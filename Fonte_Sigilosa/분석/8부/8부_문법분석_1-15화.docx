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Arial" w:hAnsi="Arial" w:eastAsia="Malgun Gothic"/>
          <w:b/>
          <w:sz w:val="26"/>
        </w:rPr>
        <w:t>FONTE SIGILOSA</w:t>
      </w:r>
    </w:p>
    <w:p>
      <w:pPr>
        <w:spacing w:after="40" w:before="0"/>
        <w:jc w:val="center"/>
      </w:pPr>
      <w:r>
        <w:rPr>
          <w:rFonts w:ascii="Arial" w:hAnsi="Arial" w:eastAsia="Malgun Gothic"/>
          <w:sz w:val="20"/>
        </w:rPr>
        <w:t>포르투갈어 낭독 교재 · 문법 분석</w:t>
      </w:r>
    </w:p>
    <w:p>
      <w:pPr>
        <w:spacing w:after="120" w:before="0"/>
        <w:jc w:val="center"/>
      </w:pPr>
      <w:r>
        <w:rPr>
          <w:rFonts w:ascii="Arial" w:hAnsi="Arial" w:eastAsia="Malgun Gothic"/>
          <w:b/>
          <w:sz w:val="26"/>
        </w:rPr>
        <w:t>Fonte Sigilosa 8부 1화 「Censura prévia」 문장별 포르투갈어 분석</w:t>
      </w:r>
    </w:p>
    <w:p>
      <w:pPr>
        <w:spacing w:after="20" w:before="0"/>
      </w:pPr>
      <w:r>
        <w:rPr>
          <w:rFonts w:ascii="Arial" w:hAnsi="Arial" w:eastAsia="Malgun Gothic"/>
          <w:color w:val="595959"/>
          <w:sz w:val="18"/>
        </w:rPr>
        <w:t>대본 원문: Fonte_Sigilosa/대본/8부/1화_Censura_previa.md (별도 분석 문서이며 원본 대본은 수정하지 않음)</w:t>
      </w:r>
    </w:p>
    <w:p>
      <w:pPr>
        <w:spacing w:after="20" w:before="0"/>
      </w:pPr>
      <w:r>
        <w:rPr>
          <w:rFonts w:ascii="Arial" w:hAnsi="Arial" w:eastAsia="Malgun Gothic"/>
          <w:color w:val="595959"/>
          <w:sz w:val="18"/>
        </w:rPr>
        <w:t>난이도: C1 · 이번 화 문법 초점: 과거완료(tinha + 과거분사, 수동 tinha sido feito)로 사건 선후 정리, 복합 접속법(Embora + tenha decidido)·완료 부정사(pode ter passado), 접속법 과거 + 조건법 가정문(se tivesse… faria), 레지스터 전환(결정문 se-수동·헌법 조문 ↔ 집행관의 공무 격식 ↔ 헤드라인 ↔ 바의 구어)</w:t>
      </w:r>
    </w:p>
    <w:p>
      <w:pPr>
        <w:spacing w:after="20" w:before="0"/>
      </w:pPr>
      <w:r>
        <w:rPr>
          <w:rFonts w:ascii="Arial" w:hAnsi="Arial" w:eastAsia="Malgun Gothic"/>
          <w:color w:val="595959"/>
          <w:sz w:val="18"/>
        </w:rPr>
        <w:t>표기: 각 턴마다 단어(핵심 어휘) · 문법(구조 설명) · 시제(왜 그 시제인지) · 표현(관용구·뉘앙스·문화, 해당 시에만) 순. 브라질 포르투갈어 기준.</w:t>
      </w:r>
    </w:p>
    <w:p>
      <w:pPr>
        <w:spacing w:after="20" w:before="100"/>
      </w:pPr>
      <w:r>
        <w:rPr>
          <w:rFonts w:ascii="Arial" w:hAnsi="Arial" w:eastAsia="Malgun Gothic"/>
          <w:b/>
          <w:sz w:val="20"/>
        </w:rPr>
        <w:t xml:space="preserve">1. </w:t>
      </w:r>
      <w:r>
        <w:rPr>
          <w:rFonts w:ascii="Arial" w:hAnsi="Arial" w:eastAsia="Malgun Gothic"/>
          <w:b/>
          <w:color w:val="7F6000"/>
          <w:sz w:val="20"/>
        </w:rPr>
        <w:t>BEATRIZ</w:t>
      </w:r>
      <w:r>
        <w:rPr>
          <w:rFonts w:ascii="Arial" w:hAnsi="Arial" w:eastAsia="Malgun Gothic"/>
          <w:sz w:val="20"/>
        </w:rPr>
        <w:t xml:space="preserve">  "Calma. Eu vou ler a decisão inteira agora. Devagar. Ninguém interrompe."</w:t>
      </w:r>
    </w:p>
    <w:p>
      <w:pPr>
        <w:spacing w:after="0" w:before="0"/>
        <w:ind w:left="283"/>
      </w:pPr>
      <w:r>
        <w:rPr>
          <w:rFonts w:ascii="Arial" w:hAnsi="Arial" w:eastAsia="Malgun Gothic"/>
          <w:b/>
          <w:sz w:val="18"/>
        </w:rPr>
        <w:t xml:space="preserve">· 단어: </w:t>
      </w:r>
      <w:r>
        <w:rPr>
          <w:rFonts w:ascii="Arial" w:hAnsi="Arial" w:eastAsia="Malgun Gothic"/>
          <w:sz w:val="18"/>
        </w:rPr>
        <w:t>decisão(결정문, 여성) · inteira(전체의, 후치 형용사) · devagar(천천히, 부사) · interromper(가로막다, 끊다)</w:t>
      </w:r>
    </w:p>
    <w:p>
      <w:pPr>
        <w:spacing w:after="0" w:before="0"/>
        <w:ind w:left="283"/>
      </w:pPr>
      <w:r>
        <w:rPr>
          <w:rFonts w:ascii="Arial" w:hAnsi="Arial" w:eastAsia="Malgun Gothic"/>
          <w:b/>
          <w:sz w:val="18"/>
        </w:rPr>
        <w:t xml:space="preserve">· 문법: </w:t>
      </w:r>
      <w:r>
        <w:rPr>
          <w:rFonts w:ascii="Arial" w:hAnsi="Arial" w:eastAsia="Malgun Gothic"/>
          <w:sz w:val="18"/>
        </w:rPr>
        <w:t>inteira를 명사 뒤에 두어 '빠짐없이 전부'라는 범위를 강조(a decisão inteira ≠ toda a decisão보다 '통째로'의 뉘앙스). "Ninguém interrompe"는 부정대명사 주어 + 현재형으로 명령을 대신하는 규칙 선언.</w:t>
      </w:r>
    </w:p>
    <w:p>
      <w:pPr>
        <w:spacing w:after="0" w:before="0"/>
        <w:ind w:left="283"/>
      </w:pPr>
      <w:r>
        <w:rPr>
          <w:rFonts w:ascii="Arial" w:hAnsi="Arial" w:eastAsia="Malgun Gothic"/>
          <w:b/>
          <w:sz w:val="18"/>
        </w:rPr>
        <w:t xml:space="preserve">· 시제: </w:t>
      </w:r>
      <w:r>
        <w:rPr>
          <w:rFonts w:ascii="Arial" w:hAnsi="Arial" w:eastAsia="Malgun Gothic"/>
          <w:sz w:val="18"/>
        </w:rPr>
        <w:t>vou ler = ir 현재 + 부정사(perífrase de futuro) — 곧 할 행위의 예고. interrompe = 현재직설법이 지시(directive) 기능을 함 — 명령법보다 '이 자리의 규칙'처럼 단정적.</w:t>
      </w:r>
    </w:p>
    <w:p>
      <w:pPr>
        <w:spacing w:after="0" w:before="0"/>
        <w:ind w:left="283"/>
      </w:pPr>
      <w:r>
        <w:rPr>
          <w:rFonts w:ascii="Arial" w:hAnsi="Arial" w:eastAsia="Malgun Gothic"/>
          <w:b/>
          <w:sz w:val="18"/>
        </w:rPr>
        <w:t xml:space="preserve">· 표현: </w:t>
      </w:r>
      <w:r>
        <w:rPr>
          <w:rFonts w:ascii="Arial" w:hAnsi="Arial" w:eastAsia="Malgun Gothic"/>
          <w:sz w:val="18"/>
        </w:rPr>
        <w:t>단음절·단어 문장(Calma. Devagar.)을 끊어 쓰는 것은 긴장 상황을 통제하는 담화 전략.</w:t>
      </w:r>
    </w:p>
    <w:p>
      <w:pPr>
        <w:spacing w:after="20" w:before="100"/>
      </w:pPr>
      <w:r>
        <w:rPr>
          <w:rFonts w:ascii="Arial" w:hAnsi="Arial" w:eastAsia="Malgun Gothic"/>
          <w:b/>
          <w:sz w:val="20"/>
        </w:rPr>
        <w:t xml:space="preserve">2. </w:t>
      </w:r>
      <w:r>
        <w:rPr>
          <w:rFonts w:ascii="Arial" w:hAnsi="Arial" w:eastAsia="Malgun Gothic"/>
          <w:b/>
          <w:color w:val="7F6000"/>
          <w:sz w:val="20"/>
        </w:rPr>
        <w:t>HELENA</w:t>
      </w:r>
      <w:r>
        <w:rPr>
          <w:rFonts w:ascii="Arial" w:hAnsi="Arial" w:eastAsia="Malgun Gothic"/>
          <w:sz w:val="20"/>
        </w:rPr>
        <w:t xml:space="preserve">  "Lê tudo, Beatriz. Inclusive o que o Daniel não mandou ler."</w:t>
      </w:r>
    </w:p>
    <w:p>
      <w:pPr>
        <w:spacing w:after="0" w:before="0"/>
        <w:ind w:left="283"/>
      </w:pPr>
      <w:r>
        <w:rPr>
          <w:rFonts w:ascii="Arial" w:hAnsi="Arial" w:eastAsia="Malgun Gothic"/>
          <w:b/>
          <w:sz w:val="18"/>
        </w:rPr>
        <w:t xml:space="preserve">· 단어: </w:t>
      </w:r>
      <w:r>
        <w:rPr>
          <w:rFonts w:ascii="Arial" w:hAnsi="Arial" w:eastAsia="Malgun Gothic"/>
          <w:sz w:val="18"/>
        </w:rPr>
        <w:t>inclusive(~까지도, 포함하여) · mandar + 부정사(~하라고 시키다)</w:t>
      </w:r>
    </w:p>
    <w:p>
      <w:pPr>
        <w:spacing w:after="0" w:before="0"/>
        <w:ind w:left="283"/>
      </w:pPr>
      <w:r>
        <w:rPr>
          <w:rFonts w:ascii="Arial" w:hAnsi="Arial" w:eastAsia="Malgun Gothic"/>
          <w:b/>
          <w:sz w:val="18"/>
        </w:rPr>
        <w:t xml:space="preserve">· 문법: </w:t>
      </w:r>
      <w:r>
        <w:rPr>
          <w:rFonts w:ascii="Arial" w:hAnsi="Arial" w:eastAsia="Malgun Gothic"/>
          <w:sz w:val="18"/>
        </w:rPr>
        <w:t>Lê는 você에 대한 브라질 구어 명령(직설법 3인칭형 = tu 명령형 형태). "o que…"는 지시대명사 o + 관계대명사 que의 자유관계절(~한 것). mandar ler는 사역 구문으로 부정사의 의미상 주어가 생략됨.</w:t>
      </w:r>
    </w:p>
    <w:p>
      <w:pPr>
        <w:spacing w:after="0" w:before="0"/>
        <w:ind w:left="283"/>
      </w:pPr>
      <w:r>
        <w:rPr>
          <w:rFonts w:ascii="Arial" w:hAnsi="Arial" w:eastAsia="Malgun Gothic"/>
          <w:b/>
          <w:sz w:val="18"/>
        </w:rPr>
        <w:t xml:space="preserve">· 시제: </w:t>
      </w:r>
      <w:r>
        <w:rPr>
          <w:rFonts w:ascii="Arial" w:hAnsi="Arial" w:eastAsia="Malgun Gothic"/>
          <w:sz w:val="18"/>
        </w:rPr>
        <w:t>Lê = 명령법(구어형). não mandou = pretérito perfeito — 다니에우가 결정문을 보낼 때 특정 부분만 낭독하게 한 완결된 행위.</w:t>
      </w:r>
    </w:p>
    <w:p>
      <w:pPr>
        <w:spacing w:after="0" w:before="0"/>
        <w:ind w:left="283"/>
      </w:pPr>
      <w:r>
        <w:rPr>
          <w:rFonts w:ascii="Arial" w:hAnsi="Arial" w:eastAsia="Malgun Gothic"/>
          <w:b/>
          <w:sz w:val="18"/>
        </w:rPr>
        <w:t xml:space="preserve">· 표현: </w:t>
      </w:r>
      <w:r>
        <w:rPr>
          <w:rFonts w:ascii="Arial" w:hAnsi="Arial" w:eastAsia="Malgun Gothic"/>
          <w:sz w:val="18"/>
        </w:rPr>
        <w:t>inclusive는 브라질 구어에서 'até'의 뜻으로 매우 흔함(유럽식 문어에선 '포함하여'의 의미가 강함). 엘레나의 편집장다운 지시.</w:t>
      </w:r>
    </w:p>
    <w:p>
      <w:pPr>
        <w:spacing w:after="20" w:before="100"/>
      </w:pPr>
      <w:r>
        <w:rPr>
          <w:rFonts w:ascii="Arial" w:hAnsi="Arial" w:eastAsia="Malgun Gothic"/>
          <w:b/>
          <w:sz w:val="20"/>
        </w:rPr>
        <w:t xml:space="preserve">3. </w:t>
      </w:r>
      <w:r>
        <w:rPr>
          <w:rFonts w:ascii="Arial" w:hAnsi="Arial" w:eastAsia="Malgun Gothic"/>
          <w:b/>
          <w:color w:val="7F6000"/>
          <w:sz w:val="20"/>
        </w:rPr>
        <w:t>BEATRIZ</w:t>
      </w:r>
      <w:r>
        <w:rPr>
          <w:rFonts w:ascii="Arial" w:hAnsi="Arial" w:eastAsia="Malgun Gothic"/>
          <w:sz w:val="20"/>
        </w:rPr>
        <w:t xml:space="preserve">  ""Decisão monocrática. O ministro relator, em caráter liminar, acolhe o pedido do Grupo Ferraz.""</w:t>
      </w:r>
    </w:p>
    <w:p>
      <w:pPr>
        <w:spacing w:after="0" w:before="0"/>
        <w:ind w:left="283"/>
      </w:pPr>
      <w:r>
        <w:rPr>
          <w:rFonts w:ascii="Arial" w:hAnsi="Arial" w:eastAsia="Malgun Gothic"/>
          <w:b/>
          <w:sz w:val="18"/>
        </w:rPr>
        <w:t xml:space="preserve">· 단어: </w:t>
      </w:r>
      <w:r>
        <w:rPr>
          <w:rFonts w:ascii="Arial" w:hAnsi="Arial" w:eastAsia="Malgun Gothic"/>
          <w:sz w:val="18"/>
        </w:rPr>
        <w:t>monocrático(단독의, 한 사람이 내린) · ministro relator(주심 대법관) · em caráter liminar(가처분으로서, 잠정적으로) · acolher(받아들이다, 인용하다) · pedido(신청)</w:t>
      </w:r>
    </w:p>
    <w:p>
      <w:pPr>
        <w:spacing w:after="0" w:before="0"/>
        <w:ind w:left="283"/>
      </w:pPr>
      <w:r>
        <w:rPr>
          <w:rFonts w:ascii="Arial" w:hAnsi="Arial" w:eastAsia="Malgun Gothic"/>
          <w:b/>
          <w:sz w:val="18"/>
        </w:rPr>
        <w:t xml:space="preserve">· 문법: </w:t>
      </w:r>
      <w:r>
        <w:rPr>
          <w:rFonts w:ascii="Arial" w:hAnsi="Arial" w:eastAsia="Malgun Gothic"/>
          <w:sz w:val="18"/>
        </w:rPr>
        <w:t>삽입 부사구 em caráter liminar를 쉼표로 주어와 동사 사이에 끼운 문어체 구조. 명사구 단독 제목(Decisão monocrática)으로 시작하는 판결문 양식.</w:t>
      </w:r>
    </w:p>
    <w:p>
      <w:pPr>
        <w:spacing w:after="0" w:before="0"/>
        <w:ind w:left="283"/>
      </w:pPr>
      <w:r>
        <w:rPr>
          <w:rFonts w:ascii="Arial" w:hAnsi="Arial" w:eastAsia="Malgun Gothic"/>
          <w:b/>
          <w:sz w:val="18"/>
        </w:rPr>
        <w:t xml:space="preserve">· 시제: </w:t>
      </w:r>
      <w:r>
        <w:rPr>
          <w:rFonts w:ascii="Arial" w:hAnsi="Arial" w:eastAsia="Malgun Gothic"/>
          <w:sz w:val="18"/>
        </w:rPr>
        <w:t>acolhe = 현재직설법 — 판결문 특유의 수행적 현재(performative present): 결정문을 읽는 순간 효력이 발생하는 행위로 서술.</w:t>
      </w:r>
    </w:p>
    <w:p>
      <w:pPr>
        <w:spacing w:after="0" w:before="0"/>
        <w:ind w:left="283"/>
      </w:pPr>
      <w:r>
        <w:rPr>
          <w:rFonts w:ascii="Arial" w:hAnsi="Arial" w:eastAsia="Malgun Gothic"/>
          <w:b/>
          <w:sz w:val="18"/>
        </w:rPr>
        <w:t xml:space="preserve">· 표현: </w:t>
      </w:r>
      <w:r>
        <w:rPr>
          <w:rFonts w:ascii="Arial" w:hAnsi="Arial" w:eastAsia="Malgun Gothic"/>
          <w:sz w:val="18"/>
        </w:rPr>
        <w:t>브라질 대법원(STF) 판사는 juiz가 아니라 ministro라 부름. liminar는 '본안 판단 전 잠정 조치'.</w:t>
      </w:r>
    </w:p>
    <w:p>
      <w:pPr>
        <w:spacing w:after="20" w:before="100"/>
      </w:pPr>
      <w:r>
        <w:rPr>
          <w:rFonts w:ascii="Arial" w:hAnsi="Arial" w:eastAsia="Malgun Gothic"/>
          <w:b/>
          <w:sz w:val="20"/>
        </w:rPr>
        <w:t xml:space="preserve">4. </w:t>
      </w:r>
      <w:r>
        <w:rPr>
          <w:rFonts w:ascii="Arial" w:hAnsi="Arial" w:eastAsia="Malgun Gothic"/>
          <w:b/>
          <w:color w:val="7F6000"/>
          <w:sz w:val="20"/>
        </w:rPr>
        <w:t>BEATRIZ</w:t>
      </w:r>
      <w:r>
        <w:rPr>
          <w:rFonts w:ascii="Arial" w:hAnsi="Arial" w:eastAsia="Malgun Gothic"/>
          <w:sz w:val="20"/>
        </w:rPr>
        <w:t xml:space="preserve">  ""Proíbe-se a Agência Lume de publicar qualquer conteúdo extraído de documentos subtraídos do Grupo Ferraz por pessoa não identificada.""</w:t>
      </w:r>
    </w:p>
    <w:p>
      <w:pPr>
        <w:spacing w:after="0" w:before="0"/>
        <w:ind w:left="283"/>
      </w:pPr>
      <w:r>
        <w:rPr>
          <w:rFonts w:ascii="Arial" w:hAnsi="Arial" w:eastAsia="Malgun Gothic"/>
          <w:b/>
          <w:sz w:val="18"/>
        </w:rPr>
        <w:t xml:space="preserve">· 단어: </w:t>
      </w:r>
      <w:r>
        <w:rPr>
          <w:rFonts w:ascii="Arial" w:hAnsi="Arial" w:eastAsia="Malgun Gothic"/>
          <w:sz w:val="18"/>
        </w:rPr>
        <w:t>proibir alguém de + 부정사(~에게 ~을 금하다) · extraído(추출된, extrair 과거분사) · subtraído(빼돌려진, 절취된, subtrair 과거분사) · não identificado(신원 미상의)</w:t>
      </w:r>
    </w:p>
    <w:p>
      <w:pPr>
        <w:spacing w:after="0" w:before="0"/>
        <w:ind w:left="283"/>
      </w:pPr>
      <w:r>
        <w:rPr>
          <w:rFonts w:ascii="Arial" w:hAnsi="Arial" w:eastAsia="Malgun Gothic"/>
          <w:b/>
          <w:sz w:val="18"/>
        </w:rPr>
        <w:t xml:space="preserve">· 문법: </w:t>
      </w:r>
      <w:r>
        <w:rPr>
          <w:rFonts w:ascii="Arial" w:hAnsi="Arial" w:eastAsia="Malgun Gothic"/>
          <w:sz w:val="18"/>
        </w:rPr>
        <w:t>Proíbe-se는 비인칭 se(índice de indeterminação) + 동사 문두의 enclise — 문두 대명사 금지 규범을 지키는 법률 문어. a Agência Lume은 직접목적어(proibir alguém de…). extraído·subtraídos는 과거분사가 형용사처럼 후치 수식하는 축약 관계절(= que foram subtraídos). por pessoa…는 수동 동작주.</w:t>
      </w:r>
    </w:p>
    <w:p>
      <w:pPr>
        <w:spacing w:after="0" w:before="0"/>
        <w:ind w:left="283"/>
      </w:pPr>
      <w:r>
        <w:rPr>
          <w:rFonts w:ascii="Arial" w:hAnsi="Arial" w:eastAsia="Malgun Gothic"/>
          <w:b/>
          <w:sz w:val="18"/>
        </w:rPr>
        <w:t xml:space="preserve">· 시제: </w:t>
      </w:r>
      <w:r>
        <w:rPr>
          <w:rFonts w:ascii="Arial" w:hAnsi="Arial" w:eastAsia="Malgun Gothic"/>
          <w:sz w:val="18"/>
        </w:rPr>
        <w:t>Proíbe-se = 현재직설법(수행적 현재, 3번 참고). 과거분사는 시제 없이 완료·수동 의미.</w:t>
      </w:r>
    </w:p>
    <w:p>
      <w:pPr>
        <w:spacing w:after="0" w:before="0"/>
        <w:ind w:left="283"/>
      </w:pPr>
      <w:r>
        <w:rPr>
          <w:rFonts w:ascii="Arial" w:hAnsi="Arial" w:eastAsia="Malgun Gothic"/>
          <w:b/>
          <w:sz w:val="18"/>
        </w:rPr>
        <w:t xml:space="preserve">· 표현: </w:t>
      </w:r>
      <w:r>
        <w:rPr>
          <w:rFonts w:ascii="Arial" w:hAnsi="Arial" w:eastAsia="Malgun Gothic"/>
          <w:sz w:val="18"/>
        </w:rPr>
        <w:t>이 턴은 낭독 예외(25단어 이내). 구어라면 "Ficam proibidos…"·"A Lume não pode…"였을 것 — 브라질 구어는 문두 enclise를 거의 쓰지 않음.</w:t>
      </w:r>
    </w:p>
    <w:p>
      <w:pPr>
        <w:spacing w:after="20" w:before="100"/>
      </w:pPr>
      <w:r>
        <w:rPr>
          <w:rFonts w:ascii="Arial" w:hAnsi="Arial" w:eastAsia="Malgun Gothic"/>
          <w:b/>
          <w:sz w:val="20"/>
        </w:rPr>
        <w:t xml:space="preserve">5. </w:t>
      </w:r>
      <w:r>
        <w:rPr>
          <w:rFonts w:ascii="Arial" w:hAnsi="Arial" w:eastAsia="Malgun Gothic"/>
          <w:b/>
          <w:color w:val="7F6000"/>
          <w:sz w:val="20"/>
        </w:rPr>
        <w:t>ANA CLARA</w:t>
      </w:r>
      <w:r>
        <w:rPr>
          <w:rFonts w:ascii="Arial" w:hAnsi="Arial" w:eastAsia="Malgun Gothic"/>
          <w:sz w:val="20"/>
        </w:rPr>
        <w:t xml:space="preserve">  ""Subtraídos." Eles já decidiram que é roubado. Sem ler uma página."</w:t>
      </w:r>
    </w:p>
    <w:p>
      <w:pPr>
        <w:spacing w:after="0" w:before="0"/>
        <w:ind w:left="283"/>
      </w:pPr>
      <w:r>
        <w:rPr>
          <w:rFonts w:ascii="Arial" w:hAnsi="Arial" w:eastAsia="Malgun Gothic"/>
          <w:b/>
          <w:sz w:val="18"/>
        </w:rPr>
        <w:t xml:space="preserve">· 단어: </w:t>
      </w:r>
      <w:r>
        <w:rPr>
          <w:rFonts w:ascii="Arial" w:hAnsi="Arial" w:eastAsia="Malgun Gothic"/>
          <w:sz w:val="18"/>
        </w:rPr>
        <w:t>roubado(도난당한, roubar 과거분사) · sem + 부정사(~하지 않고) · página(쪽, 장)</w:t>
      </w:r>
    </w:p>
    <w:p>
      <w:pPr>
        <w:spacing w:after="0" w:before="0"/>
        <w:ind w:left="283"/>
      </w:pPr>
      <w:r>
        <w:rPr>
          <w:rFonts w:ascii="Arial" w:hAnsi="Arial" w:eastAsia="Malgun Gothic"/>
          <w:b/>
          <w:sz w:val="18"/>
        </w:rPr>
        <w:t xml:space="preserve">· 문법: </w:t>
      </w:r>
      <w:r>
        <w:rPr>
          <w:rFonts w:ascii="Arial" w:hAnsi="Arial" w:eastAsia="Malgun Gothic"/>
          <w:sz w:val="18"/>
        </w:rPr>
        <w:t>앞 결정문의 단어를 인용해 되받는 메타언어적 인용(담화 기능: 단어 선택 비판). "decidiram que é roubado"는 명사절 속 현재형 — 그들의 판단 내용을 현재 사실처럼 서술. "Sem ler…"는 주절에서 떨어져 나온 부사구 단편(afterthought).</w:t>
      </w:r>
    </w:p>
    <w:p>
      <w:pPr>
        <w:spacing w:after="0" w:before="0"/>
        <w:ind w:left="283"/>
      </w:pPr>
      <w:r>
        <w:rPr>
          <w:rFonts w:ascii="Arial" w:hAnsi="Arial" w:eastAsia="Malgun Gothic"/>
          <w:b/>
          <w:sz w:val="18"/>
        </w:rPr>
        <w:t xml:space="preserve">· 시제: </w:t>
      </w:r>
      <w:r>
        <w:rPr>
          <w:rFonts w:ascii="Arial" w:hAnsi="Arial" w:eastAsia="Malgun Gothic"/>
          <w:sz w:val="18"/>
        </w:rPr>
        <w:t>decidiram = pretérito perfeito(이미 끝난 판단). é = 현재직설법 — 간접화법이지만 현재까지 유효한 판단이므로 시제 일치(era) 없이 현재 유지.</w:t>
      </w:r>
    </w:p>
    <w:p>
      <w:pPr>
        <w:spacing w:after="0" w:before="0"/>
        <w:ind w:left="283"/>
      </w:pPr>
      <w:r>
        <w:rPr>
          <w:rFonts w:ascii="Arial" w:hAnsi="Arial" w:eastAsia="Malgun Gothic"/>
          <w:b/>
          <w:sz w:val="18"/>
        </w:rPr>
        <w:t xml:space="preserve">· 표현: </w:t>
      </w:r>
      <w:r>
        <w:rPr>
          <w:rFonts w:ascii="Arial" w:hAnsi="Arial" w:eastAsia="Malgun Gothic"/>
          <w:sz w:val="18"/>
        </w:rPr>
        <w:t>subtraído(법률어, 중립적 외피) ↔ roubado(일상어, 노골적) — 레지스터 대비로 완곡어의 실체를 폭로.</w:t>
      </w:r>
    </w:p>
    <w:p>
      <w:pPr>
        <w:spacing w:after="20" w:before="100"/>
      </w:pPr>
      <w:r>
        <w:rPr>
          <w:rFonts w:ascii="Arial" w:hAnsi="Arial" w:eastAsia="Malgun Gothic"/>
          <w:b/>
          <w:sz w:val="20"/>
        </w:rPr>
        <w:t xml:space="preserve">6. </w:t>
      </w:r>
      <w:r>
        <w:rPr>
          <w:rFonts w:ascii="Arial" w:hAnsi="Arial" w:eastAsia="Malgun Gothic"/>
          <w:b/>
          <w:color w:val="7F6000"/>
          <w:sz w:val="20"/>
        </w:rPr>
        <w:t>BEATRIZ</w:t>
      </w:r>
      <w:r>
        <w:rPr>
          <w:rFonts w:ascii="Arial" w:hAnsi="Arial" w:eastAsia="Malgun Gothic"/>
          <w:sz w:val="20"/>
        </w:rPr>
        <w:t xml:space="preserve">  "Tem mais. "Multa diária de quinhentos mil reais. Busca e preservação dos equipamentos.""</w:t>
      </w:r>
    </w:p>
    <w:p>
      <w:pPr>
        <w:spacing w:after="0" w:before="0"/>
        <w:ind w:left="283"/>
      </w:pPr>
      <w:r>
        <w:rPr>
          <w:rFonts w:ascii="Arial" w:hAnsi="Arial" w:eastAsia="Malgun Gothic"/>
          <w:b/>
          <w:sz w:val="18"/>
        </w:rPr>
        <w:t xml:space="preserve">· 단어: </w:t>
      </w:r>
      <w:r>
        <w:rPr>
          <w:rFonts w:ascii="Arial" w:hAnsi="Arial" w:eastAsia="Malgun Gothic"/>
          <w:sz w:val="18"/>
        </w:rPr>
        <w:t>multa diária(일일 이행강제금) · busca(수색) · preservação(보전) · equipamento(장비)</w:t>
      </w:r>
    </w:p>
    <w:p>
      <w:pPr>
        <w:spacing w:after="0" w:before="0"/>
        <w:ind w:left="283"/>
      </w:pPr>
      <w:r>
        <w:rPr>
          <w:rFonts w:ascii="Arial" w:hAnsi="Arial" w:eastAsia="Malgun Gothic"/>
          <w:b/>
          <w:sz w:val="18"/>
        </w:rPr>
        <w:t xml:space="preserve">· 문법: </w:t>
      </w:r>
      <w:r>
        <w:rPr>
          <w:rFonts w:ascii="Arial" w:hAnsi="Arial" w:eastAsia="Malgun Gothic"/>
          <w:sz w:val="18"/>
        </w:rPr>
        <w:t>"Tem mais"는 존재의 ter(비인칭, = há) — 브라질 구어 표준. 인용부 안은 동사 없는 명사화(nominalização) 나열 — 법률·행정 문체의 특징.</w:t>
      </w:r>
    </w:p>
    <w:p>
      <w:pPr>
        <w:spacing w:after="0" w:before="0"/>
        <w:ind w:left="283"/>
      </w:pPr>
      <w:r>
        <w:rPr>
          <w:rFonts w:ascii="Arial" w:hAnsi="Arial" w:eastAsia="Malgun Gothic"/>
          <w:b/>
          <w:sz w:val="18"/>
        </w:rPr>
        <w:t xml:space="preserve">· 시제: </w:t>
      </w:r>
      <w:r>
        <w:rPr>
          <w:rFonts w:ascii="Arial" w:hAnsi="Arial" w:eastAsia="Malgun Gothic"/>
          <w:sz w:val="18"/>
        </w:rPr>
        <w:t>Tem = 현재직설법(존재). 인용부: 해당 없음(명사구).</w:t>
      </w:r>
    </w:p>
    <w:p>
      <w:pPr>
        <w:spacing w:after="0" w:before="0"/>
        <w:ind w:left="283"/>
      </w:pPr>
      <w:r>
        <w:rPr>
          <w:rFonts w:ascii="Arial" w:hAnsi="Arial" w:eastAsia="Malgun Gothic"/>
          <w:b/>
          <w:sz w:val="18"/>
        </w:rPr>
        <w:t xml:space="preserve">· 표현: </w:t>
      </w:r>
      <w:r>
        <w:rPr>
          <w:rFonts w:ascii="Arial" w:hAnsi="Arial" w:eastAsia="Malgun Gothic"/>
          <w:sz w:val="18"/>
        </w:rPr>
        <w:t>Tem mais = '더 있어요'. 유럽 포르투갈어라면 Há mais.</w:t>
      </w:r>
    </w:p>
    <w:p>
      <w:pPr>
        <w:spacing w:after="20" w:before="100"/>
      </w:pPr>
      <w:r>
        <w:rPr>
          <w:rFonts w:ascii="Arial" w:hAnsi="Arial" w:eastAsia="Malgun Gothic"/>
          <w:b/>
          <w:sz w:val="20"/>
        </w:rPr>
        <w:t xml:space="preserve">7. </w:t>
      </w:r>
      <w:r>
        <w:rPr>
          <w:rFonts w:ascii="Arial" w:hAnsi="Arial" w:eastAsia="Malgun Gothic"/>
          <w:b/>
          <w:color w:val="7F6000"/>
          <w:sz w:val="20"/>
        </w:rPr>
        <w:t>DIGO</w:t>
      </w:r>
      <w:r>
        <w:rPr>
          <w:rFonts w:ascii="Arial" w:hAnsi="Arial" w:eastAsia="Malgun Gothic"/>
          <w:sz w:val="20"/>
        </w:rPr>
        <w:t xml:space="preserve">  "Equipamentos? Os servidores lá de São Paulo? Eles vão entrar no escritório?"</w:t>
      </w:r>
    </w:p>
    <w:p>
      <w:pPr>
        <w:spacing w:after="0" w:before="0"/>
        <w:ind w:left="283"/>
      </w:pPr>
      <w:r>
        <w:rPr>
          <w:rFonts w:ascii="Arial" w:hAnsi="Arial" w:eastAsia="Malgun Gothic"/>
          <w:b/>
          <w:sz w:val="18"/>
        </w:rPr>
        <w:t xml:space="preserve">· 단어: </w:t>
      </w:r>
      <w:r>
        <w:rPr>
          <w:rFonts w:ascii="Arial" w:hAnsi="Arial" w:eastAsia="Malgun Gothic"/>
          <w:sz w:val="18"/>
        </w:rPr>
        <w:t>servidor(서버; 문맥에 따라 '공무원'도) · lá de(저기 ~의) · entrar em(~에 들어가다)</w:t>
      </w:r>
    </w:p>
    <w:p>
      <w:pPr>
        <w:spacing w:after="0" w:before="0"/>
        <w:ind w:left="283"/>
      </w:pPr>
      <w:r>
        <w:rPr>
          <w:rFonts w:ascii="Arial" w:hAnsi="Arial" w:eastAsia="Malgun Gothic"/>
          <w:b/>
          <w:sz w:val="18"/>
        </w:rPr>
        <w:t xml:space="preserve">· 문법: </w:t>
      </w:r>
      <w:r>
        <w:rPr>
          <w:rFonts w:ascii="Arial" w:hAnsi="Arial" w:eastAsia="Malgun Gothic"/>
          <w:sz w:val="18"/>
        </w:rPr>
        <w:t>명사 단독 의문 → 구체화 → 완전한 문장의 3단 확대 질문(담화상 당혹의 점층). lá는 장소를 화자에게서 멀리 놓는 직시어. no = em + o.</w:t>
      </w:r>
    </w:p>
    <w:p>
      <w:pPr>
        <w:spacing w:after="0" w:before="0"/>
        <w:ind w:left="283"/>
      </w:pPr>
      <w:r>
        <w:rPr>
          <w:rFonts w:ascii="Arial" w:hAnsi="Arial" w:eastAsia="Malgun Gothic"/>
          <w:b/>
          <w:sz w:val="18"/>
        </w:rPr>
        <w:t xml:space="preserve">· 시제: </w:t>
      </w:r>
      <w:r>
        <w:rPr>
          <w:rFonts w:ascii="Arial" w:hAnsi="Arial" w:eastAsia="Malgun Gothic"/>
          <w:sz w:val="18"/>
        </w:rPr>
        <w:t>vão entrar = 미래 우언법 — 임박·예정된 행위에 대한 확인 질문.</w:t>
      </w:r>
    </w:p>
    <w:p>
      <w:pPr>
        <w:spacing w:after="0" w:before="0"/>
        <w:ind w:left="283"/>
      </w:pPr>
      <w:r>
        <w:rPr>
          <w:rFonts w:ascii="Arial" w:hAnsi="Arial" w:eastAsia="Malgun Gothic"/>
          <w:b/>
          <w:sz w:val="18"/>
        </w:rPr>
        <w:t xml:space="preserve">· 표현: </w:t>
      </w:r>
      <w:r>
        <w:rPr>
          <w:rFonts w:ascii="Arial" w:hAnsi="Arial" w:eastAsia="Malgun Gothic"/>
          <w:sz w:val="18"/>
        </w:rPr>
        <w:t>주어 Eles는 지시 대상이 막연한 '그쪽 사람들'(당국).</w:t>
      </w:r>
    </w:p>
    <w:p>
      <w:pPr>
        <w:spacing w:after="20" w:before="100"/>
      </w:pPr>
      <w:r>
        <w:rPr>
          <w:rFonts w:ascii="Arial" w:hAnsi="Arial" w:eastAsia="Malgun Gothic"/>
          <w:b/>
          <w:sz w:val="20"/>
        </w:rPr>
        <w:t xml:space="preserve">8. </w:t>
      </w:r>
      <w:r>
        <w:rPr>
          <w:rFonts w:ascii="Arial" w:hAnsi="Arial" w:eastAsia="Malgun Gothic"/>
          <w:b/>
          <w:color w:val="7F6000"/>
          <w:sz w:val="20"/>
        </w:rPr>
        <w:t>BEATRIZ</w:t>
      </w:r>
      <w:r>
        <w:rPr>
          <w:rFonts w:ascii="Arial" w:hAnsi="Arial" w:eastAsia="Malgun Gothic"/>
          <w:sz w:val="20"/>
        </w:rPr>
        <w:t xml:space="preserve">  "Provavelmente amanhã cedo. Com oficial de justiça. E a última linha é a pior."</w:t>
      </w:r>
    </w:p>
    <w:p>
      <w:pPr>
        <w:spacing w:after="0" w:before="0"/>
        <w:ind w:left="283"/>
      </w:pPr>
      <w:r>
        <w:rPr>
          <w:rFonts w:ascii="Arial" w:hAnsi="Arial" w:eastAsia="Malgun Gothic"/>
          <w:b/>
          <w:sz w:val="18"/>
        </w:rPr>
        <w:t xml:space="preserve">· 단어: </w:t>
      </w:r>
      <w:r>
        <w:rPr>
          <w:rFonts w:ascii="Arial" w:hAnsi="Arial" w:eastAsia="Malgun Gothic"/>
          <w:sz w:val="18"/>
        </w:rPr>
        <w:t>provavelmente(아마) · cedo(일찍) · oficial de justiça(법원 집행관) · pior(최악의, mau의 최상급과 함께 a pior)</w:t>
      </w:r>
    </w:p>
    <w:p>
      <w:pPr>
        <w:spacing w:after="0" w:before="0"/>
        <w:ind w:left="283"/>
      </w:pPr>
      <w:r>
        <w:rPr>
          <w:rFonts w:ascii="Arial" w:hAnsi="Arial" w:eastAsia="Malgun Gothic"/>
          <w:b/>
          <w:sz w:val="18"/>
        </w:rPr>
        <w:t xml:space="preserve">· 문법: </w:t>
      </w:r>
      <w:r>
        <w:rPr>
          <w:rFonts w:ascii="Arial" w:hAnsi="Arial" w:eastAsia="Malgun Gothic"/>
          <w:sz w:val="18"/>
        </w:rPr>
        <w:t>앞 질문에 대한 생략 응답(동사 vão entrar 생략). "a pior"는 정관사 + 비교급 = 최상급(the worst); 명사 linha 생략.</w:t>
      </w:r>
    </w:p>
    <w:p>
      <w:pPr>
        <w:spacing w:after="0" w:before="0"/>
        <w:ind w:left="283"/>
      </w:pPr>
      <w:r>
        <w:rPr>
          <w:rFonts w:ascii="Arial" w:hAnsi="Arial" w:eastAsia="Malgun Gothic"/>
          <w:b/>
          <w:sz w:val="18"/>
        </w:rPr>
        <w:t xml:space="preserve">· 시제: </w:t>
      </w:r>
      <w:r>
        <w:rPr>
          <w:rFonts w:ascii="Arial" w:hAnsi="Arial" w:eastAsia="Malgun Gothic"/>
          <w:sz w:val="18"/>
        </w:rPr>
        <w:t>é = 현재직설법(판단).</w:t>
      </w:r>
    </w:p>
    <w:p>
      <w:pPr>
        <w:spacing w:after="0" w:before="0"/>
        <w:ind w:left="283"/>
      </w:pPr>
      <w:r>
        <w:rPr>
          <w:rFonts w:ascii="Arial" w:hAnsi="Arial" w:eastAsia="Malgun Gothic"/>
          <w:b/>
          <w:sz w:val="18"/>
        </w:rPr>
        <w:t xml:space="preserve">· 표현: </w:t>
      </w:r>
      <w:r>
        <w:rPr>
          <w:rFonts w:ascii="Arial" w:hAnsi="Arial" w:eastAsia="Malgun Gothic"/>
          <w:sz w:val="18"/>
        </w:rPr>
        <w:t>oficial de justiça에 관사 없음 — 직업·역할을 범주로 제시.</w:t>
      </w:r>
    </w:p>
    <w:p>
      <w:pPr>
        <w:spacing w:after="20" w:before="100"/>
      </w:pPr>
      <w:r>
        <w:rPr>
          <w:rFonts w:ascii="Arial" w:hAnsi="Arial" w:eastAsia="Malgun Gothic"/>
          <w:b/>
          <w:sz w:val="20"/>
        </w:rPr>
        <w:t xml:space="preserve">9. </w:t>
      </w:r>
      <w:r>
        <w:rPr>
          <w:rFonts w:ascii="Arial" w:hAnsi="Arial" w:eastAsia="Malgun Gothic"/>
          <w:b/>
          <w:color w:val="7F6000"/>
          <w:sz w:val="20"/>
        </w:rPr>
        <w:t>TIAGO</w:t>
      </w:r>
      <w:r>
        <w:rPr>
          <w:rFonts w:ascii="Arial" w:hAnsi="Arial" w:eastAsia="Malgun Gothic"/>
          <w:sz w:val="20"/>
        </w:rPr>
        <w:t xml:space="preserve">  "E a parte da prisão. Essa eu já decorei."</w:t>
      </w:r>
    </w:p>
    <w:p>
      <w:pPr>
        <w:spacing w:after="0" w:before="0"/>
        <w:ind w:left="283"/>
      </w:pPr>
      <w:r>
        <w:rPr>
          <w:rFonts w:ascii="Arial" w:hAnsi="Arial" w:eastAsia="Malgun Gothic"/>
          <w:b/>
          <w:sz w:val="18"/>
        </w:rPr>
        <w:t xml:space="preserve">· 단어: </w:t>
      </w:r>
      <w:r>
        <w:rPr>
          <w:rFonts w:ascii="Arial" w:hAnsi="Arial" w:eastAsia="Malgun Gothic"/>
          <w:sz w:val="18"/>
        </w:rPr>
        <w:t>prisão(체포, 구금) · decorar(외우다; '장식하다'와 동형이의)</w:t>
      </w:r>
    </w:p>
    <w:p>
      <w:pPr>
        <w:spacing w:after="0" w:before="0"/>
        <w:ind w:left="283"/>
      </w:pPr>
      <w:r>
        <w:rPr>
          <w:rFonts w:ascii="Arial" w:hAnsi="Arial" w:eastAsia="Malgun Gothic"/>
          <w:b/>
          <w:sz w:val="18"/>
        </w:rPr>
        <w:t xml:space="preserve">· 문법: </w:t>
      </w:r>
      <w:r>
        <w:rPr>
          <w:rFonts w:ascii="Arial" w:hAnsi="Arial" w:eastAsia="Malgun Gothic"/>
          <w:sz w:val="18"/>
        </w:rPr>
        <w:t>"Essa eu já decorei"는 목적어 화제화(topicalização) — 목적어 Essa를 문두로 올리고 재귀 대명사(a) 없이 공백으로 남기는 브라질 구어 특유의 구조.</w:t>
      </w:r>
    </w:p>
    <w:p>
      <w:pPr>
        <w:spacing w:after="0" w:before="0"/>
        <w:ind w:left="283"/>
      </w:pPr>
      <w:r>
        <w:rPr>
          <w:rFonts w:ascii="Arial" w:hAnsi="Arial" w:eastAsia="Malgun Gothic"/>
          <w:b/>
          <w:sz w:val="18"/>
        </w:rPr>
        <w:t xml:space="preserve">· 시제: </w:t>
      </w:r>
      <w:r>
        <w:rPr>
          <w:rFonts w:ascii="Arial" w:hAnsi="Arial" w:eastAsia="Malgun Gothic"/>
          <w:sz w:val="18"/>
        </w:rPr>
        <w:t>decorei = pretérito perfeito + já — 이미 완료된 결과(지금 외우고 있음).</w:t>
      </w:r>
    </w:p>
    <w:p>
      <w:pPr>
        <w:spacing w:after="0" w:before="0"/>
        <w:ind w:left="283"/>
      </w:pPr>
      <w:r>
        <w:rPr>
          <w:rFonts w:ascii="Arial" w:hAnsi="Arial" w:eastAsia="Malgun Gothic"/>
          <w:b/>
          <w:sz w:val="18"/>
        </w:rPr>
        <w:t xml:space="preserve">· 표현: </w:t>
      </w:r>
      <w:r>
        <w:rPr>
          <w:rFonts w:ascii="Arial" w:hAnsi="Arial" w:eastAsia="Malgun Gothic"/>
          <w:sz w:val="18"/>
        </w:rPr>
        <w:t>냉소적 체념. decorar = '외우다'는 브라질에서 흔함(유럽은 decorar도 쓰지만 memorizar 선호).</w:t>
      </w:r>
    </w:p>
    <w:p>
      <w:pPr>
        <w:spacing w:after="20" w:before="100"/>
      </w:pPr>
      <w:r>
        <w:rPr>
          <w:rFonts w:ascii="Arial" w:hAnsi="Arial" w:eastAsia="Malgun Gothic"/>
          <w:b/>
          <w:sz w:val="20"/>
        </w:rPr>
        <w:t xml:space="preserve">10. </w:t>
      </w:r>
      <w:r>
        <w:rPr>
          <w:rFonts w:ascii="Arial" w:hAnsi="Arial" w:eastAsia="Malgun Gothic"/>
          <w:b/>
          <w:color w:val="7F6000"/>
          <w:sz w:val="20"/>
        </w:rPr>
        <w:t>BEATRIZ</w:t>
      </w:r>
      <w:r>
        <w:rPr>
          <w:rFonts w:ascii="Arial" w:hAnsi="Arial" w:eastAsia="Malgun Gothic"/>
          <w:sz w:val="20"/>
        </w:rPr>
        <w:t xml:space="preserve">  ""Responsabilidade pessoal do editor-chefe. Prisão em flagrante." Uma linha publicada, e você sai algemado."</w:t>
      </w:r>
    </w:p>
    <w:p>
      <w:pPr>
        <w:spacing w:after="0" w:before="0"/>
        <w:ind w:left="283"/>
      </w:pPr>
      <w:r>
        <w:rPr>
          <w:rFonts w:ascii="Arial" w:hAnsi="Arial" w:eastAsia="Malgun Gothic"/>
          <w:b/>
          <w:sz w:val="18"/>
        </w:rPr>
        <w:t xml:space="preserve">· 단어: </w:t>
      </w:r>
      <w:r>
        <w:rPr>
          <w:rFonts w:ascii="Arial" w:hAnsi="Arial" w:eastAsia="Malgun Gothic"/>
          <w:sz w:val="18"/>
        </w:rPr>
        <w:t>responsabilidade pessoal(개인 책임) · editor-chefe(편집장) · prisão em flagrante(현행범 체포) · algemado(수갑 찬, algemar 과거분사)</w:t>
      </w:r>
    </w:p>
    <w:p>
      <w:pPr>
        <w:spacing w:after="0" w:before="0"/>
        <w:ind w:left="283"/>
      </w:pPr>
      <w:r>
        <w:rPr>
          <w:rFonts w:ascii="Arial" w:hAnsi="Arial" w:eastAsia="Malgun Gothic"/>
          <w:b/>
          <w:sz w:val="18"/>
        </w:rPr>
        <w:t xml:space="preserve">· 문법: </w:t>
      </w:r>
      <w:r>
        <w:rPr>
          <w:rFonts w:ascii="Arial" w:hAnsi="Arial" w:eastAsia="Malgun Gothic"/>
          <w:sz w:val="18"/>
        </w:rPr>
        <w:t>"Uma linha publicada, e você sai…"는 명사 + 과거분사의 절대구문(독립분사구) + e로 조건-결과를 병렬 — 'se uma linha for publicada'를 압축한 구어적 조건. algemado는 주어 보어(서술적 형용사).</w:t>
      </w:r>
    </w:p>
    <w:p>
      <w:pPr>
        <w:spacing w:after="0" w:before="0"/>
        <w:ind w:left="283"/>
      </w:pPr>
      <w:r>
        <w:rPr>
          <w:rFonts w:ascii="Arial" w:hAnsi="Arial" w:eastAsia="Malgun Gothic"/>
          <w:b/>
          <w:sz w:val="18"/>
        </w:rPr>
        <w:t xml:space="preserve">· 시제: </w:t>
      </w:r>
      <w:r>
        <w:rPr>
          <w:rFonts w:ascii="Arial" w:hAnsi="Arial" w:eastAsia="Malgun Gothic"/>
          <w:sz w:val="18"/>
        </w:rPr>
        <w:t>sai = 현재직설법이 가정된 미래 결과를 단정적으로 표현(조건문 귀결의 현재형 — 필연성 강조).</w:t>
      </w:r>
    </w:p>
    <w:p>
      <w:pPr>
        <w:spacing w:after="0" w:before="0"/>
        <w:ind w:left="283"/>
      </w:pPr>
      <w:r>
        <w:rPr>
          <w:rFonts w:ascii="Arial" w:hAnsi="Arial" w:eastAsia="Malgun Gothic"/>
          <w:b/>
          <w:sz w:val="18"/>
        </w:rPr>
        <w:t xml:space="preserve">· 표현: </w:t>
      </w:r>
      <w:r>
        <w:rPr>
          <w:rFonts w:ascii="Arial" w:hAnsi="Arial" w:eastAsia="Malgun Gothic"/>
          <w:sz w:val="18"/>
        </w:rPr>
        <w:t>'X, e Y' 병렬 조건은 위협·경고에서 자주 쓰는 수사 구조.</w:t>
      </w:r>
    </w:p>
    <w:p>
      <w:pPr>
        <w:spacing w:after="20" w:before="100"/>
      </w:pPr>
      <w:r>
        <w:rPr>
          <w:rFonts w:ascii="Arial" w:hAnsi="Arial" w:eastAsia="Malgun Gothic"/>
          <w:b/>
          <w:sz w:val="20"/>
        </w:rPr>
        <w:t xml:space="preserve">11. </w:t>
      </w:r>
      <w:r>
        <w:rPr>
          <w:rFonts w:ascii="Arial" w:hAnsi="Arial" w:eastAsia="Malgun Gothic"/>
          <w:b/>
          <w:color w:val="7F6000"/>
          <w:sz w:val="20"/>
        </w:rPr>
        <w:t>WESLEY</w:t>
      </w:r>
      <w:r>
        <w:rPr>
          <w:rFonts w:ascii="Arial" w:hAnsi="Arial" w:eastAsia="Malgun Gothic"/>
          <w:sz w:val="20"/>
        </w:rPr>
        <w:t xml:space="preserve">  "Um ministro sozinho decidiu isso? Às onze da noite?"</w:t>
      </w:r>
    </w:p>
    <w:p>
      <w:pPr>
        <w:spacing w:after="0" w:before="0"/>
        <w:ind w:left="283"/>
      </w:pPr>
      <w:r>
        <w:rPr>
          <w:rFonts w:ascii="Arial" w:hAnsi="Arial" w:eastAsia="Malgun Gothic"/>
          <w:b/>
          <w:sz w:val="18"/>
        </w:rPr>
        <w:t xml:space="preserve">· 단어: </w:t>
      </w:r>
      <w:r>
        <w:rPr>
          <w:rFonts w:ascii="Arial" w:hAnsi="Arial" w:eastAsia="Malgun Gothic"/>
          <w:sz w:val="18"/>
        </w:rPr>
        <w:t>sozinho(혼자서) · às(a + as, 시각 전치사)</w:t>
      </w:r>
    </w:p>
    <w:p>
      <w:pPr>
        <w:spacing w:after="0" w:before="0"/>
        <w:ind w:left="283"/>
      </w:pPr>
      <w:r>
        <w:rPr>
          <w:rFonts w:ascii="Arial" w:hAnsi="Arial" w:eastAsia="Malgun Gothic"/>
          <w:b/>
          <w:sz w:val="18"/>
        </w:rPr>
        <w:t xml:space="preserve">· 문법: </w:t>
      </w:r>
      <w:r>
        <w:rPr>
          <w:rFonts w:ascii="Arial" w:hAnsi="Arial" w:eastAsia="Malgun Gothic"/>
          <w:sz w:val="18"/>
        </w:rPr>
        <w:t>sozinho는 주어에 일치하는 서술 형용사(술어적 동격)로 부사 역할. 두 번째 질문은 시간 부사구만 남긴 생략 의문.</w:t>
      </w:r>
    </w:p>
    <w:p>
      <w:pPr>
        <w:spacing w:after="0" w:before="0"/>
        <w:ind w:left="283"/>
      </w:pPr>
      <w:r>
        <w:rPr>
          <w:rFonts w:ascii="Arial" w:hAnsi="Arial" w:eastAsia="Malgun Gothic"/>
          <w:b/>
          <w:sz w:val="18"/>
        </w:rPr>
        <w:t xml:space="preserve">· 시제: </w:t>
      </w:r>
      <w:r>
        <w:rPr>
          <w:rFonts w:ascii="Arial" w:hAnsi="Arial" w:eastAsia="Malgun Gothic"/>
          <w:sz w:val="18"/>
        </w:rPr>
        <w:t>decidiu = pretérito perfeito(완결된 결정).</w:t>
      </w:r>
    </w:p>
    <w:p>
      <w:pPr>
        <w:spacing w:after="0" w:before="0"/>
        <w:ind w:left="283"/>
      </w:pPr>
      <w:r>
        <w:rPr>
          <w:rFonts w:ascii="Arial" w:hAnsi="Arial" w:eastAsia="Malgun Gothic"/>
          <w:b/>
          <w:sz w:val="18"/>
        </w:rPr>
        <w:t xml:space="preserve">· 표현: </w:t>
      </w:r>
      <w:r>
        <w:rPr>
          <w:rFonts w:ascii="Arial" w:hAnsi="Arial" w:eastAsia="Malgun Gothic"/>
          <w:sz w:val="18"/>
        </w:rPr>
        <w:t>억양 의문문(어순 그대로, 상승 억양) — 놀람·분노.</w:t>
      </w:r>
    </w:p>
    <w:p>
      <w:pPr>
        <w:spacing w:after="20" w:before="100"/>
      </w:pPr>
      <w:r>
        <w:rPr>
          <w:rFonts w:ascii="Arial" w:hAnsi="Arial" w:eastAsia="Malgun Gothic"/>
          <w:b/>
          <w:sz w:val="20"/>
        </w:rPr>
        <w:t xml:space="preserve">12. </w:t>
      </w:r>
      <w:r>
        <w:rPr>
          <w:rFonts w:ascii="Arial" w:hAnsi="Arial" w:eastAsia="Malgun Gothic"/>
          <w:b/>
          <w:color w:val="7F6000"/>
          <w:sz w:val="20"/>
        </w:rPr>
        <w:t>BEATRIZ</w:t>
      </w:r>
      <w:r>
        <w:rPr>
          <w:rFonts w:ascii="Arial" w:hAnsi="Arial" w:eastAsia="Malgun Gothic"/>
          <w:sz w:val="20"/>
        </w:rPr>
        <w:t xml:space="preserve">  "Sozinho. Liminar monocrática. O plenário ainda nem sabe que esse processo existe."</w:t>
      </w:r>
    </w:p>
    <w:p>
      <w:pPr>
        <w:spacing w:after="0" w:before="0"/>
        <w:ind w:left="283"/>
      </w:pPr>
      <w:r>
        <w:rPr>
          <w:rFonts w:ascii="Arial" w:hAnsi="Arial" w:eastAsia="Malgun Gothic"/>
          <w:b/>
          <w:sz w:val="18"/>
        </w:rPr>
        <w:t xml:space="preserve">· 단어: </w:t>
      </w:r>
      <w:r>
        <w:rPr>
          <w:rFonts w:ascii="Arial" w:hAnsi="Arial" w:eastAsia="Malgun Gothic"/>
          <w:sz w:val="18"/>
        </w:rPr>
        <w:t>plenário(전원합의체) · nem(~조차 ~않다) · processo(소송 사건)</w:t>
      </w:r>
    </w:p>
    <w:p>
      <w:pPr>
        <w:spacing w:after="0" w:before="0"/>
        <w:ind w:left="283"/>
      </w:pPr>
      <w:r>
        <w:rPr>
          <w:rFonts w:ascii="Arial" w:hAnsi="Arial" w:eastAsia="Malgun Gothic"/>
          <w:b/>
          <w:sz w:val="18"/>
        </w:rPr>
        <w:t xml:space="preserve">· 문법: </w:t>
      </w:r>
      <w:r>
        <w:rPr>
          <w:rFonts w:ascii="Arial" w:hAnsi="Arial" w:eastAsia="Malgun Gothic"/>
          <w:sz w:val="18"/>
        </w:rPr>
        <w:t>"ainda nem sabe"는 부정 강조 nem이 não 대신 동사 앞에 단독으로 쓰여 '아직 ~조차 모른다'. que절은 saber의 목적어 명사절.</w:t>
      </w:r>
    </w:p>
    <w:p>
      <w:pPr>
        <w:spacing w:after="0" w:before="0"/>
        <w:ind w:left="283"/>
      </w:pPr>
      <w:r>
        <w:rPr>
          <w:rFonts w:ascii="Arial" w:hAnsi="Arial" w:eastAsia="Malgun Gothic"/>
          <w:b/>
          <w:sz w:val="18"/>
        </w:rPr>
        <w:t xml:space="preserve">· 시제: </w:t>
      </w:r>
      <w:r>
        <w:rPr>
          <w:rFonts w:ascii="Arial" w:hAnsi="Arial" w:eastAsia="Malgun Gothic"/>
          <w:sz w:val="18"/>
        </w:rPr>
        <w:t>sabe·existe = 현재직설법 — 현재 상태.</w:t>
      </w:r>
    </w:p>
    <w:p>
      <w:pPr>
        <w:spacing w:after="0" w:before="0"/>
        <w:ind w:left="283"/>
      </w:pPr>
      <w:r>
        <w:rPr>
          <w:rFonts w:ascii="Arial" w:hAnsi="Arial" w:eastAsia="Malgun Gothic"/>
          <w:b/>
          <w:sz w:val="18"/>
        </w:rPr>
        <w:t xml:space="preserve">· 표현: </w:t>
      </w:r>
      <w:r>
        <w:rPr>
          <w:rFonts w:ascii="Arial" w:hAnsi="Arial" w:eastAsia="Malgun Gothic"/>
          <w:sz w:val="18"/>
        </w:rPr>
        <w:t>Sozinho로 상대의 단어를 반복해 확인(에코 응답).</w:t>
      </w:r>
    </w:p>
    <w:p>
      <w:pPr>
        <w:spacing w:after="20" w:before="100"/>
      </w:pPr>
      <w:r>
        <w:rPr>
          <w:rFonts w:ascii="Arial" w:hAnsi="Arial" w:eastAsia="Malgun Gothic"/>
          <w:b/>
          <w:sz w:val="20"/>
        </w:rPr>
        <w:t xml:space="preserve">13. </w:t>
      </w:r>
      <w:r>
        <w:rPr>
          <w:rFonts w:ascii="Arial" w:hAnsi="Arial" w:eastAsia="Malgun Gothic"/>
          <w:b/>
          <w:color w:val="7F6000"/>
          <w:sz w:val="20"/>
        </w:rPr>
        <w:t>TIAGO</w:t>
      </w:r>
      <w:r>
        <w:rPr>
          <w:rFonts w:ascii="Arial" w:hAnsi="Arial" w:eastAsia="Malgun Gothic"/>
          <w:sz w:val="20"/>
        </w:rPr>
        <w:t xml:space="preserve">  "Quando eles entraram com o pedido? A gente só abriu o HD hoje."</w:t>
      </w:r>
    </w:p>
    <w:p>
      <w:pPr>
        <w:spacing w:after="0" w:before="0"/>
        <w:ind w:left="283"/>
      </w:pPr>
      <w:r>
        <w:rPr>
          <w:rFonts w:ascii="Arial" w:hAnsi="Arial" w:eastAsia="Malgun Gothic"/>
          <w:b/>
          <w:sz w:val="18"/>
        </w:rPr>
        <w:t xml:space="preserve">· 단어: </w:t>
      </w:r>
      <w:r>
        <w:rPr>
          <w:rFonts w:ascii="Arial" w:hAnsi="Arial" w:eastAsia="Malgun Gothic"/>
          <w:sz w:val="18"/>
        </w:rPr>
        <w:t>entrar com o pedido(신청을 내다, 법률 구어) · HD(하드디스크, '아가데'로 읽음) · só… hoje(오늘에야 겨우)</w:t>
      </w:r>
    </w:p>
    <w:p>
      <w:pPr>
        <w:spacing w:after="0" w:before="0"/>
        <w:ind w:left="283"/>
      </w:pPr>
      <w:r>
        <w:rPr>
          <w:rFonts w:ascii="Arial" w:hAnsi="Arial" w:eastAsia="Malgun Gothic"/>
          <w:b/>
          <w:sz w:val="18"/>
        </w:rPr>
        <w:t xml:space="preserve">· 문법: </w:t>
      </w:r>
      <w:r>
        <w:rPr>
          <w:rFonts w:ascii="Arial" w:hAnsi="Arial" w:eastAsia="Malgun Gothic"/>
          <w:sz w:val="18"/>
        </w:rPr>
        <w:t>a gente + 3인칭 단수 동사(abriu) = 1인칭 복수 의미. só가 시간 부사와 결합해 '겨우/이제서야'의 의미.</w:t>
      </w:r>
    </w:p>
    <w:p>
      <w:pPr>
        <w:spacing w:after="0" w:before="0"/>
        <w:ind w:left="283"/>
      </w:pPr>
      <w:r>
        <w:rPr>
          <w:rFonts w:ascii="Arial" w:hAnsi="Arial" w:eastAsia="Malgun Gothic"/>
          <w:b/>
          <w:sz w:val="18"/>
        </w:rPr>
        <w:t xml:space="preserve">· 시제: </w:t>
      </w:r>
      <w:r>
        <w:rPr>
          <w:rFonts w:ascii="Arial" w:hAnsi="Arial" w:eastAsia="Malgun Gothic"/>
          <w:sz w:val="18"/>
        </w:rPr>
        <w:t>entraram·abriu = pretérito perfeito — 두 과거 사건의 순서를 따지기 위한 기준점 제시(→ 14번 과거완료로 이어짐).</w:t>
      </w:r>
    </w:p>
    <w:p>
      <w:pPr>
        <w:spacing w:after="0" w:before="0"/>
        <w:ind w:left="283"/>
      </w:pPr>
      <w:r>
        <w:rPr>
          <w:rFonts w:ascii="Arial" w:hAnsi="Arial" w:eastAsia="Malgun Gothic"/>
          <w:b/>
          <w:sz w:val="18"/>
        </w:rPr>
        <w:t xml:space="preserve">· 표현: </w:t>
      </w:r>
      <w:r>
        <w:rPr>
          <w:rFonts w:ascii="Arial" w:hAnsi="Arial" w:eastAsia="Malgun Gothic"/>
          <w:sz w:val="18"/>
        </w:rPr>
        <w:t>entrar com uma ação/um recurso = 소·항고를 제기하다(법조 구어).</w:t>
      </w:r>
    </w:p>
    <w:p>
      <w:pPr>
        <w:spacing w:after="20" w:before="100"/>
      </w:pPr>
      <w:r>
        <w:rPr>
          <w:rFonts w:ascii="Arial" w:hAnsi="Arial" w:eastAsia="Malgun Gothic"/>
          <w:b/>
          <w:sz w:val="20"/>
        </w:rPr>
        <w:t xml:space="preserve">14. </w:t>
      </w:r>
      <w:r>
        <w:rPr>
          <w:rFonts w:ascii="Arial" w:hAnsi="Arial" w:eastAsia="Malgun Gothic"/>
          <w:b/>
          <w:color w:val="7F6000"/>
          <w:sz w:val="20"/>
        </w:rPr>
        <w:t>BEATRIZ</w:t>
      </w:r>
      <w:r>
        <w:rPr>
          <w:rFonts w:ascii="Arial" w:hAnsi="Arial" w:eastAsia="Malgun Gothic"/>
          <w:sz w:val="20"/>
        </w:rPr>
        <w:t xml:space="preserve">  "Protocolado ontem às seis. Quando a gente abriu o HD, eles já tinham pedido."</w:t>
      </w:r>
    </w:p>
    <w:p>
      <w:pPr>
        <w:spacing w:after="0" w:before="0"/>
        <w:ind w:left="283"/>
      </w:pPr>
      <w:r>
        <w:rPr>
          <w:rFonts w:ascii="Arial" w:hAnsi="Arial" w:eastAsia="Malgun Gothic"/>
          <w:b/>
          <w:sz w:val="18"/>
        </w:rPr>
        <w:t xml:space="preserve">· 단어: </w:t>
      </w:r>
      <w:r>
        <w:rPr>
          <w:rFonts w:ascii="Arial" w:hAnsi="Arial" w:eastAsia="Malgun Gothic"/>
          <w:sz w:val="18"/>
        </w:rPr>
        <w:t>protocolar(접수하다, 법원 접수번호를 받다) · ontem(어제)</w:t>
      </w:r>
    </w:p>
    <w:p>
      <w:pPr>
        <w:spacing w:after="0" w:before="0"/>
        <w:ind w:left="283"/>
      </w:pPr>
      <w:r>
        <w:rPr>
          <w:rFonts w:ascii="Arial" w:hAnsi="Arial" w:eastAsia="Malgun Gothic"/>
          <w:b/>
          <w:sz w:val="18"/>
        </w:rPr>
        <w:t xml:space="preserve">· 문법: </w:t>
      </w:r>
      <w:r>
        <w:rPr>
          <w:rFonts w:ascii="Arial" w:hAnsi="Arial" w:eastAsia="Malgun Gothic"/>
          <w:sz w:val="18"/>
        </w:rPr>
        <w:t>Protocolado는 "Foi protocolado"에서 조동사 생략한 분사 단독 서술(보고체). Quando절(과거 기준점) + 주절 과거완료 — 기준 시점보다 앞선 완료를 표시하는 전형 구조.</w:t>
      </w:r>
    </w:p>
    <w:p>
      <w:pPr>
        <w:spacing w:after="0" w:before="0"/>
        <w:ind w:left="283"/>
      </w:pPr>
      <w:r>
        <w:rPr>
          <w:rFonts w:ascii="Arial" w:hAnsi="Arial" w:eastAsia="Malgun Gothic"/>
          <w:b/>
          <w:sz w:val="18"/>
        </w:rPr>
        <w:t xml:space="preserve">· 시제: </w:t>
      </w:r>
      <w:r>
        <w:rPr>
          <w:rFonts w:ascii="Arial" w:hAnsi="Arial" w:eastAsia="Malgun Gothic"/>
          <w:sz w:val="18"/>
        </w:rPr>
        <w:t>abriu = pretérito perfeito(기준점), tinham pedido = pretérito mais-que-perfeito composto(ter 반과거 + 과거분사) — '하드디스크를 열 때 신청은 이미 끝나 있었다'.</w:t>
      </w:r>
    </w:p>
    <w:p>
      <w:pPr>
        <w:spacing w:after="0" w:before="0"/>
        <w:ind w:left="283"/>
      </w:pPr>
      <w:r>
        <w:rPr>
          <w:rFonts w:ascii="Arial" w:hAnsi="Arial" w:eastAsia="Malgun Gothic"/>
          <w:b/>
          <w:sz w:val="18"/>
        </w:rPr>
        <w:t xml:space="preserve">· 표현: </w:t>
      </w:r>
      <w:r>
        <w:rPr>
          <w:rFonts w:ascii="Arial" w:hAnsi="Arial" w:eastAsia="Malgun Gothic"/>
          <w:sz w:val="18"/>
        </w:rPr>
        <w:t>단순 과거완료(mais-que-perfeito simples)는 3인칭 복수에서 완료과거와 형태가 같아(eles pediram) 구별이 안 되므로, 구어는 합성형 tinham pedido만 씀. 단순형은 문어·문학 전용.</w:t>
      </w:r>
    </w:p>
    <w:p>
      <w:pPr>
        <w:spacing w:after="20" w:before="100"/>
      </w:pPr>
      <w:r>
        <w:rPr>
          <w:rFonts w:ascii="Arial" w:hAnsi="Arial" w:eastAsia="Malgun Gothic"/>
          <w:b/>
          <w:sz w:val="20"/>
        </w:rPr>
        <w:t xml:space="preserve">15. </w:t>
      </w:r>
      <w:r>
        <w:rPr>
          <w:rFonts w:ascii="Arial" w:hAnsi="Arial" w:eastAsia="Malgun Gothic"/>
          <w:b/>
          <w:color w:val="7F6000"/>
          <w:sz w:val="20"/>
        </w:rPr>
        <w:t>DIGO</w:t>
      </w:r>
      <w:r>
        <w:rPr>
          <w:rFonts w:ascii="Arial" w:hAnsi="Arial" w:eastAsia="Malgun Gothic"/>
          <w:sz w:val="20"/>
        </w:rPr>
        <w:t xml:space="preserve">  "Então eles sabiam do HD antes da gente abrir. Pela mensagem do Leme?"</w:t>
      </w:r>
    </w:p>
    <w:p>
      <w:pPr>
        <w:spacing w:after="0" w:before="0"/>
        <w:ind w:left="283"/>
      </w:pPr>
      <w:r>
        <w:rPr>
          <w:rFonts w:ascii="Arial" w:hAnsi="Arial" w:eastAsia="Malgun Gothic"/>
          <w:b/>
          <w:sz w:val="18"/>
        </w:rPr>
        <w:t xml:space="preserve">· 단어: </w:t>
      </w:r>
      <w:r>
        <w:rPr>
          <w:rFonts w:ascii="Arial" w:hAnsi="Arial" w:eastAsia="Malgun Gothic"/>
          <w:sz w:val="18"/>
        </w:rPr>
        <w:t>saber de(~에 대해 알다) · antes de(~전에) · pela(por + a, 원인 '~때문에/~을 통해')</w:t>
      </w:r>
    </w:p>
    <w:p>
      <w:pPr>
        <w:spacing w:after="0" w:before="0"/>
        <w:ind w:left="283"/>
      </w:pPr>
      <w:r>
        <w:rPr>
          <w:rFonts w:ascii="Arial" w:hAnsi="Arial" w:eastAsia="Malgun Gothic"/>
          <w:b/>
          <w:sz w:val="18"/>
        </w:rPr>
        <w:t xml:space="preserve">· 문법: </w:t>
      </w:r>
      <w:r>
        <w:rPr>
          <w:rFonts w:ascii="Arial" w:hAnsi="Arial" w:eastAsia="Malgun Gothic"/>
          <w:sz w:val="18"/>
        </w:rPr>
        <w:t>"antes da gente abrir"는 인칭부정사(infinitivo pessoal) 구문 — 규범은 "antes de a gente abrir"(부정사의 주어를 전치사와 축약하지 않음)이지만 구어·일반 문어 모두 da gente 축약이 압도적. a gente가 abrir의 의미상 주어.</w:t>
      </w:r>
    </w:p>
    <w:p>
      <w:pPr>
        <w:spacing w:after="0" w:before="0"/>
        <w:ind w:left="283"/>
      </w:pPr>
      <w:r>
        <w:rPr>
          <w:rFonts w:ascii="Arial" w:hAnsi="Arial" w:eastAsia="Malgun Gothic"/>
          <w:b/>
          <w:sz w:val="18"/>
        </w:rPr>
        <w:t xml:space="preserve">· 시제: </w:t>
      </w:r>
      <w:r>
        <w:rPr>
          <w:rFonts w:ascii="Arial" w:hAnsi="Arial" w:eastAsia="Malgun Gothic"/>
          <w:sz w:val="18"/>
        </w:rPr>
        <w:t>sabiam = pretérito imperfeito — saber는 상태동사라 과거의 지속적 인지 상태를 반과거로 표현(soube라면 '알게 되었다'라는 사건).</w:t>
      </w:r>
    </w:p>
    <w:p>
      <w:pPr>
        <w:spacing w:after="0" w:before="0"/>
        <w:ind w:left="283"/>
      </w:pPr>
      <w:r>
        <w:rPr>
          <w:rFonts w:ascii="Arial" w:hAnsi="Arial" w:eastAsia="Malgun Gothic"/>
          <w:b/>
          <w:sz w:val="18"/>
        </w:rPr>
        <w:t xml:space="preserve">· 표현: </w:t>
      </w:r>
      <w:r>
        <w:rPr>
          <w:rFonts w:ascii="Arial" w:hAnsi="Arial" w:eastAsia="Malgun Gothic"/>
          <w:sz w:val="18"/>
        </w:rPr>
        <w:t>Então으로 앞 정보에서 추론을 끌어내는 담화 표지.</w:t>
      </w:r>
    </w:p>
    <w:p>
      <w:pPr>
        <w:spacing w:after="20" w:before="100"/>
      </w:pPr>
      <w:r>
        <w:rPr>
          <w:rFonts w:ascii="Arial" w:hAnsi="Arial" w:eastAsia="Malgun Gothic"/>
          <w:b/>
          <w:sz w:val="20"/>
        </w:rPr>
        <w:t xml:space="preserve">16. </w:t>
      </w:r>
      <w:r>
        <w:rPr>
          <w:rFonts w:ascii="Arial" w:hAnsi="Arial" w:eastAsia="Malgun Gothic"/>
          <w:b/>
          <w:color w:val="7F6000"/>
          <w:sz w:val="20"/>
        </w:rPr>
        <w:t>HELENA</w:t>
      </w:r>
      <w:r>
        <w:rPr>
          <w:rFonts w:ascii="Arial" w:hAnsi="Arial" w:eastAsia="Malgun Gothic"/>
          <w:sz w:val="20"/>
        </w:rPr>
        <w:t xml:space="preserve">  ""Do lado dos Ferraz." Quando o Leme mandou aquilo, o estrago já tinha sido feito."</w:t>
      </w:r>
    </w:p>
    <w:p>
      <w:pPr>
        <w:spacing w:after="0" w:before="0"/>
        <w:ind w:left="283"/>
      </w:pPr>
      <w:r>
        <w:rPr>
          <w:rFonts w:ascii="Arial" w:hAnsi="Arial" w:eastAsia="Malgun Gothic"/>
          <w:b/>
          <w:sz w:val="18"/>
        </w:rPr>
        <w:t xml:space="preserve">· 단어: </w:t>
      </w:r>
      <w:r>
        <w:rPr>
          <w:rFonts w:ascii="Arial" w:hAnsi="Arial" w:eastAsia="Malgun Gothic"/>
          <w:sz w:val="18"/>
        </w:rPr>
        <w:t>do lado de(~편의) · estrago(피해, 손상) · aquilo(그것, 원거리 지시)</w:t>
      </w:r>
    </w:p>
    <w:p>
      <w:pPr>
        <w:spacing w:after="0" w:before="0"/>
        <w:ind w:left="283"/>
      </w:pPr>
      <w:r>
        <w:rPr>
          <w:rFonts w:ascii="Arial" w:hAnsi="Arial" w:eastAsia="Malgun Gothic"/>
          <w:b/>
          <w:sz w:val="18"/>
        </w:rPr>
        <w:t xml:space="preserve">· 문법: </w:t>
      </w:r>
      <w:r>
        <w:rPr>
          <w:rFonts w:ascii="Arial" w:hAnsi="Arial" w:eastAsia="Malgun Gothic"/>
          <w:sz w:val="18"/>
        </w:rPr>
        <w:t>성씨 복수 os Ferraz — 포르투갈어는 가문을 가리킬 때 성에 -s를 붙이지 않고 관사만 복수화. "tinha sido feito"는 과거완료 수동태(ter 반과거 + sido + 과거분사, 분사는 estrago에 성·수 일치).</w:t>
      </w:r>
    </w:p>
    <w:p>
      <w:pPr>
        <w:spacing w:after="0" w:before="0"/>
        <w:ind w:left="283"/>
      </w:pPr>
      <w:r>
        <w:rPr>
          <w:rFonts w:ascii="Arial" w:hAnsi="Arial" w:eastAsia="Malgun Gothic"/>
          <w:b/>
          <w:sz w:val="18"/>
        </w:rPr>
        <w:t xml:space="preserve">· 시제: </w:t>
      </w:r>
      <w:r>
        <w:rPr>
          <w:rFonts w:ascii="Arial" w:hAnsi="Arial" w:eastAsia="Malgun Gothic"/>
          <w:sz w:val="18"/>
        </w:rPr>
        <w:t>mandou = pretérito perfeito(기준점), tinha sido feito = mais-que-perfeito composto 수동 — 레미의 메시지보다 피해가 먼저 완료.</w:t>
      </w:r>
    </w:p>
    <w:p>
      <w:pPr>
        <w:spacing w:after="0" w:before="0"/>
        <w:ind w:left="283"/>
      </w:pPr>
      <w:r>
        <w:rPr>
          <w:rFonts w:ascii="Arial" w:hAnsi="Arial" w:eastAsia="Malgun Gothic"/>
          <w:b/>
          <w:sz w:val="18"/>
        </w:rPr>
        <w:t xml:space="preserve">· 표현: </w:t>
      </w:r>
      <w:r>
        <w:rPr>
          <w:rFonts w:ascii="Arial" w:hAnsi="Arial" w:eastAsia="Malgun Gothic"/>
          <w:sz w:val="18"/>
        </w:rPr>
        <w:t>aquilo는 시간적·심리적 거리를 둔 지시(그 메시지라는 꺼림칙한 것). 7부의 레미 메시지 인용으로 회상.</w:t>
      </w:r>
    </w:p>
    <w:p>
      <w:pPr>
        <w:spacing w:after="20" w:before="100"/>
      </w:pPr>
      <w:r>
        <w:rPr>
          <w:rFonts w:ascii="Arial" w:hAnsi="Arial" w:eastAsia="Malgun Gothic"/>
          <w:b/>
          <w:sz w:val="20"/>
        </w:rPr>
        <w:t xml:space="preserve">17. </w:t>
      </w:r>
      <w:r>
        <w:rPr>
          <w:rFonts w:ascii="Arial" w:hAnsi="Arial" w:eastAsia="Malgun Gothic"/>
          <w:b/>
          <w:color w:val="7F6000"/>
          <w:sz w:val="20"/>
        </w:rPr>
        <w:t>ANA CLARA</w:t>
      </w:r>
      <w:r>
        <w:rPr>
          <w:rFonts w:ascii="Arial" w:hAnsi="Arial" w:eastAsia="Malgun Gothic"/>
          <w:sz w:val="20"/>
        </w:rPr>
        <w:t xml:space="preserve">  "E agora? A gente vai ficar sentado olhando o mapa na parede?"</w:t>
      </w:r>
    </w:p>
    <w:p>
      <w:pPr>
        <w:spacing w:after="0" w:before="0"/>
        <w:ind w:left="283"/>
      </w:pPr>
      <w:r>
        <w:rPr>
          <w:rFonts w:ascii="Arial" w:hAnsi="Arial" w:eastAsia="Malgun Gothic"/>
          <w:b/>
          <w:sz w:val="18"/>
        </w:rPr>
        <w:t xml:space="preserve">· 단어: </w:t>
      </w:r>
      <w:r>
        <w:rPr>
          <w:rFonts w:ascii="Arial" w:hAnsi="Arial" w:eastAsia="Malgun Gothic"/>
          <w:sz w:val="18"/>
        </w:rPr>
        <w:t>ficar sentado(앉아 있다) · olhar(바라보다) · parede(벽)</w:t>
      </w:r>
    </w:p>
    <w:p>
      <w:pPr>
        <w:spacing w:after="0" w:before="0"/>
        <w:ind w:left="283"/>
      </w:pPr>
      <w:r>
        <w:rPr>
          <w:rFonts w:ascii="Arial" w:hAnsi="Arial" w:eastAsia="Malgun Gothic"/>
          <w:b/>
          <w:sz w:val="18"/>
        </w:rPr>
        <w:t xml:space="preserve">· 문법: </w:t>
      </w:r>
      <w:r>
        <w:rPr>
          <w:rFonts w:ascii="Arial" w:hAnsi="Arial" w:eastAsia="Malgun Gothic"/>
          <w:sz w:val="18"/>
        </w:rPr>
        <w:t>ficar + 과거분사(상태 지속) + gerúndio(동시 동작)의 이중 서술. sentado는 a gente(형식상 3인칭 단수 남성 기본형)에 일치 — 혼성 집단에서 남성 단수가 기본.</w:t>
      </w:r>
    </w:p>
    <w:p>
      <w:pPr>
        <w:spacing w:after="0" w:before="0"/>
        <w:ind w:left="283"/>
      </w:pPr>
      <w:r>
        <w:rPr>
          <w:rFonts w:ascii="Arial" w:hAnsi="Arial" w:eastAsia="Malgun Gothic"/>
          <w:b/>
          <w:sz w:val="18"/>
        </w:rPr>
        <w:t xml:space="preserve">· 시제: </w:t>
      </w:r>
      <w:r>
        <w:rPr>
          <w:rFonts w:ascii="Arial" w:hAnsi="Arial" w:eastAsia="Malgun Gothic"/>
          <w:sz w:val="18"/>
        </w:rPr>
        <w:t>vai ficar = 미래 우언법. olhando = gerúndio(진행·동시성).</w:t>
      </w:r>
    </w:p>
    <w:p>
      <w:pPr>
        <w:spacing w:after="0" w:before="0"/>
        <w:ind w:left="283"/>
      </w:pPr>
      <w:r>
        <w:rPr>
          <w:rFonts w:ascii="Arial" w:hAnsi="Arial" w:eastAsia="Malgun Gothic"/>
          <w:b/>
          <w:sz w:val="18"/>
        </w:rPr>
        <w:t xml:space="preserve">· 표현: </w:t>
      </w:r>
      <w:r>
        <w:rPr>
          <w:rFonts w:ascii="Arial" w:hAnsi="Arial" w:eastAsia="Malgun Gothic"/>
          <w:sz w:val="18"/>
        </w:rPr>
        <w:t>수사의문문(rhetorical question) — 실제로는 '가만있을 수 없다'는 항의.</w:t>
      </w:r>
    </w:p>
    <w:p>
      <w:pPr>
        <w:spacing w:after="20" w:before="100"/>
      </w:pPr>
      <w:r>
        <w:rPr>
          <w:rFonts w:ascii="Arial" w:hAnsi="Arial" w:eastAsia="Malgun Gothic"/>
          <w:b/>
          <w:sz w:val="20"/>
        </w:rPr>
        <w:t xml:space="preserve">18. </w:t>
      </w:r>
      <w:r>
        <w:rPr>
          <w:rFonts w:ascii="Arial" w:hAnsi="Arial" w:eastAsia="Malgun Gothic"/>
          <w:b/>
          <w:color w:val="7F6000"/>
          <w:sz w:val="20"/>
        </w:rPr>
        <w:t>TIAGO</w:t>
      </w:r>
      <w:r>
        <w:rPr>
          <w:rFonts w:ascii="Arial" w:hAnsi="Arial" w:eastAsia="Malgun Gothic"/>
          <w:sz w:val="20"/>
        </w:rPr>
        <w:t xml:space="preserve">  "Agora a gente volta pra casa. Primeiro voo pra São Paulo. Seis da manhã."</w:t>
      </w:r>
    </w:p>
    <w:p>
      <w:pPr>
        <w:spacing w:after="0" w:before="0"/>
        <w:ind w:left="283"/>
      </w:pPr>
      <w:r>
        <w:rPr>
          <w:rFonts w:ascii="Arial" w:hAnsi="Arial" w:eastAsia="Malgun Gothic"/>
          <w:b/>
          <w:sz w:val="18"/>
        </w:rPr>
        <w:t xml:space="preserve">· 단어: </w:t>
      </w:r>
      <w:r>
        <w:rPr>
          <w:rFonts w:ascii="Arial" w:hAnsi="Arial" w:eastAsia="Malgun Gothic"/>
          <w:sz w:val="18"/>
        </w:rPr>
        <w:t>voltar pra casa(집으로 돌아가다) · voo(비행편) · da manhã(오전)</w:t>
      </w:r>
    </w:p>
    <w:p>
      <w:pPr>
        <w:spacing w:after="0" w:before="0"/>
        <w:ind w:left="283"/>
      </w:pPr>
      <w:r>
        <w:rPr>
          <w:rFonts w:ascii="Arial" w:hAnsi="Arial" w:eastAsia="Malgun Gothic"/>
          <w:b/>
          <w:sz w:val="18"/>
        </w:rPr>
        <w:t xml:space="preserve">· 문법: </w:t>
      </w:r>
      <w:r>
        <w:rPr>
          <w:rFonts w:ascii="Arial" w:hAnsi="Arial" w:eastAsia="Malgun Gothic"/>
          <w:sz w:val="18"/>
        </w:rPr>
        <w:t>pra = para(구어). 결정 → 수단 → 시각의 명사구 나열로 행동 계획을 간결하게 제시.</w:t>
      </w:r>
    </w:p>
    <w:p>
      <w:pPr>
        <w:spacing w:after="0" w:before="0"/>
        <w:ind w:left="283"/>
      </w:pPr>
      <w:r>
        <w:rPr>
          <w:rFonts w:ascii="Arial" w:hAnsi="Arial" w:eastAsia="Malgun Gothic"/>
          <w:b/>
          <w:sz w:val="18"/>
        </w:rPr>
        <w:t xml:space="preserve">· 시제: </w:t>
      </w:r>
      <w:r>
        <w:rPr>
          <w:rFonts w:ascii="Arial" w:hAnsi="Arial" w:eastAsia="Malgun Gothic"/>
          <w:sz w:val="18"/>
        </w:rPr>
        <w:t>volta = 현재직설법이 가까운 미래의 확정 계획을 나타냄(presente pro futuro).</w:t>
      </w:r>
    </w:p>
    <w:p>
      <w:pPr>
        <w:spacing w:after="0" w:before="0"/>
        <w:ind w:left="283"/>
      </w:pPr>
      <w:r>
        <w:rPr>
          <w:rFonts w:ascii="Arial" w:hAnsi="Arial" w:eastAsia="Malgun Gothic"/>
          <w:b/>
          <w:sz w:val="18"/>
        </w:rPr>
        <w:t xml:space="preserve">· 표현: </w:t>
      </w:r>
      <w:r>
        <w:rPr>
          <w:rFonts w:ascii="Arial" w:hAnsi="Arial" w:eastAsia="Malgun Gothic"/>
          <w:sz w:val="18"/>
        </w:rPr>
        <w:t>리더의 결단을 짧은 문장으로 — 구어의 '현재형 미래'는 결정의 확고함을 줌.</w:t>
      </w:r>
    </w:p>
    <w:p>
      <w:pPr>
        <w:spacing w:after="20" w:before="100"/>
      </w:pPr>
      <w:r>
        <w:rPr>
          <w:rFonts w:ascii="Arial" w:hAnsi="Arial" w:eastAsia="Malgun Gothic"/>
          <w:b/>
          <w:sz w:val="20"/>
        </w:rPr>
        <w:t xml:space="preserve">19. </w:t>
      </w:r>
      <w:r>
        <w:rPr>
          <w:rFonts w:ascii="Arial" w:hAnsi="Arial" w:eastAsia="Malgun Gothic"/>
          <w:b/>
          <w:color w:val="7F6000"/>
          <w:sz w:val="20"/>
        </w:rPr>
        <w:t>HELENA</w:t>
      </w:r>
      <w:r>
        <w:rPr>
          <w:rFonts w:ascii="Arial" w:hAnsi="Arial" w:eastAsia="Malgun Gothic"/>
          <w:sz w:val="20"/>
        </w:rPr>
        <w:t xml:space="preserve">  "E eu vou junto. Mas do aeroporto, direto pra casa. A Odete já tá ligando."</w:t>
      </w:r>
    </w:p>
    <w:p>
      <w:pPr>
        <w:spacing w:after="0" w:before="0"/>
        <w:ind w:left="283"/>
      </w:pPr>
      <w:r>
        <w:rPr>
          <w:rFonts w:ascii="Arial" w:hAnsi="Arial" w:eastAsia="Malgun Gothic"/>
          <w:b/>
          <w:sz w:val="18"/>
        </w:rPr>
        <w:t xml:space="preserve">· 단어: </w:t>
      </w:r>
      <w:r>
        <w:rPr>
          <w:rFonts w:ascii="Arial" w:hAnsi="Arial" w:eastAsia="Malgun Gothic"/>
          <w:sz w:val="18"/>
        </w:rPr>
        <w:t>ir junto(같이 가다) · direto(곧장, 부사적 형용사) · ligar(전화하다)</w:t>
      </w:r>
    </w:p>
    <w:p>
      <w:pPr>
        <w:spacing w:after="0" w:before="0"/>
        <w:ind w:left="283"/>
      </w:pPr>
      <w:r>
        <w:rPr>
          <w:rFonts w:ascii="Arial" w:hAnsi="Arial" w:eastAsia="Malgun Gothic"/>
          <w:b/>
          <w:sz w:val="18"/>
        </w:rPr>
        <w:t xml:space="preserve">· 문법: </w:t>
      </w:r>
      <w:r>
        <w:rPr>
          <w:rFonts w:ascii="Arial" w:hAnsi="Arial" w:eastAsia="Malgun Gothic"/>
          <w:sz w:val="18"/>
        </w:rPr>
        <w:t>Mas 이하 동사 생략문(vou 생략). direto는 형용사형 부사(브라질 구어). A Odete — 인명 앞 정관사(친근함).</w:t>
      </w:r>
    </w:p>
    <w:p>
      <w:pPr>
        <w:spacing w:after="0" w:before="0"/>
        <w:ind w:left="283"/>
      </w:pPr>
      <w:r>
        <w:rPr>
          <w:rFonts w:ascii="Arial" w:hAnsi="Arial" w:eastAsia="Malgun Gothic"/>
          <w:b/>
          <w:sz w:val="18"/>
        </w:rPr>
        <w:t xml:space="preserve">· 시제: </w:t>
      </w:r>
      <w:r>
        <w:rPr>
          <w:rFonts w:ascii="Arial" w:hAnsi="Arial" w:eastAsia="Malgun Gothic"/>
          <w:sz w:val="18"/>
        </w:rPr>
        <w:t>vou = 현재(가까운 미래 확정). tá ligando = estar + gerúndio 현재진행 + já — '벌써부터 계속 전화해 대는 중'(반복 동작의 진행).</w:t>
      </w:r>
    </w:p>
    <w:p>
      <w:pPr>
        <w:spacing w:after="0" w:before="0"/>
        <w:ind w:left="283"/>
      </w:pPr>
      <w:r>
        <w:rPr>
          <w:rFonts w:ascii="Arial" w:hAnsi="Arial" w:eastAsia="Malgun Gothic"/>
          <w:b/>
          <w:sz w:val="18"/>
        </w:rPr>
        <w:t xml:space="preserve">· 표현: </w:t>
      </w:r>
      <w:r>
        <w:rPr>
          <w:rFonts w:ascii="Arial" w:hAnsi="Arial" w:eastAsia="Malgun Gothic"/>
          <w:sz w:val="18"/>
        </w:rPr>
        <w:t>tá = está. 주치의 오데치의 걱정을 유머로 넘기는 말투.</w:t>
      </w:r>
    </w:p>
    <w:p>
      <w:pPr>
        <w:spacing w:after="20" w:before="100"/>
      </w:pPr>
      <w:r>
        <w:rPr>
          <w:rFonts w:ascii="Arial" w:hAnsi="Arial" w:eastAsia="Malgun Gothic"/>
          <w:b/>
          <w:sz w:val="20"/>
        </w:rPr>
        <w:t xml:space="preserve">20. </w:t>
      </w:r>
      <w:r>
        <w:rPr>
          <w:rFonts w:ascii="Arial" w:hAnsi="Arial" w:eastAsia="Malgun Gothic"/>
          <w:b/>
          <w:color w:val="7F6000"/>
          <w:sz w:val="20"/>
        </w:rPr>
        <w:t>BEATRIZ</w:t>
      </w:r>
      <w:r>
        <w:rPr>
          <w:rFonts w:ascii="Arial" w:hAnsi="Arial" w:eastAsia="Malgun Gothic"/>
          <w:sz w:val="20"/>
        </w:rPr>
        <w:t xml:space="preserve">  "E ninguém publica nada. Nem story, nem post, nem indireta. Entenderam?"</w:t>
      </w:r>
    </w:p>
    <w:p>
      <w:pPr>
        <w:spacing w:after="0" w:before="0"/>
        <w:ind w:left="283"/>
      </w:pPr>
      <w:r>
        <w:rPr>
          <w:rFonts w:ascii="Arial" w:hAnsi="Arial" w:eastAsia="Malgun Gothic"/>
          <w:b/>
          <w:sz w:val="18"/>
        </w:rPr>
        <w:t xml:space="preserve">· 단어: </w:t>
      </w:r>
      <w:r>
        <w:rPr>
          <w:rFonts w:ascii="Arial" w:hAnsi="Arial" w:eastAsia="Malgun Gothic"/>
          <w:sz w:val="18"/>
        </w:rPr>
        <w:t>publicar(게시하다) · story/post(SNS 외래어) · indireta(돌려 까기, 빗댄 말; 여성명사)</w:t>
      </w:r>
    </w:p>
    <w:p>
      <w:pPr>
        <w:spacing w:after="0" w:before="0"/>
        <w:ind w:left="283"/>
      </w:pPr>
      <w:r>
        <w:rPr>
          <w:rFonts w:ascii="Arial" w:hAnsi="Arial" w:eastAsia="Malgun Gothic"/>
          <w:b/>
          <w:sz w:val="18"/>
        </w:rPr>
        <w:t xml:space="preserve">· 문법: </w:t>
      </w:r>
      <w:r>
        <w:rPr>
          <w:rFonts w:ascii="Arial" w:hAnsi="Arial" w:eastAsia="Malgun Gothic"/>
          <w:sz w:val="18"/>
        </w:rPr>
        <w:t>이중 부정 ninguém… nada — 포르투갈어는 부정어 중첩이 정상(부정 일치). Nem… nem… nem은 부정 나열. Entenderam?은 vocês 주어 생략.</w:t>
      </w:r>
    </w:p>
    <w:p>
      <w:pPr>
        <w:spacing w:after="0" w:before="0"/>
        <w:ind w:left="283"/>
      </w:pPr>
      <w:r>
        <w:rPr>
          <w:rFonts w:ascii="Arial" w:hAnsi="Arial" w:eastAsia="Malgun Gothic"/>
          <w:b/>
          <w:sz w:val="18"/>
        </w:rPr>
        <w:t xml:space="preserve">· 시제: </w:t>
      </w:r>
      <w:r>
        <w:rPr>
          <w:rFonts w:ascii="Arial" w:hAnsi="Arial" w:eastAsia="Malgun Gothic"/>
          <w:sz w:val="18"/>
        </w:rPr>
        <w:t>publica = 현재직설법의 지시 기능(1번 참고). Entenderam = pretérito perfeito — 영어 'Understood?'처럼 완료형으로 이해 여부 확인.</w:t>
      </w:r>
    </w:p>
    <w:p>
      <w:pPr>
        <w:spacing w:after="0" w:before="0"/>
        <w:ind w:left="283"/>
      </w:pPr>
      <w:r>
        <w:rPr>
          <w:rFonts w:ascii="Arial" w:hAnsi="Arial" w:eastAsia="Malgun Gothic"/>
          <w:b/>
          <w:sz w:val="18"/>
        </w:rPr>
        <w:t xml:space="preserve">· 표현: </w:t>
      </w:r>
      <w:r>
        <w:rPr>
          <w:rFonts w:ascii="Arial" w:hAnsi="Arial" w:eastAsia="Malgun Gothic"/>
          <w:sz w:val="18"/>
        </w:rPr>
        <w:t>indireta = SNS에서 대상을 밝히지 않고 비꼬는 글('mandar indireta'). 외래어 story·post는 브라질 SNS 일상어.</w:t>
      </w:r>
    </w:p>
    <w:p>
      <w:pPr>
        <w:spacing w:after="20" w:before="100"/>
      </w:pPr>
      <w:r>
        <w:rPr>
          <w:rFonts w:ascii="Arial" w:hAnsi="Arial" w:eastAsia="Malgun Gothic"/>
          <w:b/>
          <w:sz w:val="20"/>
        </w:rPr>
        <w:t xml:space="preserve">21. </w:t>
      </w:r>
      <w:r>
        <w:rPr>
          <w:rFonts w:ascii="Arial" w:hAnsi="Arial" w:eastAsia="Malgun Gothic"/>
          <w:b/>
          <w:color w:val="7F6000"/>
          <w:sz w:val="20"/>
        </w:rPr>
        <w:t>WESLEY</w:t>
      </w:r>
      <w:r>
        <w:rPr>
          <w:rFonts w:ascii="Arial" w:hAnsi="Arial" w:eastAsia="Malgun Gothic"/>
          <w:sz w:val="20"/>
        </w:rPr>
        <w:t xml:space="preserve">  "Entendido. Nem foto do café do aeroporto."</w:t>
      </w:r>
    </w:p>
    <w:p>
      <w:pPr>
        <w:spacing w:after="0" w:before="0"/>
        <w:ind w:left="283"/>
      </w:pPr>
      <w:r>
        <w:rPr>
          <w:rFonts w:ascii="Arial" w:hAnsi="Arial" w:eastAsia="Malgun Gothic"/>
          <w:b/>
          <w:sz w:val="18"/>
        </w:rPr>
        <w:t xml:space="preserve">· 단어: </w:t>
      </w:r>
      <w:r>
        <w:rPr>
          <w:rFonts w:ascii="Arial" w:hAnsi="Arial" w:eastAsia="Malgun Gothic"/>
          <w:sz w:val="18"/>
        </w:rPr>
        <w:t>entendido(알았다, 과거분사 단독 응답) · foto(사진, 여성명사: a foto)</w:t>
      </w:r>
    </w:p>
    <w:p>
      <w:pPr>
        <w:spacing w:after="0" w:before="0"/>
        <w:ind w:left="283"/>
      </w:pPr>
      <w:r>
        <w:rPr>
          <w:rFonts w:ascii="Arial" w:hAnsi="Arial" w:eastAsia="Malgun Gothic"/>
          <w:b/>
          <w:sz w:val="18"/>
        </w:rPr>
        <w:t xml:space="preserve">· 문법: </w:t>
      </w:r>
      <w:r>
        <w:rPr>
          <w:rFonts w:ascii="Arial" w:hAnsi="Arial" w:eastAsia="Malgun Gothic"/>
          <w:sz w:val="18"/>
        </w:rPr>
        <w:t>과거분사 단독 응답(Entendido = 'Está entendido'). "Nem foto…"는 동사(publico) 생략한 부정 강조.</w:t>
      </w:r>
    </w:p>
    <w:p>
      <w:pPr>
        <w:spacing w:after="0" w:before="0"/>
        <w:ind w:left="283"/>
      </w:pPr>
      <w:r>
        <w:rPr>
          <w:rFonts w:ascii="Arial" w:hAnsi="Arial" w:eastAsia="Malgun Gothic"/>
          <w:b/>
          <w:sz w:val="18"/>
        </w:rPr>
        <w:t xml:space="preserve">· 시제: </w:t>
      </w:r>
      <w:r>
        <w:rPr>
          <w:rFonts w:ascii="Arial" w:hAnsi="Arial" w:eastAsia="Malgun Gothic"/>
          <w:sz w:val="18"/>
        </w:rPr>
        <w:t>해당 없음(과거분사 단독·생략문 — 완료된 이해 상태).</w:t>
      </w:r>
    </w:p>
    <w:p>
      <w:pPr>
        <w:spacing w:after="0" w:before="0"/>
        <w:ind w:left="283"/>
      </w:pPr>
      <w:r>
        <w:rPr>
          <w:rFonts w:ascii="Arial" w:hAnsi="Arial" w:eastAsia="Malgun Gothic"/>
          <w:b/>
          <w:sz w:val="18"/>
        </w:rPr>
        <w:t xml:space="preserve">· 표현: </w:t>
      </w:r>
      <w:r>
        <w:rPr>
          <w:rFonts w:ascii="Arial" w:hAnsi="Arial" w:eastAsia="Malgun Gothic"/>
          <w:sz w:val="18"/>
        </w:rPr>
        <w:t>앞 20번의 Entenderam?에 대한 군대식 응답을 장난스럽게 패러디.</w:t>
      </w:r>
    </w:p>
    <w:p>
      <w:pPr>
        <w:spacing w:after="20" w:before="100"/>
      </w:pPr>
      <w:r>
        <w:rPr>
          <w:rFonts w:ascii="Arial" w:hAnsi="Arial" w:eastAsia="Malgun Gothic"/>
          <w:b/>
          <w:sz w:val="20"/>
        </w:rPr>
        <w:t xml:space="preserve">22. </w:t>
      </w:r>
      <w:r>
        <w:rPr>
          <w:rFonts w:ascii="Arial" w:hAnsi="Arial" w:eastAsia="Malgun Gothic"/>
          <w:b/>
          <w:color w:val="7F6000"/>
          <w:sz w:val="20"/>
        </w:rPr>
        <w:t>ZÉ</w:t>
      </w:r>
      <w:r>
        <w:rPr>
          <w:rFonts w:ascii="Arial" w:hAnsi="Arial" w:eastAsia="Malgun Gothic"/>
          <w:sz w:val="20"/>
        </w:rPr>
        <w:t xml:space="preserve">  "Chegaram! Nove da manhã e com cara de velório. Café ou pastel primeiro?"</w:t>
      </w:r>
    </w:p>
    <w:p>
      <w:pPr>
        <w:spacing w:after="0" w:before="0"/>
        <w:ind w:left="283"/>
      </w:pPr>
      <w:r>
        <w:rPr>
          <w:rFonts w:ascii="Arial" w:hAnsi="Arial" w:eastAsia="Malgun Gothic"/>
          <w:b/>
          <w:sz w:val="18"/>
        </w:rPr>
        <w:t xml:space="preserve">· 단어: </w:t>
      </w:r>
      <w:r>
        <w:rPr>
          <w:rFonts w:ascii="Arial" w:hAnsi="Arial" w:eastAsia="Malgun Gothic"/>
          <w:sz w:val="18"/>
        </w:rPr>
        <w:t>chegar(도착하다) · cara de velório(초상집 얼굴) · velório(빈소, 장례 밤샘) · pastel(파스텔, 튀김만두)</w:t>
      </w:r>
    </w:p>
    <w:p>
      <w:pPr>
        <w:spacing w:after="0" w:before="0"/>
        <w:ind w:left="283"/>
      </w:pPr>
      <w:r>
        <w:rPr>
          <w:rFonts w:ascii="Arial" w:hAnsi="Arial" w:eastAsia="Malgun Gothic"/>
          <w:b/>
          <w:sz w:val="18"/>
        </w:rPr>
        <w:t xml:space="preserve">· 문법: </w:t>
      </w:r>
      <w:r>
        <w:rPr>
          <w:rFonts w:ascii="Arial" w:hAnsi="Arial" w:eastAsia="Malgun Gothic"/>
          <w:sz w:val="18"/>
        </w:rPr>
        <w:t>주어 생략 Chegaram(vocês). "e com cara de…"는 동사 없는 부가 서술(estão 생략). 선택 의문은 명사만으로.</w:t>
      </w:r>
    </w:p>
    <w:p>
      <w:pPr>
        <w:spacing w:after="0" w:before="0"/>
        <w:ind w:left="283"/>
      </w:pPr>
      <w:r>
        <w:rPr>
          <w:rFonts w:ascii="Arial" w:hAnsi="Arial" w:eastAsia="Malgun Gothic"/>
          <w:b/>
          <w:sz w:val="18"/>
        </w:rPr>
        <w:t xml:space="preserve">· 시제: </w:t>
      </w:r>
      <w:r>
        <w:rPr>
          <w:rFonts w:ascii="Arial" w:hAnsi="Arial" w:eastAsia="Malgun Gothic"/>
          <w:sz w:val="18"/>
        </w:rPr>
        <w:t>Chegaram = pretérito perfeito — 방금 완료된 도착(영어 현재완료 'You've arrived'에 해당하나 포르투갈어는 단순과거).</w:t>
      </w:r>
    </w:p>
    <w:p>
      <w:pPr>
        <w:spacing w:after="0" w:before="0"/>
        <w:ind w:left="283"/>
      </w:pPr>
      <w:r>
        <w:rPr>
          <w:rFonts w:ascii="Arial" w:hAnsi="Arial" w:eastAsia="Malgun Gothic"/>
          <w:b/>
          <w:sz w:val="18"/>
        </w:rPr>
        <w:t xml:space="preserve">· 표현: </w:t>
      </w:r>
      <w:r>
        <w:rPr>
          <w:rFonts w:ascii="Arial" w:hAnsi="Arial" w:eastAsia="Malgun Gothic"/>
          <w:sz w:val="18"/>
        </w:rPr>
        <w:t>cara de velório는 관용 비유. 제의 환대 화법(바의 구어 레지스터).</w:t>
      </w:r>
    </w:p>
    <w:p>
      <w:pPr>
        <w:spacing w:after="20" w:before="100"/>
      </w:pPr>
      <w:r>
        <w:rPr>
          <w:rFonts w:ascii="Arial" w:hAnsi="Arial" w:eastAsia="Malgun Gothic"/>
          <w:b/>
          <w:sz w:val="20"/>
        </w:rPr>
        <w:t xml:space="preserve">23. </w:t>
      </w:r>
      <w:r>
        <w:rPr>
          <w:rFonts w:ascii="Arial" w:hAnsi="Arial" w:eastAsia="Malgun Gothic"/>
          <w:b/>
          <w:color w:val="7F6000"/>
          <w:sz w:val="20"/>
        </w:rPr>
        <w:t>TIAGO</w:t>
      </w:r>
      <w:r>
        <w:rPr>
          <w:rFonts w:ascii="Arial" w:hAnsi="Arial" w:eastAsia="Malgun Gothic"/>
          <w:sz w:val="20"/>
        </w:rPr>
        <w:t xml:space="preserve">  "Os dois, Zé. Pra todo mundo."</w:t>
      </w:r>
    </w:p>
    <w:p>
      <w:pPr>
        <w:spacing w:after="0" w:before="0"/>
        <w:ind w:left="283"/>
      </w:pPr>
      <w:r>
        <w:rPr>
          <w:rFonts w:ascii="Arial" w:hAnsi="Arial" w:eastAsia="Malgun Gothic"/>
          <w:b/>
          <w:sz w:val="18"/>
        </w:rPr>
        <w:t xml:space="preserve">· 단어: </w:t>
      </w:r>
      <w:r>
        <w:rPr>
          <w:rFonts w:ascii="Arial" w:hAnsi="Arial" w:eastAsia="Malgun Gothic"/>
          <w:sz w:val="18"/>
        </w:rPr>
        <w:t>os dois(둘 다) · todo mundo(모두, 브라질식; 유럽은 toda a gente)</w:t>
      </w:r>
    </w:p>
    <w:p>
      <w:pPr>
        <w:spacing w:after="0" w:before="0"/>
        <w:ind w:left="283"/>
      </w:pPr>
      <w:r>
        <w:rPr>
          <w:rFonts w:ascii="Arial" w:hAnsi="Arial" w:eastAsia="Malgun Gothic"/>
          <w:b/>
          <w:sz w:val="18"/>
        </w:rPr>
        <w:t xml:space="preserve">· 문법: </w:t>
      </w:r>
      <w:r>
        <w:rPr>
          <w:rFonts w:ascii="Arial" w:hAnsi="Arial" w:eastAsia="Malgun Gothic"/>
          <w:sz w:val="18"/>
        </w:rPr>
        <w:t>생략 응답 — 선택 질문의 두 항목을 os dois로 받음(남성 기본형, café·pastel 모두 남성).</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 quero 생략).</w:t>
      </w:r>
    </w:p>
    <w:p>
      <w:pPr>
        <w:spacing w:after="0" w:before="0"/>
        <w:ind w:left="283"/>
      </w:pPr>
      <w:r>
        <w:rPr>
          <w:rFonts w:ascii="Arial" w:hAnsi="Arial" w:eastAsia="Malgun Gothic"/>
          <w:b/>
          <w:sz w:val="18"/>
        </w:rPr>
        <w:t xml:space="preserve">· 표현: </w:t>
      </w:r>
      <w:r>
        <w:rPr>
          <w:rFonts w:ascii="Arial" w:hAnsi="Arial" w:eastAsia="Malgun Gothic"/>
          <w:sz w:val="18"/>
        </w:rPr>
        <w:t>todo mundo는 단수 취급(Todo mundo sabe).</w:t>
      </w:r>
    </w:p>
    <w:p>
      <w:pPr>
        <w:spacing w:after="20" w:before="100"/>
      </w:pPr>
      <w:r>
        <w:rPr>
          <w:rFonts w:ascii="Arial" w:hAnsi="Arial" w:eastAsia="Malgun Gothic"/>
          <w:b/>
          <w:sz w:val="20"/>
        </w:rPr>
        <w:t xml:space="preserve">24. </w:t>
      </w:r>
      <w:r>
        <w:rPr>
          <w:rFonts w:ascii="Arial" w:hAnsi="Arial" w:eastAsia="Malgun Gothic"/>
          <w:b/>
          <w:color w:val="7F6000"/>
          <w:sz w:val="20"/>
        </w:rPr>
        <w:t>DIGO</w:t>
      </w:r>
      <w:r>
        <w:rPr>
          <w:rFonts w:ascii="Arial" w:hAnsi="Arial" w:eastAsia="Malgun Gothic"/>
          <w:sz w:val="20"/>
        </w:rPr>
        <w:t xml:space="preserve">  "Deixa que eu pago, Zé. Cartão da agência."</w:t>
      </w:r>
    </w:p>
    <w:p>
      <w:pPr>
        <w:spacing w:after="0" w:before="0"/>
        <w:ind w:left="283"/>
      </w:pPr>
      <w:r>
        <w:rPr>
          <w:rFonts w:ascii="Arial" w:hAnsi="Arial" w:eastAsia="Malgun Gothic"/>
          <w:b/>
          <w:sz w:val="18"/>
        </w:rPr>
        <w:t xml:space="preserve">· 단어: </w:t>
      </w:r>
      <w:r>
        <w:rPr>
          <w:rFonts w:ascii="Arial" w:hAnsi="Arial" w:eastAsia="Malgun Gothic"/>
          <w:sz w:val="18"/>
        </w:rPr>
        <w:t>deixar(두다, 맡기다) · pagar(지불하다) · cartão(카드)</w:t>
      </w:r>
    </w:p>
    <w:p>
      <w:pPr>
        <w:spacing w:after="0" w:before="0"/>
        <w:ind w:left="283"/>
      </w:pPr>
      <w:r>
        <w:rPr>
          <w:rFonts w:ascii="Arial" w:hAnsi="Arial" w:eastAsia="Malgun Gothic"/>
          <w:b/>
          <w:sz w:val="18"/>
        </w:rPr>
        <w:t xml:space="preserve">· 문법: </w:t>
      </w:r>
      <w:r>
        <w:rPr>
          <w:rFonts w:ascii="Arial" w:hAnsi="Arial" w:eastAsia="Malgun Gothic"/>
          <w:sz w:val="18"/>
        </w:rPr>
        <w:t>"Deixa que eu + 직설법"은 '내가 ~할게'라는 구어 관용 — deixar의 구어 명령형 + que절. 규범의 "Deixe-me pagar"보다 훨씬 자연스러운 브라질 구어.</w:t>
      </w:r>
    </w:p>
    <w:p>
      <w:pPr>
        <w:spacing w:after="0" w:before="0"/>
        <w:ind w:left="283"/>
      </w:pPr>
      <w:r>
        <w:rPr>
          <w:rFonts w:ascii="Arial" w:hAnsi="Arial" w:eastAsia="Malgun Gothic"/>
          <w:b/>
          <w:sz w:val="18"/>
        </w:rPr>
        <w:t xml:space="preserve">· 시제: </w:t>
      </w:r>
      <w:r>
        <w:rPr>
          <w:rFonts w:ascii="Arial" w:hAnsi="Arial" w:eastAsia="Malgun Gothic"/>
          <w:sz w:val="18"/>
        </w:rPr>
        <w:t>Deixa = 명령법(구어형), pago = 현재직설법(즉시 할 행위의 자원).</w:t>
      </w:r>
    </w:p>
    <w:p>
      <w:pPr>
        <w:spacing w:after="0" w:before="0"/>
        <w:ind w:left="283"/>
      </w:pPr>
      <w:r>
        <w:rPr>
          <w:rFonts w:ascii="Arial" w:hAnsi="Arial" w:eastAsia="Malgun Gothic"/>
          <w:b/>
          <w:sz w:val="18"/>
        </w:rPr>
        <w:t xml:space="preserve">· 표현: </w:t>
      </w:r>
      <w:r>
        <w:rPr>
          <w:rFonts w:ascii="Arial" w:hAnsi="Arial" w:eastAsia="Malgun Gothic"/>
          <w:sz w:val="18"/>
        </w:rPr>
        <w:t>Cartão da agência — 동사 없는 수단 보충.</w:t>
      </w:r>
    </w:p>
    <w:p>
      <w:pPr>
        <w:spacing w:after="20" w:before="100"/>
      </w:pPr>
      <w:r>
        <w:rPr>
          <w:rFonts w:ascii="Arial" w:hAnsi="Arial" w:eastAsia="Malgun Gothic"/>
          <w:b/>
          <w:sz w:val="20"/>
        </w:rPr>
        <w:t xml:space="preserve">25. </w:t>
      </w:r>
      <w:r>
        <w:rPr>
          <w:rFonts w:ascii="Arial" w:hAnsi="Arial" w:eastAsia="Malgun Gothic"/>
          <w:b/>
          <w:color w:val="7F6000"/>
          <w:sz w:val="20"/>
        </w:rPr>
        <w:t>ZÉ</w:t>
      </w:r>
      <w:r>
        <w:rPr>
          <w:rFonts w:ascii="Arial" w:hAnsi="Arial" w:eastAsia="Malgun Gothic"/>
          <w:sz w:val="20"/>
        </w:rPr>
        <w:t xml:space="preserve">  ""Recusado." Recusado, Digo. Tenta de novo."</w:t>
      </w:r>
    </w:p>
    <w:p>
      <w:pPr>
        <w:spacing w:after="0" w:before="0"/>
        <w:ind w:left="283"/>
      </w:pPr>
      <w:r>
        <w:rPr>
          <w:rFonts w:ascii="Arial" w:hAnsi="Arial" w:eastAsia="Malgun Gothic"/>
          <w:b/>
          <w:sz w:val="18"/>
        </w:rPr>
        <w:t xml:space="preserve">· 단어: </w:t>
      </w:r>
      <w:r>
        <w:rPr>
          <w:rFonts w:ascii="Arial" w:hAnsi="Arial" w:eastAsia="Malgun Gothic"/>
          <w:sz w:val="18"/>
        </w:rPr>
        <w:t>recusado(거절된, recusar 과거분사) · tentar(시도하다) · de novo(다시)</w:t>
      </w:r>
    </w:p>
    <w:p>
      <w:pPr>
        <w:spacing w:after="0" w:before="0"/>
        <w:ind w:left="283"/>
      </w:pPr>
      <w:r>
        <w:rPr>
          <w:rFonts w:ascii="Arial" w:hAnsi="Arial" w:eastAsia="Malgun Gothic"/>
          <w:b/>
          <w:sz w:val="18"/>
        </w:rPr>
        <w:t xml:space="preserve">· 문법: </w:t>
      </w:r>
      <w:r>
        <w:rPr>
          <w:rFonts w:ascii="Arial" w:hAnsi="Arial" w:eastAsia="Malgun Gothic"/>
          <w:sz w:val="18"/>
        </w:rPr>
        <w:t>단말기 화면 문구 인용 → 반복하여 전달(인용과 전달의 담화 이중화). Tenta는 구어 명령.</w:t>
      </w:r>
    </w:p>
    <w:p>
      <w:pPr>
        <w:spacing w:after="0" w:before="0"/>
        <w:ind w:left="283"/>
      </w:pPr>
      <w:r>
        <w:rPr>
          <w:rFonts w:ascii="Arial" w:hAnsi="Arial" w:eastAsia="Malgun Gothic"/>
          <w:b/>
          <w:sz w:val="18"/>
        </w:rPr>
        <w:t xml:space="preserve">· 시제: </w:t>
      </w:r>
      <w:r>
        <w:rPr>
          <w:rFonts w:ascii="Arial" w:hAnsi="Arial" w:eastAsia="Malgun Gothic"/>
          <w:sz w:val="18"/>
        </w:rPr>
        <w:t>Tenta = 명령법(구어형). Recusado = 과거분사 단독(결과 상태).</w:t>
      </w:r>
    </w:p>
    <w:p>
      <w:pPr>
        <w:spacing w:after="0" w:before="0"/>
        <w:ind w:left="283"/>
      </w:pPr>
      <w:r>
        <w:rPr>
          <w:rFonts w:ascii="Arial" w:hAnsi="Arial" w:eastAsia="Malgun Gothic"/>
          <w:b/>
          <w:sz w:val="18"/>
        </w:rPr>
        <w:t xml:space="preserve">· 표현: </w:t>
      </w:r>
      <w:r>
        <w:rPr>
          <w:rFonts w:ascii="Arial" w:hAnsi="Arial" w:eastAsia="Malgun Gothic"/>
          <w:sz w:val="18"/>
        </w:rPr>
        <w:t>카드 단말기 문구 'Transação recusada'의 축약.</w:t>
      </w:r>
    </w:p>
    <w:p>
      <w:pPr>
        <w:spacing w:after="20" w:before="100"/>
      </w:pPr>
      <w:r>
        <w:rPr>
          <w:rFonts w:ascii="Arial" w:hAnsi="Arial" w:eastAsia="Malgun Gothic"/>
          <w:b/>
          <w:sz w:val="20"/>
        </w:rPr>
        <w:t xml:space="preserve">26. </w:t>
      </w:r>
      <w:r>
        <w:rPr>
          <w:rFonts w:ascii="Arial" w:hAnsi="Arial" w:eastAsia="Malgun Gothic"/>
          <w:b/>
          <w:color w:val="7F6000"/>
          <w:sz w:val="20"/>
        </w:rPr>
        <w:t>DIGO</w:t>
      </w:r>
      <w:r>
        <w:rPr>
          <w:rFonts w:ascii="Arial" w:hAnsi="Arial" w:eastAsia="Malgun Gothic"/>
          <w:sz w:val="20"/>
        </w:rPr>
        <w:t xml:space="preserve">  "Recusado de novo. Peraí. Deixa eu abrir o aplicativo do banco."</w:t>
      </w:r>
    </w:p>
    <w:p>
      <w:pPr>
        <w:spacing w:after="0" w:before="0"/>
        <w:ind w:left="283"/>
      </w:pPr>
      <w:r>
        <w:rPr>
          <w:rFonts w:ascii="Arial" w:hAnsi="Arial" w:eastAsia="Malgun Gothic"/>
          <w:b/>
          <w:sz w:val="18"/>
        </w:rPr>
        <w:t xml:space="preserve">· 단어: </w:t>
      </w:r>
      <w:r>
        <w:rPr>
          <w:rFonts w:ascii="Arial" w:hAnsi="Arial" w:eastAsia="Malgun Gothic"/>
          <w:sz w:val="18"/>
        </w:rPr>
        <w:t>peraí(espera aí의 구어 축약, 잠깐) · aplicativo(앱, 브라질; 유럽은 aplicação)</w:t>
      </w:r>
    </w:p>
    <w:p>
      <w:pPr>
        <w:spacing w:after="0" w:before="0"/>
        <w:ind w:left="283"/>
      </w:pPr>
      <w:r>
        <w:rPr>
          <w:rFonts w:ascii="Arial" w:hAnsi="Arial" w:eastAsia="Malgun Gothic"/>
          <w:b/>
          <w:sz w:val="18"/>
        </w:rPr>
        <w:t xml:space="preserve">· 문법: </w:t>
      </w:r>
      <w:r>
        <w:rPr>
          <w:rFonts w:ascii="Arial" w:hAnsi="Arial" w:eastAsia="Malgun Gothic"/>
          <w:sz w:val="18"/>
        </w:rPr>
        <w:t>"Deixa eu abrir"는 deixar + 주격 eu + 부정사 — 규범은 "Deixe-me abrir"(목적격 me)이지만 브라질 구어는 주격 eu를 씀(eu가 abrir의 의미상 주어로 인식됨).</w:t>
      </w:r>
    </w:p>
    <w:p>
      <w:pPr>
        <w:spacing w:after="0" w:before="0"/>
        <w:ind w:left="283"/>
      </w:pPr>
      <w:r>
        <w:rPr>
          <w:rFonts w:ascii="Arial" w:hAnsi="Arial" w:eastAsia="Malgun Gothic"/>
          <w:b/>
          <w:sz w:val="18"/>
        </w:rPr>
        <w:t xml:space="preserve">· 시제: </w:t>
      </w:r>
      <w:r>
        <w:rPr>
          <w:rFonts w:ascii="Arial" w:hAnsi="Arial" w:eastAsia="Malgun Gothic"/>
          <w:sz w:val="18"/>
        </w:rPr>
        <w:t>Deixa = 명령법(구어), abrir = 부정사.</w:t>
      </w:r>
    </w:p>
    <w:p>
      <w:pPr>
        <w:spacing w:after="0" w:before="0"/>
        <w:ind w:left="283"/>
      </w:pPr>
      <w:r>
        <w:rPr>
          <w:rFonts w:ascii="Arial" w:hAnsi="Arial" w:eastAsia="Malgun Gothic"/>
          <w:b/>
          <w:sz w:val="18"/>
        </w:rPr>
        <w:t xml:space="preserve">· 표현: </w:t>
      </w:r>
      <w:r>
        <w:rPr>
          <w:rFonts w:ascii="Arial" w:hAnsi="Arial" w:eastAsia="Malgun Gothic"/>
          <w:sz w:val="18"/>
        </w:rPr>
        <w:t>Peraí는 구어 극축약. aplicativo/app은 브라질 표준어.</w:t>
      </w:r>
    </w:p>
    <w:p>
      <w:pPr>
        <w:spacing w:after="20" w:before="100"/>
      </w:pPr>
      <w:r>
        <w:rPr>
          <w:rFonts w:ascii="Arial" w:hAnsi="Arial" w:eastAsia="Malgun Gothic"/>
          <w:b/>
          <w:sz w:val="20"/>
        </w:rPr>
        <w:t xml:space="preserve">27. </w:t>
      </w:r>
      <w:r>
        <w:rPr>
          <w:rFonts w:ascii="Arial" w:hAnsi="Arial" w:eastAsia="Malgun Gothic"/>
          <w:b/>
          <w:color w:val="7F6000"/>
          <w:sz w:val="20"/>
        </w:rPr>
        <w:t>DIGO</w:t>
      </w:r>
      <w:r>
        <w:rPr>
          <w:rFonts w:ascii="Arial" w:hAnsi="Arial" w:eastAsia="Malgun Gothic"/>
          <w:sz w:val="20"/>
        </w:rPr>
        <w:t xml:space="preserve">  ""Conta bloqueada por ordem judicial." As duas contas. Saldo indisponível."</w:t>
      </w:r>
    </w:p>
    <w:p>
      <w:pPr>
        <w:spacing w:after="0" w:before="0"/>
        <w:ind w:left="283"/>
      </w:pPr>
      <w:r>
        <w:rPr>
          <w:rFonts w:ascii="Arial" w:hAnsi="Arial" w:eastAsia="Malgun Gothic"/>
          <w:b/>
          <w:sz w:val="18"/>
        </w:rPr>
        <w:t xml:space="preserve">· 단어: </w:t>
      </w:r>
      <w:r>
        <w:rPr>
          <w:rFonts w:ascii="Arial" w:hAnsi="Arial" w:eastAsia="Malgun Gothic"/>
          <w:sz w:val="18"/>
        </w:rPr>
        <w:t>conta bloqueada(동결 계좌) · ordem judicial(법원 명령) · saldo(잔액) · indisponível(사용 불가)</w:t>
      </w:r>
    </w:p>
    <w:p>
      <w:pPr>
        <w:spacing w:after="0" w:before="0"/>
        <w:ind w:left="283"/>
      </w:pPr>
      <w:r>
        <w:rPr>
          <w:rFonts w:ascii="Arial" w:hAnsi="Arial" w:eastAsia="Malgun Gothic"/>
          <w:b/>
          <w:sz w:val="18"/>
        </w:rPr>
        <w:t xml:space="preserve">· 문법: </w:t>
      </w:r>
      <w:r>
        <w:rPr>
          <w:rFonts w:ascii="Arial" w:hAnsi="Arial" w:eastAsia="Malgun Gothic"/>
          <w:sz w:val="18"/>
        </w:rPr>
        <w:t>명사 + 과거분사(수동 결과) + por 동작주/원인 — 은행 앱 공지 문체(동사 생략 명사화). "As duas contas"는 수량 확인.</w:t>
      </w:r>
    </w:p>
    <w:p>
      <w:pPr>
        <w:spacing w:after="0" w:before="0"/>
        <w:ind w:left="283"/>
      </w:pPr>
      <w:r>
        <w:rPr>
          <w:rFonts w:ascii="Arial" w:hAnsi="Arial" w:eastAsia="Malgun Gothic"/>
          <w:b/>
          <w:sz w:val="18"/>
        </w:rPr>
        <w:t xml:space="preserve">· 시제: </w:t>
      </w:r>
      <w:r>
        <w:rPr>
          <w:rFonts w:ascii="Arial" w:hAnsi="Arial" w:eastAsia="Malgun Gothic"/>
          <w:sz w:val="18"/>
        </w:rPr>
        <w:t>해당 없음(분사 형용사 — 결과 상태).</w:t>
      </w:r>
    </w:p>
    <w:p>
      <w:pPr>
        <w:spacing w:after="0" w:before="0"/>
        <w:ind w:left="283"/>
      </w:pPr>
      <w:r>
        <w:rPr>
          <w:rFonts w:ascii="Arial" w:hAnsi="Arial" w:eastAsia="Malgun Gothic"/>
          <w:b/>
          <w:sz w:val="18"/>
        </w:rPr>
        <w:t xml:space="preserve">· 표현: </w:t>
      </w:r>
      <w:r>
        <w:rPr>
          <w:rFonts w:ascii="Arial" w:hAnsi="Arial" w:eastAsia="Malgun Gothic"/>
          <w:sz w:val="18"/>
        </w:rPr>
        <w:t>행정 문체 → 지구의 구어 보충으로 이어지는 레지스터 전환.</w:t>
      </w:r>
    </w:p>
    <w:p>
      <w:pPr>
        <w:spacing w:after="20" w:before="100"/>
      </w:pPr>
      <w:r>
        <w:rPr>
          <w:rFonts w:ascii="Arial" w:hAnsi="Arial" w:eastAsia="Malgun Gothic"/>
          <w:b/>
          <w:sz w:val="20"/>
        </w:rPr>
        <w:t xml:space="preserve">28. </w:t>
      </w:r>
      <w:r>
        <w:rPr>
          <w:rFonts w:ascii="Arial" w:hAnsi="Arial" w:eastAsia="Malgun Gothic"/>
          <w:b/>
          <w:color w:val="7F6000"/>
          <w:sz w:val="20"/>
        </w:rPr>
        <w:t>ANA CLARA</w:t>
      </w:r>
      <w:r>
        <w:rPr>
          <w:rFonts w:ascii="Arial" w:hAnsi="Arial" w:eastAsia="Malgun Gothic"/>
          <w:sz w:val="20"/>
        </w:rPr>
        <w:t xml:space="preserve">  "Bloquearam o dinheiro também? Com que direito?"</w:t>
      </w:r>
    </w:p>
    <w:p>
      <w:pPr>
        <w:spacing w:after="0" w:before="0"/>
        <w:ind w:left="283"/>
      </w:pPr>
      <w:r>
        <w:rPr>
          <w:rFonts w:ascii="Arial" w:hAnsi="Arial" w:eastAsia="Malgun Gothic"/>
          <w:b/>
          <w:sz w:val="18"/>
        </w:rPr>
        <w:t xml:space="preserve">· 단어: </w:t>
      </w:r>
      <w:r>
        <w:rPr>
          <w:rFonts w:ascii="Arial" w:hAnsi="Arial" w:eastAsia="Malgun Gothic"/>
          <w:sz w:val="18"/>
        </w:rPr>
        <w:t>bloquear(동결하다, 묶다) · direito(권리)</w:t>
      </w:r>
    </w:p>
    <w:p>
      <w:pPr>
        <w:spacing w:after="0" w:before="0"/>
        <w:ind w:left="283"/>
      </w:pPr>
      <w:r>
        <w:rPr>
          <w:rFonts w:ascii="Arial" w:hAnsi="Arial" w:eastAsia="Malgun Gothic"/>
          <w:b/>
          <w:sz w:val="18"/>
        </w:rPr>
        <w:t xml:space="preserve">· 문법: </w:t>
      </w:r>
      <w:r>
        <w:rPr>
          <w:rFonts w:ascii="Arial" w:hAnsi="Arial" w:eastAsia="Malgun Gothic"/>
          <w:sz w:val="18"/>
        </w:rPr>
        <w:t>주어 없는 3인칭 복수 Bloquearam = 불특정 행위자(그들이/누군가가). "Com que direito?"는 전치사 + 의문형용사 que + 명사의 항의성 관용 의문.</w:t>
      </w:r>
    </w:p>
    <w:p>
      <w:pPr>
        <w:spacing w:after="0" w:before="0"/>
        <w:ind w:left="283"/>
      </w:pPr>
      <w:r>
        <w:rPr>
          <w:rFonts w:ascii="Arial" w:hAnsi="Arial" w:eastAsia="Malgun Gothic"/>
          <w:b/>
          <w:sz w:val="18"/>
        </w:rPr>
        <w:t xml:space="preserve">· 시제: </w:t>
      </w:r>
      <w:r>
        <w:rPr>
          <w:rFonts w:ascii="Arial" w:hAnsi="Arial" w:eastAsia="Malgun Gothic"/>
          <w:sz w:val="18"/>
        </w:rPr>
        <w:t>Bloquearam = pretérito perfeito(완결된 조치).</w:t>
      </w:r>
    </w:p>
    <w:p>
      <w:pPr>
        <w:spacing w:after="0" w:before="0"/>
        <w:ind w:left="283"/>
      </w:pPr>
      <w:r>
        <w:rPr>
          <w:rFonts w:ascii="Arial" w:hAnsi="Arial" w:eastAsia="Malgun Gothic"/>
          <w:b/>
          <w:sz w:val="18"/>
        </w:rPr>
        <w:t xml:space="preserve">· 표현: </w:t>
      </w:r>
      <w:r>
        <w:rPr>
          <w:rFonts w:ascii="Arial" w:hAnsi="Arial" w:eastAsia="Malgun Gothic"/>
          <w:sz w:val="18"/>
        </w:rPr>
        <w:t>Com que direito? = '무슨 권리로?'(분노의 수사의문).</w:t>
      </w:r>
    </w:p>
    <w:p>
      <w:pPr>
        <w:spacing w:after="20" w:before="100"/>
      </w:pPr>
      <w:r>
        <w:rPr>
          <w:rFonts w:ascii="Arial" w:hAnsi="Arial" w:eastAsia="Malgun Gothic"/>
          <w:b/>
          <w:sz w:val="20"/>
        </w:rPr>
        <w:t xml:space="preserve">29. </w:t>
      </w:r>
      <w:r>
        <w:rPr>
          <w:rFonts w:ascii="Arial" w:hAnsi="Arial" w:eastAsia="Malgun Gothic"/>
          <w:b/>
          <w:color w:val="7F6000"/>
          <w:sz w:val="20"/>
        </w:rPr>
        <w:t>BEATRIZ</w:t>
      </w:r>
      <w:r>
        <w:rPr>
          <w:rFonts w:ascii="Arial" w:hAnsi="Arial" w:eastAsia="Malgun Gothic"/>
          <w:sz w:val="20"/>
        </w:rPr>
        <w:t xml:space="preserve">  "Outro processo. A ação de indenização da FerrazLog. Daniel Costa pediu bloqueio pra garantir."</w:t>
      </w:r>
    </w:p>
    <w:p>
      <w:pPr>
        <w:spacing w:after="0" w:before="0"/>
        <w:ind w:left="283"/>
      </w:pPr>
      <w:r>
        <w:rPr>
          <w:rFonts w:ascii="Arial" w:hAnsi="Arial" w:eastAsia="Malgun Gothic"/>
          <w:b/>
          <w:sz w:val="18"/>
        </w:rPr>
        <w:t xml:space="preserve">· 단어: </w:t>
      </w:r>
      <w:r>
        <w:rPr>
          <w:rFonts w:ascii="Arial" w:hAnsi="Arial" w:eastAsia="Malgun Gothic"/>
          <w:sz w:val="18"/>
        </w:rPr>
        <w:t>ação de indenização(손해배상 소송) · bloqueio(동결, 남성) · garantir(보전하다, 담보하다)</w:t>
      </w:r>
    </w:p>
    <w:p>
      <w:pPr>
        <w:spacing w:after="0" w:before="0"/>
        <w:ind w:left="283"/>
      </w:pPr>
      <w:r>
        <w:rPr>
          <w:rFonts w:ascii="Arial" w:hAnsi="Arial" w:eastAsia="Malgun Gothic"/>
          <w:b/>
          <w:sz w:val="18"/>
        </w:rPr>
        <w:t xml:space="preserve">· 문법: </w:t>
      </w:r>
      <w:r>
        <w:rPr>
          <w:rFonts w:ascii="Arial" w:hAnsi="Arial" w:eastAsia="Malgun Gothic"/>
          <w:sz w:val="18"/>
        </w:rPr>
        <w:t>"pra garantir"는 목적의 부정사 — 목적어(o pagamento) 생략: 법률 용어로 '집행을 보전하기 위해'. bloqueio 무관사 — 법적 조치 유형으로 범주화.</w:t>
      </w:r>
    </w:p>
    <w:p>
      <w:pPr>
        <w:spacing w:after="0" w:before="0"/>
        <w:ind w:left="283"/>
      </w:pPr>
      <w:r>
        <w:rPr>
          <w:rFonts w:ascii="Arial" w:hAnsi="Arial" w:eastAsia="Malgun Gothic"/>
          <w:b/>
          <w:sz w:val="18"/>
        </w:rPr>
        <w:t xml:space="preserve">· 시제: </w:t>
      </w:r>
      <w:r>
        <w:rPr>
          <w:rFonts w:ascii="Arial" w:hAnsi="Arial" w:eastAsia="Malgun Gothic"/>
          <w:sz w:val="18"/>
        </w:rPr>
        <w:t>pediu = pretérito perfeito.</w:t>
      </w:r>
    </w:p>
    <w:p>
      <w:pPr>
        <w:spacing w:after="0" w:before="0"/>
        <w:ind w:left="283"/>
      </w:pPr>
      <w:r>
        <w:rPr>
          <w:rFonts w:ascii="Arial" w:hAnsi="Arial" w:eastAsia="Malgun Gothic"/>
          <w:b/>
          <w:sz w:val="18"/>
        </w:rPr>
        <w:t xml:space="preserve">· 표현: </w:t>
      </w:r>
      <w:r>
        <w:rPr>
          <w:rFonts w:ascii="Arial" w:hAnsi="Arial" w:eastAsia="Malgun Gothic"/>
          <w:sz w:val="18"/>
        </w:rPr>
        <w:t>언론사 계좌 동결은 브라질에서 '괴롭힘 소송(assédio judicial)'의 대표 수법.</w:t>
      </w:r>
    </w:p>
    <w:p>
      <w:pPr>
        <w:spacing w:after="20" w:before="100"/>
      </w:pPr>
      <w:r>
        <w:rPr>
          <w:rFonts w:ascii="Arial" w:hAnsi="Arial" w:eastAsia="Malgun Gothic"/>
          <w:b/>
          <w:sz w:val="20"/>
        </w:rPr>
        <w:t xml:space="preserve">30. </w:t>
      </w:r>
      <w:r>
        <w:rPr>
          <w:rFonts w:ascii="Arial" w:hAnsi="Arial" w:eastAsia="Malgun Gothic"/>
          <w:b/>
          <w:color w:val="7F6000"/>
          <w:sz w:val="20"/>
        </w:rPr>
        <w:t>TIAGO</w:t>
      </w:r>
      <w:r>
        <w:rPr>
          <w:rFonts w:ascii="Arial" w:hAnsi="Arial" w:eastAsia="Malgun Gothic"/>
          <w:sz w:val="20"/>
        </w:rPr>
        <w:t xml:space="preserve">  "Os trinta milhões. Eu já tinha esquecido desse processo."</w:t>
      </w:r>
    </w:p>
    <w:p>
      <w:pPr>
        <w:spacing w:after="0" w:before="0"/>
        <w:ind w:left="283"/>
      </w:pPr>
      <w:r>
        <w:rPr>
          <w:rFonts w:ascii="Arial" w:hAnsi="Arial" w:eastAsia="Malgun Gothic"/>
          <w:b/>
          <w:sz w:val="18"/>
        </w:rPr>
        <w:t xml:space="preserve">· 단어: </w:t>
      </w:r>
      <w:r>
        <w:rPr>
          <w:rFonts w:ascii="Arial" w:hAnsi="Arial" w:eastAsia="Malgun Gothic"/>
          <w:sz w:val="18"/>
        </w:rPr>
        <w:t>esquecer(-se) de(~을 잊다) · desse(de + esse)</w:t>
      </w:r>
    </w:p>
    <w:p>
      <w:pPr>
        <w:spacing w:after="0" w:before="0"/>
        <w:ind w:left="283"/>
      </w:pPr>
      <w:r>
        <w:rPr>
          <w:rFonts w:ascii="Arial" w:hAnsi="Arial" w:eastAsia="Malgun Gothic"/>
          <w:b/>
          <w:sz w:val="18"/>
        </w:rPr>
        <w:t xml:space="preserve">· 문법: </w:t>
      </w:r>
      <w:r>
        <w:rPr>
          <w:rFonts w:ascii="Arial" w:hAnsi="Arial" w:eastAsia="Malgun Gothic"/>
          <w:sz w:val="18"/>
        </w:rPr>
        <w:t>esquecer de는 원래 대명동사 esquecer-se de 또는 타동사 esquecer algo가 규범이나, 브라질 구어는 se 없이 esquecer de를 흔히 씀(혼합형).</w:t>
      </w:r>
    </w:p>
    <w:p>
      <w:pPr>
        <w:spacing w:after="0" w:before="0"/>
        <w:ind w:left="283"/>
      </w:pPr>
      <w:r>
        <w:rPr>
          <w:rFonts w:ascii="Arial" w:hAnsi="Arial" w:eastAsia="Malgun Gothic"/>
          <w:b/>
          <w:sz w:val="18"/>
        </w:rPr>
        <w:t xml:space="preserve">· 시제: </w:t>
      </w:r>
      <w:r>
        <w:rPr>
          <w:rFonts w:ascii="Arial" w:hAnsi="Arial" w:eastAsia="Malgun Gothic"/>
          <w:sz w:val="18"/>
        </w:rPr>
        <w:t>tinha esquecido = mais-que-perfeito composto — 지금 깨닫기 전까지(과거 시점) 이미 잊고 있던 상태. 현재에서 돌아본 '잊고 있었다'의 회상적 과거완료.</w:t>
      </w:r>
    </w:p>
    <w:p>
      <w:pPr>
        <w:spacing w:after="0" w:before="0"/>
        <w:ind w:left="283"/>
      </w:pPr>
      <w:r>
        <w:rPr>
          <w:rFonts w:ascii="Arial" w:hAnsi="Arial" w:eastAsia="Malgun Gothic"/>
          <w:b/>
          <w:sz w:val="18"/>
        </w:rPr>
        <w:t xml:space="preserve">· 표현: </w:t>
      </w:r>
      <w:r>
        <w:rPr>
          <w:rFonts w:ascii="Arial" w:hAnsi="Arial" w:eastAsia="Malgun Gothic"/>
          <w:sz w:val="18"/>
        </w:rPr>
        <w:t>정관사 Os trinta milhões — 이미 알려진 액수(2부의 3천만 헤알)를 가리키는 기지(既知)의 관사.</w:t>
      </w:r>
    </w:p>
    <w:p>
      <w:pPr>
        <w:spacing w:after="20" w:before="100"/>
      </w:pPr>
      <w:r>
        <w:rPr>
          <w:rFonts w:ascii="Arial" w:hAnsi="Arial" w:eastAsia="Malgun Gothic"/>
          <w:b/>
          <w:sz w:val="20"/>
        </w:rPr>
        <w:t xml:space="preserve">31. </w:t>
      </w:r>
      <w:r>
        <w:rPr>
          <w:rFonts w:ascii="Arial" w:hAnsi="Arial" w:eastAsia="Malgun Gothic"/>
          <w:b/>
          <w:color w:val="7F6000"/>
          <w:sz w:val="20"/>
        </w:rPr>
        <w:t>BEATRIZ</w:t>
      </w:r>
      <w:r>
        <w:rPr>
          <w:rFonts w:ascii="Arial" w:hAnsi="Arial" w:eastAsia="Malgun Gothic"/>
          <w:sz w:val="20"/>
        </w:rPr>
        <w:t xml:space="preserve">  "Eles não esqueceram. Esperaram o momento. Tudo no mesmo dia."</w:t>
      </w:r>
    </w:p>
    <w:p>
      <w:pPr>
        <w:spacing w:after="0" w:before="0"/>
        <w:ind w:left="283"/>
      </w:pPr>
      <w:r>
        <w:rPr>
          <w:rFonts w:ascii="Arial" w:hAnsi="Arial" w:eastAsia="Malgun Gothic"/>
          <w:b/>
          <w:sz w:val="18"/>
        </w:rPr>
        <w:t xml:space="preserve">· 단어: </w:t>
      </w:r>
      <w:r>
        <w:rPr>
          <w:rFonts w:ascii="Arial" w:hAnsi="Arial" w:eastAsia="Malgun Gothic"/>
          <w:sz w:val="18"/>
        </w:rPr>
        <w:t>esperar(기다리다; 타동사로 목적어 직접) · momento(때)</w:t>
      </w:r>
    </w:p>
    <w:p>
      <w:pPr>
        <w:spacing w:after="0" w:before="0"/>
        <w:ind w:left="283"/>
      </w:pPr>
      <w:r>
        <w:rPr>
          <w:rFonts w:ascii="Arial" w:hAnsi="Arial" w:eastAsia="Malgun Gothic"/>
          <w:b/>
          <w:sz w:val="18"/>
        </w:rPr>
        <w:t xml:space="preserve">· 문법: </w:t>
      </w:r>
      <w:r>
        <w:rPr>
          <w:rFonts w:ascii="Arial" w:hAnsi="Arial" w:eastAsia="Malgun Gothic"/>
          <w:sz w:val="18"/>
        </w:rPr>
        <w:t>앞 턴의 esquecer를 받아 대구(paralelismo)로 반박. 마지막은 동사 없는 요약 단편.</w:t>
      </w:r>
    </w:p>
    <w:p>
      <w:pPr>
        <w:spacing w:after="0" w:before="0"/>
        <w:ind w:left="283"/>
      </w:pPr>
      <w:r>
        <w:rPr>
          <w:rFonts w:ascii="Arial" w:hAnsi="Arial" w:eastAsia="Malgun Gothic"/>
          <w:b/>
          <w:sz w:val="18"/>
        </w:rPr>
        <w:t xml:space="preserve">· 시제: </w:t>
      </w:r>
      <w:r>
        <w:rPr>
          <w:rFonts w:ascii="Arial" w:hAnsi="Arial" w:eastAsia="Malgun Gothic"/>
          <w:sz w:val="18"/>
        </w:rPr>
        <w:t>모두 pretérito perfeito — 상대 측의 의도적 행동을 완결된 사실로.</w:t>
      </w:r>
    </w:p>
    <w:p>
      <w:pPr>
        <w:spacing w:after="0" w:before="0"/>
        <w:ind w:left="283"/>
      </w:pPr>
      <w:r>
        <w:rPr>
          <w:rFonts w:ascii="Arial" w:hAnsi="Arial" w:eastAsia="Malgun Gothic"/>
          <w:b/>
          <w:sz w:val="18"/>
        </w:rPr>
        <w:t xml:space="preserve">· 표현: </w:t>
      </w:r>
      <w:r>
        <w:rPr>
          <w:rFonts w:ascii="Arial" w:hAnsi="Arial" w:eastAsia="Malgun Gothic"/>
          <w:sz w:val="18"/>
        </w:rPr>
        <w:t>esperar o momento = '때를 노리다'.</w:t>
      </w:r>
    </w:p>
    <w:p>
      <w:pPr>
        <w:spacing w:after="20" w:before="100"/>
      </w:pPr>
      <w:r>
        <w:rPr>
          <w:rFonts w:ascii="Arial" w:hAnsi="Arial" w:eastAsia="Malgun Gothic"/>
          <w:b/>
          <w:sz w:val="20"/>
        </w:rPr>
        <w:t xml:space="preserve">32. </w:t>
      </w:r>
      <w:r>
        <w:rPr>
          <w:rFonts w:ascii="Arial" w:hAnsi="Arial" w:eastAsia="Malgun Gothic"/>
          <w:b/>
          <w:color w:val="7F6000"/>
          <w:sz w:val="20"/>
        </w:rPr>
        <w:t>WESLEY</w:t>
      </w:r>
      <w:r>
        <w:rPr>
          <w:rFonts w:ascii="Arial" w:hAnsi="Arial" w:eastAsia="Malgun Gothic"/>
          <w:sz w:val="20"/>
        </w:rPr>
        <w:t xml:space="preserve">  "E o salário? E o aluguel do Zé?"</w:t>
      </w:r>
    </w:p>
    <w:p>
      <w:pPr>
        <w:spacing w:after="0" w:before="0"/>
        <w:ind w:left="283"/>
      </w:pPr>
      <w:r>
        <w:rPr>
          <w:rFonts w:ascii="Arial" w:hAnsi="Arial" w:eastAsia="Malgun Gothic"/>
          <w:b/>
          <w:sz w:val="18"/>
        </w:rPr>
        <w:t xml:space="preserve">· 단어: </w:t>
      </w:r>
      <w:r>
        <w:rPr>
          <w:rFonts w:ascii="Arial" w:hAnsi="Arial" w:eastAsia="Malgun Gothic"/>
          <w:sz w:val="18"/>
        </w:rPr>
        <w:t>salário(월급) · aluguel(집세, 브라질; 유럽은 renda)</w:t>
      </w:r>
    </w:p>
    <w:p>
      <w:pPr>
        <w:spacing w:after="0" w:before="0"/>
        <w:ind w:left="283"/>
      </w:pPr>
      <w:r>
        <w:rPr>
          <w:rFonts w:ascii="Arial" w:hAnsi="Arial" w:eastAsia="Malgun Gothic"/>
          <w:b/>
          <w:sz w:val="18"/>
        </w:rPr>
        <w:t xml:space="preserve">· 문법: </w:t>
      </w:r>
      <w:r>
        <w:rPr>
          <w:rFonts w:ascii="Arial" w:hAnsi="Arial" w:eastAsia="Malgun Gothic"/>
          <w:sz w:val="18"/>
        </w:rPr>
        <w:t>E + 명사구 의문 — 'E ~은?'은 새 화제를 여는 생략 의문.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aluguel(브)/renda(포) 차이.</w:t>
      </w:r>
    </w:p>
    <w:p>
      <w:pPr>
        <w:spacing w:after="20" w:before="100"/>
      </w:pPr>
      <w:r>
        <w:rPr>
          <w:rFonts w:ascii="Arial" w:hAnsi="Arial" w:eastAsia="Malgun Gothic"/>
          <w:b/>
          <w:sz w:val="20"/>
        </w:rPr>
        <w:t xml:space="preserve">33. </w:t>
      </w:r>
      <w:r>
        <w:rPr>
          <w:rFonts w:ascii="Arial" w:hAnsi="Arial" w:eastAsia="Malgun Gothic"/>
          <w:b/>
          <w:color w:val="7F6000"/>
          <w:sz w:val="20"/>
        </w:rPr>
        <w:t>ZÉ</w:t>
      </w:r>
      <w:r>
        <w:rPr>
          <w:rFonts w:ascii="Arial" w:hAnsi="Arial" w:eastAsia="Malgun Gothic"/>
          <w:sz w:val="20"/>
        </w:rPr>
        <w:t xml:space="preserve">  "O aluguel espera. O pastel também espera. Quem não espera é a polícia, ó."</w:t>
      </w:r>
    </w:p>
    <w:p>
      <w:pPr>
        <w:spacing w:after="0" w:before="0"/>
        <w:ind w:left="283"/>
      </w:pPr>
      <w:r>
        <w:rPr>
          <w:rFonts w:ascii="Arial" w:hAnsi="Arial" w:eastAsia="Malgun Gothic"/>
          <w:b/>
          <w:sz w:val="18"/>
        </w:rPr>
        <w:t xml:space="preserve">· 단어: </w:t>
      </w:r>
      <w:r>
        <w:rPr>
          <w:rFonts w:ascii="Arial" w:hAnsi="Arial" w:eastAsia="Malgun Gothic"/>
          <w:sz w:val="18"/>
        </w:rPr>
        <w:t>esperar(기다리다, 자동사) · ó(봐, olha의 구어 축약 감탄사)</w:t>
      </w:r>
    </w:p>
    <w:p>
      <w:pPr>
        <w:spacing w:after="0" w:before="0"/>
        <w:ind w:left="283"/>
      </w:pPr>
      <w:r>
        <w:rPr>
          <w:rFonts w:ascii="Arial" w:hAnsi="Arial" w:eastAsia="Malgun Gothic"/>
          <w:b/>
          <w:sz w:val="18"/>
        </w:rPr>
        <w:t xml:space="preserve">· 문법: </w:t>
      </w:r>
      <w:r>
        <w:rPr>
          <w:rFonts w:ascii="Arial" w:hAnsi="Arial" w:eastAsia="Malgun Gothic"/>
          <w:sz w:val="18"/>
        </w:rPr>
        <w:t>"Quem não espera é a polícia"는 의사분열문(pseudo-cleft): 자유관계절 quem… + ser + 초점(a polícia) — 새 정보(경찰 도착)를 문미 초점에 배치. 앞 두 문장과의 대구를 깨는 반전 구조.</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진술(espera)에서 현재 상황 묘사로 전환.</w:t>
      </w:r>
    </w:p>
    <w:p>
      <w:pPr>
        <w:spacing w:after="0" w:before="0"/>
        <w:ind w:left="283"/>
      </w:pPr>
      <w:r>
        <w:rPr>
          <w:rFonts w:ascii="Arial" w:hAnsi="Arial" w:eastAsia="Malgun Gothic"/>
          <w:b/>
          <w:sz w:val="18"/>
        </w:rPr>
        <w:t xml:space="preserve">· 표현: </w:t>
      </w:r>
      <w:r>
        <w:rPr>
          <w:rFonts w:ascii="Arial" w:hAnsi="Arial" w:eastAsia="Malgun Gothic"/>
          <w:sz w:val="18"/>
        </w:rPr>
        <w:t>ó = 'olha'(시선 유도). 제의 너스레로 긴장 장면에 진입.</w:t>
      </w:r>
    </w:p>
    <w:p>
      <w:pPr>
        <w:spacing w:after="20" w:before="100"/>
      </w:pPr>
      <w:r>
        <w:rPr>
          <w:rFonts w:ascii="Arial" w:hAnsi="Arial" w:eastAsia="Malgun Gothic"/>
          <w:b/>
          <w:sz w:val="20"/>
        </w:rPr>
        <w:t xml:space="preserve">34. </w:t>
      </w:r>
      <w:r>
        <w:rPr>
          <w:rFonts w:ascii="Arial" w:hAnsi="Arial" w:eastAsia="Malgun Gothic"/>
          <w:b/>
          <w:color w:val="7F6000"/>
          <w:sz w:val="20"/>
        </w:rPr>
        <w:t>ZÉ</w:t>
      </w:r>
      <w:r>
        <w:rPr>
          <w:rFonts w:ascii="Arial" w:hAnsi="Arial" w:eastAsia="Malgun Gothic"/>
          <w:sz w:val="20"/>
        </w:rPr>
        <w:t xml:space="preserve">  "Dois homens de colete na porta. E um senhor de terno com pasta."</w:t>
      </w:r>
    </w:p>
    <w:p>
      <w:pPr>
        <w:spacing w:after="0" w:before="0"/>
        <w:ind w:left="283"/>
      </w:pPr>
      <w:r>
        <w:rPr>
          <w:rFonts w:ascii="Arial" w:hAnsi="Arial" w:eastAsia="Malgun Gothic"/>
          <w:b/>
          <w:sz w:val="18"/>
        </w:rPr>
        <w:t xml:space="preserve">· 단어: </w:t>
      </w:r>
      <w:r>
        <w:rPr>
          <w:rFonts w:ascii="Arial" w:hAnsi="Arial" w:eastAsia="Malgun Gothic"/>
          <w:sz w:val="18"/>
        </w:rPr>
        <w:t>colete(조끼, 방탄조끼) · terno(양복, 브라질; 유럽은 fato) · pasta(서류 가방)</w:t>
      </w:r>
    </w:p>
    <w:p>
      <w:pPr>
        <w:spacing w:after="0" w:before="0"/>
        <w:ind w:left="283"/>
      </w:pPr>
      <w:r>
        <w:rPr>
          <w:rFonts w:ascii="Arial" w:hAnsi="Arial" w:eastAsia="Malgun Gothic"/>
          <w:b/>
          <w:sz w:val="18"/>
        </w:rPr>
        <w:t xml:space="preserve">· 문법: </w:t>
      </w:r>
      <w:r>
        <w:rPr>
          <w:rFonts w:ascii="Arial" w:hAnsi="Arial" w:eastAsia="Malgun Gothic"/>
          <w:sz w:val="18"/>
        </w:rPr>
        <w:t>de + 의복 명사 = 착용 묘사(de colete, de terno). 동사(há/tem) 없는 장면 묘사문.</w:t>
      </w:r>
    </w:p>
    <w:p>
      <w:pPr>
        <w:spacing w:after="0" w:before="0"/>
        <w:ind w:left="283"/>
      </w:pPr>
      <w:r>
        <w:rPr>
          <w:rFonts w:ascii="Arial" w:hAnsi="Arial" w:eastAsia="Malgun Gothic"/>
          <w:b/>
          <w:sz w:val="18"/>
        </w:rPr>
        <w:t xml:space="preserve">· 시제: </w:t>
      </w:r>
      <w:r>
        <w:rPr>
          <w:rFonts w:ascii="Arial" w:hAnsi="Arial" w:eastAsia="Malgun Gothic"/>
          <w:sz w:val="18"/>
        </w:rPr>
        <w:t>해당 없음(존재 동사 생략).</w:t>
      </w:r>
    </w:p>
    <w:p>
      <w:pPr>
        <w:spacing w:after="0" w:before="0"/>
        <w:ind w:left="283"/>
      </w:pPr>
      <w:r>
        <w:rPr>
          <w:rFonts w:ascii="Arial" w:hAnsi="Arial" w:eastAsia="Malgun Gothic"/>
          <w:b/>
          <w:sz w:val="18"/>
        </w:rPr>
        <w:t xml:space="preserve">· 표현: </w:t>
      </w:r>
      <w:r>
        <w:rPr>
          <w:rFonts w:ascii="Arial" w:hAnsi="Arial" w:eastAsia="Malgun Gothic"/>
          <w:sz w:val="18"/>
        </w:rPr>
        <w:t>terno(브)/fato(포). um senhor = '신사분'(연배·격식 암시).</w:t>
      </w:r>
    </w:p>
    <w:p>
      <w:pPr>
        <w:spacing w:after="20" w:before="100"/>
      </w:pPr>
      <w:r>
        <w:rPr>
          <w:rFonts w:ascii="Arial" w:hAnsi="Arial" w:eastAsia="Malgun Gothic"/>
          <w:b/>
          <w:sz w:val="20"/>
        </w:rPr>
        <w:t xml:space="preserve">35. </w:t>
      </w:r>
      <w:r>
        <w:rPr>
          <w:rFonts w:ascii="Arial" w:hAnsi="Arial" w:eastAsia="Malgun Gothic"/>
          <w:b/>
          <w:color w:val="7F6000"/>
          <w:sz w:val="20"/>
        </w:rPr>
        <w:t>NELSON</w:t>
      </w:r>
      <w:r>
        <w:rPr>
          <w:rFonts w:ascii="Arial" w:hAnsi="Arial" w:eastAsia="Malgun Gothic"/>
          <w:sz w:val="20"/>
        </w:rPr>
        <w:t xml:space="preserve">  "Bom dia. Nelson Pires, oficial de justiça. Procuro o senhor Tiago Moreira."</w:t>
      </w:r>
    </w:p>
    <w:p>
      <w:pPr>
        <w:spacing w:after="0" w:before="0"/>
        <w:ind w:left="283"/>
      </w:pPr>
      <w:r>
        <w:rPr>
          <w:rFonts w:ascii="Arial" w:hAnsi="Arial" w:eastAsia="Malgun Gothic"/>
          <w:b/>
          <w:sz w:val="18"/>
        </w:rPr>
        <w:t xml:space="preserve">· 단어: </w:t>
      </w:r>
      <w:r>
        <w:rPr>
          <w:rFonts w:ascii="Arial" w:hAnsi="Arial" w:eastAsia="Malgun Gothic"/>
          <w:sz w:val="18"/>
        </w:rPr>
        <w:t>procurar(찾다) · o senhor + 이름(~씨, 격식)</w:t>
      </w:r>
    </w:p>
    <w:p>
      <w:pPr>
        <w:spacing w:after="0" w:before="0"/>
        <w:ind w:left="283"/>
      </w:pPr>
      <w:r>
        <w:rPr>
          <w:rFonts w:ascii="Arial" w:hAnsi="Arial" w:eastAsia="Malgun Gothic"/>
          <w:b/>
          <w:sz w:val="18"/>
        </w:rPr>
        <w:t xml:space="preserve">· 문법: </w:t>
      </w:r>
      <w:r>
        <w:rPr>
          <w:rFonts w:ascii="Arial" w:hAnsi="Arial" w:eastAsia="Malgun Gothic"/>
          <w:sz w:val="18"/>
        </w:rPr>
        <w:t>이름 + 직함의 동격 자기소개(Sou 생략). 직함 앞 무관사.</w:t>
      </w:r>
    </w:p>
    <w:p>
      <w:pPr>
        <w:spacing w:after="0" w:before="0"/>
        <w:ind w:left="283"/>
      </w:pPr>
      <w:r>
        <w:rPr>
          <w:rFonts w:ascii="Arial" w:hAnsi="Arial" w:eastAsia="Malgun Gothic"/>
          <w:b/>
          <w:sz w:val="18"/>
        </w:rPr>
        <w:t xml:space="preserve">· 시제: </w:t>
      </w:r>
      <w:r>
        <w:rPr>
          <w:rFonts w:ascii="Arial" w:hAnsi="Arial" w:eastAsia="Malgun Gothic"/>
          <w:sz w:val="18"/>
        </w:rPr>
        <w:t>Procuro = 현재직설법 — 현재 진행 중인 목적을 공식적으로 진술(구어 estou procurando보다 격식).</w:t>
      </w:r>
    </w:p>
    <w:p>
      <w:pPr>
        <w:spacing w:after="0" w:before="0"/>
        <w:ind w:left="283"/>
      </w:pPr>
      <w:r>
        <w:rPr>
          <w:rFonts w:ascii="Arial" w:hAnsi="Arial" w:eastAsia="Malgun Gothic"/>
          <w:b/>
          <w:sz w:val="18"/>
        </w:rPr>
        <w:t xml:space="preserve">· 표현: </w:t>
      </w:r>
      <w:r>
        <w:rPr>
          <w:rFonts w:ascii="Arial" w:hAnsi="Arial" w:eastAsia="Malgun Gothic"/>
          <w:sz w:val="18"/>
        </w:rPr>
        <w:t>공무 레지스터 — 짧고 형식적인 공무원 화법.</w:t>
      </w:r>
    </w:p>
    <w:p>
      <w:pPr>
        <w:spacing w:after="20" w:before="100"/>
      </w:pPr>
      <w:r>
        <w:rPr>
          <w:rFonts w:ascii="Arial" w:hAnsi="Arial" w:eastAsia="Malgun Gothic"/>
          <w:b/>
          <w:sz w:val="20"/>
        </w:rPr>
        <w:t xml:space="preserve">36. </w:t>
      </w:r>
      <w:r>
        <w:rPr>
          <w:rFonts w:ascii="Arial" w:hAnsi="Arial" w:eastAsia="Malgun Gothic"/>
          <w:b/>
          <w:color w:val="7F6000"/>
          <w:sz w:val="20"/>
        </w:rPr>
        <w:t>TIAGO</w:t>
      </w:r>
      <w:r>
        <w:rPr>
          <w:rFonts w:ascii="Arial" w:hAnsi="Arial" w:eastAsia="Malgun Gothic"/>
          <w:sz w:val="20"/>
        </w:rPr>
        <w:t xml:space="preserve">  "Sou eu. Bom dia. O senhor aceita um café? Ainda é de graça. Acho."</w:t>
      </w:r>
    </w:p>
    <w:p>
      <w:pPr>
        <w:spacing w:after="0" w:before="0"/>
        <w:ind w:left="283"/>
      </w:pPr>
      <w:r>
        <w:rPr>
          <w:rFonts w:ascii="Arial" w:hAnsi="Arial" w:eastAsia="Malgun Gothic"/>
          <w:b/>
          <w:sz w:val="18"/>
        </w:rPr>
        <w:t xml:space="preserve">· 단어: </w:t>
      </w:r>
      <w:r>
        <w:rPr>
          <w:rFonts w:ascii="Arial" w:hAnsi="Arial" w:eastAsia="Malgun Gothic"/>
          <w:sz w:val="18"/>
        </w:rPr>
        <w:t>aceitar(받아들이다) · de graça(공짜로) · achar(생각하다)</w:t>
      </w:r>
    </w:p>
    <w:p>
      <w:pPr>
        <w:spacing w:after="0" w:before="0"/>
        <w:ind w:left="283"/>
      </w:pPr>
      <w:r>
        <w:rPr>
          <w:rFonts w:ascii="Arial" w:hAnsi="Arial" w:eastAsia="Malgun Gothic"/>
          <w:b/>
          <w:sz w:val="18"/>
        </w:rPr>
        <w:t xml:space="preserve">· 문법: </w:t>
      </w:r>
      <w:r>
        <w:rPr>
          <w:rFonts w:ascii="Arial" w:hAnsi="Arial" w:eastAsia="Malgun Gothic"/>
          <w:sz w:val="18"/>
        </w:rPr>
        <w:t>"Sou eu"는 ser가 주어 eu에 일치(영어 It's me와 달리 1인칭 활용). "O senhor aceita…?"는 존칭 2인칭 + 3인칭 동사. "Acho."는 목적절(que sim) 생략 후치 — 앞 단언을 약화하는 헤지(hedge).</w:t>
      </w:r>
    </w:p>
    <w:p>
      <w:pPr>
        <w:spacing w:after="0" w:before="0"/>
        <w:ind w:left="283"/>
      </w:pPr>
      <w:r>
        <w:rPr>
          <w:rFonts w:ascii="Arial" w:hAnsi="Arial" w:eastAsia="Malgun Gothic"/>
          <w:b/>
          <w:sz w:val="18"/>
        </w:rPr>
        <w:t xml:space="preserve">· 시제: </w:t>
      </w:r>
      <w:r>
        <w:rPr>
          <w:rFonts w:ascii="Arial" w:hAnsi="Arial" w:eastAsia="Malgun Gothic"/>
          <w:sz w:val="18"/>
        </w:rPr>
        <w:t>현재직설법 — 제안(aceita)·현재 상태.</w:t>
      </w:r>
    </w:p>
    <w:p>
      <w:pPr>
        <w:spacing w:after="0" w:before="0"/>
        <w:ind w:left="283"/>
      </w:pPr>
      <w:r>
        <w:rPr>
          <w:rFonts w:ascii="Arial" w:hAnsi="Arial" w:eastAsia="Malgun Gothic"/>
          <w:b/>
          <w:sz w:val="18"/>
        </w:rPr>
        <w:t xml:space="preserve">· 표현: </w:t>
      </w:r>
      <w:r>
        <w:rPr>
          <w:rFonts w:ascii="Arial" w:hAnsi="Arial" w:eastAsia="Malgun Gothic"/>
          <w:sz w:val="18"/>
        </w:rPr>
        <w:t>Ainda é de graça. Acho. — 계좌 동결을 빗댄 자조적 유머.</w:t>
      </w:r>
    </w:p>
    <w:p>
      <w:pPr>
        <w:spacing w:after="20" w:before="100"/>
      </w:pPr>
      <w:r>
        <w:rPr>
          <w:rFonts w:ascii="Arial" w:hAnsi="Arial" w:eastAsia="Malgun Gothic"/>
          <w:b/>
          <w:sz w:val="20"/>
        </w:rPr>
        <w:t xml:space="preserve">37. </w:t>
      </w:r>
      <w:r>
        <w:rPr>
          <w:rFonts w:ascii="Arial" w:hAnsi="Arial" w:eastAsia="Malgun Gothic"/>
          <w:b/>
          <w:color w:val="7F6000"/>
          <w:sz w:val="20"/>
        </w:rPr>
        <w:t>NELSON</w:t>
      </w:r>
      <w:r>
        <w:rPr>
          <w:rFonts w:ascii="Arial" w:hAnsi="Arial" w:eastAsia="Malgun Gothic"/>
          <w:sz w:val="20"/>
        </w:rPr>
        <w:t xml:space="preserve">  "Obrigado, não. Tenho um mandado de busca e preservação. Equipamentos de informática."</w:t>
      </w:r>
    </w:p>
    <w:p>
      <w:pPr>
        <w:spacing w:after="0" w:before="0"/>
        <w:ind w:left="283"/>
      </w:pPr>
      <w:r>
        <w:rPr>
          <w:rFonts w:ascii="Arial" w:hAnsi="Arial" w:eastAsia="Malgun Gothic"/>
          <w:b/>
          <w:sz w:val="18"/>
        </w:rPr>
        <w:t xml:space="preserve">· 단어: </w:t>
      </w:r>
      <w:r>
        <w:rPr>
          <w:rFonts w:ascii="Arial" w:hAnsi="Arial" w:eastAsia="Malgun Gothic"/>
          <w:sz w:val="18"/>
        </w:rPr>
        <w:t>mandado(영장) · informática(전산, 정보처리) · equipamentos de informática(전산 장비)</w:t>
      </w:r>
    </w:p>
    <w:p>
      <w:pPr>
        <w:spacing w:after="0" w:before="0"/>
        <w:ind w:left="283"/>
      </w:pPr>
      <w:r>
        <w:rPr>
          <w:rFonts w:ascii="Arial" w:hAnsi="Arial" w:eastAsia="Malgun Gothic"/>
          <w:b/>
          <w:sz w:val="18"/>
        </w:rPr>
        <w:t xml:space="preserve">· 문법: </w:t>
      </w:r>
      <w:r>
        <w:rPr>
          <w:rFonts w:ascii="Arial" w:hAnsi="Arial" w:eastAsia="Malgun Gothic"/>
          <w:sz w:val="18"/>
        </w:rPr>
        <w:t>"Obrigado, não"는 정중한 거절 공식. Obrigado는 화자(남성)에 일치. 마지막은 동격 보충 명사구.</w:t>
      </w:r>
    </w:p>
    <w:p>
      <w:pPr>
        <w:spacing w:after="0" w:before="0"/>
        <w:ind w:left="283"/>
      </w:pPr>
      <w:r>
        <w:rPr>
          <w:rFonts w:ascii="Arial" w:hAnsi="Arial" w:eastAsia="Malgun Gothic"/>
          <w:b/>
          <w:sz w:val="18"/>
        </w:rPr>
        <w:t xml:space="preserve">· 시제: </w:t>
      </w:r>
      <w:r>
        <w:rPr>
          <w:rFonts w:ascii="Arial" w:hAnsi="Arial" w:eastAsia="Malgun Gothic"/>
          <w:sz w:val="18"/>
        </w:rPr>
        <w:t>Tenho = 현재직설법(소지).</w:t>
      </w:r>
    </w:p>
    <w:p>
      <w:pPr>
        <w:spacing w:after="0" w:before="0"/>
        <w:ind w:left="283"/>
      </w:pPr>
      <w:r>
        <w:rPr>
          <w:rFonts w:ascii="Arial" w:hAnsi="Arial" w:eastAsia="Malgun Gothic"/>
          <w:b/>
          <w:sz w:val="18"/>
        </w:rPr>
        <w:t xml:space="preserve">· 표현: </w:t>
      </w:r>
      <w:r>
        <w:rPr>
          <w:rFonts w:ascii="Arial" w:hAnsi="Arial" w:eastAsia="Malgun Gothic"/>
          <w:sz w:val="18"/>
        </w:rPr>
        <w:t>mandado(영장) ≠ mandato(임기·위임) — 혼동하기 쉬운 쌍.</w:t>
      </w:r>
    </w:p>
    <w:p>
      <w:pPr>
        <w:spacing w:after="20" w:before="100"/>
      </w:pPr>
      <w:r>
        <w:rPr>
          <w:rFonts w:ascii="Arial" w:hAnsi="Arial" w:eastAsia="Malgun Gothic"/>
          <w:b/>
          <w:sz w:val="20"/>
        </w:rPr>
        <w:t xml:space="preserve">38. </w:t>
      </w:r>
      <w:r>
        <w:rPr>
          <w:rFonts w:ascii="Arial" w:hAnsi="Arial" w:eastAsia="Malgun Gothic"/>
          <w:b/>
          <w:color w:val="7F6000"/>
          <w:sz w:val="20"/>
        </w:rPr>
        <w:t>DANIEL</w:t>
      </w:r>
      <w:r>
        <w:rPr>
          <w:rFonts w:ascii="Arial" w:hAnsi="Arial" w:eastAsia="Malgun Gothic"/>
          <w:sz w:val="20"/>
        </w:rPr>
        <w:t xml:space="preserve">  "E eu acompanho, como advogado da parte autora. Bom dia, doutora Beatriz."</w:t>
      </w:r>
    </w:p>
    <w:p>
      <w:pPr>
        <w:spacing w:after="0" w:before="0"/>
        <w:ind w:left="283"/>
      </w:pPr>
      <w:r>
        <w:rPr>
          <w:rFonts w:ascii="Arial" w:hAnsi="Arial" w:eastAsia="Malgun Gothic"/>
          <w:b/>
          <w:sz w:val="18"/>
        </w:rPr>
        <w:t xml:space="preserve">· 단어: </w:t>
      </w:r>
      <w:r>
        <w:rPr>
          <w:rFonts w:ascii="Arial" w:hAnsi="Arial" w:eastAsia="Malgun Gothic"/>
          <w:sz w:val="18"/>
        </w:rPr>
        <w:t>acompanhar(동행하다) · como(~로서) · parte autora(원고 측, 신청인 측)</w:t>
      </w:r>
    </w:p>
    <w:p>
      <w:pPr>
        <w:spacing w:after="0" w:before="0"/>
        <w:ind w:left="283"/>
      </w:pPr>
      <w:r>
        <w:rPr>
          <w:rFonts w:ascii="Arial" w:hAnsi="Arial" w:eastAsia="Malgun Gothic"/>
          <w:b/>
          <w:sz w:val="18"/>
        </w:rPr>
        <w:t xml:space="preserve">· 문법: </w:t>
      </w:r>
      <w:r>
        <w:rPr>
          <w:rFonts w:ascii="Arial" w:hAnsi="Arial" w:eastAsia="Malgun Gothic"/>
          <w:sz w:val="18"/>
        </w:rPr>
        <w:t>como + 무관사 명사 = 자격 표시. doutora + 이름은 변호사에 대한 관행적 존칭.</w:t>
      </w:r>
    </w:p>
    <w:p>
      <w:pPr>
        <w:spacing w:after="0" w:before="0"/>
        <w:ind w:left="283"/>
      </w:pPr>
      <w:r>
        <w:rPr>
          <w:rFonts w:ascii="Arial" w:hAnsi="Arial" w:eastAsia="Malgun Gothic"/>
          <w:b/>
          <w:sz w:val="18"/>
        </w:rPr>
        <w:t xml:space="preserve">· 시제: </w:t>
      </w:r>
      <w:r>
        <w:rPr>
          <w:rFonts w:ascii="Arial" w:hAnsi="Arial" w:eastAsia="Malgun Gothic"/>
          <w:sz w:val="18"/>
        </w:rPr>
        <w:t>acompanho = 현재직설법 — 지금 이 자리에서의 행위를 공식 선언.</w:t>
      </w:r>
    </w:p>
    <w:p>
      <w:pPr>
        <w:spacing w:after="0" w:before="0"/>
        <w:ind w:left="283"/>
      </w:pPr>
      <w:r>
        <w:rPr>
          <w:rFonts w:ascii="Arial" w:hAnsi="Arial" w:eastAsia="Malgun Gothic"/>
          <w:b/>
          <w:sz w:val="18"/>
        </w:rPr>
        <w:t xml:space="preserve">· 표현: </w:t>
      </w:r>
      <w:r>
        <w:rPr>
          <w:rFonts w:ascii="Arial" w:hAnsi="Arial" w:eastAsia="Malgun Gothic"/>
          <w:sz w:val="18"/>
        </w:rPr>
        <w:t>parte autora/ré(원고/피고) 법률 어휘. 법조인끼리 doutor/doutora를 붙이는 브라질 관행.</w:t>
      </w:r>
    </w:p>
    <w:p>
      <w:pPr>
        <w:spacing w:after="20" w:before="100"/>
      </w:pPr>
      <w:r>
        <w:rPr>
          <w:rFonts w:ascii="Arial" w:hAnsi="Arial" w:eastAsia="Malgun Gothic"/>
          <w:b/>
          <w:sz w:val="20"/>
        </w:rPr>
        <w:t xml:space="preserve">39. </w:t>
      </w:r>
      <w:r>
        <w:rPr>
          <w:rFonts w:ascii="Arial" w:hAnsi="Arial" w:eastAsia="Malgun Gothic"/>
          <w:b/>
          <w:color w:val="7F6000"/>
          <w:sz w:val="20"/>
        </w:rPr>
        <w:t>BEATRIZ</w:t>
      </w:r>
      <w:r>
        <w:rPr>
          <w:rFonts w:ascii="Arial" w:hAnsi="Arial" w:eastAsia="Malgun Gothic"/>
          <w:sz w:val="20"/>
        </w:rPr>
        <w:t xml:space="preserve">  "Doutor Daniel. Sempre pontual quando o assunto é calar alguém."</w:t>
      </w:r>
    </w:p>
    <w:p>
      <w:pPr>
        <w:spacing w:after="0" w:before="0"/>
        <w:ind w:left="283"/>
      </w:pPr>
      <w:r>
        <w:rPr>
          <w:rFonts w:ascii="Arial" w:hAnsi="Arial" w:eastAsia="Malgun Gothic"/>
          <w:b/>
          <w:sz w:val="18"/>
        </w:rPr>
        <w:t xml:space="preserve">· 단어: </w:t>
      </w:r>
      <w:r>
        <w:rPr>
          <w:rFonts w:ascii="Arial" w:hAnsi="Arial" w:eastAsia="Malgun Gothic"/>
          <w:sz w:val="18"/>
        </w:rPr>
        <w:t>pontual(시간을 지키는) · assunto(사안, 주제) · calar(입 다물게 하다, 타동사)</w:t>
      </w:r>
    </w:p>
    <w:p>
      <w:pPr>
        <w:spacing w:after="0" w:before="0"/>
        <w:ind w:left="283"/>
      </w:pPr>
      <w:r>
        <w:rPr>
          <w:rFonts w:ascii="Arial" w:hAnsi="Arial" w:eastAsia="Malgun Gothic"/>
          <w:b/>
          <w:sz w:val="18"/>
        </w:rPr>
        <w:t xml:space="preserve">· 문법: </w:t>
      </w:r>
      <w:r>
        <w:rPr>
          <w:rFonts w:ascii="Arial" w:hAnsi="Arial" w:eastAsia="Malgun Gothic"/>
          <w:sz w:val="18"/>
        </w:rPr>
        <w:t>주어·동사(o senhor é) 생략한 서술 단편. "quando o assunto é + 부정사"는 '~에 관한 일이라면'이라는 관용 조건 — 부정사가 ser의 보어(명사적 용법).</w:t>
      </w:r>
    </w:p>
    <w:p>
      <w:pPr>
        <w:spacing w:after="0" w:before="0"/>
        <w:ind w:left="283"/>
      </w:pPr>
      <w:r>
        <w:rPr>
          <w:rFonts w:ascii="Arial" w:hAnsi="Arial" w:eastAsia="Malgun Gothic"/>
          <w:b/>
          <w:sz w:val="18"/>
        </w:rPr>
        <w:t xml:space="preserve">· 시제: </w:t>
      </w:r>
      <w:r>
        <w:rPr>
          <w:rFonts w:ascii="Arial" w:hAnsi="Arial" w:eastAsia="Malgun Gothic"/>
          <w:sz w:val="18"/>
        </w:rPr>
        <w:t>é = 현재직설법(습관적 성향).</w:t>
      </w:r>
    </w:p>
    <w:p>
      <w:pPr>
        <w:spacing w:after="0" w:before="0"/>
        <w:ind w:left="283"/>
      </w:pPr>
      <w:r>
        <w:rPr>
          <w:rFonts w:ascii="Arial" w:hAnsi="Arial" w:eastAsia="Malgun Gothic"/>
          <w:b/>
          <w:sz w:val="18"/>
        </w:rPr>
        <w:t xml:space="preserve">· 표현: </w:t>
      </w:r>
      <w:r>
        <w:rPr>
          <w:rFonts w:ascii="Arial" w:hAnsi="Arial" w:eastAsia="Malgun Gothic"/>
          <w:sz w:val="18"/>
        </w:rPr>
        <w:t>정중한 형식(Doutor) 속 신랄한 비꼼 — 격식 레지스터를 무기로 쓰는 아이러니.</w:t>
      </w:r>
    </w:p>
    <w:p>
      <w:pPr>
        <w:spacing w:after="20" w:before="100"/>
      </w:pPr>
      <w:r>
        <w:rPr>
          <w:rFonts w:ascii="Arial" w:hAnsi="Arial" w:eastAsia="Malgun Gothic"/>
          <w:b/>
          <w:sz w:val="20"/>
        </w:rPr>
        <w:t xml:space="preserve">40. </w:t>
      </w:r>
      <w:r>
        <w:rPr>
          <w:rFonts w:ascii="Arial" w:hAnsi="Arial" w:eastAsia="Malgun Gothic"/>
          <w:b/>
          <w:color w:val="7F6000"/>
          <w:sz w:val="20"/>
        </w:rPr>
        <w:t>DANIEL</w:t>
      </w:r>
      <w:r>
        <w:rPr>
          <w:rFonts w:ascii="Arial" w:hAnsi="Arial" w:eastAsia="Malgun Gothic"/>
          <w:sz w:val="20"/>
        </w:rPr>
        <w:t xml:space="preserve">  "Eu só cumpro decisões, doutora. Quem decidiu foi o Supremo."</w:t>
      </w:r>
    </w:p>
    <w:p>
      <w:pPr>
        <w:spacing w:after="0" w:before="0"/>
        <w:ind w:left="283"/>
      </w:pPr>
      <w:r>
        <w:rPr>
          <w:rFonts w:ascii="Arial" w:hAnsi="Arial" w:eastAsia="Malgun Gothic"/>
          <w:b/>
          <w:sz w:val="18"/>
        </w:rPr>
        <w:t xml:space="preserve">· 단어: </w:t>
      </w:r>
      <w:r>
        <w:rPr>
          <w:rFonts w:ascii="Arial" w:hAnsi="Arial" w:eastAsia="Malgun Gothic"/>
          <w:sz w:val="18"/>
        </w:rPr>
        <w:t>cumprir(이행하다, 따르다) · o Supremo(대법원, STF의 약칭)</w:t>
      </w:r>
    </w:p>
    <w:p>
      <w:pPr>
        <w:spacing w:after="0" w:before="0"/>
        <w:ind w:left="283"/>
      </w:pPr>
      <w:r>
        <w:rPr>
          <w:rFonts w:ascii="Arial" w:hAnsi="Arial" w:eastAsia="Malgun Gothic"/>
          <w:b/>
          <w:sz w:val="18"/>
        </w:rPr>
        <w:t xml:space="preserve">· 문법: </w:t>
      </w:r>
      <w:r>
        <w:rPr>
          <w:rFonts w:ascii="Arial" w:hAnsi="Arial" w:eastAsia="Malgun Gothic"/>
          <w:sz w:val="18"/>
        </w:rPr>
        <w:t>"Quem decidiu foi o Supremo"는 의사분열문(33번 참고) — 책임 주체를 초점에 놓아 자기 책임을 회피하는 담화 기능. ser는 주절 시제(decidiu)에 맞춰 과거 foi로 시제 일치.</w:t>
      </w:r>
    </w:p>
    <w:p>
      <w:pPr>
        <w:spacing w:after="0" w:before="0"/>
        <w:ind w:left="283"/>
      </w:pPr>
      <w:r>
        <w:rPr>
          <w:rFonts w:ascii="Arial" w:hAnsi="Arial" w:eastAsia="Malgun Gothic"/>
          <w:b/>
          <w:sz w:val="18"/>
        </w:rPr>
        <w:t xml:space="preserve">· 시제: </w:t>
      </w:r>
      <w:r>
        <w:rPr>
          <w:rFonts w:ascii="Arial" w:hAnsi="Arial" w:eastAsia="Malgun Gothic"/>
          <w:sz w:val="18"/>
        </w:rPr>
        <w:t>cumpro = 현재(일반적 역할), decidiu·foi = pretérito perfeito.</w:t>
      </w:r>
    </w:p>
    <w:p>
      <w:pPr>
        <w:spacing w:after="0" w:before="0"/>
        <w:ind w:left="283"/>
      </w:pPr>
      <w:r>
        <w:rPr>
          <w:rFonts w:ascii="Arial" w:hAnsi="Arial" w:eastAsia="Malgun Gothic"/>
          <w:b/>
          <w:sz w:val="18"/>
        </w:rPr>
        <w:t xml:space="preserve">· 표현: </w:t>
      </w:r>
      <w:r>
        <w:rPr>
          <w:rFonts w:ascii="Arial" w:hAnsi="Arial" w:eastAsia="Malgun Gothic"/>
          <w:sz w:val="18"/>
        </w:rPr>
        <w:t>관료적 책임 전가의 전형적 화법.</w:t>
      </w:r>
    </w:p>
    <w:p>
      <w:pPr>
        <w:spacing w:after="20" w:before="100"/>
      </w:pPr>
      <w:r>
        <w:rPr>
          <w:rFonts w:ascii="Arial" w:hAnsi="Arial" w:eastAsia="Malgun Gothic"/>
          <w:b/>
          <w:sz w:val="20"/>
        </w:rPr>
        <w:t xml:space="preserve">41. </w:t>
      </w:r>
      <w:r>
        <w:rPr>
          <w:rFonts w:ascii="Arial" w:hAnsi="Arial" w:eastAsia="Malgun Gothic"/>
          <w:b/>
          <w:color w:val="7F6000"/>
          <w:sz w:val="20"/>
        </w:rPr>
        <w:t>BEATRIZ</w:t>
      </w:r>
      <w:r>
        <w:rPr>
          <w:rFonts w:ascii="Arial" w:hAnsi="Arial" w:eastAsia="Malgun Gothic"/>
          <w:sz w:val="20"/>
        </w:rPr>
        <w:t xml:space="preserve">  "Um ministro do Supremo. Sozinho. O Supremo tem onze."</w:t>
      </w:r>
    </w:p>
    <w:p>
      <w:pPr>
        <w:spacing w:after="0" w:before="0"/>
        <w:ind w:left="283"/>
      </w:pPr>
      <w:r>
        <w:rPr>
          <w:rFonts w:ascii="Arial" w:hAnsi="Arial" w:eastAsia="Malgun Gothic"/>
          <w:b/>
          <w:sz w:val="18"/>
        </w:rPr>
        <w:t xml:space="preserve">· 단어: </w:t>
      </w:r>
      <w:r>
        <w:rPr>
          <w:rFonts w:ascii="Arial" w:hAnsi="Arial" w:eastAsia="Malgun Gothic"/>
          <w:sz w:val="18"/>
        </w:rPr>
        <w:t>onze(열하나)</w:t>
      </w:r>
    </w:p>
    <w:p>
      <w:pPr>
        <w:spacing w:after="0" w:before="0"/>
        <w:ind w:left="283"/>
      </w:pPr>
      <w:r>
        <w:rPr>
          <w:rFonts w:ascii="Arial" w:hAnsi="Arial" w:eastAsia="Malgun Gothic"/>
          <w:b/>
          <w:sz w:val="18"/>
        </w:rPr>
        <w:t xml:space="preserve">· 문법: </w:t>
      </w:r>
      <w:r>
        <w:rPr>
          <w:rFonts w:ascii="Arial" w:hAnsi="Arial" w:eastAsia="Malgun Gothic"/>
          <w:sz w:val="18"/>
        </w:rPr>
        <w:t>상대의 o Supremo를 um ministro do Supremo로 정정 — 정관사(기관 전체)와 부정관사(구성원 하나)의 대비가 논증의 핵심. onze 뒤 ministros 생략.</w:t>
      </w:r>
    </w:p>
    <w:p>
      <w:pPr>
        <w:spacing w:after="0" w:before="0"/>
        <w:ind w:left="283"/>
      </w:pPr>
      <w:r>
        <w:rPr>
          <w:rFonts w:ascii="Arial" w:hAnsi="Arial" w:eastAsia="Malgun Gothic"/>
          <w:b/>
          <w:sz w:val="18"/>
        </w:rPr>
        <w:t xml:space="preserve">· 시제: </w:t>
      </w:r>
      <w:r>
        <w:rPr>
          <w:rFonts w:ascii="Arial" w:hAnsi="Arial" w:eastAsia="Malgun Gothic"/>
          <w:sz w:val="18"/>
        </w:rPr>
        <w:t>tem = 현재직설법(사실).</w:t>
      </w:r>
    </w:p>
    <w:p>
      <w:pPr>
        <w:spacing w:after="0" w:before="0"/>
        <w:ind w:left="283"/>
      </w:pPr>
      <w:r>
        <w:rPr>
          <w:rFonts w:ascii="Arial" w:hAnsi="Arial" w:eastAsia="Malgun Gothic"/>
          <w:b/>
          <w:sz w:val="18"/>
        </w:rPr>
        <w:t xml:space="preserve">· 표현: </w:t>
      </w:r>
      <w:r>
        <w:rPr>
          <w:rFonts w:ascii="Arial" w:hAnsi="Arial" w:eastAsia="Malgun Gothic"/>
          <w:sz w:val="18"/>
        </w:rPr>
        <w:t>정정 화법(correction) — 관사 하나로 논점을 뒤집음.</w:t>
      </w:r>
    </w:p>
    <w:p>
      <w:pPr>
        <w:spacing w:after="20" w:before="100"/>
      </w:pPr>
      <w:r>
        <w:rPr>
          <w:rFonts w:ascii="Arial" w:hAnsi="Arial" w:eastAsia="Malgun Gothic"/>
          <w:b/>
          <w:sz w:val="20"/>
        </w:rPr>
        <w:t xml:space="preserve">42. </w:t>
      </w:r>
      <w:r>
        <w:rPr>
          <w:rFonts w:ascii="Arial" w:hAnsi="Arial" w:eastAsia="Malgun Gothic"/>
          <w:b/>
          <w:color w:val="7F6000"/>
          <w:sz w:val="20"/>
        </w:rPr>
        <w:t>NELSON</w:t>
      </w:r>
      <w:r>
        <w:rPr>
          <w:rFonts w:ascii="Arial" w:hAnsi="Arial" w:eastAsia="Malgun Gothic"/>
          <w:sz w:val="20"/>
        </w:rPr>
        <w:t xml:space="preserve">  "Doutora, eu não discuto o mérito. Eu só cumpro o papel. Onde ficam os servidores?"</w:t>
      </w:r>
    </w:p>
    <w:p>
      <w:pPr>
        <w:spacing w:after="0" w:before="0"/>
        <w:ind w:left="283"/>
      </w:pPr>
      <w:r>
        <w:rPr>
          <w:rFonts w:ascii="Arial" w:hAnsi="Arial" w:eastAsia="Malgun Gothic"/>
          <w:b/>
          <w:sz w:val="18"/>
        </w:rPr>
        <w:t xml:space="preserve">· 단어: </w:t>
      </w:r>
      <w:r>
        <w:rPr>
          <w:rFonts w:ascii="Arial" w:hAnsi="Arial" w:eastAsia="Malgun Gothic"/>
          <w:sz w:val="18"/>
        </w:rPr>
        <w:t>mérito(본안, 사안의 실체) · papel(서류; 역할) · ficar(위치하다)</w:t>
      </w:r>
    </w:p>
    <w:p>
      <w:pPr>
        <w:spacing w:after="0" w:before="0"/>
        <w:ind w:left="283"/>
      </w:pPr>
      <w:r>
        <w:rPr>
          <w:rFonts w:ascii="Arial" w:hAnsi="Arial" w:eastAsia="Malgun Gothic"/>
          <w:b/>
          <w:sz w:val="18"/>
        </w:rPr>
        <w:t xml:space="preserve">· 문법: </w:t>
      </w:r>
      <w:r>
        <w:rPr>
          <w:rFonts w:ascii="Arial" w:hAnsi="Arial" w:eastAsia="Malgun Gothic"/>
          <w:sz w:val="18"/>
        </w:rPr>
        <w:t>ficar = '(장소에) 있다'(고정 위치) — estar보다 영구적 위치를 묻는 데 자연스러움. 주어 os servidores 후치(의문사 의문문 도치).</w:t>
      </w:r>
    </w:p>
    <w:p>
      <w:pPr>
        <w:spacing w:after="0" w:before="0"/>
        <w:ind w:left="283"/>
      </w:pPr>
      <w:r>
        <w:rPr>
          <w:rFonts w:ascii="Arial" w:hAnsi="Arial" w:eastAsia="Malgun Gothic"/>
          <w:b/>
          <w:sz w:val="18"/>
        </w:rPr>
        <w:t xml:space="preserve">· 시제: </w:t>
      </w:r>
      <w:r>
        <w:rPr>
          <w:rFonts w:ascii="Arial" w:hAnsi="Arial" w:eastAsia="Malgun Gothic"/>
          <w:sz w:val="18"/>
        </w:rPr>
        <w:t>현재직설법 — 직무 원칙(discuto·cumpro), 위치(ficam).</w:t>
      </w:r>
    </w:p>
    <w:p>
      <w:pPr>
        <w:spacing w:after="0" w:before="0"/>
        <w:ind w:left="283"/>
      </w:pPr>
      <w:r>
        <w:rPr>
          <w:rFonts w:ascii="Arial" w:hAnsi="Arial" w:eastAsia="Malgun Gothic"/>
          <w:b/>
          <w:sz w:val="18"/>
        </w:rPr>
        <w:t xml:space="preserve">· 표현: </w:t>
      </w:r>
      <w:r>
        <w:rPr>
          <w:rFonts w:ascii="Arial" w:hAnsi="Arial" w:eastAsia="Malgun Gothic"/>
          <w:sz w:val="18"/>
        </w:rPr>
        <w:t>cumprir o papel은 '역할을 다하다'와 '서류(영장)대로 하다'의 중의 — 집행관다운 말장난. mérito = 법률 용어 '본안'.</w:t>
      </w:r>
    </w:p>
    <w:p>
      <w:pPr>
        <w:spacing w:after="20" w:before="100"/>
      </w:pPr>
      <w:r>
        <w:rPr>
          <w:rFonts w:ascii="Arial" w:hAnsi="Arial" w:eastAsia="Malgun Gothic"/>
          <w:b/>
          <w:sz w:val="20"/>
        </w:rPr>
        <w:t xml:space="preserve">43. </w:t>
      </w:r>
      <w:r>
        <w:rPr>
          <w:rFonts w:ascii="Arial" w:hAnsi="Arial" w:eastAsia="Malgun Gothic"/>
          <w:b/>
          <w:color w:val="7F6000"/>
          <w:sz w:val="20"/>
        </w:rPr>
        <w:t>DIGO</w:t>
      </w:r>
      <w:r>
        <w:rPr>
          <w:rFonts w:ascii="Arial" w:hAnsi="Arial" w:eastAsia="Malgun Gothic"/>
          <w:sz w:val="20"/>
        </w:rPr>
        <w:t xml:space="preserve">  "Lá em cima. Uma salinha do lado da cozinha. Mas posso falar uma coisa?"</w:t>
      </w:r>
    </w:p>
    <w:p>
      <w:pPr>
        <w:spacing w:after="0" w:before="0"/>
        <w:ind w:left="283"/>
      </w:pPr>
      <w:r>
        <w:rPr>
          <w:rFonts w:ascii="Arial" w:hAnsi="Arial" w:eastAsia="Malgun Gothic"/>
          <w:b/>
          <w:sz w:val="18"/>
        </w:rPr>
        <w:t xml:space="preserve">· 단어: </w:t>
      </w:r>
      <w:r>
        <w:rPr>
          <w:rFonts w:ascii="Arial" w:hAnsi="Arial" w:eastAsia="Malgun Gothic"/>
          <w:sz w:val="18"/>
        </w:rPr>
        <w:t>lá em cima(위층에) · salinha(sala + 지소사, 작은 방) · do lado de(~옆에)</w:t>
      </w:r>
    </w:p>
    <w:p>
      <w:pPr>
        <w:spacing w:after="0" w:before="0"/>
        <w:ind w:left="283"/>
      </w:pPr>
      <w:r>
        <w:rPr>
          <w:rFonts w:ascii="Arial" w:hAnsi="Arial" w:eastAsia="Malgun Gothic"/>
          <w:b/>
          <w:sz w:val="18"/>
        </w:rPr>
        <w:t xml:space="preserve">· 문법: </w:t>
      </w:r>
      <w:r>
        <w:rPr>
          <w:rFonts w:ascii="Arial" w:hAnsi="Arial" w:eastAsia="Malgun Gothic"/>
          <w:sz w:val="18"/>
        </w:rPr>
        <w:t>지소사 -inha가 크기를 나타냄. "posso falar…?"는 poder 현재로 허락을 구하는 정중 의문.</w:t>
      </w:r>
    </w:p>
    <w:p>
      <w:pPr>
        <w:spacing w:after="0" w:before="0"/>
        <w:ind w:left="283"/>
      </w:pPr>
      <w:r>
        <w:rPr>
          <w:rFonts w:ascii="Arial" w:hAnsi="Arial" w:eastAsia="Malgun Gothic"/>
          <w:b/>
          <w:sz w:val="18"/>
        </w:rPr>
        <w:t xml:space="preserve">· 시제: </w:t>
      </w:r>
      <w:r>
        <w:rPr>
          <w:rFonts w:ascii="Arial" w:hAnsi="Arial" w:eastAsia="Malgun Gothic"/>
          <w:sz w:val="18"/>
        </w:rPr>
        <w:t>posso = 현재직설법(허락 요청).</w:t>
      </w:r>
    </w:p>
    <w:p>
      <w:pPr>
        <w:spacing w:after="0" w:before="0"/>
        <w:ind w:left="283"/>
      </w:pPr>
      <w:r>
        <w:rPr>
          <w:rFonts w:ascii="Arial" w:hAnsi="Arial" w:eastAsia="Malgun Gothic"/>
          <w:b/>
          <w:sz w:val="18"/>
        </w:rPr>
        <w:t xml:space="preserve">· 표현: </w:t>
      </w:r>
      <w:r>
        <w:rPr>
          <w:rFonts w:ascii="Arial" w:hAnsi="Arial" w:eastAsia="Malgun Gothic"/>
          <w:sz w:val="18"/>
        </w:rPr>
        <w:t>do lado da = ao lado da(브라질 구어형).</w:t>
      </w:r>
    </w:p>
    <w:p>
      <w:pPr>
        <w:spacing w:after="20" w:before="100"/>
      </w:pPr>
      <w:r>
        <w:rPr>
          <w:rFonts w:ascii="Arial" w:hAnsi="Arial" w:eastAsia="Malgun Gothic"/>
          <w:b/>
          <w:sz w:val="20"/>
        </w:rPr>
        <w:t xml:space="preserve">44. </w:t>
      </w:r>
      <w:r>
        <w:rPr>
          <w:rFonts w:ascii="Arial" w:hAnsi="Arial" w:eastAsia="Malgun Gothic"/>
          <w:b/>
          <w:color w:val="7F6000"/>
          <w:sz w:val="20"/>
        </w:rPr>
        <w:t>NELSON</w:t>
      </w:r>
      <w:r>
        <w:rPr>
          <w:rFonts w:ascii="Arial" w:hAnsi="Arial" w:eastAsia="Malgun Gothic"/>
          <w:sz w:val="20"/>
        </w:rPr>
        <w:t xml:space="preserve">  "Pode."</w:t>
      </w:r>
    </w:p>
    <w:p>
      <w:pPr>
        <w:spacing w:after="0" w:before="0"/>
        <w:ind w:left="283"/>
      </w:pPr>
      <w:r>
        <w:rPr>
          <w:rFonts w:ascii="Arial" w:hAnsi="Arial" w:eastAsia="Malgun Gothic"/>
          <w:b/>
          <w:sz w:val="18"/>
        </w:rPr>
        <w:t xml:space="preserve">· 단어: </w:t>
      </w:r>
      <w:r>
        <w:rPr>
          <w:rFonts w:ascii="Arial" w:hAnsi="Arial" w:eastAsia="Malgun Gothic"/>
          <w:sz w:val="18"/>
        </w:rPr>
        <w:t>poder(~해도 된다)</w:t>
      </w:r>
    </w:p>
    <w:p>
      <w:pPr>
        <w:spacing w:after="0" w:before="0"/>
        <w:ind w:left="283"/>
      </w:pPr>
      <w:r>
        <w:rPr>
          <w:rFonts w:ascii="Arial" w:hAnsi="Arial" w:eastAsia="Malgun Gothic"/>
          <w:b/>
          <w:sz w:val="18"/>
        </w:rPr>
        <w:t xml:space="preserve">· 문법: </w:t>
      </w:r>
      <w:r>
        <w:rPr>
          <w:rFonts w:ascii="Arial" w:hAnsi="Arial" w:eastAsia="Malgun Gothic"/>
          <w:sz w:val="18"/>
        </w:rPr>
        <w:t>질문의 동사를 반복하는 포르투갈어식 긍정 응답(sim 대신 동사 반복) — 3인칭(você/o senhor 대상).</w:t>
      </w:r>
    </w:p>
    <w:p>
      <w:pPr>
        <w:spacing w:after="0" w:before="0"/>
        <w:ind w:left="283"/>
      </w:pPr>
      <w:r>
        <w:rPr>
          <w:rFonts w:ascii="Arial" w:hAnsi="Arial" w:eastAsia="Malgun Gothic"/>
          <w:b/>
          <w:sz w:val="18"/>
        </w:rPr>
        <w:t xml:space="preserve">· 시제: </w:t>
      </w:r>
      <w:r>
        <w:rPr>
          <w:rFonts w:ascii="Arial" w:hAnsi="Arial" w:eastAsia="Malgun Gothic"/>
          <w:sz w:val="18"/>
        </w:rPr>
        <w:t>현재직설법(허락).</w:t>
      </w:r>
    </w:p>
    <w:p>
      <w:pPr>
        <w:spacing w:after="0" w:before="0"/>
        <w:ind w:left="283"/>
      </w:pPr>
      <w:r>
        <w:rPr>
          <w:rFonts w:ascii="Arial" w:hAnsi="Arial" w:eastAsia="Malgun Gothic"/>
          <w:b/>
          <w:sz w:val="18"/>
        </w:rPr>
        <w:t xml:space="preserve">· 표현: </w:t>
      </w:r>
      <w:r>
        <w:rPr>
          <w:rFonts w:ascii="Arial" w:hAnsi="Arial" w:eastAsia="Malgun Gothic"/>
          <w:sz w:val="18"/>
        </w:rPr>
        <w:t>동사 반복 응답은 포르투갈어의 대표적 대답 방식.</w:t>
      </w:r>
    </w:p>
    <w:p>
      <w:pPr>
        <w:spacing w:after="20" w:before="100"/>
      </w:pPr>
      <w:r>
        <w:rPr>
          <w:rFonts w:ascii="Arial" w:hAnsi="Arial" w:eastAsia="Malgun Gothic"/>
          <w:b/>
          <w:sz w:val="20"/>
        </w:rPr>
        <w:t xml:space="preserve">45. </w:t>
      </w:r>
      <w:r>
        <w:rPr>
          <w:rFonts w:ascii="Arial" w:hAnsi="Arial" w:eastAsia="Malgun Gothic"/>
          <w:b/>
          <w:color w:val="7F6000"/>
          <w:sz w:val="20"/>
        </w:rPr>
        <w:t>DIGO</w:t>
      </w:r>
      <w:r>
        <w:rPr>
          <w:rFonts w:ascii="Arial" w:hAnsi="Arial" w:eastAsia="Malgun Gothic"/>
          <w:sz w:val="20"/>
        </w:rPr>
        <w:t xml:space="preserve">  "Ali dentro estão todas as nossas fontes. Desde a merenda. Nomes, endereços, telefones."</w:t>
      </w:r>
    </w:p>
    <w:p>
      <w:pPr>
        <w:spacing w:after="0" w:before="0"/>
        <w:ind w:left="283"/>
      </w:pPr>
      <w:r>
        <w:rPr>
          <w:rFonts w:ascii="Arial" w:hAnsi="Arial" w:eastAsia="Malgun Gothic"/>
          <w:b/>
          <w:sz w:val="18"/>
        </w:rPr>
        <w:t xml:space="preserve">· 단어: </w:t>
      </w:r>
      <w:r>
        <w:rPr>
          <w:rFonts w:ascii="Arial" w:hAnsi="Arial" w:eastAsia="Malgun Gothic"/>
          <w:sz w:val="18"/>
        </w:rPr>
        <w:t>ali dentro(저 안에) · fonte(취재원, 여성) · merenda(학교 급식) · endereço(주소)</w:t>
      </w:r>
    </w:p>
    <w:p>
      <w:pPr>
        <w:spacing w:after="0" w:before="0"/>
        <w:ind w:left="283"/>
      </w:pPr>
      <w:r>
        <w:rPr>
          <w:rFonts w:ascii="Arial" w:hAnsi="Arial" w:eastAsia="Malgun Gothic"/>
          <w:b/>
          <w:sz w:val="18"/>
        </w:rPr>
        <w:t xml:space="preserve">· 문법: </w:t>
      </w:r>
      <w:r>
        <w:rPr>
          <w:rFonts w:ascii="Arial" w:hAnsi="Arial" w:eastAsia="Malgun Gothic"/>
          <w:sz w:val="18"/>
        </w:rPr>
        <w:t>장소 부사구 문두 + 동사 + 주어 후치(도치) — 존재·위치 문장에서 새 정보(todas as nossas fontes)를 뒤에 두는 정보 구조. todas as + 소유사 + 명사 어순.</w:t>
      </w:r>
    </w:p>
    <w:p>
      <w:pPr>
        <w:spacing w:after="0" w:before="0"/>
        <w:ind w:left="283"/>
      </w:pPr>
      <w:r>
        <w:rPr>
          <w:rFonts w:ascii="Arial" w:hAnsi="Arial" w:eastAsia="Malgun Gothic"/>
          <w:b/>
          <w:sz w:val="18"/>
        </w:rPr>
        <w:t xml:space="preserve">· 시제: </w:t>
      </w:r>
      <w:r>
        <w:rPr>
          <w:rFonts w:ascii="Arial" w:hAnsi="Arial" w:eastAsia="Malgun Gothic"/>
          <w:sz w:val="18"/>
        </w:rPr>
        <w:t>estão = 현재직설법(위치 상태).</w:t>
      </w:r>
    </w:p>
    <w:p>
      <w:pPr>
        <w:spacing w:after="0" w:before="0"/>
        <w:ind w:left="283"/>
      </w:pPr>
      <w:r>
        <w:rPr>
          <w:rFonts w:ascii="Arial" w:hAnsi="Arial" w:eastAsia="Malgun Gothic"/>
          <w:b/>
          <w:sz w:val="18"/>
        </w:rPr>
        <w:t xml:space="preserve">· 표현: </w:t>
      </w:r>
      <w:r>
        <w:rPr>
          <w:rFonts w:ascii="Arial" w:hAnsi="Arial" w:eastAsia="Malgun Gothic"/>
          <w:sz w:val="18"/>
        </w:rPr>
        <w:t>Desde a merenda = 1부 급식 비리 취재부터(시리즈 내 회상).</w:t>
      </w:r>
    </w:p>
    <w:p>
      <w:pPr>
        <w:spacing w:after="20" w:before="100"/>
      </w:pPr>
      <w:r>
        <w:rPr>
          <w:rFonts w:ascii="Arial" w:hAnsi="Arial" w:eastAsia="Malgun Gothic"/>
          <w:b/>
          <w:sz w:val="20"/>
        </w:rPr>
        <w:t xml:space="preserve">46. </w:t>
      </w:r>
      <w:r>
        <w:rPr>
          <w:rFonts w:ascii="Arial" w:hAnsi="Arial" w:eastAsia="Malgun Gothic"/>
          <w:b/>
          <w:color w:val="7F6000"/>
          <w:sz w:val="20"/>
        </w:rPr>
        <w:t>BEATRIZ</w:t>
      </w:r>
      <w:r>
        <w:rPr>
          <w:rFonts w:ascii="Arial" w:hAnsi="Arial" w:eastAsia="Malgun Gothic"/>
          <w:sz w:val="20"/>
        </w:rPr>
        <w:t xml:space="preserve">  "E é aí que o mandado esbarra, senhor Nelson. No artigo quinto da Constituição."</w:t>
      </w:r>
    </w:p>
    <w:p>
      <w:pPr>
        <w:spacing w:after="0" w:before="0"/>
        <w:ind w:left="283"/>
      </w:pPr>
      <w:r>
        <w:rPr>
          <w:rFonts w:ascii="Arial" w:hAnsi="Arial" w:eastAsia="Malgun Gothic"/>
          <w:b/>
          <w:sz w:val="18"/>
        </w:rPr>
        <w:t xml:space="preserve">· 단어: </w:t>
      </w:r>
      <w:r>
        <w:rPr>
          <w:rFonts w:ascii="Arial" w:hAnsi="Arial" w:eastAsia="Malgun Gothic"/>
          <w:sz w:val="18"/>
        </w:rPr>
        <w:t>esbarrar (em)(부딪히다, 막히다) · artigo quinto(제5조, 서수)</w:t>
      </w:r>
    </w:p>
    <w:p>
      <w:pPr>
        <w:spacing w:after="0" w:before="0"/>
        <w:ind w:left="283"/>
      </w:pPr>
      <w:r>
        <w:rPr>
          <w:rFonts w:ascii="Arial" w:hAnsi="Arial" w:eastAsia="Malgun Gothic"/>
          <w:b/>
          <w:sz w:val="18"/>
        </w:rPr>
        <w:t xml:space="preserve">· 문법: </w:t>
      </w:r>
      <w:r>
        <w:rPr>
          <w:rFonts w:ascii="Arial" w:hAnsi="Arial" w:eastAsia="Malgun Gothic"/>
          <w:sz w:val="18"/>
        </w:rPr>
        <w:t>"é aí que…"는 분열문(clivada: ser + 초점 + que) — 장소 초점 aí를 강조. No artigo…는 esbarrar em의 보어를 따로 떼어 덧붙인 우측 전위(후치 보충).</w:t>
      </w:r>
    </w:p>
    <w:p>
      <w:pPr>
        <w:spacing w:after="0" w:before="0"/>
        <w:ind w:left="283"/>
      </w:pPr>
      <w:r>
        <w:rPr>
          <w:rFonts w:ascii="Arial" w:hAnsi="Arial" w:eastAsia="Malgun Gothic"/>
          <w:b/>
          <w:sz w:val="18"/>
        </w:rPr>
        <w:t xml:space="preserve">· 시제: </w:t>
      </w:r>
      <w:r>
        <w:rPr>
          <w:rFonts w:ascii="Arial" w:hAnsi="Arial" w:eastAsia="Malgun Gothic"/>
          <w:sz w:val="18"/>
        </w:rPr>
        <w:t>é·esbarra = 현재직설법(법리상 일반 진술).</w:t>
      </w:r>
    </w:p>
    <w:p>
      <w:pPr>
        <w:spacing w:after="0" w:before="0"/>
        <w:ind w:left="283"/>
      </w:pPr>
      <w:r>
        <w:rPr>
          <w:rFonts w:ascii="Arial" w:hAnsi="Arial" w:eastAsia="Malgun Gothic"/>
          <w:b/>
          <w:sz w:val="18"/>
        </w:rPr>
        <w:t xml:space="preserve">· 표현: </w:t>
      </w:r>
      <w:r>
        <w:rPr>
          <w:rFonts w:ascii="Arial" w:hAnsi="Arial" w:eastAsia="Malgun Gothic"/>
          <w:sz w:val="18"/>
        </w:rPr>
        <w:t>조문 번호는 1~9조까지 서수(artigo quinto), 10조부터 기수(artigo dez)로 읽는 법률 관행.</w:t>
      </w:r>
    </w:p>
    <w:p>
      <w:pPr>
        <w:spacing w:after="20" w:before="100"/>
      </w:pPr>
      <w:r>
        <w:rPr>
          <w:rFonts w:ascii="Arial" w:hAnsi="Arial" w:eastAsia="Malgun Gothic"/>
          <w:b/>
          <w:sz w:val="20"/>
        </w:rPr>
        <w:t xml:space="preserve">47. </w:t>
      </w:r>
      <w:r>
        <w:rPr>
          <w:rFonts w:ascii="Arial" w:hAnsi="Arial" w:eastAsia="Malgun Gothic"/>
          <w:b/>
          <w:color w:val="7F6000"/>
          <w:sz w:val="20"/>
        </w:rPr>
        <w:t>BEATRIZ</w:t>
      </w:r>
      <w:r>
        <w:rPr>
          <w:rFonts w:ascii="Arial" w:hAnsi="Arial" w:eastAsia="Malgun Gothic"/>
          <w:sz w:val="20"/>
        </w:rPr>
        <w:t xml:space="preserve">  "Inciso catorze. É assegurado o sigilo da fonte, quando necessário ao exercício profissional."</w:t>
      </w:r>
    </w:p>
    <w:p>
      <w:pPr>
        <w:spacing w:after="0" w:before="0"/>
        <w:ind w:left="283"/>
      </w:pPr>
      <w:r>
        <w:rPr>
          <w:rFonts w:ascii="Arial" w:hAnsi="Arial" w:eastAsia="Malgun Gothic"/>
          <w:b/>
          <w:sz w:val="18"/>
        </w:rPr>
        <w:t xml:space="preserve">· 단어: </w:t>
      </w:r>
      <w:r>
        <w:rPr>
          <w:rFonts w:ascii="Arial" w:hAnsi="Arial" w:eastAsia="Malgun Gothic"/>
          <w:sz w:val="18"/>
        </w:rPr>
        <w:t>inciso(호, 조문 세부 항목) · assegurar(보장하다) · sigilo da fonte(취재원 비닉) · exercício profissional(직업 수행)</w:t>
      </w:r>
    </w:p>
    <w:p>
      <w:pPr>
        <w:spacing w:after="0" w:before="0"/>
        <w:ind w:left="283"/>
      </w:pPr>
      <w:r>
        <w:rPr>
          <w:rFonts w:ascii="Arial" w:hAnsi="Arial" w:eastAsia="Malgun Gothic"/>
          <w:b/>
          <w:sz w:val="18"/>
        </w:rPr>
        <w:t xml:space="preserve">· 문법: </w:t>
      </w:r>
      <w:r>
        <w:rPr>
          <w:rFonts w:ascii="Arial" w:hAnsi="Arial" w:eastAsia="Malgun Gothic"/>
          <w:sz w:val="18"/>
        </w:rPr>
        <w:t>"É assegurado o sigilo…"는 ser + 과거분사 수동태에 주어 후치(조문 문체). "quando necessário"는 ser 생략 축약 부사절(= quando for necessário).</w:t>
      </w:r>
    </w:p>
    <w:p>
      <w:pPr>
        <w:spacing w:after="0" w:before="0"/>
        <w:ind w:left="283"/>
      </w:pPr>
      <w:r>
        <w:rPr>
          <w:rFonts w:ascii="Arial" w:hAnsi="Arial" w:eastAsia="Malgun Gothic"/>
          <w:b/>
          <w:sz w:val="18"/>
        </w:rPr>
        <w:t xml:space="preserve">· 시제: </w:t>
      </w:r>
      <w:r>
        <w:rPr>
          <w:rFonts w:ascii="Arial" w:hAnsi="Arial" w:eastAsia="Malgun Gothic"/>
          <w:sz w:val="18"/>
        </w:rPr>
        <w:t>É assegurado = 현재직설법 수동 — 법 조문의 규범적 현재(항상 유효한 규정).</w:t>
      </w:r>
    </w:p>
    <w:p>
      <w:pPr>
        <w:spacing w:after="0" w:before="0"/>
        <w:ind w:left="283"/>
      </w:pPr>
      <w:r>
        <w:rPr>
          <w:rFonts w:ascii="Arial" w:hAnsi="Arial" w:eastAsia="Malgun Gothic"/>
          <w:b/>
          <w:sz w:val="18"/>
        </w:rPr>
        <w:t xml:space="preserve">· 표현: </w:t>
      </w:r>
      <w:r>
        <w:rPr>
          <w:rFonts w:ascii="Arial" w:hAnsi="Arial" w:eastAsia="Malgun Gothic"/>
          <w:sz w:val="18"/>
        </w:rPr>
        <w:t>헌법 제5조 XIV호 인용. inciso는 로마 숫자(XIV)를 기수로 읽음.</w:t>
      </w:r>
    </w:p>
    <w:p>
      <w:pPr>
        <w:spacing w:after="20" w:before="100"/>
      </w:pPr>
      <w:r>
        <w:rPr>
          <w:rFonts w:ascii="Arial" w:hAnsi="Arial" w:eastAsia="Malgun Gothic"/>
          <w:b/>
          <w:sz w:val="20"/>
        </w:rPr>
        <w:t xml:space="preserve">48. </w:t>
      </w:r>
      <w:r>
        <w:rPr>
          <w:rFonts w:ascii="Arial" w:hAnsi="Arial" w:eastAsia="Malgun Gothic"/>
          <w:b/>
          <w:color w:val="7F6000"/>
          <w:sz w:val="20"/>
        </w:rPr>
        <w:t>DANIEL</w:t>
      </w:r>
      <w:r>
        <w:rPr>
          <w:rFonts w:ascii="Arial" w:hAnsi="Arial" w:eastAsia="Malgun Gothic"/>
          <w:sz w:val="20"/>
        </w:rPr>
        <w:t xml:space="preserve">  "Ninguém quer as fontes, doutora. Queremos só o material dos Ferraz."</w:t>
      </w:r>
    </w:p>
    <w:p>
      <w:pPr>
        <w:spacing w:after="0" w:before="0"/>
        <w:ind w:left="283"/>
      </w:pPr>
      <w:r>
        <w:rPr>
          <w:rFonts w:ascii="Arial" w:hAnsi="Arial" w:eastAsia="Malgun Gothic"/>
          <w:b/>
          <w:sz w:val="18"/>
        </w:rPr>
        <w:t xml:space="preserve">· 단어: </w:t>
      </w:r>
      <w:r>
        <w:rPr>
          <w:rFonts w:ascii="Arial" w:hAnsi="Arial" w:eastAsia="Malgun Gothic"/>
          <w:sz w:val="18"/>
        </w:rPr>
        <w:t>material(자료) · dos Ferraz(페하스 가의)</w:t>
      </w:r>
    </w:p>
    <w:p>
      <w:pPr>
        <w:spacing w:after="0" w:before="0"/>
        <w:ind w:left="283"/>
      </w:pPr>
      <w:r>
        <w:rPr>
          <w:rFonts w:ascii="Arial" w:hAnsi="Arial" w:eastAsia="Malgun Gothic"/>
          <w:b/>
          <w:sz w:val="18"/>
        </w:rPr>
        <w:t xml:space="preserve">· 문법: </w:t>
      </w:r>
      <w:r>
        <w:rPr>
          <w:rFonts w:ascii="Arial" w:hAnsi="Arial" w:eastAsia="Malgun Gothic"/>
          <w:sz w:val="18"/>
        </w:rPr>
        <w:t>só의 위치가 초점을 결정(só o material = 자료만). Queremos 주어 생략(nós) — 다니에우의 격식체(구어 a gente 대신 nós).</w:t>
      </w:r>
    </w:p>
    <w:p>
      <w:pPr>
        <w:spacing w:after="0" w:before="0"/>
        <w:ind w:left="283"/>
      </w:pPr>
      <w:r>
        <w:rPr>
          <w:rFonts w:ascii="Arial" w:hAnsi="Arial" w:eastAsia="Malgun Gothic"/>
          <w:b/>
          <w:sz w:val="18"/>
        </w:rPr>
        <w:t xml:space="preserve">· 시제: </w:t>
      </w:r>
      <w:r>
        <w:rPr>
          <w:rFonts w:ascii="Arial" w:hAnsi="Arial" w:eastAsia="Malgun Gothic"/>
          <w:sz w:val="18"/>
        </w:rPr>
        <w:t>현재직설법(현재 의도).</w:t>
      </w:r>
    </w:p>
    <w:p>
      <w:pPr>
        <w:spacing w:after="0" w:before="0"/>
        <w:ind w:left="283"/>
      </w:pPr>
      <w:r>
        <w:rPr>
          <w:rFonts w:ascii="Arial" w:hAnsi="Arial" w:eastAsia="Malgun Gothic"/>
          <w:b/>
          <w:sz w:val="18"/>
        </w:rPr>
        <w:t xml:space="preserve">· 표현: </w:t>
      </w:r>
      <w:r>
        <w:rPr>
          <w:rFonts w:ascii="Arial" w:hAnsi="Arial" w:eastAsia="Malgun Gothic"/>
          <w:sz w:val="18"/>
        </w:rPr>
        <w:t>레지스터: 법조인은 nós, 팀원들은 a gente — 계층·상황 표지.</w:t>
      </w:r>
    </w:p>
    <w:p>
      <w:pPr>
        <w:spacing w:after="20" w:before="100"/>
      </w:pPr>
      <w:r>
        <w:rPr>
          <w:rFonts w:ascii="Arial" w:hAnsi="Arial" w:eastAsia="Malgun Gothic"/>
          <w:b/>
          <w:sz w:val="20"/>
        </w:rPr>
        <w:t xml:space="preserve">49. </w:t>
      </w:r>
      <w:r>
        <w:rPr>
          <w:rFonts w:ascii="Arial" w:hAnsi="Arial" w:eastAsia="Malgun Gothic"/>
          <w:b/>
          <w:color w:val="7F6000"/>
          <w:sz w:val="20"/>
        </w:rPr>
        <w:t>BEATRIZ</w:t>
      </w:r>
      <w:r>
        <w:rPr>
          <w:rFonts w:ascii="Arial" w:hAnsi="Arial" w:eastAsia="Malgun Gothic"/>
          <w:sz w:val="20"/>
        </w:rPr>
        <w:t xml:space="preserve">  "Então me mostre, no servidor, onde termina o material e onde começa a fonte."</w:t>
      </w:r>
    </w:p>
    <w:p>
      <w:pPr>
        <w:spacing w:after="0" w:before="0"/>
        <w:ind w:left="283"/>
      </w:pPr>
      <w:r>
        <w:rPr>
          <w:rFonts w:ascii="Arial" w:hAnsi="Arial" w:eastAsia="Malgun Gothic"/>
          <w:b/>
          <w:sz w:val="18"/>
        </w:rPr>
        <w:t xml:space="preserve">· 단어: </w:t>
      </w:r>
      <w:r>
        <w:rPr>
          <w:rFonts w:ascii="Arial" w:hAnsi="Arial" w:eastAsia="Malgun Gothic"/>
          <w:sz w:val="18"/>
        </w:rPr>
        <w:t>mostrar(보여 주다) · terminar(끝나다) · começar(시작되다)</w:t>
      </w:r>
    </w:p>
    <w:p>
      <w:pPr>
        <w:spacing w:after="0" w:before="0"/>
        <w:ind w:left="283"/>
      </w:pPr>
      <w:r>
        <w:rPr>
          <w:rFonts w:ascii="Arial" w:hAnsi="Arial" w:eastAsia="Malgun Gothic"/>
          <w:b/>
          <w:sz w:val="18"/>
        </w:rPr>
        <w:t xml:space="preserve">· 문법: </w:t>
      </w:r>
      <w:r>
        <w:rPr>
          <w:rFonts w:ascii="Arial" w:hAnsi="Arial" w:eastAsia="Malgun Gothic"/>
          <w:sz w:val="18"/>
        </w:rPr>
        <w:t>me mostre = 접속법 현재형의 정중 명령(o senhor 대상). 문두 me는 브라질식 proclise(규범상 Mostre-me). 간접의문 onde…onde 병렬 + 주어 후치.</w:t>
      </w:r>
    </w:p>
    <w:p>
      <w:pPr>
        <w:spacing w:after="0" w:before="0"/>
        <w:ind w:left="283"/>
      </w:pPr>
      <w:r>
        <w:rPr>
          <w:rFonts w:ascii="Arial" w:hAnsi="Arial" w:eastAsia="Malgun Gothic"/>
          <w:b/>
          <w:sz w:val="18"/>
        </w:rPr>
        <w:t xml:space="preserve">· 시제: </w:t>
      </w:r>
      <w:r>
        <w:rPr>
          <w:rFonts w:ascii="Arial" w:hAnsi="Arial" w:eastAsia="Malgun Gothic"/>
          <w:sz w:val="18"/>
        </w:rPr>
        <w:t>mostre = 명령법(접속법 현재 형태), termina·começa = 현재직설법(간접의문의 사실 내용).</w:t>
      </w:r>
    </w:p>
    <w:p>
      <w:pPr>
        <w:spacing w:after="0" w:before="0"/>
        <w:ind w:left="283"/>
      </w:pPr>
      <w:r>
        <w:rPr>
          <w:rFonts w:ascii="Arial" w:hAnsi="Arial" w:eastAsia="Malgun Gothic"/>
          <w:b/>
          <w:sz w:val="18"/>
        </w:rPr>
        <w:t xml:space="preserve">· 표현: </w:t>
      </w:r>
      <w:r>
        <w:rPr>
          <w:rFonts w:ascii="Arial" w:hAnsi="Arial" w:eastAsia="Malgun Gothic"/>
          <w:sz w:val="18"/>
        </w:rPr>
        <w:t>상대 논리를 불가능한 요구로 반박하는 수사 — 문법적으로도 대구 구조.</w:t>
      </w:r>
    </w:p>
    <w:p>
      <w:pPr>
        <w:spacing w:after="20" w:before="100"/>
      </w:pPr>
      <w:r>
        <w:rPr>
          <w:rFonts w:ascii="Arial" w:hAnsi="Arial" w:eastAsia="Malgun Gothic"/>
          <w:b/>
          <w:sz w:val="20"/>
        </w:rPr>
        <w:t xml:space="preserve">50. </w:t>
      </w:r>
      <w:r>
        <w:rPr>
          <w:rFonts w:ascii="Arial" w:hAnsi="Arial" w:eastAsia="Malgun Gothic"/>
          <w:b/>
          <w:color w:val="7F6000"/>
          <w:sz w:val="20"/>
        </w:rPr>
        <w:t>DANIEL</w:t>
      </w:r>
      <w:r>
        <w:rPr>
          <w:rFonts w:ascii="Arial" w:hAnsi="Arial" w:eastAsia="Malgun Gothic"/>
          <w:sz w:val="20"/>
        </w:rPr>
        <w:t xml:space="preserve">  "Isso a perícia separa depois. Com calma."</w:t>
      </w:r>
    </w:p>
    <w:p>
      <w:pPr>
        <w:spacing w:after="0" w:before="0"/>
        <w:ind w:left="283"/>
      </w:pPr>
      <w:r>
        <w:rPr>
          <w:rFonts w:ascii="Arial" w:hAnsi="Arial" w:eastAsia="Malgun Gothic"/>
          <w:b/>
          <w:sz w:val="18"/>
        </w:rPr>
        <w:t xml:space="preserve">· 단어: </w:t>
      </w:r>
      <w:r>
        <w:rPr>
          <w:rFonts w:ascii="Arial" w:hAnsi="Arial" w:eastAsia="Malgun Gothic"/>
          <w:sz w:val="18"/>
        </w:rPr>
        <w:t>perícia(감정, 법의학·기술 감정) · separar(분리하다, 가려내다)</w:t>
      </w:r>
    </w:p>
    <w:p>
      <w:pPr>
        <w:spacing w:after="0" w:before="0"/>
        <w:ind w:left="283"/>
      </w:pPr>
      <w:r>
        <w:rPr>
          <w:rFonts w:ascii="Arial" w:hAnsi="Arial" w:eastAsia="Malgun Gothic"/>
          <w:b/>
          <w:sz w:val="18"/>
        </w:rPr>
        <w:t xml:space="preserve">· 문법: </w:t>
      </w:r>
      <w:r>
        <w:rPr>
          <w:rFonts w:ascii="Arial" w:hAnsi="Arial" w:eastAsia="Malgun Gothic"/>
          <w:sz w:val="18"/>
        </w:rPr>
        <w:t xml:space="preserve">목적어 Isso의 화제화(9번 참고) — 주어 a perícia보다 앞. </w:t>
      </w:r>
    </w:p>
    <w:p>
      <w:pPr>
        <w:spacing w:after="0" w:before="0"/>
        <w:ind w:left="283"/>
      </w:pPr>
      <w:r>
        <w:rPr>
          <w:rFonts w:ascii="Arial" w:hAnsi="Arial" w:eastAsia="Malgun Gothic"/>
          <w:b/>
          <w:sz w:val="18"/>
        </w:rPr>
        <w:t xml:space="preserve">· 시제: </w:t>
      </w:r>
      <w:r>
        <w:rPr>
          <w:rFonts w:ascii="Arial" w:hAnsi="Arial" w:eastAsia="Malgun Gothic"/>
          <w:sz w:val="18"/>
        </w:rPr>
        <w:t>separa = 현재직설법이 미래 행위를 단정(presente pro futuro).</w:t>
      </w:r>
    </w:p>
    <w:p>
      <w:pPr>
        <w:spacing w:after="0" w:before="0"/>
        <w:ind w:left="283"/>
      </w:pPr>
      <w:r>
        <w:rPr>
          <w:rFonts w:ascii="Arial" w:hAnsi="Arial" w:eastAsia="Malgun Gothic"/>
          <w:b/>
          <w:sz w:val="18"/>
        </w:rPr>
        <w:t xml:space="preserve">· 표현: </w:t>
      </w:r>
      <w:r>
        <w:rPr>
          <w:rFonts w:ascii="Arial" w:hAnsi="Arial" w:eastAsia="Malgun Gothic"/>
          <w:sz w:val="18"/>
        </w:rPr>
        <w:t>Com calma — 지연 전략을 부드럽게 포장하는 어구(→ 51번에서 치아구가 그대로 되받음).</w:t>
      </w:r>
    </w:p>
    <w:p>
      <w:pPr>
        <w:spacing w:after="20" w:before="100"/>
      </w:pPr>
      <w:r>
        <w:rPr>
          <w:rFonts w:ascii="Arial" w:hAnsi="Arial" w:eastAsia="Malgun Gothic"/>
          <w:b/>
          <w:sz w:val="20"/>
        </w:rPr>
        <w:t xml:space="preserve">51. </w:t>
      </w:r>
      <w:r>
        <w:rPr>
          <w:rFonts w:ascii="Arial" w:hAnsi="Arial" w:eastAsia="Malgun Gothic"/>
          <w:b/>
          <w:color w:val="7F6000"/>
          <w:sz w:val="20"/>
        </w:rPr>
        <w:t>TIAGO</w:t>
      </w:r>
      <w:r>
        <w:rPr>
          <w:rFonts w:ascii="Arial" w:hAnsi="Arial" w:eastAsia="Malgun Gothic"/>
          <w:sz w:val="20"/>
        </w:rPr>
        <w:t xml:space="preserve">  "Depois. Com calma. Na mesa de quem? Do Quintela?"</w:t>
      </w:r>
    </w:p>
    <w:p>
      <w:pPr>
        <w:spacing w:after="0" w:before="0"/>
        <w:ind w:left="283"/>
      </w:pPr>
      <w:r>
        <w:rPr>
          <w:rFonts w:ascii="Arial" w:hAnsi="Arial" w:eastAsia="Malgun Gothic"/>
          <w:b/>
          <w:sz w:val="18"/>
        </w:rPr>
        <w:t xml:space="preserve">· 단어: </w:t>
      </w:r>
      <w:r>
        <w:rPr>
          <w:rFonts w:ascii="Arial" w:hAnsi="Arial" w:eastAsia="Malgun Gothic"/>
          <w:sz w:val="18"/>
        </w:rPr>
        <w:t>mesa(책상) · de quem(누구의)</w:t>
      </w:r>
    </w:p>
    <w:p>
      <w:pPr>
        <w:spacing w:after="0" w:before="0"/>
        <w:ind w:left="283"/>
      </w:pPr>
      <w:r>
        <w:rPr>
          <w:rFonts w:ascii="Arial" w:hAnsi="Arial" w:eastAsia="Malgun Gothic"/>
          <w:b/>
          <w:sz w:val="18"/>
        </w:rPr>
        <w:t xml:space="preserve">· 문법: </w:t>
      </w:r>
      <w:r>
        <w:rPr>
          <w:rFonts w:ascii="Arial" w:hAnsi="Arial" w:eastAsia="Malgun Gothic"/>
          <w:sz w:val="18"/>
        </w:rPr>
        <w:t>상대의 어구를 그대로 반복(에코)해 의미를 뒤집는 반어 — 담화적 '인용 반박'. 전치사 de + quem 의문, Do Quintela는 생략 응답형 추측.</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정관사 + 성(o Quintela) — 서사 속 기지의 인물.</w:t>
      </w:r>
    </w:p>
    <w:p>
      <w:pPr>
        <w:spacing w:after="20" w:before="100"/>
      </w:pPr>
      <w:r>
        <w:rPr>
          <w:rFonts w:ascii="Arial" w:hAnsi="Arial" w:eastAsia="Malgun Gothic"/>
          <w:b/>
          <w:sz w:val="20"/>
        </w:rPr>
        <w:t xml:space="preserve">52. </w:t>
      </w:r>
      <w:r>
        <w:rPr>
          <w:rFonts w:ascii="Arial" w:hAnsi="Arial" w:eastAsia="Malgun Gothic"/>
          <w:b/>
          <w:color w:val="7F6000"/>
          <w:sz w:val="20"/>
        </w:rPr>
        <w:t>DANIEL</w:t>
      </w:r>
      <w:r>
        <w:rPr>
          <w:rFonts w:ascii="Arial" w:hAnsi="Arial" w:eastAsia="Malgun Gothic"/>
          <w:sz w:val="20"/>
        </w:rPr>
        <w:t xml:space="preserve">  "Não sei de quem o senhor está falando."</w:t>
      </w:r>
    </w:p>
    <w:p>
      <w:pPr>
        <w:spacing w:after="0" w:before="0"/>
        <w:ind w:left="283"/>
      </w:pPr>
      <w:r>
        <w:rPr>
          <w:rFonts w:ascii="Arial" w:hAnsi="Arial" w:eastAsia="Malgun Gothic"/>
          <w:b/>
          <w:sz w:val="18"/>
        </w:rPr>
        <w:t xml:space="preserve">· 단어: </w:t>
      </w:r>
      <w:r>
        <w:rPr>
          <w:rFonts w:ascii="Arial" w:hAnsi="Arial" w:eastAsia="Malgun Gothic"/>
          <w:sz w:val="18"/>
        </w:rPr>
        <w:t>falar de(~에 대해 말하다)</w:t>
      </w:r>
    </w:p>
    <w:p>
      <w:pPr>
        <w:spacing w:after="0" w:before="0"/>
        <w:ind w:left="283"/>
      </w:pPr>
      <w:r>
        <w:rPr>
          <w:rFonts w:ascii="Arial" w:hAnsi="Arial" w:eastAsia="Malgun Gothic"/>
          <w:b/>
          <w:sz w:val="18"/>
        </w:rPr>
        <w:t xml:space="preserve">· 문법: </w:t>
      </w:r>
      <w:r>
        <w:rPr>
          <w:rFonts w:ascii="Arial" w:hAnsi="Arial" w:eastAsia="Malgun Gothic"/>
          <w:sz w:val="18"/>
        </w:rPr>
        <w:t>간접의문 "de quem…" — 전치사 de가 의문사 앞으로 이동(pied-piping, 영어처럼 문미에 남기지 않음). 주어 o senhor는 의문사 뒤 도치되지 않음(간접의문).</w:t>
      </w:r>
    </w:p>
    <w:p>
      <w:pPr>
        <w:spacing w:after="0" w:before="0"/>
        <w:ind w:left="283"/>
      </w:pPr>
      <w:r>
        <w:rPr>
          <w:rFonts w:ascii="Arial" w:hAnsi="Arial" w:eastAsia="Malgun Gothic"/>
          <w:b/>
          <w:sz w:val="18"/>
        </w:rPr>
        <w:t xml:space="preserve">· 시제: </w:t>
      </w:r>
      <w:r>
        <w:rPr>
          <w:rFonts w:ascii="Arial" w:hAnsi="Arial" w:eastAsia="Malgun Gothic"/>
          <w:sz w:val="18"/>
        </w:rPr>
        <w:t>sei = 현재, está falando = 현재진행(지금 이 발화를 가리킴).</w:t>
      </w:r>
    </w:p>
    <w:p>
      <w:pPr>
        <w:spacing w:after="0" w:before="0"/>
        <w:ind w:left="283"/>
      </w:pPr>
      <w:r>
        <w:rPr>
          <w:rFonts w:ascii="Arial" w:hAnsi="Arial" w:eastAsia="Malgun Gothic"/>
          <w:b/>
          <w:sz w:val="18"/>
        </w:rPr>
        <w:t xml:space="preserve">· 표현: </w:t>
      </w:r>
      <w:r>
        <w:rPr>
          <w:rFonts w:ascii="Arial" w:hAnsi="Arial" w:eastAsia="Malgun Gothic"/>
          <w:sz w:val="18"/>
        </w:rPr>
        <w:t>법조인의 정형화된 부인 — 격식 o senhor 유지.</w:t>
      </w:r>
    </w:p>
    <w:p>
      <w:pPr>
        <w:spacing w:after="20" w:before="100"/>
      </w:pPr>
      <w:r>
        <w:rPr>
          <w:rFonts w:ascii="Arial" w:hAnsi="Arial" w:eastAsia="Malgun Gothic"/>
          <w:b/>
          <w:sz w:val="20"/>
        </w:rPr>
        <w:t xml:space="preserve">53. </w:t>
      </w:r>
      <w:r>
        <w:rPr>
          <w:rFonts w:ascii="Arial" w:hAnsi="Arial" w:eastAsia="Malgun Gothic"/>
          <w:b/>
          <w:color w:val="7F6000"/>
          <w:sz w:val="20"/>
        </w:rPr>
        <w:t>TIAGO</w:t>
      </w:r>
      <w:r>
        <w:rPr>
          <w:rFonts w:ascii="Arial" w:hAnsi="Arial" w:eastAsia="Malgun Gothic"/>
          <w:sz w:val="20"/>
        </w:rPr>
        <w:t xml:space="preserve">  "Claro que não. Ninguém nunca sabe."</w:t>
      </w:r>
    </w:p>
    <w:p>
      <w:pPr>
        <w:spacing w:after="0" w:before="0"/>
        <w:ind w:left="283"/>
      </w:pPr>
      <w:r>
        <w:rPr>
          <w:rFonts w:ascii="Arial" w:hAnsi="Arial" w:eastAsia="Malgun Gothic"/>
          <w:b/>
          <w:sz w:val="18"/>
        </w:rPr>
        <w:t xml:space="preserve">· 단어: </w:t>
      </w:r>
      <w:r>
        <w:rPr>
          <w:rFonts w:ascii="Arial" w:hAnsi="Arial" w:eastAsia="Malgun Gothic"/>
          <w:sz w:val="18"/>
        </w:rPr>
        <w:t>claro que não(물론 아니겠죠) · nunca(결코 ~않다)</w:t>
      </w:r>
    </w:p>
    <w:p>
      <w:pPr>
        <w:spacing w:after="0" w:before="0"/>
        <w:ind w:left="283"/>
      </w:pPr>
      <w:r>
        <w:rPr>
          <w:rFonts w:ascii="Arial" w:hAnsi="Arial" w:eastAsia="Malgun Gothic"/>
          <w:b/>
          <w:sz w:val="18"/>
        </w:rPr>
        <w:t xml:space="preserve">· 문법: </w:t>
      </w:r>
      <w:r>
        <w:rPr>
          <w:rFonts w:ascii="Arial" w:hAnsi="Arial" w:eastAsia="Malgun Gothic"/>
          <w:sz w:val="18"/>
        </w:rPr>
        <w:t>"Claro que não"는 claro + que + 부정어의 관용 응답. Ninguém nunca — 부정어 중첩(부정 일치).</w:t>
      </w:r>
    </w:p>
    <w:p>
      <w:pPr>
        <w:spacing w:after="0" w:before="0"/>
        <w:ind w:left="283"/>
      </w:pPr>
      <w:r>
        <w:rPr>
          <w:rFonts w:ascii="Arial" w:hAnsi="Arial" w:eastAsia="Malgun Gothic"/>
          <w:b/>
          <w:sz w:val="18"/>
        </w:rPr>
        <w:t xml:space="preserve">· 시제: </w:t>
      </w:r>
      <w:r>
        <w:rPr>
          <w:rFonts w:ascii="Arial" w:hAnsi="Arial" w:eastAsia="Malgun Gothic"/>
          <w:sz w:val="18"/>
        </w:rPr>
        <w:t>sabe = 현재직설법(반복적 진리처럼 비꼬는 일반화).</w:t>
      </w:r>
    </w:p>
    <w:p>
      <w:pPr>
        <w:spacing w:after="0" w:before="0"/>
        <w:ind w:left="283"/>
      </w:pPr>
      <w:r>
        <w:rPr>
          <w:rFonts w:ascii="Arial" w:hAnsi="Arial" w:eastAsia="Malgun Gothic"/>
          <w:b/>
          <w:sz w:val="18"/>
        </w:rPr>
        <w:t xml:space="preserve">· 표현: </w:t>
      </w:r>
      <w:r>
        <w:rPr>
          <w:rFonts w:ascii="Arial" w:hAnsi="Arial" w:eastAsia="Malgun Gothic"/>
          <w:sz w:val="18"/>
        </w:rPr>
        <w:t>반어(ironia) — 형식은 동의, 의미는 고발.</w:t>
      </w:r>
    </w:p>
    <w:p>
      <w:pPr>
        <w:spacing w:after="20" w:before="100"/>
      </w:pPr>
      <w:r>
        <w:rPr>
          <w:rFonts w:ascii="Arial" w:hAnsi="Arial" w:eastAsia="Malgun Gothic"/>
          <w:b/>
          <w:sz w:val="20"/>
        </w:rPr>
        <w:t xml:space="preserve">54. </w:t>
      </w:r>
      <w:r>
        <w:rPr>
          <w:rFonts w:ascii="Arial" w:hAnsi="Arial" w:eastAsia="Malgun Gothic"/>
          <w:b/>
          <w:color w:val="7F6000"/>
          <w:sz w:val="20"/>
        </w:rPr>
        <w:t>NELSON</w:t>
      </w:r>
      <w:r>
        <w:rPr>
          <w:rFonts w:ascii="Arial" w:hAnsi="Arial" w:eastAsia="Malgun Gothic"/>
          <w:sz w:val="20"/>
        </w:rPr>
        <w:t xml:space="preserve">  "Doutor, o mandado diz "preservação". Não diz "remoção obrigatória"."</w:t>
      </w:r>
    </w:p>
    <w:p>
      <w:pPr>
        <w:spacing w:after="0" w:before="0"/>
        <w:ind w:left="283"/>
      </w:pPr>
      <w:r>
        <w:rPr>
          <w:rFonts w:ascii="Arial" w:hAnsi="Arial" w:eastAsia="Malgun Gothic"/>
          <w:b/>
          <w:sz w:val="18"/>
        </w:rPr>
        <w:t xml:space="preserve">· 단어: </w:t>
      </w:r>
      <w:r>
        <w:rPr>
          <w:rFonts w:ascii="Arial" w:hAnsi="Arial" w:eastAsia="Malgun Gothic"/>
          <w:sz w:val="18"/>
        </w:rPr>
        <w:t>dizer(~라고 되어 있다) · remoção(반출, 제거) · obrigatório(의무적인)</w:t>
      </w:r>
    </w:p>
    <w:p>
      <w:pPr>
        <w:spacing w:after="0" w:before="0"/>
        <w:ind w:left="283"/>
      </w:pPr>
      <w:r>
        <w:rPr>
          <w:rFonts w:ascii="Arial" w:hAnsi="Arial" w:eastAsia="Malgun Gothic"/>
          <w:b/>
          <w:sz w:val="18"/>
        </w:rPr>
        <w:t xml:space="preserve">· 문법: </w:t>
      </w:r>
      <w:r>
        <w:rPr>
          <w:rFonts w:ascii="Arial" w:hAnsi="Arial" w:eastAsia="Malgun Gothic"/>
          <w:sz w:val="18"/>
        </w:rPr>
        <w:t>dizer가 문서를 주어로 '~라고 쓰여 있다'. 긍정-부정 대구로 문구를 축자적으로 대비.</w:t>
      </w:r>
    </w:p>
    <w:p>
      <w:pPr>
        <w:spacing w:after="0" w:before="0"/>
        <w:ind w:left="283"/>
      </w:pPr>
      <w:r>
        <w:rPr>
          <w:rFonts w:ascii="Arial" w:hAnsi="Arial" w:eastAsia="Malgun Gothic"/>
          <w:b/>
          <w:sz w:val="18"/>
        </w:rPr>
        <w:t xml:space="preserve">· 시제: </w:t>
      </w:r>
      <w:r>
        <w:rPr>
          <w:rFonts w:ascii="Arial" w:hAnsi="Arial" w:eastAsia="Malgun Gothic"/>
          <w:sz w:val="18"/>
        </w:rPr>
        <w:t>현재직설법 — 문서 내용의 현재 진술.</w:t>
      </w:r>
    </w:p>
    <w:p>
      <w:pPr>
        <w:spacing w:after="0" w:before="0"/>
        <w:ind w:left="283"/>
      </w:pPr>
      <w:r>
        <w:rPr>
          <w:rFonts w:ascii="Arial" w:hAnsi="Arial" w:eastAsia="Malgun Gothic"/>
          <w:b/>
          <w:sz w:val="18"/>
        </w:rPr>
        <w:t xml:space="preserve">· 표현: </w:t>
      </w:r>
      <w:r>
        <w:rPr>
          <w:rFonts w:ascii="Arial" w:hAnsi="Arial" w:eastAsia="Malgun Gothic"/>
          <w:sz w:val="18"/>
        </w:rPr>
        <w:t>집행관의 축자 해석(literalismo) — 법적 문구의 범위 다툼.</w:t>
      </w:r>
    </w:p>
    <w:p>
      <w:pPr>
        <w:spacing w:after="20" w:before="100"/>
      </w:pPr>
      <w:r>
        <w:rPr>
          <w:rFonts w:ascii="Arial" w:hAnsi="Arial" w:eastAsia="Malgun Gothic"/>
          <w:b/>
          <w:sz w:val="20"/>
        </w:rPr>
        <w:t xml:space="preserve">55. </w:t>
      </w:r>
      <w:r>
        <w:rPr>
          <w:rFonts w:ascii="Arial" w:hAnsi="Arial" w:eastAsia="Malgun Gothic"/>
          <w:b/>
          <w:color w:val="7F6000"/>
          <w:sz w:val="20"/>
        </w:rPr>
        <w:t>BEATRIZ</w:t>
      </w:r>
      <w:r>
        <w:rPr>
          <w:rFonts w:ascii="Arial" w:hAnsi="Arial" w:eastAsia="Malgun Gothic"/>
          <w:sz w:val="20"/>
        </w:rPr>
        <w:t xml:space="preserve">  "Exatamente. Preservar é guardar intacto. Lacre a sala, e ninguém mexe. Nem eles, nem nós."</w:t>
      </w:r>
    </w:p>
    <w:p>
      <w:pPr>
        <w:spacing w:after="0" w:before="0"/>
        <w:ind w:left="283"/>
      </w:pPr>
      <w:r>
        <w:rPr>
          <w:rFonts w:ascii="Arial" w:hAnsi="Arial" w:eastAsia="Malgun Gothic"/>
          <w:b/>
          <w:sz w:val="18"/>
        </w:rPr>
        <w:t xml:space="preserve">· 단어: </w:t>
      </w:r>
      <w:r>
        <w:rPr>
          <w:rFonts w:ascii="Arial" w:hAnsi="Arial" w:eastAsia="Malgun Gothic"/>
          <w:sz w:val="18"/>
        </w:rPr>
        <w:t>intacto(손대지 않은) · lacrar(봉인하다) · mexer (em)(만지다, 건드리다)</w:t>
      </w:r>
    </w:p>
    <w:p>
      <w:pPr>
        <w:spacing w:after="0" w:before="0"/>
        <w:ind w:left="283"/>
      </w:pPr>
      <w:r>
        <w:rPr>
          <w:rFonts w:ascii="Arial" w:hAnsi="Arial" w:eastAsia="Malgun Gothic"/>
          <w:b/>
          <w:sz w:val="18"/>
        </w:rPr>
        <w:t xml:space="preserve">· 문법: </w:t>
      </w:r>
      <w:r>
        <w:rPr>
          <w:rFonts w:ascii="Arial" w:hAnsi="Arial" w:eastAsia="Malgun Gothic"/>
          <w:sz w:val="18"/>
        </w:rPr>
        <w:t>"Preservar é guardar intacto"는 부정사 주어 + ser + 부정사 보어의 정의문, intacto는 목적어(생략된 o material)의 서술 보어. "Lacre a sala, e ninguém mexe"는 명령 + e + 결과(10번의 조건적 병렬과 같은 구조).</w:t>
      </w:r>
    </w:p>
    <w:p>
      <w:pPr>
        <w:spacing w:after="0" w:before="0"/>
        <w:ind w:left="283"/>
      </w:pPr>
      <w:r>
        <w:rPr>
          <w:rFonts w:ascii="Arial" w:hAnsi="Arial" w:eastAsia="Malgun Gothic"/>
          <w:b/>
          <w:sz w:val="18"/>
        </w:rPr>
        <w:t xml:space="preserve">· 시제: </w:t>
      </w:r>
      <w:r>
        <w:rPr>
          <w:rFonts w:ascii="Arial" w:hAnsi="Arial" w:eastAsia="Malgun Gothic"/>
          <w:sz w:val="18"/>
        </w:rPr>
        <w:t>Lacre = 명령법(접속법 현재 형태, o senhor 대상). mexe = 현재직설법(결과 상태의 단정).</w:t>
      </w:r>
    </w:p>
    <w:p>
      <w:pPr>
        <w:spacing w:after="0" w:before="0"/>
        <w:ind w:left="283"/>
      </w:pPr>
      <w:r>
        <w:rPr>
          <w:rFonts w:ascii="Arial" w:hAnsi="Arial" w:eastAsia="Malgun Gothic"/>
          <w:b/>
          <w:sz w:val="18"/>
        </w:rPr>
        <w:t xml:space="preserve">· 표현: </w:t>
      </w:r>
      <w:r>
        <w:rPr>
          <w:rFonts w:ascii="Arial" w:hAnsi="Arial" w:eastAsia="Malgun Gothic"/>
          <w:sz w:val="18"/>
        </w:rPr>
        <w:t>Nem eles, nem nós — 공정성을 내세워 집행관을 설득하는 수사.</w:t>
      </w:r>
    </w:p>
    <w:p>
      <w:pPr>
        <w:spacing w:after="20" w:before="100"/>
      </w:pPr>
      <w:r>
        <w:rPr>
          <w:rFonts w:ascii="Arial" w:hAnsi="Arial" w:eastAsia="Malgun Gothic"/>
          <w:b/>
          <w:sz w:val="20"/>
        </w:rPr>
        <w:t xml:space="preserve">56. </w:t>
      </w:r>
      <w:r>
        <w:rPr>
          <w:rFonts w:ascii="Arial" w:hAnsi="Arial" w:eastAsia="Malgun Gothic"/>
          <w:b/>
          <w:color w:val="7F6000"/>
          <w:sz w:val="20"/>
        </w:rPr>
        <w:t>DANIEL</w:t>
      </w:r>
      <w:r>
        <w:rPr>
          <w:rFonts w:ascii="Arial" w:hAnsi="Arial" w:eastAsia="Malgun Gothic"/>
          <w:sz w:val="20"/>
        </w:rPr>
        <w:t xml:space="preserve">  "O senhor vai aceitar isso? A decisão autoriza a remoção."</w:t>
      </w:r>
    </w:p>
    <w:p>
      <w:pPr>
        <w:spacing w:after="0" w:before="0"/>
        <w:ind w:left="283"/>
      </w:pPr>
      <w:r>
        <w:rPr>
          <w:rFonts w:ascii="Arial" w:hAnsi="Arial" w:eastAsia="Malgun Gothic"/>
          <w:b/>
          <w:sz w:val="18"/>
        </w:rPr>
        <w:t xml:space="preserve">· 단어: </w:t>
      </w:r>
      <w:r>
        <w:rPr>
          <w:rFonts w:ascii="Arial" w:hAnsi="Arial" w:eastAsia="Malgun Gothic"/>
          <w:sz w:val="18"/>
        </w:rPr>
        <w:t>autorizar(허용하다) · remoção(반출)</w:t>
      </w:r>
    </w:p>
    <w:p>
      <w:pPr>
        <w:spacing w:after="0" w:before="0"/>
        <w:ind w:left="283"/>
      </w:pPr>
      <w:r>
        <w:rPr>
          <w:rFonts w:ascii="Arial" w:hAnsi="Arial" w:eastAsia="Malgun Gothic"/>
          <w:b/>
          <w:sz w:val="18"/>
        </w:rPr>
        <w:t xml:space="preserve">· 문법: </w:t>
      </w:r>
      <w:r>
        <w:rPr>
          <w:rFonts w:ascii="Arial" w:hAnsi="Arial" w:eastAsia="Malgun Gothic"/>
          <w:sz w:val="18"/>
        </w:rPr>
        <w:t>미래 우언법 의문으로 압박. 무생물 주어 A decisão + 타동사.</w:t>
      </w:r>
    </w:p>
    <w:p>
      <w:pPr>
        <w:spacing w:after="0" w:before="0"/>
        <w:ind w:left="283"/>
      </w:pPr>
      <w:r>
        <w:rPr>
          <w:rFonts w:ascii="Arial" w:hAnsi="Arial" w:eastAsia="Malgun Gothic"/>
          <w:b/>
          <w:sz w:val="18"/>
        </w:rPr>
        <w:t xml:space="preserve">· 시제: </w:t>
      </w:r>
      <w:r>
        <w:rPr>
          <w:rFonts w:ascii="Arial" w:hAnsi="Arial" w:eastAsia="Malgun Gothic"/>
          <w:sz w:val="18"/>
        </w:rPr>
        <w:t>vai aceitar = 미래 우언법, autoriza = 현재(문서의 규범적 현재).</w:t>
      </w:r>
    </w:p>
    <w:p>
      <w:pPr>
        <w:spacing w:after="0" w:before="0"/>
        <w:ind w:left="283"/>
      </w:pPr>
      <w:r>
        <w:rPr>
          <w:rFonts w:ascii="Arial" w:hAnsi="Arial" w:eastAsia="Malgun Gothic"/>
          <w:b/>
          <w:sz w:val="18"/>
        </w:rPr>
        <w:t xml:space="preserve">· 표현: </w:t>
      </w:r>
      <w:r>
        <w:rPr>
          <w:rFonts w:ascii="Arial" w:hAnsi="Arial" w:eastAsia="Malgun Gothic"/>
          <w:sz w:val="18"/>
        </w:rPr>
        <w:t>집행관의 재량을 문제 삼는 압박성 질문.</w:t>
      </w:r>
    </w:p>
    <w:p>
      <w:pPr>
        <w:spacing w:after="20" w:before="100"/>
      </w:pPr>
      <w:r>
        <w:rPr>
          <w:rFonts w:ascii="Arial" w:hAnsi="Arial" w:eastAsia="Malgun Gothic"/>
          <w:b/>
          <w:sz w:val="20"/>
        </w:rPr>
        <w:t xml:space="preserve">57. </w:t>
      </w:r>
      <w:r>
        <w:rPr>
          <w:rFonts w:ascii="Arial" w:hAnsi="Arial" w:eastAsia="Malgun Gothic"/>
          <w:b/>
          <w:color w:val="7F6000"/>
          <w:sz w:val="20"/>
        </w:rPr>
        <w:t>NELSON</w:t>
      </w:r>
      <w:r>
        <w:rPr>
          <w:rFonts w:ascii="Arial" w:hAnsi="Arial" w:eastAsia="Malgun Gothic"/>
          <w:sz w:val="20"/>
        </w:rPr>
        <w:t xml:space="preserve">  "Autoriza, doutor. Não obriga. E eu não carrego fonte de jornalista no meu carro."</w:t>
      </w:r>
    </w:p>
    <w:p>
      <w:pPr>
        <w:spacing w:after="0" w:before="0"/>
        <w:ind w:left="283"/>
      </w:pPr>
      <w:r>
        <w:rPr>
          <w:rFonts w:ascii="Arial" w:hAnsi="Arial" w:eastAsia="Malgun Gothic"/>
          <w:b/>
          <w:sz w:val="18"/>
        </w:rPr>
        <w:t xml:space="preserve">· 단어: </w:t>
      </w:r>
      <w:r>
        <w:rPr>
          <w:rFonts w:ascii="Arial" w:hAnsi="Arial" w:eastAsia="Malgun Gothic"/>
          <w:sz w:val="18"/>
        </w:rPr>
        <w:t>obrigar(강제하다) · carregar(싣다, 들고 다니다)</w:t>
      </w:r>
    </w:p>
    <w:p>
      <w:pPr>
        <w:spacing w:after="0" w:before="0"/>
        <w:ind w:left="283"/>
      </w:pPr>
      <w:r>
        <w:rPr>
          <w:rFonts w:ascii="Arial" w:hAnsi="Arial" w:eastAsia="Malgun Gothic"/>
          <w:b/>
          <w:sz w:val="18"/>
        </w:rPr>
        <w:t xml:space="preserve">· 문법: </w:t>
      </w:r>
      <w:r>
        <w:rPr>
          <w:rFonts w:ascii="Arial" w:hAnsi="Arial" w:eastAsia="Malgun Gothic"/>
          <w:sz w:val="18"/>
        </w:rPr>
        <w:t>상대 동사 반복 양보(Autoriza) → 대조(Não obriga) — '허용 ≠ 의무'의 양태 구분을 동사 대비로. fonte de jornalista 무관사 = 범주(어떤 기자의 취재원이든).</w:t>
      </w:r>
    </w:p>
    <w:p>
      <w:pPr>
        <w:spacing w:after="0" w:before="0"/>
        <w:ind w:left="283"/>
      </w:pPr>
      <w:r>
        <w:rPr>
          <w:rFonts w:ascii="Arial" w:hAnsi="Arial" w:eastAsia="Malgun Gothic"/>
          <w:b/>
          <w:sz w:val="18"/>
        </w:rPr>
        <w:t xml:space="preserve">· 시제: </w:t>
      </w:r>
      <w:r>
        <w:rPr>
          <w:rFonts w:ascii="Arial" w:hAnsi="Arial" w:eastAsia="Malgun Gothic"/>
          <w:sz w:val="18"/>
        </w:rPr>
        <w:t>현재직설법 — 원칙 선언(습관적 현재 carrego).</w:t>
      </w:r>
    </w:p>
    <w:p>
      <w:pPr>
        <w:spacing w:after="0" w:before="0"/>
        <w:ind w:left="283"/>
      </w:pPr>
      <w:r>
        <w:rPr>
          <w:rFonts w:ascii="Arial" w:hAnsi="Arial" w:eastAsia="Malgun Gothic"/>
          <w:b/>
          <w:sz w:val="18"/>
        </w:rPr>
        <w:t xml:space="preserve">· 표현: </w:t>
      </w:r>
      <w:r>
        <w:rPr>
          <w:rFonts w:ascii="Arial" w:hAnsi="Arial" w:eastAsia="Malgun Gothic"/>
          <w:sz w:val="18"/>
        </w:rPr>
        <w:t>공무원의 재량권 행사를 구어적으로 단호하게.</w:t>
      </w:r>
    </w:p>
    <w:p>
      <w:pPr>
        <w:spacing w:after="20" w:before="100"/>
      </w:pPr>
      <w:r>
        <w:rPr>
          <w:rFonts w:ascii="Arial" w:hAnsi="Arial" w:eastAsia="Malgun Gothic"/>
          <w:b/>
          <w:sz w:val="20"/>
        </w:rPr>
        <w:t xml:space="preserve">58. </w:t>
      </w:r>
      <w:r>
        <w:rPr>
          <w:rFonts w:ascii="Arial" w:hAnsi="Arial" w:eastAsia="Malgun Gothic"/>
          <w:b/>
          <w:color w:val="7F6000"/>
          <w:sz w:val="20"/>
        </w:rPr>
        <w:t>NELSON</w:t>
      </w:r>
      <w:r>
        <w:rPr>
          <w:rFonts w:ascii="Arial" w:hAnsi="Arial" w:eastAsia="Malgun Gothic"/>
          <w:sz w:val="20"/>
        </w:rPr>
        <w:t xml:space="preserve">  "Lacro a sala e registro tudo em auto. Até o plenário decidir."</w:t>
      </w:r>
    </w:p>
    <w:p>
      <w:pPr>
        <w:spacing w:after="0" w:before="0"/>
        <w:ind w:left="283"/>
      </w:pPr>
      <w:r>
        <w:rPr>
          <w:rFonts w:ascii="Arial" w:hAnsi="Arial" w:eastAsia="Malgun Gothic"/>
          <w:b/>
          <w:sz w:val="18"/>
        </w:rPr>
        <w:t xml:space="preserve">· 단어: </w:t>
      </w:r>
      <w:r>
        <w:rPr>
          <w:rFonts w:ascii="Arial" w:hAnsi="Arial" w:eastAsia="Malgun Gothic"/>
          <w:sz w:val="18"/>
        </w:rPr>
        <w:t>lacrar(봉인하다, 1인칭 lacro) · registrar(기록하다) · auto(조서, 공식 기록) · até(~할 때까지)</w:t>
      </w:r>
    </w:p>
    <w:p>
      <w:pPr>
        <w:spacing w:after="0" w:before="0"/>
        <w:ind w:left="283"/>
      </w:pPr>
      <w:r>
        <w:rPr>
          <w:rFonts w:ascii="Arial" w:hAnsi="Arial" w:eastAsia="Malgun Gothic"/>
          <w:b/>
          <w:sz w:val="18"/>
        </w:rPr>
        <w:t xml:space="preserve">· 문법: </w:t>
      </w:r>
      <w:r>
        <w:rPr>
          <w:rFonts w:ascii="Arial" w:hAnsi="Arial" w:eastAsia="Malgun Gothic"/>
          <w:sz w:val="18"/>
        </w:rPr>
        <w:t>"Até o plenário decidir"는 até + 인칭부정사(주어 o plenário) — 'até que o plenário decida'(접속법)와 같은 뜻의 부정사 구문.</w:t>
      </w:r>
    </w:p>
    <w:p>
      <w:pPr>
        <w:spacing w:after="0" w:before="0"/>
        <w:ind w:left="283"/>
      </w:pPr>
      <w:r>
        <w:rPr>
          <w:rFonts w:ascii="Arial" w:hAnsi="Arial" w:eastAsia="Malgun Gothic"/>
          <w:b/>
          <w:sz w:val="18"/>
        </w:rPr>
        <w:t xml:space="preserve">· 시제: </w:t>
      </w:r>
      <w:r>
        <w:rPr>
          <w:rFonts w:ascii="Arial" w:hAnsi="Arial" w:eastAsia="Malgun Gothic"/>
          <w:sz w:val="18"/>
        </w:rPr>
        <w:t>Lacro·registro = 현재직설법이 즉시 수행할 공무를 선언(수행적 현재). decidir = 인칭부정사(시제 중립, 미래 시점).</w:t>
      </w:r>
    </w:p>
    <w:p>
      <w:pPr>
        <w:spacing w:after="0" w:before="0"/>
        <w:ind w:left="283"/>
      </w:pPr>
      <w:r>
        <w:rPr>
          <w:rFonts w:ascii="Arial" w:hAnsi="Arial" w:eastAsia="Malgun Gothic"/>
          <w:b/>
          <w:sz w:val="18"/>
        </w:rPr>
        <w:t xml:space="preserve">· 표현: </w:t>
      </w:r>
      <w:r>
        <w:rPr>
          <w:rFonts w:ascii="Arial" w:hAnsi="Arial" w:eastAsia="Malgun Gothic"/>
          <w:sz w:val="18"/>
        </w:rPr>
        <w:t>registrar em auto = '조서에 기재하다'(lavrar o auto와 함께 공무 격식 어휘).</w:t>
      </w:r>
    </w:p>
    <w:p>
      <w:pPr>
        <w:spacing w:after="20" w:before="100"/>
      </w:pPr>
      <w:r>
        <w:rPr>
          <w:rFonts w:ascii="Arial" w:hAnsi="Arial" w:eastAsia="Malgun Gothic"/>
          <w:b/>
          <w:sz w:val="20"/>
        </w:rPr>
        <w:t xml:space="preserve">59. </w:t>
      </w:r>
      <w:r>
        <w:rPr>
          <w:rFonts w:ascii="Arial" w:hAnsi="Arial" w:eastAsia="Malgun Gothic"/>
          <w:b/>
          <w:color w:val="7F6000"/>
          <w:sz w:val="20"/>
        </w:rPr>
        <w:t>ZÉ</w:t>
      </w:r>
      <w:r>
        <w:rPr>
          <w:rFonts w:ascii="Arial" w:hAnsi="Arial" w:eastAsia="Malgun Gothic"/>
          <w:sz w:val="20"/>
        </w:rPr>
        <w:t xml:space="preserve">  "Esse aí é gente boa. Leva um pastel, seu Nelson. Por conta da casa."</w:t>
      </w:r>
    </w:p>
    <w:p>
      <w:pPr>
        <w:spacing w:after="0" w:before="0"/>
        <w:ind w:left="283"/>
      </w:pPr>
      <w:r>
        <w:rPr>
          <w:rFonts w:ascii="Arial" w:hAnsi="Arial" w:eastAsia="Malgun Gothic"/>
          <w:b/>
          <w:sz w:val="18"/>
        </w:rPr>
        <w:t xml:space="preserve">· 단어: </w:t>
      </w:r>
      <w:r>
        <w:rPr>
          <w:rFonts w:ascii="Arial" w:hAnsi="Arial" w:eastAsia="Malgun Gothic"/>
          <w:sz w:val="18"/>
        </w:rPr>
        <w:t>gente boa(좋은 사람, 구어) · seu(senhor의 구어 축약 호칭) · por conta da casa(가게 부담으로, 서비스)</w:t>
      </w:r>
    </w:p>
    <w:p>
      <w:pPr>
        <w:spacing w:after="0" w:before="0"/>
        <w:ind w:left="283"/>
      </w:pPr>
      <w:r>
        <w:rPr>
          <w:rFonts w:ascii="Arial" w:hAnsi="Arial" w:eastAsia="Malgun Gothic"/>
          <w:b/>
          <w:sz w:val="18"/>
        </w:rPr>
        <w:t xml:space="preserve">· 문법: </w:t>
      </w:r>
      <w:r>
        <w:rPr>
          <w:rFonts w:ascii="Arial" w:hAnsi="Arial" w:eastAsia="Malgun Gothic"/>
          <w:sz w:val="18"/>
        </w:rPr>
        <w:t>"Esse aí"는 지시사 + aí 강조(구어). gente boa는 집합명사지만 한 사람을 서술하는 관용(성 불변: ela é gente boa). Leva = 구어 명령.</w:t>
      </w:r>
    </w:p>
    <w:p>
      <w:pPr>
        <w:spacing w:after="0" w:before="0"/>
        <w:ind w:left="283"/>
      </w:pPr>
      <w:r>
        <w:rPr>
          <w:rFonts w:ascii="Arial" w:hAnsi="Arial" w:eastAsia="Malgun Gothic"/>
          <w:b/>
          <w:sz w:val="18"/>
        </w:rPr>
        <w:t xml:space="preserve">· 시제: </w:t>
      </w:r>
      <w:r>
        <w:rPr>
          <w:rFonts w:ascii="Arial" w:hAnsi="Arial" w:eastAsia="Malgun Gothic"/>
          <w:sz w:val="18"/>
        </w:rPr>
        <w:t>é = 현재, Leva = 명령법(구어형).</w:t>
      </w:r>
    </w:p>
    <w:p>
      <w:pPr>
        <w:spacing w:after="0" w:before="0"/>
        <w:ind w:left="283"/>
      </w:pPr>
      <w:r>
        <w:rPr>
          <w:rFonts w:ascii="Arial" w:hAnsi="Arial" w:eastAsia="Malgun Gothic"/>
          <w:b/>
          <w:sz w:val="18"/>
        </w:rPr>
        <w:t xml:space="preserve">· 표현: </w:t>
      </w:r>
      <w:r>
        <w:rPr>
          <w:rFonts w:ascii="Arial" w:hAnsi="Arial" w:eastAsia="Malgun Gothic"/>
          <w:sz w:val="18"/>
        </w:rPr>
        <w:t>seu는 소유사가 아니라 senhor의 약형 — 서민적 존칭(seu Zé, seu Nelson).</w:t>
      </w:r>
    </w:p>
    <w:p>
      <w:pPr>
        <w:spacing w:after="20" w:before="100"/>
      </w:pPr>
      <w:r>
        <w:rPr>
          <w:rFonts w:ascii="Arial" w:hAnsi="Arial" w:eastAsia="Malgun Gothic"/>
          <w:b/>
          <w:sz w:val="20"/>
        </w:rPr>
        <w:t xml:space="preserve">60. </w:t>
      </w:r>
      <w:r>
        <w:rPr>
          <w:rFonts w:ascii="Arial" w:hAnsi="Arial" w:eastAsia="Malgun Gothic"/>
          <w:b/>
          <w:color w:val="7F6000"/>
          <w:sz w:val="20"/>
        </w:rPr>
        <w:t>NELSON</w:t>
      </w:r>
      <w:r>
        <w:rPr>
          <w:rFonts w:ascii="Arial" w:hAnsi="Arial" w:eastAsia="Malgun Gothic"/>
          <w:sz w:val="20"/>
        </w:rPr>
        <w:t xml:space="preserve">  "Depois do lacre, seu Zé. Antes, não pega bem."</w:t>
      </w:r>
    </w:p>
    <w:p>
      <w:pPr>
        <w:spacing w:after="0" w:before="0"/>
        <w:ind w:left="283"/>
      </w:pPr>
      <w:r>
        <w:rPr>
          <w:rFonts w:ascii="Arial" w:hAnsi="Arial" w:eastAsia="Malgun Gothic"/>
          <w:b/>
          <w:sz w:val="18"/>
        </w:rPr>
        <w:t xml:space="preserve">· 단어: </w:t>
      </w:r>
      <w:r>
        <w:rPr>
          <w:rFonts w:ascii="Arial" w:hAnsi="Arial" w:eastAsia="Malgun Gothic"/>
          <w:sz w:val="18"/>
        </w:rPr>
        <w:t>lacre(봉인, 명사) · pegar bem(보기 좋다, 체면이 서다)</w:t>
      </w:r>
    </w:p>
    <w:p>
      <w:pPr>
        <w:spacing w:after="0" w:before="0"/>
        <w:ind w:left="283"/>
      </w:pPr>
      <w:r>
        <w:rPr>
          <w:rFonts w:ascii="Arial" w:hAnsi="Arial" w:eastAsia="Malgun Gothic"/>
          <w:b/>
          <w:sz w:val="18"/>
        </w:rPr>
        <w:t xml:space="preserve">· 문법: </w:t>
      </w:r>
      <w:r>
        <w:rPr>
          <w:rFonts w:ascii="Arial" w:hAnsi="Arial" w:eastAsia="Malgun Gothic"/>
          <w:sz w:val="18"/>
        </w:rPr>
        <w:t>"não pega bem"은 비인칭 관용 — 주어 없이 '모양새가 안 좋다'. Antes를 화제화해 문두에.</w:t>
      </w:r>
    </w:p>
    <w:p>
      <w:pPr>
        <w:spacing w:after="0" w:before="0"/>
        <w:ind w:left="283"/>
      </w:pPr>
      <w:r>
        <w:rPr>
          <w:rFonts w:ascii="Arial" w:hAnsi="Arial" w:eastAsia="Malgun Gothic"/>
          <w:b/>
          <w:sz w:val="18"/>
        </w:rPr>
        <w:t xml:space="preserve">· 시제: </w:t>
      </w:r>
      <w:r>
        <w:rPr>
          <w:rFonts w:ascii="Arial" w:hAnsi="Arial" w:eastAsia="Malgun Gothic"/>
          <w:sz w:val="18"/>
        </w:rPr>
        <w:t>pega = 현재직설법(일반적 판단).</w:t>
      </w:r>
    </w:p>
    <w:p>
      <w:pPr>
        <w:spacing w:after="0" w:before="0"/>
        <w:ind w:left="283"/>
      </w:pPr>
      <w:r>
        <w:rPr>
          <w:rFonts w:ascii="Arial" w:hAnsi="Arial" w:eastAsia="Malgun Gothic"/>
          <w:b/>
          <w:sz w:val="18"/>
        </w:rPr>
        <w:t xml:space="preserve">· 표현: </w:t>
      </w:r>
      <w:r>
        <w:rPr>
          <w:rFonts w:ascii="Arial" w:hAnsi="Arial" w:eastAsia="Malgun Gothic"/>
          <w:sz w:val="18"/>
        </w:rPr>
        <w:t>pegar bem/mal = 사회적으로 좋게/나쁘게 보이다(브라질 구어). 공무원의 청렴 의식을 유머로.</w:t>
      </w:r>
    </w:p>
    <w:p>
      <w:pPr>
        <w:spacing w:after="20" w:before="100"/>
      </w:pPr>
      <w:r>
        <w:rPr>
          <w:rFonts w:ascii="Arial" w:hAnsi="Arial" w:eastAsia="Malgun Gothic"/>
          <w:b/>
          <w:sz w:val="20"/>
        </w:rPr>
        <w:t xml:space="preserve">61. </w:t>
      </w:r>
      <w:r>
        <w:rPr>
          <w:rFonts w:ascii="Arial" w:hAnsi="Arial" w:eastAsia="Malgun Gothic"/>
          <w:b/>
          <w:color w:val="7F6000"/>
          <w:sz w:val="20"/>
        </w:rPr>
        <w:t>DIGO</w:t>
      </w:r>
      <w:r>
        <w:rPr>
          <w:rFonts w:ascii="Arial" w:hAnsi="Arial" w:eastAsia="Malgun Gothic"/>
          <w:sz w:val="20"/>
        </w:rPr>
        <w:t xml:space="preserve">  "Pronto. Fita vermelha, carimbo e assinatura. O meu servidor virou cena de crime."</w:t>
      </w:r>
    </w:p>
    <w:p>
      <w:pPr>
        <w:spacing w:after="0" w:before="0"/>
        <w:ind w:left="283"/>
      </w:pPr>
      <w:r>
        <w:rPr>
          <w:rFonts w:ascii="Arial" w:hAnsi="Arial" w:eastAsia="Malgun Gothic"/>
          <w:b/>
          <w:sz w:val="18"/>
        </w:rPr>
        <w:t xml:space="preserve">· 단어: </w:t>
      </w:r>
      <w:r>
        <w:rPr>
          <w:rFonts w:ascii="Arial" w:hAnsi="Arial" w:eastAsia="Malgun Gothic"/>
          <w:sz w:val="18"/>
        </w:rPr>
        <w:t>pronto(끝났다, 됐다) · fita(테이프) · carimbo(도장) · assinatura(서명) · virar(~이 되다)</w:t>
      </w:r>
    </w:p>
    <w:p>
      <w:pPr>
        <w:spacing w:after="0" w:before="0"/>
        <w:ind w:left="283"/>
      </w:pPr>
      <w:r>
        <w:rPr>
          <w:rFonts w:ascii="Arial" w:hAnsi="Arial" w:eastAsia="Malgun Gothic"/>
          <w:b/>
          <w:sz w:val="18"/>
        </w:rPr>
        <w:t xml:space="preserve">· 문법: </w:t>
      </w:r>
      <w:r>
        <w:rPr>
          <w:rFonts w:ascii="Arial" w:hAnsi="Arial" w:eastAsia="Malgun Gothic"/>
          <w:sz w:val="18"/>
        </w:rPr>
        <w:t>virar + 무관사 명사 = 변화 결과('~가 되어 버렸다', tornar-se의 구어). 소유사 앞 관사 O meu(브라질은 선택적, 강조 시 자주 붙임).</w:t>
      </w:r>
    </w:p>
    <w:p>
      <w:pPr>
        <w:spacing w:after="0" w:before="0"/>
        <w:ind w:left="283"/>
      </w:pPr>
      <w:r>
        <w:rPr>
          <w:rFonts w:ascii="Arial" w:hAnsi="Arial" w:eastAsia="Malgun Gothic"/>
          <w:b/>
          <w:sz w:val="18"/>
        </w:rPr>
        <w:t xml:space="preserve">· 시제: </w:t>
      </w:r>
      <w:r>
        <w:rPr>
          <w:rFonts w:ascii="Arial" w:hAnsi="Arial" w:eastAsia="Malgun Gothic"/>
          <w:sz w:val="18"/>
        </w:rPr>
        <w:t>virou = pretérito perfeito — 상태 변화의 완료.</w:t>
      </w:r>
    </w:p>
    <w:p>
      <w:pPr>
        <w:spacing w:after="0" w:before="0"/>
        <w:ind w:left="283"/>
      </w:pPr>
      <w:r>
        <w:rPr>
          <w:rFonts w:ascii="Arial" w:hAnsi="Arial" w:eastAsia="Malgun Gothic"/>
          <w:b/>
          <w:sz w:val="18"/>
        </w:rPr>
        <w:t xml:space="preserve">· 표현: </w:t>
      </w:r>
      <w:r>
        <w:rPr>
          <w:rFonts w:ascii="Arial" w:hAnsi="Arial" w:eastAsia="Malgun Gothic"/>
          <w:sz w:val="18"/>
        </w:rPr>
        <w:t>Pronto = 'pronto(준비된)'에서 온 담화 표지(일이 끝남을 알림).</w:t>
      </w:r>
    </w:p>
    <w:p>
      <w:pPr>
        <w:spacing w:after="20" w:before="100"/>
      </w:pPr>
      <w:r>
        <w:rPr>
          <w:rFonts w:ascii="Arial" w:hAnsi="Arial" w:eastAsia="Malgun Gothic"/>
          <w:b/>
          <w:sz w:val="20"/>
        </w:rPr>
        <w:t xml:space="preserve">62. </w:t>
      </w:r>
      <w:r>
        <w:rPr>
          <w:rFonts w:ascii="Arial" w:hAnsi="Arial" w:eastAsia="Malgun Gothic"/>
          <w:b/>
          <w:color w:val="7F6000"/>
          <w:sz w:val="20"/>
        </w:rPr>
        <w:t>ANA CLARA</w:t>
      </w:r>
      <w:r>
        <w:rPr>
          <w:rFonts w:ascii="Arial" w:hAnsi="Arial" w:eastAsia="Malgun Gothic"/>
          <w:sz w:val="20"/>
        </w:rPr>
        <w:t xml:space="preserve">  "Duas da tarde. Sem conta, sem servidor, sem site. Sobrou o quê?"</w:t>
      </w:r>
    </w:p>
    <w:p>
      <w:pPr>
        <w:spacing w:after="0" w:before="0"/>
        <w:ind w:left="283"/>
      </w:pPr>
      <w:r>
        <w:rPr>
          <w:rFonts w:ascii="Arial" w:hAnsi="Arial" w:eastAsia="Malgun Gothic"/>
          <w:b/>
          <w:sz w:val="18"/>
        </w:rPr>
        <w:t xml:space="preserve">· 단어: </w:t>
      </w:r>
      <w:r>
        <w:rPr>
          <w:rFonts w:ascii="Arial" w:hAnsi="Arial" w:eastAsia="Malgun Gothic"/>
          <w:sz w:val="18"/>
        </w:rPr>
        <w:t>sobrar(남다) · site(사이트, 외래어)</w:t>
      </w:r>
    </w:p>
    <w:p>
      <w:pPr>
        <w:spacing w:after="0" w:before="0"/>
        <w:ind w:left="283"/>
      </w:pPr>
      <w:r>
        <w:rPr>
          <w:rFonts w:ascii="Arial" w:hAnsi="Arial" w:eastAsia="Malgun Gothic"/>
          <w:b/>
          <w:sz w:val="18"/>
        </w:rPr>
        <w:t xml:space="preserve">· 문법: </w:t>
      </w:r>
      <w:r>
        <w:rPr>
          <w:rFonts w:ascii="Arial" w:hAnsi="Arial" w:eastAsia="Malgun Gothic"/>
          <w:sz w:val="18"/>
        </w:rPr>
        <w:t>"Sobrou o quê?"는 의문사 제자리(wh-in-situ) 의문 — 브라질 구어에서 의문사를 문미에 두는 구조(=O que sobrou?). sem 반복 나열(anáfora).</w:t>
      </w:r>
    </w:p>
    <w:p>
      <w:pPr>
        <w:spacing w:after="0" w:before="0"/>
        <w:ind w:left="283"/>
      </w:pPr>
      <w:r>
        <w:rPr>
          <w:rFonts w:ascii="Arial" w:hAnsi="Arial" w:eastAsia="Malgun Gothic"/>
          <w:b/>
          <w:sz w:val="18"/>
        </w:rPr>
        <w:t xml:space="preserve">· 시제: </w:t>
      </w:r>
      <w:r>
        <w:rPr>
          <w:rFonts w:ascii="Arial" w:hAnsi="Arial" w:eastAsia="Malgun Gothic"/>
          <w:sz w:val="18"/>
        </w:rPr>
        <w:t>Sobrou = pretérito perfeito(결과로 남은 것).</w:t>
      </w:r>
    </w:p>
    <w:p>
      <w:pPr>
        <w:spacing w:after="0" w:before="0"/>
        <w:ind w:left="283"/>
      </w:pPr>
      <w:r>
        <w:rPr>
          <w:rFonts w:ascii="Arial" w:hAnsi="Arial" w:eastAsia="Malgun Gothic"/>
          <w:b/>
          <w:sz w:val="18"/>
        </w:rPr>
        <w:t xml:space="preserve">· 표현: </w:t>
      </w:r>
      <w:r>
        <w:rPr>
          <w:rFonts w:ascii="Arial" w:hAnsi="Arial" w:eastAsia="Malgun Gothic"/>
          <w:sz w:val="18"/>
        </w:rPr>
        <w:t>장면 전환(오후 2시)을 시각 명사구로 표시.</w:t>
      </w:r>
    </w:p>
    <w:p>
      <w:pPr>
        <w:spacing w:after="20" w:before="100"/>
      </w:pPr>
      <w:r>
        <w:rPr>
          <w:rFonts w:ascii="Arial" w:hAnsi="Arial" w:eastAsia="Malgun Gothic"/>
          <w:b/>
          <w:sz w:val="20"/>
        </w:rPr>
        <w:t xml:space="preserve">63. </w:t>
      </w:r>
      <w:r>
        <w:rPr>
          <w:rFonts w:ascii="Arial" w:hAnsi="Arial" w:eastAsia="Malgun Gothic"/>
          <w:b/>
          <w:color w:val="7F6000"/>
          <w:sz w:val="20"/>
        </w:rPr>
        <w:t>WESLEY</w:t>
      </w:r>
      <w:r>
        <w:rPr>
          <w:rFonts w:ascii="Arial" w:hAnsi="Arial" w:eastAsia="Malgun Gothic"/>
          <w:sz w:val="20"/>
        </w:rPr>
        <w:t xml:space="preserve">  "Sobrou a gente, mana. E o pastel do Zé, fiado."</w:t>
      </w:r>
    </w:p>
    <w:p>
      <w:pPr>
        <w:spacing w:after="0" w:before="0"/>
        <w:ind w:left="283"/>
      </w:pPr>
      <w:r>
        <w:rPr>
          <w:rFonts w:ascii="Arial" w:hAnsi="Arial" w:eastAsia="Malgun Gothic"/>
          <w:b/>
          <w:sz w:val="18"/>
        </w:rPr>
        <w:t xml:space="preserve">· 단어: </w:t>
      </w:r>
      <w:r>
        <w:rPr>
          <w:rFonts w:ascii="Arial" w:hAnsi="Arial" w:eastAsia="Malgun Gothic"/>
          <w:sz w:val="18"/>
        </w:rPr>
        <w:t>mana(irmã의 구어 축약, '얘/언니') · fiado(외상으로, 부사적 쓰임)</w:t>
      </w:r>
    </w:p>
    <w:p>
      <w:pPr>
        <w:spacing w:after="0" w:before="0"/>
        <w:ind w:left="283"/>
      </w:pPr>
      <w:r>
        <w:rPr>
          <w:rFonts w:ascii="Arial" w:hAnsi="Arial" w:eastAsia="Malgun Gothic"/>
          <w:b/>
          <w:sz w:val="18"/>
        </w:rPr>
        <w:t xml:space="preserve">· 문법: </w:t>
      </w:r>
      <w:r>
        <w:rPr>
          <w:rFonts w:ascii="Arial" w:hAnsi="Arial" w:eastAsia="Malgun Gothic"/>
          <w:sz w:val="18"/>
        </w:rPr>
        <w:t>Sobrou + 주어 후치(a gente) — 비대격 동사(sobrar, chegar 등)는 주어가 뒤에 오는 게 자연스러움. fiado는 원래 fiar의 과거분사로 '외상으로'라는 부사.</w:t>
      </w:r>
    </w:p>
    <w:p>
      <w:pPr>
        <w:spacing w:after="0" w:before="0"/>
        <w:ind w:left="283"/>
      </w:pPr>
      <w:r>
        <w:rPr>
          <w:rFonts w:ascii="Arial" w:hAnsi="Arial" w:eastAsia="Malgun Gothic"/>
          <w:b/>
          <w:sz w:val="18"/>
        </w:rPr>
        <w:t xml:space="preserve">· 시제: </w:t>
      </w:r>
      <w:r>
        <w:rPr>
          <w:rFonts w:ascii="Arial" w:hAnsi="Arial" w:eastAsia="Malgun Gothic"/>
          <w:sz w:val="18"/>
        </w:rPr>
        <w:t>Sobrou = pretérito perfeito(62번 질문을 그대로 받음).</w:t>
      </w:r>
    </w:p>
    <w:p>
      <w:pPr>
        <w:spacing w:after="0" w:before="0"/>
        <w:ind w:left="283"/>
      </w:pPr>
      <w:r>
        <w:rPr>
          <w:rFonts w:ascii="Arial" w:hAnsi="Arial" w:eastAsia="Malgun Gothic"/>
          <w:b/>
          <w:sz w:val="18"/>
        </w:rPr>
        <w:t xml:space="preserve">· 표현: </w:t>
      </w:r>
      <w:r>
        <w:rPr>
          <w:rFonts w:ascii="Arial" w:hAnsi="Arial" w:eastAsia="Malgun Gothic"/>
          <w:sz w:val="18"/>
        </w:rPr>
        <w:t>mana/mano = 친근한 호칭(상파울루 주변부 구어).</w:t>
      </w:r>
    </w:p>
    <w:p>
      <w:pPr>
        <w:spacing w:after="20" w:before="100"/>
      </w:pPr>
      <w:r>
        <w:rPr>
          <w:rFonts w:ascii="Arial" w:hAnsi="Arial" w:eastAsia="Malgun Gothic"/>
          <w:b/>
          <w:sz w:val="20"/>
        </w:rPr>
        <w:t xml:space="preserve">64. </w:t>
      </w:r>
      <w:r>
        <w:rPr>
          <w:rFonts w:ascii="Arial" w:hAnsi="Arial" w:eastAsia="Malgun Gothic"/>
          <w:b/>
          <w:color w:val="7F6000"/>
          <w:sz w:val="20"/>
        </w:rPr>
        <w:t>TIAGO</w:t>
      </w:r>
      <w:r>
        <w:rPr>
          <w:rFonts w:ascii="Arial" w:hAnsi="Arial" w:eastAsia="Malgun Gothic"/>
          <w:sz w:val="20"/>
        </w:rPr>
        <w:t xml:space="preserve">  "E o HD. Quando o oficial subiu a escada, ele já tinha saído daqui."</w:t>
      </w:r>
    </w:p>
    <w:p>
      <w:pPr>
        <w:spacing w:after="0" w:before="0"/>
        <w:ind w:left="283"/>
      </w:pPr>
      <w:r>
        <w:rPr>
          <w:rFonts w:ascii="Arial" w:hAnsi="Arial" w:eastAsia="Malgun Gothic"/>
          <w:b/>
          <w:sz w:val="18"/>
        </w:rPr>
        <w:t xml:space="preserve">· 단어: </w:t>
      </w:r>
      <w:r>
        <w:rPr>
          <w:rFonts w:ascii="Arial" w:hAnsi="Arial" w:eastAsia="Malgun Gothic"/>
          <w:sz w:val="18"/>
        </w:rPr>
        <w:t>subir a escada(계단을 오르다) · sair de(~에서 나가다) · daqui(de + aqui)</w:t>
      </w:r>
    </w:p>
    <w:p>
      <w:pPr>
        <w:spacing w:after="0" w:before="0"/>
        <w:ind w:left="283"/>
      </w:pPr>
      <w:r>
        <w:rPr>
          <w:rFonts w:ascii="Arial" w:hAnsi="Arial" w:eastAsia="Malgun Gothic"/>
          <w:b/>
          <w:sz w:val="18"/>
        </w:rPr>
        <w:t xml:space="preserve">· 문법: </w:t>
      </w:r>
      <w:r>
        <w:rPr>
          <w:rFonts w:ascii="Arial" w:hAnsi="Arial" w:eastAsia="Malgun Gothic"/>
          <w:sz w:val="18"/>
        </w:rPr>
        <w:t>화제 제시(E o HD.) 후 대명사 ele로 재지시 — 좌측 전위(deslocamento à esquerda). 무생물 HD를 ele로 받는 것은 정상(문법적 성 따름).</w:t>
      </w:r>
    </w:p>
    <w:p>
      <w:pPr>
        <w:spacing w:after="0" w:before="0"/>
        <w:ind w:left="283"/>
      </w:pPr>
      <w:r>
        <w:rPr>
          <w:rFonts w:ascii="Arial" w:hAnsi="Arial" w:eastAsia="Malgun Gothic"/>
          <w:b/>
          <w:sz w:val="18"/>
        </w:rPr>
        <w:t xml:space="preserve">· 시제: </w:t>
      </w:r>
      <w:r>
        <w:rPr>
          <w:rFonts w:ascii="Arial" w:hAnsi="Arial" w:eastAsia="Malgun Gothic"/>
          <w:sz w:val="18"/>
        </w:rPr>
        <w:t>subiu = pretérito perfeito(기준점), tinha saído = mais-que-perfeito composto(14번 참고).</w:t>
      </w:r>
    </w:p>
    <w:p>
      <w:pPr>
        <w:spacing w:after="0" w:before="0"/>
        <w:ind w:left="283"/>
      </w:pPr>
      <w:r>
        <w:rPr>
          <w:rFonts w:ascii="Arial" w:hAnsi="Arial" w:eastAsia="Malgun Gothic"/>
          <w:b/>
          <w:sz w:val="18"/>
        </w:rPr>
        <w:t xml:space="preserve">· 표현: </w:t>
      </w:r>
      <w:r>
        <w:rPr>
          <w:rFonts w:ascii="Arial" w:hAnsi="Arial" w:eastAsia="Malgun Gothic"/>
          <w:sz w:val="18"/>
        </w:rPr>
        <w:t>반전 정보 제공 — 과거완료가 '이미 손을 써 두었다'는 서사적 기능.</w:t>
      </w:r>
    </w:p>
    <w:p>
      <w:pPr>
        <w:spacing w:after="20" w:before="100"/>
      </w:pPr>
      <w:r>
        <w:rPr>
          <w:rFonts w:ascii="Arial" w:hAnsi="Arial" w:eastAsia="Malgun Gothic"/>
          <w:b/>
          <w:sz w:val="20"/>
        </w:rPr>
        <w:t xml:space="preserve">65. </w:t>
      </w:r>
      <w:r>
        <w:rPr>
          <w:rFonts w:ascii="Arial" w:hAnsi="Arial" w:eastAsia="Malgun Gothic"/>
          <w:b/>
          <w:color w:val="7F6000"/>
          <w:sz w:val="20"/>
        </w:rPr>
        <w:t>ANA CLARA</w:t>
      </w:r>
      <w:r>
        <w:rPr>
          <w:rFonts w:ascii="Arial" w:hAnsi="Arial" w:eastAsia="Malgun Gothic"/>
          <w:sz w:val="20"/>
        </w:rPr>
        <w:t xml:space="preserve">  "Saiu? Pra onde? Ele não tava na sua mochila?"</w:t>
      </w:r>
    </w:p>
    <w:p>
      <w:pPr>
        <w:spacing w:after="0" w:before="0"/>
        <w:ind w:left="283"/>
      </w:pPr>
      <w:r>
        <w:rPr>
          <w:rFonts w:ascii="Arial" w:hAnsi="Arial" w:eastAsia="Malgun Gothic"/>
          <w:b/>
          <w:sz w:val="18"/>
        </w:rPr>
        <w:t xml:space="preserve">· 단어: </w:t>
      </w:r>
      <w:r>
        <w:rPr>
          <w:rFonts w:ascii="Arial" w:hAnsi="Arial" w:eastAsia="Malgun Gothic"/>
          <w:sz w:val="18"/>
        </w:rPr>
        <w:t>mochila(배낭) · tava(estava의 구어 축약)</w:t>
      </w:r>
    </w:p>
    <w:p>
      <w:pPr>
        <w:spacing w:after="0" w:before="0"/>
        <w:ind w:left="283"/>
      </w:pPr>
      <w:r>
        <w:rPr>
          <w:rFonts w:ascii="Arial" w:hAnsi="Arial" w:eastAsia="Malgun Gothic"/>
          <w:b/>
          <w:sz w:val="18"/>
        </w:rPr>
        <w:t xml:space="preserve">· 문법: </w:t>
      </w:r>
      <w:r>
        <w:rPr>
          <w:rFonts w:ascii="Arial" w:hAnsi="Arial" w:eastAsia="Malgun Gothic"/>
          <w:sz w:val="18"/>
        </w:rPr>
        <w:t>부정 의문(não tava?)은 '~였던 거 아니야?'라는 확인 기대. sua = 브라질에서 você의 소유사.</w:t>
      </w:r>
    </w:p>
    <w:p>
      <w:pPr>
        <w:spacing w:after="0" w:before="0"/>
        <w:ind w:left="283"/>
      </w:pPr>
      <w:r>
        <w:rPr>
          <w:rFonts w:ascii="Arial" w:hAnsi="Arial" w:eastAsia="Malgun Gothic"/>
          <w:b/>
          <w:sz w:val="18"/>
        </w:rPr>
        <w:t xml:space="preserve">· 시제: </w:t>
      </w:r>
      <w:r>
        <w:rPr>
          <w:rFonts w:ascii="Arial" w:hAnsi="Arial" w:eastAsia="Malgun Gothic"/>
          <w:sz w:val="18"/>
        </w:rPr>
        <w:t>Saiu = pretérito perfeito(사건), tava = pretérito imperfeito(과거의 상태·위치).</w:t>
      </w:r>
    </w:p>
    <w:p>
      <w:pPr>
        <w:spacing w:after="0" w:before="0"/>
        <w:ind w:left="283"/>
      </w:pPr>
      <w:r>
        <w:rPr>
          <w:rFonts w:ascii="Arial" w:hAnsi="Arial" w:eastAsia="Malgun Gothic"/>
          <w:b/>
          <w:sz w:val="18"/>
        </w:rPr>
        <w:t xml:space="preserve">· 표현: </w:t>
      </w:r>
      <w:r>
        <w:rPr>
          <w:rFonts w:ascii="Arial" w:hAnsi="Arial" w:eastAsia="Malgun Gothic"/>
          <w:sz w:val="18"/>
        </w:rPr>
        <w:t>tava/tá/tô — estar의 구어 축약 계열.</w:t>
      </w:r>
    </w:p>
    <w:p>
      <w:pPr>
        <w:spacing w:after="20" w:before="100"/>
      </w:pPr>
      <w:r>
        <w:rPr>
          <w:rFonts w:ascii="Arial" w:hAnsi="Arial" w:eastAsia="Malgun Gothic"/>
          <w:b/>
          <w:sz w:val="20"/>
        </w:rPr>
        <w:t xml:space="preserve">66. </w:t>
      </w:r>
      <w:r>
        <w:rPr>
          <w:rFonts w:ascii="Arial" w:hAnsi="Arial" w:eastAsia="Malgun Gothic"/>
          <w:b/>
          <w:color w:val="7F6000"/>
          <w:sz w:val="20"/>
        </w:rPr>
        <w:t>TIAGO</w:t>
      </w:r>
      <w:r>
        <w:rPr>
          <w:rFonts w:ascii="Arial" w:hAnsi="Arial" w:eastAsia="Malgun Gothic"/>
          <w:sz w:val="20"/>
        </w:rPr>
        <w:t xml:space="preserve">  "Tava. Até o Zé abrir a porta do bar. Depois, não."</w:t>
      </w:r>
    </w:p>
    <w:p>
      <w:pPr>
        <w:spacing w:after="0" w:before="0"/>
        <w:ind w:left="283"/>
      </w:pPr>
      <w:r>
        <w:rPr>
          <w:rFonts w:ascii="Arial" w:hAnsi="Arial" w:eastAsia="Malgun Gothic"/>
          <w:b/>
          <w:sz w:val="18"/>
        </w:rPr>
        <w:t xml:space="preserve">· 단어: </w:t>
      </w:r>
      <w:r>
        <w:rPr>
          <w:rFonts w:ascii="Arial" w:hAnsi="Arial" w:eastAsia="Malgun Gothic"/>
          <w:sz w:val="18"/>
        </w:rPr>
        <w:t>até(~할 때까지) · porta(문)</w:t>
      </w:r>
    </w:p>
    <w:p>
      <w:pPr>
        <w:spacing w:after="0" w:before="0"/>
        <w:ind w:left="283"/>
      </w:pPr>
      <w:r>
        <w:rPr>
          <w:rFonts w:ascii="Arial" w:hAnsi="Arial" w:eastAsia="Malgun Gothic"/>
          <w:b/>
          <w:sz w:val="18"/>
        </w:rPr>
        <w:t xml:space="preserve">· 문법: </w:t>
      </w:r>
      <w:r>
        <w:rPr>
          <w:rFonts w:ascii="Arial" w:hAnsi="Arial" w:eastAsia="Malgun Gothic"/>
          <w:sz w:val="18"/>
        </w:rPr>
        <w:t>질문 동사 반복 긍정(Tava, 44번 참고). "Até o Zé abrir"는 até + 인칭부정사(58번 참고).</w:t>
      </w:r>
    </w:p>
    <w:p>
      <w:pPr>
        <w:spacing w:after="0" w:before="0"/>
        <w:ind w:left="283"/>
      </w:pPr>
      <w:r>
        <w:rPr>
          <w:rFonts w:ascii="Arial" w:hAnsi="Arial" w:eastAsia="Malgun Gothic"/>
          <w:b/>
          <w:sz w:val="18"/>
        </w:rPr>
        <w:t xml:space="preserve">· 시제: </w:t>
      </w:r>
      <w:r>
        <w:rPr>
          <w:rFonts w:ascii="Arial" w:hAnsi="Arial" w:eastAsia="Malgun Gothic"/>
          <w:sz w:val="18"/>
        </w:rPr>
        <w:t>Tava = pretérito imperfeito(상태 지속), abrir = 인칭부정사(과거 시점의 사건).</w:t>
      </w:r>
    </w:p>
    <w:p>
      <w:pPr>
        <w:spacing w:after="0" w:before="0"/>
        <w:ind w:left="283"/>
      </w:pPr>
      <w:r>
        <w:rPr>
          <w:rFonts w:ascii="Arial" w:hAnsi="Arial" w:eastAsia="Malgun Gothic"/>
          <w:b/>
          <w:sz w:val="18"/>
        </w:rPr>
        <w:t xml:space="preserve">· 표현: </w:t>
      </w:r>
      <w:r>
        <w:rPr>
          <w:rFonts w:ascii="Arial" w:hAnsi="Arial" w:eastAsia="Malgun Gothic"/>
          <w:sz w:val="18"/>
        </w:rPr>
        <w:t>함축(implicatura) — 제가 문을 연 순간 넘겨줬다는 사실을 말하지 않고 암시.</w:t>
      </w:r>
    </w:p>
    <w:p>
      <w:pPr>
        <w:spacing w:after="20" w:before="100"/>
      </w:pPr>
      <w:r>
        <w:rPr>
          <w:rFonts w:ascii="Arial" w:hAnsi="Arial" w:eastAsia="Malgun Gothic"/>
          <w:b/>
          <w:sz w:val="20"/>
        </w:rPr>
        <w:t xml:space="preserve">67. </w:t>
      </w:r>
      <w:r>
        <w:rPr>
          <w:rFonts w:ascii="Arial" w:hAnsi="Arial" w:eastAsia="Malgun Gothic"/>
          <w:b/>
          <w:color w:val="7F6000"/>
          <w:sz w:val="20"/>
        </w:rPr>
        <w:t>ZÉ</w:t>
      </w:r>
      <w:r>
        <w:rPr>
          <w:rFonts w:ascii="Arial" w:hAnsi="Arial" w:eastAsia="Malgun Gothic"/>
          <w:sz w:val="20"/>
        </w:rPr>
        <w:t xml:space="preserve">  "Eu não vi nada. Eu só fritei pastel a manhã inteira."</w:t>
      </w:r>
    </w:p>
    <w:p>
      <w:pPr>
        <w:spacing w:after="0" w:before="0"/>
        <w:ind w:left="283"/>
      </w:pPr>
      <w:r>
        <w:rPr>
          <w:rFonts w:ascii="Arial" w:hAnsi="Arial" w:eastAsia="Malgun Gothic"/>
          <w:b/>
          <w:sz w:val="18"/>
        </w:rPr>
        <w:t xml:space="preserve">· 단어: </w:t>
      </w:r>
      <w:r>
        <w:rPr>
          <w:rFonts w:ascii="Arial" w:hAnsi="Arial" w:eastAsia="Malgun Gothic"/>
          <w:sz w:val="18"/>
        </w:rPr>
        <w:t>fritar(튀기다) · a manhã inteira(아침 내내)</w:t>
      </w:r>
    </w:p>
    <w:p>
      <w:pPr>
        <w:spacing w:after="0" w:before="0"/>
        <w:ind w:left="283"/>
      </w:pPr>
      <w:r>
        <w:rPr>
          <w:rFonts w:ascii="Arial" w:hAnsi="Arial" w:eastAsia="Malgun Gothic"/>
          <w:b/>
          <w:sz w:val="18"/>
        </w:rPr>
        <w:t xml:space="preserve">· 문법: </w:t>
      </w:r>
      <w:r>
        <w:rPr>
          <w:rFonts w:ascii="Arial" w:hAnsi="Arial" w:eastAsia="Malgun Gothic"/>
          <w:sz w:val="18"/>
        </w:rPr>
        <w:t>주어 eu를 반복 명시 — 대조·자기 방어의 강조(평소 생략 가능). a manhã inteira는 전치사 없는 기간 부사구.</w:t>
      </w:r>
    </w:p>
    <w:p>
      <w:pPr>
        <w:spacing w:after="0" w:before="0"/>
        <w:ind w:left="283"/>
      </w:pPr>
      <w:r>
        <w:rPr>
          <w:rFonts w:ascii="Arial" w:hAnsi="Arial" w:eastAsia="Malgun Gothic"/>
          <w:b/>
          <w:sz w:val="18"/>
        </w:rPr>
        <w:t xml:space="preserve">· 시제: </w:t>
      </w:r>
      <w:r>
        <w:rPr>
          <w:rFonts w:ascii="Arial" w:hAnsi="Arial" w:eastAsia="Malgun Gothic"/>
          <w:sz w:val="18"/>
        </w:rPr>
        <w:t>vi·fritei = pretérito perfeito — 기간 부사(a manhã inteira)가 있어도 끝난 구간 전체를 하나로 묶어 완료과거.</w:t>
      </w:r>
    </w:p>
    <w:p>
      <w:pPr>
        <w:spacing w:after="0" w:before="0"/>
        <w:ind w:left="283"/>
      </w:pPr>
      <w:r>
        <w:rPr>
          <w:rFonts w:ascii="Arial" w:hAnsi="Arial" w:eastAsia="Malgun Gothic"/>
          <w:b/>
          <w:sz w:val="18"/>
        </w:rPr>
        <w:t xml:space="preserve">· 표현: </w:t>
      </w:r>
      <w:r>
        <w:rPr>
          <w:rFonts w:ascii="Arial" w:hAnsi="Arial" w:eastAsia="Malgun Gothic"/>
          <w:sz w:val="18"/>
        </w:rPr>
        <w:t>'난 아무것도 못 봤다' — 공모의 관용적 부인(전형적 극적 아이러니).</w:t>
      </w:r>
    </w:p>
    <w:p>
      <w:pPr>
        <w:spacing w:after="20" w:before="100"/>
      </w:pPr>
      <w:r>
        <w:rPr>
          <w:rFonts w:ascii="Arial" w:hAnsi="Arial" w:eastAsia="Malgun Gothic"/>
          <w:b/>
          <w:sz w:val="20"/>
        </w:rPr>
        <w:t xml:space="preserve">68. </w:t>
      </w:r>
      <w:r>
        <w:rPr>
          <w:rFonts w:ascii="Arial" w:hAnsi="Arial" w:eastAsia="Malgun Gothic"/>
          <w:b/>
          <w:color w:val="7F6000"/>
          <w:sz w:val="20"/>
        </w:rPr>
        <w:t>BEATRIZ</w:t>
      </w:r>
      <w:r>
        <w:rPr>
          <w:rFonts w:ascii="Arial" w:hAnsi="Arial" w:eastAsia="Malgun Gothic"/>
          <w:sz w:val="20"/>
        </w:rPr>
        <w:t xml:space="preserve">  "E eu não ouvi nada. Mas, pra constar: guardar não é crime. Destruir seria."</w:t>
      </w:r>
    </w:p>
    <w:p>
      <w:pPr>
        <w:spacing w:after="0" w:before="0"/>
        <w:ind w:left="283"/>
      </w:pPr>
      <w:r>
        <w:rPr>
          <w:rFonts w:ascii="Arial" w:hAnsi="Arial" w:eastAsia="Malgun Gothic"/>
          <w:b/>
          <w:sz w:val="18"/>
        </w:rPr>
        <w:t xml:space="preserve">· 단어: </w:t>
      </w:r>
      <w:r>
        <w:rPr>
          <w:rFonts w:ascii="Arial" w:hAnsi="Arial" w:eastAsia="Malgun Gothic"/>
          <w:sz w:val="18"/>
        </w:rPr>
        <w:t>pra constar(기록상 분명히 해 두자면) · guardar(보관하다) · destruir(파기하다)</w:t>
      </w:r>
    </w:p>
    <w:p>
      <w:pPr>
        <w:spacing w:after="0" w:before="0"/>
        <w:ind w:left="283"/>
      </w:pPr>
      <w:r>
        <w:rPr>
          <w:rFonts w:ascii="Arial" w:hAnsi="Arial" w:eastAsia="Malgun Gothic"/>
          <w:b/>
          <w:sz w:val="18"/>
        </w:rPr>
        <w:t xml:space="preserve">· 문법: </w:t>
      </w:r>
      <w:r>
        <w:rPr>
          <w:rFonts w:ascii="Arial" w:hAnsi="Arial" w:eastAsia="Malgun Gothic"/>
          <w:sz w:val="18"/>
        </w:rPr>
        <w:t>부정사 주어(guardar, destruir)의 대구. "Destruir seria"는 보어 crime 생략 — 조건법으로 가정적 평가.</w:t>
      </w:r>
    </w:p>
    <w:p>
      <w:pPr>
        <w:spacing w:after="0" w:before="0"/>
        <w:ind w:left="283"/>
      </w:pPr>
      <w:r>
        <w:rPr>
          <w:rFonts w:ascii="Arial" w:hAnsi="Arial" w:eastAsia="Malgun Gothic"/>
          <w:b/>
          <w:sz w:val="18"/>
        </w:rPr>
        <w:t xml:space="preserve">· 시제: </w:t>
      </w:r>
      <w:r>
        <w:rPr>
          <w:rFonts w:ascii="Arial" w:hAnsi="Arial" w:eastAsia="Malgun Gothic"/>
          <w:sz w:val="18"/>
        </w:rPr>
        <w:t>é = 현재(법적 사실), seria = futuro do pretérito(조건법) — '만약 파기한다면 범죄가 될 것'이라는 숨은 가정의 귀결.</w:t>
      </w:r>
    </w:p>
    <w:p>
      <w:pPr>
        <w:spacing w:after="0" w:before="0"/>
        <w:ind w:left="283"/>
      </w:pPr>
      <w:r>
        <w:rPr>
          <w:rFonts w:ascii="Arial" w:hAnsi="Arial" w:eastAsia="Malgun Gothic"/>
          <w:b/>
          <w:sz w:val="18"/>
        </w:rPr>
        <w:t xml:space="preserve">· 표현: </w:t>
      </w:r>
      <w:r>
        <w:rPr>
          <w:rFonts w:ascii="Arial" w:hAnsi="Arial" w:eastAsia="Malgun Gothic"/>
          <w:sz w:val="18"/>
        </w:rPr>
        <w:t>pra constar = 법조인의 기록용 관용구(para que conste). 앞 67번 '못 봤다'에 '못 들었다'로 맞추는 공모의 대구.</w:t>
      </w:r>
    </w:p>
    <w:p>
      <w:pPr>
        <w:spacing w:after="20" w:before="100"/>
      </w:pPr>
      <w:r>
        <w:rPr>
          <w:rFonts w:ascii="Arial" w:hAnsi="Arial" w:eastAsia="Malgun Gothic"/>
          <w:b/>
          <w:sz w:val="20"/>
        </w:rPr>
        <w:t xml:space="preserve">69. </w:t>
      </w:r>
      <w:r>
        <w:rPr>
          <w:rFonts w:ascii="Arial" w:hAnsi="Arial" w:eastAsia="Malgun Gothic"/>
          <w:b/>
          <w:color w:val="7F6000"/>
          <w:sz w:val="20"/>
        </w:rPr>
        <w:t>TIAGO</w:t>
      </w:r>
      <w:r>
        <w:rPr>
          <w:rFonts w:ascii="Arial" w:hAnsi="Arial" w:eastAsia="Malgun Gothic"/>
          <w:sz w:val="20"/>
        </w:rPr>
        <w:t xml:space="preserve">  "Ninguém vai destruir nada. A gente vai lutar. Por onde começa, Beatriz?"</w:t>
      </w:r>
    </w:p>
    <w:p>
      <w:pPr>
        <w:spacing w:after="0" w:before="0"/>
        <w:ind w:left="283"/>
      </w:pPr>
      <w:r>
        <w:rPr>
          <w:rFonts w:ascii="Arial" w:hAnsi="Arial" w:eastAsia="Malgun Gothic"/>
          <w:b/>
          <w:sz w:val="18"/>
        </w:rPr>
        <w:t xml:space="preserve">· 단어: </w:t>
      </w:r>
      <w:r>
        <w:rPr>
          <w:rFonts w:ascii="Arial" w:hAnsi="Arial" w:eastAsia="Malgun Gothic"/>
          <w:sz w:val="18"/>
        </w:rPr>
        <w:t>lutar(싸우다) · por onde(어디서부터)</w:t>
      </w:r>
    </w:p>
    <w:p>
      <w:pPr>
        <w:spacing w:after="0" w:before="0"/>
        <w:ind w:left="283"/>
      </w:pPr>
      <w:r>
        <w:rPr>
          <w:rFonts w:ascii="Arial" w:hAnsi="Arial" w:eastAsia="Malgun Gothic"/>
          <w:b/>
          <w:sz w:val="18"/>
        </w:rPr>
        <w:t xml:space="preserve">· 문법: </w:t>
      </w:r>
      <w:r>
        <w:rPr>
          <w:rFonts w:ascii="Arial" w:hAnsi="Arial" w:eastAsia="Malgun Gothic"/>
          <w:sz w:val="18"/>
        </w:rPr>
        <w:t>"Por onde começa?"는 주어 없는 3인칭 단수 — 비인칭 일반 주어(사람들이/우리가 어디서 시작하나). 규범이라면 Por onde se começa?/começamos?</w:t>
      </w:r>
    </w:p>
    <w:p>
      <w:pPr>
        <w:spacing w:after="0" w:before="0"/>
        <w:ind w:left="283"/>
      </w:pPr>
      <w:r>
        <w:rPr>
          <w:rFonts w:ascii="Arial" w:hAnsi="Arial" w:eastAsia="Malgun Gothic"/>
          <w:b/>
          <w:sz w:val="18"/>
        </w:rPr>
        <w:t xml:space="preserve">· 시제: </w:t>
      </w:r>
      <w:r>
        <w:rPr>
          <w:rFonts w:ascii="Arial" w:hAnsi="Arial" w:eastAsia="Malgun Gothic"/>
          <w:sz w:val="18"/>
        </w:rPr>
        <w:t>vai destruir·vai lutar = 미래 우언법(의지), começa = 현재(일반적 절차를 묻는 현재).</w:t>
      </w:r>
    </w:p>
    <w:p>
      <w:pPr>
        <w:spacing w:after="0" w:before="0"/>
        <w:ind w:left="283"/>
      </w:pPr>
      <w:r>
        <w:rPr>
          <w:rFonts w:ascii="Arial" w:hAnsi="Arial" w:eastAsia="Malgun Gothic"/>
          <w:b/>
          <w:sz w:val="18"/>
        </w:rPr>
        <w:t xml:space="preserve">· 표현: </w:t>
      </w:r>
      <w:r>
        <w:rPr>
          <w:rFonts w:ascii="Arial" w:hAnsi="Arial" w:eastAsia="Malgun Gothic"/>
          <w:sz w:val="18"/>
        </w:rPr>
        <w:t>Por onde começar? 같은 관용 질문의 구어 변형.</w:t>
      </w:r>
    </w:p>
    <w:p>
      <w:pPr>
        <w:spacing w:after="20" w:before="100"/>
      </w:pPr>
      <w:r>
        <w:rPr>
          <w:rFonts w:ascii="Arial" w:hAnsi="Arial" w:eastAsia="Malgun Gothic"/>
          <w:b/>
          <w:sz w:val="20"/>
        </w:rPr>
        <w:t xml:space="preserve">70. </w:t>
      </w:r>
      <w:r>
        <w:rPr>
          <w:rFonts w:ascii="Arial" w:hAnsi="Arial" w:eastAsia="Malgun Gothic"/>
          <w:b/>
          <w:color w:val="7F6000"/>
          <w:sz w:val="20"/>
        </w:rPr>
        <w:t>BEATRIZ</w:t>
      </w:r>
      <w:r>
        <w:rPr>
          <w:rFonts w:ascii="Arial" w:hAnsi="Arial" w:eastAsia="Malgun Gothic"/>
          <w:sz w:val="20"/>
        </w:rPr>
        <w:t xml:space="preserve">  "Pela frase mais simples do direito brasileiro. A Constituição proíbe a censura prévia."</w:t>
      </w:r>
    </w:p>
    <w:p>
      <w:pPr>
        <w:spacing w:after="0" w:before="0"/>
        <w:ind w:left="283"/>
      </w:pPr>
      <w:r>
        <w:rPr>
          <w:rFonts w:ascii="Arial" w:hAnsi="Arial" w:eastAsia="Malgun Gothic"/>
          <w:b/>
          <w:sz w:val="18"/>
        </w:rPr>
        <w:t xml:space="preserve">· 단어: </w:t>
      </w:r>
      <w:r>
        <w:rPr>
          <w:rFonts w:ascii="Arial" w:hAnsi="Arial" w:eastAsia="Malgun Gothic"/>
          <w:sz w:val="18"/>
        </w:rPr>
        <w:t>direito(법, 법학) · censura prévia(사전 검열)</w:t>
      </w:r>
    </w:p>
    <w:p>
      <w:pPr>
        <w:spacing w:after="0" w:before="0"/>
        <w:ind w:left="283"/>
      </w:pPr>
      <w:r>
        <w:rPr>
          <w:rFonts w:ascii="Arial" w:hAnsi="Arial" w:eastAsia="Malgun Gothic"/>
          <w:b/>
          <w:sz w:val="18"/>
        </w:rPr>
        <w:t xml:space="preserve">· 문법: </w:t>
      </w:r>
      <w:r>
        <w:rPr>
          <w:rFonts w:ascii="Arial" w:hAnsi="Arial" w:eastAsia="Malgun Gothic"/>
          <w:sz w:val="18"/>
        </w:rPr>
        <w:t>Pela = por + a, 69번 por onde에 대한 응답 전치사 일치. "a frase mais simples do…"는 상대적 최상급(정관사 + mais + 형용사 + de).</w:t>
      </w:r>
    </w:p>
    <w:p>
      <w:pPr>
        <w:spacing w:after="0" w:before="0"/>
        <w:ind w:left="283"/>
      </w:pPr>
      <w:r>
        <w:rPr>
          <w:rFonts w:ascii="Arial" w:hAnsi="Arial" w:eastAsia="Malgun Gothic"/>
          <w:b/>
          <w:sz w:val="18"/>
        </w:rPr>
        <w:t xml:space="preserve">· 시제: </w:t>
      </w:r>
      <w:r>
        <w:rPr>
          <w:rFonts w:ascii="Arial" w:hAnsi="Arial" w:eastAsia="Malgun Gothic"/>
          <w:sz w:val="18"/>
        </w:rPr>
        <w:t>proíbe = 현재직설법(규범의 영속적 효력).</w:t>
      </w:r>
    </w:p>
    <w:p>
      <w:pPr>
        <w:spacing w:after="0" w:before="0"/>
        <w:ind w:left="283"/>
      </w:pPr>
      <w:r>
        <w:rPr>
          <w:rFonts w:ascii="Arial" w:hAnsi="Arial" w:eastAsia="Malgun Gothic"/>
          <w:b/>
          <w:sz w:val="18"/>
        </w:rPr>
        <w:t xml:space="preserve">· 표현: </w:t>
      </w:r>
      <w:r>
        <w:rPr>
          <w:rFonts w:ascii="Arial" w:hAnsi="Arial" w:eastAsia="Malgun Gothic"/>
          <w:sz w:val="18"/>
        </w:rPr>
        <w:t>prévia(사전의) — 이번 화 제목 키워드.</w:t>
      </w:r>
    </w:p>
    <w:p>
      <w:pPr>
        <w:spacing w:after="20" w:before="100"/>
      </w:pPr>
      <w:r>
        <w:rPr>
          <w:rFonts w:ascii="Arial" w:hAnsi="Arial" w:eastAsia="Malgun Gothic"/>
          <w:b/>
          <w:sz w:val="20"/>
        </w:rPr>
        <w:t xml:space="preserve">71. </w:t>
      </w:r>
      <w:r>
        <w:rPr>
          <w:rFonts w:ascii="Arial" w:hAnsi="Arial" w:eastAsia="Malgun Gothic"/>
          <w:b/>
          <w:color w:val="7F6000"/>
          <w:sz w:val="20"/>
        </w:rPr>
        <w:t>BEATRIZ</w:t>
      </w:r>
      <w:r>
        <w:rPr>
          <w:rFonts w:ascii="Arial" w:hAnsi="Arial" w:eastAsia="Malgun Gothic"/>
          <w:sz w:val="20"/>
        </w:rPr>
        <w:t xml:space="preserve">  "Artigo duzentos e vinte. "É vedada toda e qualquer censura de natureza política, ideológica e artística.""</w:t>
      </w:r>
    </w:p>
    <w:p>
      <w:pPr>
        <w:spacing w:after="0" w:before="0"/>
        <w:ind w:left="283"/>
      </w:pPr>
      <w:r>
        <w:rPr>
          <w:rFonts w:ascii="Arial" w:hAnsi="Arial" w:eastAsia="Malgun Gothic"/>
          <w:b/>
          <w:sz w:val="18"/>
        </w:rPr>
        <w:t xml:space="preserve">· 단어: </w:t>
      </w:r>
      <w:r>
        <w:rPr>
          <w:rFonts w:ascii="Arial" w:hAnsi="Arial" w:eastAsia="Malgun Gothic"/>
          <w:sz w:val="18"/>
        </w:rPr>
        <w:t>vedado(금지된, vedar 과거분사 — 법률 문어) · toda e qualquer(일체의, 어떠한 ~도) · natureza(성격)</w:t>
      </w:r>
    </w:p>
    <w:p>
      <w:pPr>
        <w:spacing w:after="0" w:before="0"/>
        <w:ind w:left="283"/>
      </w:pPr>
      <w:r>
        <w:rPr>
          <w:rFonts w:ascii="Arial" w:hAnsi="Arial" w:eastAsia="Malgun Gothic"/>
          <w:b/>
          <w:sz w:val="18"/>
        </w:rPr>
        <w:t xml:space="preserve">· 문법: </w:t>
      </w:r>
      <w:r>
        <w:rPr>
          <w:rFonts w:ascii="Arial" w:hAnsi="Arial" w:eastAsia="Malgun Gothic"/>
          <w:sz w:val="18"/>
        </w:rPr>
        <w:t>ser + 과거분사 수동 + 주어 후치(47번 참고). vedada가 censura(여성)에 일치. "toda e qualquer"는 법률 문체의 중복 강조 한정사.</w:t>
      </w:r>
    </w:p>
    <w:p>
      <w:pPr>
        <w:spacing w:after="0" w:before="0"/>
        <w:ind w:left="283"/>
      </w:pPr>
      <w:r>
        <w:rPr>
          <w:rFonts w:ascii="Arial" w:hAnsi="Arial" w:eastAsia="Malgun Gothic"/>
          <w:b/>
          <w:sz w:val="18"/>
        </w:rPr>
        <w:t xml:space="preserve">· 시제: </w:t>
      </w:r>
      <w:r>
        <w:rPr>
          <w:rFonts w:ascii="Arial" w:hAnsi="Arial" w:eastAsia="Malgun Gothic"/>
          <w:sz w:val="18"/>
        </w:rPr>
        <w:t>É vedada = 현재직설법 수동(규범적 현재).</w:t>
      </w:r>
    </w:p>
    <w:p>
      <w:pPr>
        <w:spacing w:after="0" w:before="0"/>
        <w:ind w:left="283"/>
      </w:pPr>
      <w:r>
        <w:rPr>
          <w:rFonts w:ascii="Arial" w:hAnsi="Arial" w:eastAsia="Malgun Gothic"/>
          <w:b/>
          <w:sz w:val="18"/>
        </w:rPr>
        <w:t xml:space="preserve">· 표현: </w:t>
      </w:r>
      <w:r>
        <w:rPr>
          <w:rFonts w:ascii="Arial" w:hAnsi="Arial" w:eastAsia="Malgun Gothic"/>
          <w:sz w:val="18"/>
        </w:rPr>
        <w:t>vedar = proibir의 법률 문어. 제220조 §2 인용.</w:t>
      </w:r>
    </w:p>
    <w:p>
      <w:pPr>
        <w:spacing w:after="20" w:before="100"/>
      </w:pPr>
      <w:r>
        <w:rPr>
          <w:rFonts w:ascii="Arial" w:hAnsi="Arial" w:eastAsia="Malgun Gothic"/>
          <w:b/>
          <w:sz w:val="20"/>
        </w:rPr>
        <w:t xml:space="preserve">72. </w:t>
      </w:r>
      <w:r>
        <w:rPr>
          <w:rFonts w:ascii="Arial" w:hAnsi="Arial" w:eastAsia="Malgun Gothic"/>
          <w:b/>
          <w:color w:val="7F6000"/>
          <w:sz w:val="20"/>
        </w:rPr>
        <w:t>ANA CLARA</w:t>
      </w:r>
      <w:r>
        <w:rPr>
          <w:rFonts w:ascii="Arial" w:hAnsi="Arial" w:eastAsia="Malgun Gothic"/>
          <w:sz w:val="20"/>
        </w:rPr>
        <w:t xml:space="preserve">  "Então o ministro não leu a Constituição?"</w:t>
      </w:r>
    </w:p>
    <w:p>
      <w:pPr>
        <w:spacing w:after="0" w:before="0"/>
        <w:ind w:left="283"/>
      </w:pPr>
      <w:r>
        <w:rPr>
          <w:rFonts w:ascii="Arial" w:hAnsi="Arial" w:eastAsia="Malgun Gothic"/>
          <w:b/>
          <w:sz w:val="18"/>
        </w:rPr>
        <w:t xml:space="preserve">· 단어: </w:t>
      </w:r>
      <w:r>
        <w:rPr>
          <w:rFonts w:ascii="Arial" w:hAnsi="Arial" w:eastAsia="Malgun Gothic"/>
          <w:sz w:val="18"/>
        </w:rPr>
        <w:t>ler(읽다, 과거 leu)</w:t>
      </w:r>
    </w:p>
    <w:p>
      <w:pPr>
        <w:spacing w:after="0" w:before="0"/>
        <w:ind w:left="283"/>
      </w:pPr>
      <w:r>
        <w:rPr>
          <w:rFonts w:ascii="Arial" w:hAnsi="Arial" w:eastAsia="Malgun Gothic"/>
          <w:b/>
          <w:sz w:val="18"/>
        </w:rPr>
        <w:t xml:space="preserve">· 문법: </w:t>
      </w:r>
      <w:r>
        <w:rPr>
          <w:rFonts w:ascii="Arial" w:hAnsi="Arial" w:eastAsia="Malgun Gothic"/>
          <w:sz w:val="18"/>
        </w:rPr>
        <w:t>Então + 부정 의문 — 앞 정보에서 끌어낸 반어적 추론.</w:t>
      </w:r>
    </w:p>
    <w:p>
      <w:pPr>
        <w:spacing w:after="0" w:before="0"/>
        <w:ind w:left="283"/>
      </w:pPr>
      <w:r>
        <w:rPr>
          <w:rFonts w:ascii="Arial" w:hAnsi="Arial" w:eastAsia="Malgun Gothic"/>
          <w:b/>
          <w:sz w:val="18"/>
        </w:rPr>
        <w:t xml:space="preserve">· 시제: </w:t>
      </w:r>
      <w:r>
        <w:rPr>
          <w:rFonts w:ascii="Arial" w:hAnsi="Arial" w:eastAsia="Malgun Gothic"/>
          <w:sz w:val="18"/>
        </w:rPr>
        <w:t>leu = pretérito perfeito.</w:t>
      </w:r>
    </w:p>
    <w:p>
      <w:pPr>
        <w:spacing w:after="0" w:before="0"/>
        <w:ind w:left="283"/>
      </w:pPr>
      <w:r>
        <w:rPr>
          <w:rFonts w:ascii="Arial" w:hAnsi="Arial" w:eastAsia="Malgun Gothic"/>
          <w:b/>
          <w:sz w:val="18"/>
        </w:rPr>
        <w:t xml:space="preserve">· 표현: </w:t>
      </w:r>
      <w:r>
        <w:rPr>
          <w:rFonts w:ascii="Arial" w:hAnsi="Arial" w:eastAsia="Malgun Gothic"/>
          <w:sz w:val="18"/>
        </w:rPr>
        <w:t>수사의문(비꼼).</w:t>
      </w:r>
    </w:p>
    <w:p>
      <w:pPr>
        <w:spacing w:after="20" w:before="100"/>
      </w:pPr>
      <w:r>
        <w:rPr>
          <w:rFonts w:ascii="Arial" w:hAnsi="Arial" w:eastAsia="Malgun Gothic"/>
          <w:b/>
          <w:sz w:val="20"/>
        </w:rPr>
        <w:t xml:space="preserve">73. </w:t>
      </w:r>
      <w:r>
        <w:rPr>
          <w:rFonts w:ascii="Arial" w:hAnsi="Arial" w:eastAsia="Malgun Gothic"/>
          <w:b/>
          <w:color w:val="7F6000"/>
          <w:sz w:val="20"/>
        </w:rPr>
        <w:t>BEATRIZ</w:t>
      </w:r>
      <w:r>
        <w:rPr>
          <w:rFonts w:ascii="Arial" w:hAnsi="Arial" w:eastAsia="Malgun Gothic"/>
          <w:sz w:val="20"/>
        </w:rPr>
        <w:t xml:space="preserve">  "Leu. Diz que não é censura. É proteção da intimidade e da segurança nacional."</w:t>
      </w:r>
    </w:p>
    <w:p>
      <w:pPr>
        <w:spacing w:after="0" w:before="0"/>
        <w:ind w:left="283"/>
      </w:pPr>
      <w:r>
        <w:rPr>
          <w:rFonts w:ascii="Arial" w:hAnsi="Arial" w:eastAsia="Malgun Gothic"/>
          <w:b/>
          <w:sz w:val="18"/>
        </w:rPr>
        <w:t xml:space="preserve">· 단어: </w:t>
      </w:r>
      <w:r>
        <w:rPr>
          <w:rFonts w:ascii="Arial" w:hAnsi="Arial" w:eastAsia="Malgun Gothic"/>
          <w:sz w:val="18"/>
        </w:rPr>
        <w:t>intimidade(사생활) · segurança nacional(국가 안보)</w:t>
      </w:r>
    </w:p>
    <w:p>
      <w:pPr>
        <w:spacing w:after="0" w:before="0"/>
        <w:ind w:left="283"/>
      </w:pPr>
      <w:r>
        <w:rPr>
          <w:rFonts w:ascii="Arial" w:hAnsi="Arial" w:eastAsia="Malgun Gothic"/>
          <w:b/>
          <w:sz w:val="18"/>
        </w:rPr>
        <w:t xml:space="preserve">· 문법: </w:t>
      </w:r>
      <w:r>
        <w:rPr>
          <w:rFonts w:ascii="Arial" w:hAnsi="Arial" w:eastAsia="Malgun Gothic"/>
          <w:sz w:val="18"/>
        </w:rPr>
        <w:t>동사 반복 응답(Leu). "Diz que…"는 주어(ele) 생략한 간접화법, 마지막 문장은 간접화법 속 내용을 자유간접화법처럼 독립시킴(Diz que 생략).</w:t>
      </w:r>
    </w:p>
    <w:p>
      <w:pPr>
        <w:spacing w:after="0" w:before="0"/>
        <w:ind w:left="283"/>
      </w:pPr>
      <w:r>
        <w:rPr>
          <w:rFonts w:ascii="Arial" w:hAnsi="Arial" w:eastAsia="Malgun Gothic"/>
          <w:b/>
          <w:sz w:val="18"/>
        </w:rPr>
        <w:t xml:space="preserve">· 시제: </w:t>
      </w:r>
      <w:r>
        <w:rPr>
          <w:rFonts w:ascii="Arial" w:hAnsi="Arial" w:eastAsia="Malgun Gothic"/>
          <w:sz w:val="18"/>
        </w:rPr>
        <w:t>Leu = 완료과거, Diz·é = 현재(결정문 내용이 현재 유효).</w:t>
      </w:r>
    </w:p>
    <w:p>
      <w:pPr>
        <w:spacing w:after="0" w:before="0"/>
        <w:ind w:left="283"/>
      </w:pPr>
      <w:r>
        <w:rPr>
          <w:rFonts w:ascii="Arial" w:hAnsi="Arial" w:eastAsia="Malgun Gothic"/>
          <w:b/>
          <w:sz w:val="18"/>
        </w:rPr>
        <w:t xml:space="preserve">· 표현: </w:t>
      </w:r>
      <w:r>
        <w:rPr>
          <w:rFonts w:ascii="Arial" w:hAnsi="Arial" w:eastAsia="Malgun Gothic"/>
          <w:sz w:val="18"/>
        </w:rPr>
        <w:t>자유간접화법(discurso indireto livre)은 화자의 거리 두기·비꼼을 드러냄.</w:t>
      </w:r>
    </w:p>
    <w:p>
      <w:pPr>
        <w:spacing w:after="20" w:before="100"/>
      </w:pPr>
      <w:r>
        <w:rPr>
          <w:rFonts w:ascii="Arial" w:hAnsi="Arial" w:eastAsia="Malgun Gothic"/>
          <w:b/>
          <w:sz w:val="20"/>
        </w:rPr>
        <w:t xml:space="preserve">74. </w:t>
      </w:r>
      <w:r>
        <w:rPr>
          <w:rFonts w:ascii="Arial" w:hAnsi="Arial" w:eastAsia="Malgun Gothic"/>
          <w:b/>
          <w:color w:val="7F6000"/>
          <w:sz w:val="20"/>
        </w:rPr>
        <w:t>DIGO</w:t>
      </w:r>
      <w:r>
        <w:rPr>
          <w:rFonts w:ascii="Arial" w:hAnsi="Arial" w:eastAsia="Malgun Gothic"/>
          <w:sz w:val="20"/>
        </w:rPr>
        <w:t xml:space="preserve">  "Segurança nacional. A mesma frase do delegado Leme. Mudou só o carimbo."</w:t>
      </w:r>
    </w:p>
    <w:p>
      <w:pPr>
        <w:spacing w:after="0" w:before="0"/>
        <w:ind w:left="283"/>
      </w:pPr>
      <w:r>
        <w:rPr>
          <w:rFonts w:ascii="Arial" w:hAnsi="Arial" w:eastAsia="Malgun Gothic"/>
          <w:b/>
          <w:sz w:val="18"/>
        </w:rPr>
        <w:t xml:space="preserve">· 단어: </w:t>
      </w:r>
      <w:r>
        <w:rPr>
          <w:rFonts w:ascii="Arial" w:hAnsi="Arial" w:eastAsia="Malgun Gothic"/>
          <w:sz w:val="18"/>
        </w:rPr>
        <w:t>delegado(경찰서장/경정) · mudar(바뀌다)</w:t>
      </w:r>
    </w:p>
    <w:p>
      <w:pPr>
        <w:spacing w:after="0" w:before="0"/>
        <w:ind w:left="283"/>
      </w:pPr>
      <w:r>
        <w:rPr>
          <w:rFonts w:ascii="Arial" w:hAnsi="Arial" w:eastAsia="Malgun Gothic"/>
          <w:b/>
          <w:sz w:val="18"/>
        </w:rPr>
        <w:t xml:space="preserve">· 문법: </w:t>
      </w:r>
      <w:r>
        <w:rPr>
          <w:rFonts w:ascii="Arial" w:hAnsi="Arial" w:eastAsia="Malgun Gothic"/>
          <w:sz w:val="18"/>
        </w:rPr>
        <w:t>"Mudou só o carimbo"는 비대격 동사 + 주어 후치(63번 참고). só가 주어를 한정.</w:t>
      </w:r>
    </w:p>
    <w:p>
      <w:pPr>
        <w:spacing w:after="0" w:before="0"/>
        <w:ind w:left="283"/>
      </w:pPr>
      <w:r>
        <w:rPr>
          <w:rFonts w:ascii="Arial" w:hAnsi="Arial" w:eastAsia="Malgun Gothic"/>
          <w:b/>
          <w:sz w:val="18"/>
        </w:rPr>
        <w:t xml:space="preserve">· 시제: </w:t>
      </w:r>
      <w:r>
        <w:rPr>
          <w:rFonts w:ascii="Arial" w:hAnsi="Arial" w:eastAsia="Malgun Gothic"/>
          <w:sz w:val="18"/>
        </w:rPr>
        <w:t>Mudou = pretérito perfeito.</w:t>
      </w:r>
    </w:p>
    <w:p>
      <w:pPr>
        <w:spacing w:after="0" w:before="0"/>
        <w:ind w:left="283"/>
      </w:pPr>
      <w:r>
        <w:rPr>
          <w:rFonts w:ascii="Arial" w:hAnsi="Arial" w:eastAsia="Malgun Gothic"/>
          <w:b/>
          <w:sz w:val="18"/>
        </w:rPr>
        <w:t xml:space="preserve">· 표현: </w:t>
      </w:r>
      <w:r>
        <w:rPr>
          <w:rFonts w:ascii="Arial" w:hAnsi="Arial" w:eastAsia="Malgun Gothic"/>
          <w:sz w:val="18"/>
        </w:rPr>
        <w:t>환유 carimbo(도장) = 발행 기관. 경찰 → 대법원으로 권위만 바뀌었다는 비판.</w:t>
      </w:r>
    </w:p>
    <w:p>
      <w:pPr>
        <w:spacing w:after="20" w:before="100"/>
      </w:pPr>
      <w:r>
        <w:rPr>
          <w:rFonts w:ascii="Arial" w:hAnsi="Arial" w:eastAsia="Malgun Gothic"/>
          <w:b/>
          <w:sz w:val="20"/>
        </w:rPr>
        <w:t xml:space="preserve">75. </w:t>
      </w:r>
      <w:r>
        <w:rPr>
          <w:rFonts w:ascii="Arial" w:hAnsi="Arial" w:eastAsia="Malgun Gothic"/>
          <w:b/>
          <w:color w:val="7F6000"/>
          <w:sz w:val="20"/>
        </w:rPr>
        <w:t>TIAGO</w:t>
      </w:r>
      <w:r>
        <w:rPr>
          <w:rFonts w:ascii="Arial" w:hAnsi="Arial" w:eastAsia="Malgun Gothic"/>
          <w:sz w:val="20"/>
        </w:rPr>
        <w:t xml:space="preserve">  "E isso cola no plenário?"</w:t>
      </w:r>
    </w:p>
    <w:p>
      <w:pPr>
        <w:spacing w:after="0" w:before="0"/>
        <w:ind w:left="283"/>
      </w:pPr>
      <w:r>
        <w:rPr>
          <w:rFonts w:ascii="Arial" w:hAnsi="Arial" w:eastAsia="Malgun Gothic"/>
          <w:b/>
          <w:sz w:val="18"/>
        </w:rPr>
        <w:t xml:space="preserve">· 단어: </w:t>
      </w:r>
      <w:r>
        <w:rPr>
          <w:rFonts w:ascii="Arial" w:hAnsi="Arial" w:eastAsia="Malgun Gothic"/>
          <w:sz w:val="18"/>
        </w:rPr>
        <w:t>colar(붙다; 구어 '통하다, 먹히다')</w:t>
      </w:r>
    </w:p>
    <w:p>
      <w:pPr>
        <w:spacing w:after="0" w:before="0"/>
        <w:ind w:left="283"/>
      </w:pPr>
      <w:r>
        <w:rPr>
          <w:rFonts w:ascii="Arial" w:hAnsi="Arial" w:eastAsia="Malgun Gothic"/>
          <w:b/>
          <w:sz w:val="18"/>
        </w:rPr>
        <w:t xml:space="preserve">· 문법: </w:t>
      </w:r>
      <w:r>
        <w:rPr>
          <w:rFonts w:ascii="Arial" w:hAnsi="Arial" w:eastAsia="Malgun Gothic"/>
          <w:sz w:val="18"/>
        </w:rPr>
        <w:t>무생물 주어 isso + 자동사 colar(비유).</w:t>
      </w:r>
    </w:p>
    <w:p>
      <w:pPr>
        <w:spacing w:after="0" w:before="0"/>
        <w:ind w:left="283"/>
      </w:pPr>
      <w:r>
        <w:rPr>
          <w:rFonts w:ascii="Arial" w:hAnsi="Arial" w:eastAsia="Malgun Gothic"/>
          <w:b/>
          <w:sz w:val="18"/>
        </w:rPr>
        <w:t xml:space="preserve">· 시제: </w:t>
      </w:r>
      <w:r>
        <w:rPr>
          <w:rFonts w:ascii="Arial" w:hAnsi="Arial" w:eastAsia="Malgun Gothic"/>
          <w:sz w:val="18"/>
        </w:rPr>
        <w:t>cola = 현재직설법이 미래의 가능성을 질문(구어).</w:t>
      </w:r>
    </w:p>
    <w:p>
      <w:pPr>
        <w:spacing w:after="0" w:before="0"/>
        <w:ind w:left="283"/>
      </w:pPr>
      <w:r>
        <w:rPr>
          <w:rFonts w:ascii="Arial" w:hAnsi="Arial" w:eastAsia="Malgun Gothic"/>
          <w:b/>
          <w:sz w:val="18"/>
        </w:rPr>
        <w:t xml:space="preserve">· 표현: </w:t>
      </w:r>
      <w:r>
        <w:rPr>
          <w:rFonts w:ascii="Arial" w:hAnsi="Arial" w:eastAsia="Malgun Gothic"/>
          <w:sz w:val="18"/>
        </w:rPr>
        <w:t>colar = 변명·논리가 '먹히다'(브라질 구어). "Essa não cola" = 그 말은 안 통해.</w:t>
      </w:r>
    </w:p>
    <w:p>
      <w:pPr>
        <w:spacing w:after="20" w:before="100"/>
      </w:pPr>
      <w:r>
        <w:rPr>
          <w:rFonts w:ascii="Arial" w:hAnsi="Arial" w:eastAsia="Malgun Gothic"/>
          <w:b/>
          <w:sz w:val="20"/>
        </w:rPr>
        <w:t xml:space="preserve">76. </w:t>
      </w:r>
      <w:r>
        <w:rPr>
          <w:rFonts w:ascii="Arial" w:hAnsi="Arial" w:eastAsia="Malgun Gothic"/>
          <w:b/>
          <w:color w:val="7F6000"/>
          <w:sz w:val="20"/>
        </w:rPr>
        <w:t>BEATRIZ</w:t>
      </w:r>
      <w:r>
        <w:rPr>
          <w:rFonts w:ascii="Arial" w:hAnsi="Arial" w:eastAsia="Malgun Gothic"/>
          <w:sz w:val="20"/>
        </w:rPr>
        <w:t xml:space="preserve">  "Em dois mil e nove, o Supremo derrubou a velha Lei de Imprensa."</w:t>
      </w:r>
    </w:p>
    <w:p>
      <w:pPr>
        <w:spacing w:after="0" w:before="0"/>
        <w:ind w:left="283"/>
      </w:pPr>
      <w:r>
        <w:rPr>
          <w:rFonts w:ascii="Arial" w:hAnsi="Arial" w:eastAsia="Malgun Gothic"/>
          <w:b/>
          <w:sz w:val="18"/>
        </w:rPr>
        <w:t xml:space="preserve">· 단어: </w:t>
      </w:r>
      <w:r>
        <w:rPr>
          <w:rFonts w:ascii="Arial" w:hAnsi="Arial" w:eastAsia="Malgun Gothic"/>
          <w:sz w:val="18"/>
        </w:rPr>
        <w:t>derrubar(무너뜨리다; 법을 무효화하다) · Lei de Imprensa(언론법)</w:t>
      </w:r>
    </w:p>
    <w:p>
      <w:pPr>
        <w:spacing w:after="0" w:before="0"/>
        <w:ind w:left="283"/>
      </w:pPr>
      <w:r>
        <w:rPr>
          <w:rFonts w:ascii="Arial" w:hAnsi="Arial" w:eastAsia="Malgun Gothic"/>
          <w:b/>
          <w:sz w:val="18"/>
        </w:rPr>
        <w:t xml:space="preserve">· 문법: </w:t>
      </w:r>
      <w:r>
        <w:rPr>
          <w:rFonts w:ascii="Arial" w:hAnsi="Arial" w:eastAsia="Malgun Gothic"/>
          <w:sz w:val="18"/>
        </w:rPr>
        <w:t>형용사 velha의 전치 — 주관적·평가적 의미('낡은/옛', 후치 lei velha는 물리적 '오래된'). 연도는 em + 기수.</w:t>
      </w:r>
    </w:p>
    <w:p>
      <w:pPr>
        <w:spacing w:after="0" w:before="0"/>
        <w:ind w:left="283"/>
      </w:pPr>
      <w:r>
        <w:rPr>
          <w:rFonts w:ascii="Arial" w:hAnsi="Arial" w:eastAsia="Malgun Gothic"/>
          <w:b/>
          <w:sz w:val="18"/>
        </w:rPr>
        <w:t xml:space="preserve">· 시제: </w:t>
      </w:r>
      <w:r>
        <w:rPr>
          <w:rFonts w:ascii="Arial" w:hAnsi="Arial" w:eastAsia="Malgun Gothic"/>
          <w:sz w:val="18"/>
        </w:rPr>
        <w:t>derrubou = pretérito perfeito(역사적 사건).</w:t>
      </w:r>
    </w:p>
    <w:p>
      <w:pPr>
        <w:spacing w:after="0" w:before="0"/>
        <w:ind w:left="283"/>
      </w:pPr>
      <w:r>
        <w:rPr>
          <w:rFonts w:ascii="Arial" w:hAnsi="Arial" w:eastAsia="Malgun Gothic"/>
          <w:b/>
          <w:sz w:val="18"/>
        </w:rPr>
        <w:t xml:space="preserve">· 표현: </w:t>
      </w:r>
      <w:r>
        <w:rPr>
          <w:rFonts w:ascii="Arial" w:hAnsi="Arial" w:eastAsia="Malgun Gothic"/>
          <w:sz w:val="18"/>
        </w:rPr>
        <w:t>derrubar uma lei = 위헌 결정으로 폐기하다(언론 구어).</w:t>
      </w:r>
    </w:p>
    <w:p>
      <w:pPr>
        <w:spacing w:after="20" w:before="100"/>
      </w:pPr>
      <w:r>
        <w:rPr>
          <w:rFonts w:ascii="Arial" w:hAnsi="Arial" w:eastAsia="Malgun Gothic"/>
          <w:b/>
          <w:sz w:val="20"/>
        </w:rPr>
        <w:t xml:space="preserve">77. </w:t>
      </w:r>
      <w:r>
        <w:rPr>
          <w:rFonts w:ascii="Arial" w:hAnsi="Arial" w:eastAsia="Malgun Gothic"/>
          <w:b/>
          <w:color w:val="7F6000"/>
          <w:sz w:val="20"/>
        </w:rPr>
        <w:t>BEATRIZ</w:t>
      </w:r>
      <w:r>
        <w:rPr>
          <w:rFonts w:ascii="Arial" w:hAnsi="Arial" w:eastAsia="Malgun Gothic"/>
          <w:sz w:val="20"/>
        </w:rPr>
        <w:t xml:space="preserve">  "ADPF cento e trinta. Desde então, quem erra responde depois. Não antes."</w:t>
      </w:r>
    </w:p>
    <w:p>
      <w:pPr>
        <w:spacing w:after="0" w:before="0"/>
        <w:ind w:left="283"/>
      </w:pPr>
      <w:r>
        <w:rPr>
          <w:rFonts w:ascii="Arial" w:hAnsi="Arial" w:eastAsia="Malgun Gothic"/>
          <w:b/>
          <w:sz w:val="18"/>
        </w:rPr>
        <w:t xml:space="preserve">· 단어: </w:t>
      </w:r>
      <w:r>
        <w:rPr>
          <w:rFonts w:ascii="Arial" w:hAnsi="Arial" w:eastAsia="Malgun Gothic"/>
          <w:sz w:val="18"/>
        </w:rPr>
        <w:t>ADPF(Arguição de Descumprimento de Preceito Fundamental, 기본 원칙 위반 심판) · desde então(그 이후로) · responder(책임지다)</w:t>
      </w:r>
    </w:p>
    <w:p>
      <w:pPr>
        <w:spacing w:after="0" w:before="0"/>
        <w:ind w:left="283"/>
      </w:pPr>
      <w:r>
        <w:rPr>
          <w:rFonts w:ascii="Arial" w:hAnsi="Arial" w:eastAsia="Malgun Gothic"/>
          <w:b/>
          <w:sz w:val="18"/>
        </w:rPr>
        <w:t xml:space="preserve">· 문법: </w:t>
      </w:r>
      <w:r>
        <w:rPr>
          <w:rFonts w:ascii="Arial" w:hAnsi="Arial" w:eastAsia="Malgun Gothic"/>
          <w:sz w:val="18"/>
        </w:rPr>
        <w:t>"quem erra responde"는 자유관계절 주어(quem = 하는 사람은) — 격언형 구조(Quem cala consente).</w:t>
      </w:r>
    </w:p>
    <w:p>
      <w:pPr>
        <w:spacing w:after="0" w:before="0"/>
        <w:ind w:left="283"/>
      </w:pPr>
      <w:r>
        <w:rPr>
          <w:rFonts w:ascii="Arial" w:hAnsi="Arial" w:eastAsia="Malgun Gothic"/>
          <w:b/>
          <w:sz w:val="18"/>
        </w:rPr>
        <w:t xml:space="preserve">· 시제: </w:t>
      </w:r>
      <w:r>
        <w:rPr>
          <w:rFonts w:ascii="Arial" w:hAnsi="Arial" w:eastAsia="Malgun Gothic"/>
          <w:sz w:val="18"/>
        </w:rPr>
        <w:t>erra·responde = 현재직설법 — 판례 이후 확립된 일반 원칙(gnomic present).</w:t>
      </w:r>
    </w:p>
    <w:p>
      <w:pPr>
        <w:spacing w:after="0" w:before="0"/>
        <w:ind w:left="283"/>
      </w:pPr>
      <w:r>
        <w:rPr>
          <w:rFonts w:ascii="Arial" w:hAnsi="Arial" w:eastAsia="Malgun Gothic"/>
          <w:b/>
          <w:sz w:val="18"/>
        </w:rPr>
        <w:t xml:space="preserve">· 표현: </w:t>
      </w:r>
      <w:r>
        <w:rPr>
          <w:rFonts w:ascii="Arial" w:hAnsi="Arial" w:eastAsia="Malgun Gothic"/>
          <w:sz w:val="18"/>
        </w:rPr>
        <w:t>responder(por algo) = 법적 책임을 지다.</w:t>
      </w:r>
    </w:p>
    <w:p>
      <w:pPr>
        <w:spacing w:after="20" w:before="100"/>
      </w:pPr>
      <w:r>
        <w:rPr>
          <w:rFonts w:ascii="Arial" w:hAnsi="Arial" w:eastAsia="Malgun Gothic"/>
          <w:b/>
          <w:sz w:val="20"/>
        </w:rPr>
        <w:t xml:space="preserve">78. </w:t>
      </w:r>
      <w:r>
        <w:rPr>
          <w:rFonts w:ascii="Arial" w:hAnsi="Arial" w:eastAsia="Malgun Gothic"/>
          <w:b/>
          <w:color w:val="7F6000"/>
          <w:sz w:val="20"/>
        </w:rPr>
        <w:t>WESLEY</w:t>
      </w:r>
      <w:r>
        <w:rPr>
          <w:rFonts w:ascii="Arial" w:hAnsi="Arial" w:eastAsia="Malgun Gothic"/>
          <w:sz w:val="20"/>
        </w:rPr>
        <w:t xml:space="preserve">  "Traduz pra mim, doutora. Eu sou da moto, não da toga."</w:t>
      </w:r>
    </w:p>
    <w:p>
      <w:pPr>
        <w:spacing w:after="0" w:before="0"/>
        <w:ind w:left="283"/>
      </w:pPr>
      <w:r>
        <w:rPr>
          <w:rFonts w:ascii="Arial" w:hAnsi="Arial" w:eastAsia="Malgun Gothic"/>
          <w:b/>
          <w:sz w:val="18"/>
        </w:rPr>
        <w:t xml:space="preserve">· 단어: </w:t>
      </w:r>
      <w:r>
        <w:rPr>
          <w:rFonts w:ascii="Arial" w:hAnsi="Arial" w:eastAsia="Malgun Gothic"/>
          <w:sz w:val="18"/>
        </w:rPr>
        <w:t>traduzir(번역하다, 쉽게 풀다) · moto(오토바이) · toga(법복)</w:t>
      </w:r>
    </w:p>
    <w:p>
      <w:pPr>
        <w:spacing w:after="0" w:before="0"/>
        <w:ind w:left="283"/>
      </w:pPr>
      <w:r>
        <w:rPr>
          <w:rFonts w:ascii="Arial" w:hAnsi="Arial" w:eastAsia="Malgun Gothic"/>
          <w:b/>
          <w:sz w:val="18"/>
        </w:rPr>
        <w:t xml:space="preserve">· 문법: </w:t>
      </w:r>
      <w:r>
        <w:rPr>
          <w:rFonts w:ascii="Arial" w:hAnsi="Arial" w:eastAsia="Malgun Gothic"/>
          <w:sz w:val="18"/>
        </w:rPr>
        <w:t>"ser de + 명사"는 소속·출신('~ 쪽 사람'). 환유: moto = 배달 노동, toga = 법조계.</w:t>
      </w:r>
    </w:p>
    <w:p>
      <w:pPr>
        <w:spacing w:after="0" w:before="0"/>
        <w:ind w:left="283"/>
      </w:pPr>
      <w:r>
        <w:rPr>
          <w:rFonts w:ascii="Arial" w:hAnsi="Arial" w:eastAsia="Malgun Gothic"/>
          <w:b/>
          <w:sz w:val="18"/>
        </w:rPr>
        <w:t xml:space="preserve">· 시제: </w:t>
      </w:r>
      <w:r>
        <w:rPr>
          <w:rFonts w:ascii="Arial" w:hAnsi="Arial" w:eastAsia="Malgun Gothic"/>
          <w:sz w:val="18"/>
        </w:rPr>
        <w:t>Traduz = 명령법(구어), sou = 현재.</w:t>
      </w:r>
    </w:p>
    <w:p>
      <w:pPr>
        <w:spacing w:after="0" w:before="0"/>
        <w:ind w:left="283"/>
      </w:pPr>
      <w:r>
        <w:rPr>
          <w:rFonts w:ascii="Arial" w:hAnsi="Arial" w:eastAsia="Malgun Gothic"/>
          <w:b/>
          <w:sz w:val="18"/>
        </w:rPr>
        <w:t xml:space="preserve">· 표현: </w:t>
      </w:r>
      <w:r>
        <w:rPr>
          <w:rFonts w:ascii="Arial" w:hAnsi="Arial" w:eastAsia="Malgun Gothic"/>
          <w:sz w:val="18"/>
        </w:rPr>
        <w:t>레지스터 격차를 웨슬리가 메타적으로 지적 — 다음 턴의 쉬운 '번역'을 유도.</w:t>
      </w:r>
    </w:p>
    <w:p>
      <w:pPr>
        <w:spacing w:after="20" w:before="100"/>
      </w:pPr>
      <w:r>
        <w:rPr>
          <w:rFonts w:ascii="Arial" w:hAnsi="Arial" w:eastAsia="Malgun Gothic"/>
          <w:b/>
          <w:sz w:val="20"/>
        </w:rPr>
        <w:t xml:space="preserve">79. </w:t>
      </w:r>
      <w:r>
        <w:rPr>
          <w:rFonts w:ascii="Arial" w:hAnsi="Arial" w:eastAsia="Malgun Gothic"/>
          <w:b/>
          <w:color w:val="7F6000"/>
          <w:sz w:val="20"/>
        </w:rPr>
        <w:t>BEATRIZ</w:t>
      </w:r>
      <w:r>
        <w:rPr>
          <w:rFonts w:ascii="Arial" w:hAnsi="Arial" w:eastAsia="Malgun Gothic"/>
          <w:sz w:val="20"/>
        </w:rPr>
        <w:t xml:space="preserve">  "Se a gente mentir, eles processam depois. Mas não podem tapar a nossa boca antes."</w:t>
      </w:r>
    </w:p>
    <w:p>
      <w:pPr>
        <w:spacing w:after="0" w:before="0"/>
        <w:ind w:left="283"/>
      </w:pPr>
      <w:r>
        <w:rPr>
          <w:rFonts w:ascii="Arial" w:hAnsi="Arial" w:eastAsia="Malgun Gothic"/>
          <w:b/>
          <w:sz w:val="18"/>
        </w:rPr>
        <w:t xml:space="preserve">· 단어: </w:t>
      </w:r>
      <w:r>
        <w:rPr>
          <w:rFonts w:ascii="Arial" w:hAnsi="Arial" w:eastAsia="Malgun Gothic"/>
          <w:sz w:val="18"/>
        </w:rPr>
        <w:t>processar(소송하다) · tapar a boca(입을 막다)</w:t>
      </w:r>
    </w:p>
    <w:p>
      <w:pPr>
        <w:spacing w:after="0" w:before="0"/>
        <w:ind w:left="283"/>
      </w:pPr>
      <w:r>
        <w:rPr>
          <w:rFonts w:ascii="Arial" w:hAnsi="Arial" w:eastAsia="Malgun Gothic"/>
          <w:b/>
          <w:sz w:val="18"/>
        </w:rPr>
        <w:t xml:space="preserve">· 문법: </w:t>
      </w:r>
      <w:r>
        <w:rPr>
          <w:rFonts w:ascii="Arial" w:hAnsi="Arial" w:eastAsia="Malgun Gothic"/>
          <w:sz w:val="18"/>
        </w:rPr>
        <w:t>se + 접속법 미래(mentir — a gente에 맞춘 3인칭 단수, 형태는 부정사와 같음) + 주절 현재 = 현실적 조건. 신체 부위에 소유사 a nossa(강조) — 보통은 정관사만(tapar a boca).</w:t>
      </w:r>
    </w:p>
    <w:p>
      <w:pPr>
        <w:spacing w:after="0" w:before="0"/>
        <w:ind w:left="283"/>
      </w:pPr>
      <w:r>
        <w:rPr>
          <w:rFonts w:ascii="Arial" w:hAnsi="Arial" w:eastAsia="Malgun Gothic"/>
          <w:b/>
          <w:sz w:val="18"/>
        </w:rPr>
        <w:t xml:space="preserve">· 시제: </w:t>
      </w:r>
      <w:r>
        <w:rPr>
          <w:rFonts w:ascii="Arial" w:hAnsi="Arial" w:eastAsia="Malgun Gothic"/>
          <w:sz w:val="18"/>
        </w:rPr>
        <w:t>mentir = futuro do subjuntivo(미래의 열린 가능성), processam·podem = 현재(일반 원칙).</w:t>
      </w:r>
    </w:p>
    <w:p>
      <w:pPr>
        <w:spacing w:after="0" w:before="0"/>
        <w:ind w:left="283"/>
      </w:pPr>
      <w:r>
        <w:rPr>
          <w:rFonts w:ascii="Arial" w:hAnsi="Arial" w:eastAsia="Malgun Gothic"/>
          <w:b/>
          <w:sz w:val="18"/>
        </w:rPr>
        <w:t xml:space="preserve">· 표현: </w:t>
      </w:r>
      <w:r>
        <w:rPr>
          <w:rFonts w:ascii="Arial" w:hAnsi="Arial" w:eastAsia="Malgun Gothic"/>
          <w:sz w:val="18"/>
        </w:rPr>
        <w:t>77번 법리를 구어로 '번역'한 레지스터 하향.</w:t>
      </w:r>
    </w:p>
    <w:p>
      <w:pPr>
        <w:spacing w:after="20" w:before="100"/>
      </w:pPr>
      <w:r>
        <w:rPr>
          <w:rFonts w:ascii="Arial" w:hAnsi="Arial" w:eastAsia="Malgun Gothic"/>
          <w:b/>
          <w:sz w:val="20"/>
        </w:rPr>
        <w:t xml:space="preserve">80. </w:t>
      </w:r>
      <w:r>
        <w:rPr>
          <w:rFonts w:ascii="Arial" w:hAnsi="Arial" w:eastAsia="Malgun Gothic"/>
          <w:b/>
          <w:color w:val="7F6000"/>
          <w:sz w:val="20"/>
        </w:rPr>
        <w:t>WESLEY</w:t>
      </w:r>
      <w:r>
        <w:rPr>
          <w:rFonts w:ascii="Arial" w:hAnsi="Arial" w:eastAsia="Malgun Gothic"/>
          <w:sz w:val="20"/>
        </w:rPr>
        <w:t xml:space="preserve">  "Saquei. Primeiro a foto, depois a briga."</w:t>
      </w:r>
    </w:p>
    <w:p>
      <w:pPr>
        <w:spacing w:after="0" w:before="0"/>
        <w:ind w:left="283"/>
      </w:pPr>
      <w:r>
        <w:rPr>
          <w:rFonts w:ascii="Arial" w:hAnsi="Arial" w:eastAsia="Malgun Gothic"/>
          <w:b/>
          <w:sz w:val="18"/>
        </w:rPr>
        <w:t xml:space="preserve">· 단어: </w:t>
      </w:r>
      <w:r>
        <w:rPr>
          <w:rFonts w:ascii="Arial" w:hAnsi="Arial" w:eastAsia="Malgun Gothic"/>
          <w:sz w:val="18"/>
        </w:rPr>
        <w:t>sacar(구어: 알아채다, 이해하다) · briga(싸움)</w:t>
      </w:r>
    </w:p>
    <w:p>
      <w:pPr>
        <w:spacing w:after="0" w:before="0"/>
        <w:ind w:left="283"/>
      </w:pPr>
      <w:r>
        <w:rPr>
          <w:rFonts w:ascii="Arial" w:hAnsi="Arial" w:eastAsia="Malgun Gothic"/>
          <w:b/>
          <w:sz w:val="18"/>
        </w:rPr>
        <w:t xml:space="preserve">· 문법: </w:t>
      </w:r>
      <w:r>
        <w:rPr>
          <w:rFonts w:ascii="Arial" w:hAnsi="Arial" w:eastAsia="Malgun Gothic"/>
          <w:sz w:val="18"/>
        </w:rPr>
        <w:t>동사 없는 대구 Primeiro…, depois… — 순서를 명사구로 요약.</w:t>
      </w:r>
    </w:p>
    <w:p>
      <w:pPr>
        <w:spacing w:after="0" w:before="0"/>
        <w:ind w:left="283"/>
      </w:pPr>
      <w:r>
        <w:rPr>
          <w:rFonts w:ascii="Arial" w:hAnsi="Arial" w:eastAsia="Malgun Gothic"/>
          <w:b/>
          <w:sz w:val="18"/>
        </w:rPr>
        <w:t xml:space="preserve">· 시제: </w:t>
      </w:r>
      <w:r>
        <w:rPr>
          <w:rFonts w:ascii="Arial" w:hAnsi="Arial" w:eastAsia="Malgun Gothic"/>
          <w:sz w:val="18"/>
        </w:rPr>
        <w:t>Saquei = pretérito perfeito — '이해했다'(Entendi와 같은 완료형 이해 표시).</w:t>
      </w:r>
    </w:p>
    <w:p>
      <w:pPr>
        <w:spacing w:after="0" w:before="0"/>
        <w:ind w:left="283"/>
      </w:pPr>
      <w:r>
        <w:rPr>
          <w:rFonts w:ascii="Arial" w:hAnsi="Arial" w:eastAsia="Malgun Gothic"/>
          <w:b/>
          <w:sz w:val="18"/>
        </w:rPr>
        <w:t xml:space="preserve">· 표현: </w:t>
      </w:r>
      <w:r>
        <w:rPr>
          <w:rFonts w:ascii="Arial" w:hAnsi="Arial" w:eastAsia="Malgun Gothic"/>
          <w:sz w:val="18"/>
        </w:rPr>
        <w:t>Saquei = Entendi의 젊은 구어. 사진 기자 출신다운 비유.</w:t>
      </w:r>
    </w:p>
    <w:p>
      <w:pPr>
        <w:spacing w:after="20" w:before="100"/>
      </w:pPr>
      <w:r>
        <w:rPr>
          <w:rFonts w:ascii="Arial" w:hAnsi="Arial" w:eastAsia="Malgun Gothic"/>
          <w:b/>
          <w:sz w:val="20"/>
        </w:rPr>
        <w:t xml:space="preserve">81. </w:t>
      </w:r>
      <w:r>
        <w:rPr>
          <w:rFonts w:ascii="Arial" w:hAnsi="Arial" w:eastAsia="Malgun Gothic"/>
          <w:b/>
          <w:color w:val="7F6000"/>
          <w:sz w:val="20"/>
        </w:rPr>
        <w:t>TIAGO</w:t>
      </w:r>
      <w:r>
        <w:rPr>
          <w:rFonts w:ascii="Arial" w:hAnsi="Arial" w:eastAsia="Malgun Gothic"/>
          <w:sz w:val="20"/>
        </w:rPr>
        <w:t xml:space="preserve">  "Então por que um ministro assina uma coisa dessas?"</w:t>
      </w:r>
    </w:p>
    <w:p>
      <w:pPr>
        <w:spacing w:after="0" w:before="0"/>
        <w:ind w:left="283"/>
      </w:pPr>
      <w:r>
        <w:rPr>
          <w:rFonts w:ascii="Arial" w:hAnsi="Arial" w:eastAsia="Malgun Gothic"/>
          <w:b/>
          <w:sz w:val="18"/>
        </w:rPr>
        <w:t xml:space="preserve">· 단어: </w:t>
      </w:r>
      <w:r>
        <w:rPr>
          <w:rFonts w:ascii="Arial" w:hAnsi="Arial" w:eastAsia="Malgun Gothic"/>
          <w:sz w:val="18"/>
        </w:rPr>
        <w:t>assinar(서명하다) · uma coisa dessas(이런 것, 경멸적)</w:t>
      </w:r>
    </w:p>
    <w:p>
      <w:pPr>
        <w:spacing w:after="0" w:before="0"/>
        <w:ind w:left="283"/>
      </w:pPr>
      <w:r>
        <w:rPr>
          <w:rFonts w:ascii="Arial" w:hAnsi="Arial" w:eastAsia="Malgun Gothic"/>
          <w:b/>
          <w:sz w:val="18"/>
        </w:rPr>
        <w:t xml:space="preserve">· 문법: </w:t>
      </w:r>
      <w:r>
        <w:rPr>
          <w:rFonts w:ascii="Arial" w:hAnsi="Arial" w:eastAsia="Malgun Gothic"/>
          <w:sz w:val="18"/>
        </w:rPr>
        <w:t>"uma coisa dessas"는 부정관사 + 명사 + de + 지시사 복수 — '이런 류의 것'이라는 경멸·놀람 관용.</w:t>
      </w:r>
    </w:p>
    <w:p>
      <w:pPr>
        <w:spacing w:after="0" w:before="0"/>
        <w:ind w:left="283"/>
      </w:pPr>
      <w:r>
        <w:rPr>
          <w:rFonts w:ascii="Arial" w:hAnsi="Arial" w:eastAsia="Malgun Gothic"/>
          <w:b/>
          <w:sz w:val="18"/>
        </w:rPr>
        <w:t xml:space="preserve">· 시제: </w:t>
      </w:r>
      <w:r>
        <w:rPr>
          <w:rFonts w:ascii="Arial" w:hAnsi="Arial" w:eastAsia="Malgun Gothic"/>
          <w:sz w:val="18"/>
        </w:rPr>
        <w:t>assina = 현재직설법 — 일반적 성향을 묻는 현재(왜 ~하는가).</w:t>
      </w:r>
    </w:p>
    <w:p>
      <w:pPr>
        <w:spacing w:after="0" w:before="0"/>
        <w:ind w:left="283"/>
      </w:pPr>
      <w:r>
        <w:rPr>
          <w:rFonts w:ascii="Arial" w:hAnsi="Arial" w:eastAsia="Malgun Gothic"/>
          <w:b/>
          <w:sz w:val="18"/>
        </w:rPr>
        <w:t xml:space="preserve">· 표현: </w:t>
      </w:r>
      <w:r>
        <w:rPr>
          <w:rFonts w:ascii="Arial" w:hAnsi="Arial" w:eastAsia="Malgun Gothic"/>
          <w:sz w:val="18"/>
        </w:rPr>
        <w:t>por que(두 단어, 의문) / porque(한 단어, 이유) 구분 → 82번.</w:t>
      </w:r>
    </w:p>
    <w:p>
      <w:pPr>
        <w:spacing w:after="20" w:before="100"/>
      </w:pPr>
      <w:r>
        <w:rPr>
          <w:rFonts w:ascii="Arial" w:hAnsi="Arial" w:eastAsia="Malgun Gothic"/>
          <w:b/>
          <w:sz w:val="20"/>
        </w:rPr>
        <w:t xml:space="preserve">82. </w:t>
      </w:r>
      <w:r>
        <w:rPr>
          <w:rFonts w:ascii="Arial" w:hAnsi="Arial" w:eastAsia="Malgun Gothic"/>
          <w:b/>
          <w:color w:val="7F6000"/>
          <w:sz w:val="20"/>
        </w:rPr>
        <w:t>BEATRIZ</w:t>
      </w:r>
      <w:r>
        <w:rPr>
          <w:rFonts w:ascii="Arial" w:hAnsi="Arial" w:eastAsia="Malgun Gothic"/>
          <w:sz w:val="20"/>
        </w:rPr>
        <w:t xml:space="preserve">  "Porque liminar é rápida. Até o plenário rever, o estrago já está feito."</w:t>
      </w:r>
    </w:p>
    <w:p>
      <w:pPr>
        <w:spacing w:after="0" w:before="0"/>
        <w:ind w:left="283"/>
      </w:pPr>
      <w:r>
        <w:rPr>
          <w:rFonts w:ascii="Arial" w:hAnsi="Arial" w:eastAsia="Malgun Gothic"/>
          <w:b/>
          <w:sz w:val="18"/>
        </w:rPr>
        <w:t xml:space="preserve">· 단어: </w:t>
      </w:r>
      <w:r>
        <w:rPr>
          <w:rFonts w:ascii="Arial" w:hAnsi="Arial" w:eastAsia="Malgun Gothic"/>
          <w:sz w:val="18"/>
        </w:rPr>
        <w:t>rever(재검토하다) · estrago(피해)</w:t>
      </w:r>
    </w:p>
    <w:p>
      <w:pPr>
        <w:spacing w:after="0" w:before="0"/>
        <w:ind w:left="283"/>
      </w:pPr>
      <w:r>
        <w:rPr>
          <w:rFonts w:ascii="Arial" w:hAnsi="Arial" w:eastAsia="Malgun Gothic"/>
          <w:b/>
          <w:sz w:val="18"/>
        </w:rPr>
        <w:t xml:space="preserve">· 문법: </w:t>
      </w:r>
      <w:r>
        <w:rPr>
          <w:rFonts w:ascii="Arial" w:hAnsi="Arial" w:eastAsia="Malgun Gothic"/>
          <w:sz w:val="18"/>
        </w:rPr>
        <w:t>liminar 무관사 = 총칭(가처분이라는 것은). "Até o plenário rever"는 인칭부정사(58번 참고). "está feito"는 estar + 과거분사 = 결과 상태(ser feito는 동작 수동).</w:t>
      </w:r>
    </w:p>
    <w:p>
      <w:pPr>
        <w:spacing w:after="0" w:before="0"/>
        <w:ind w:left="283"/>
      </w:pPr>
      <w:r>
        <w:rPr>
          <w:rFonts w:ascii="Arial" w:hAnsi="Arial" w:eastAsia="Malgun Gothic"/>
          <w:b/>
          <w:sz w:val="18"/>
        </w:rPr>
        <w:t xml:space="preserve">· 시제: </w:t>
      </w:r>
      <w:r>
        <w:rPr>
          <w:rFonts w:ascii="Arial" w:hAnsi="Arial" w:eastAsia="Malgun Gothic"/>
          <w:sz w:val="18"/>
        </w:rPr>
        <w:t>é = 일반 진리 현재, está feito = 현재의 결과 상태 — 미래 시점에도 '이미 끝나 있음'을 현재로 단정(16번의 과거완료 수동 tinha sido feito와 대비).</w:t>
      </w:r>
    </w:p>
    <w:p>
      <w:pPr>
        <w:spacing w:after="0" w:before="0"/>
        <w:ind w:left="283"/>
      </w:pPr>
      <w:r>
        <w:rPr>
          <w:rFonts w:ascii="Arial" w:hAnsi="Arial" w:eastAsia="Malgun Gothic"/>
          <w:b/>
          <w:sz w:val="18"/>
        </w:rPr>
        <w:t xml:space="preserve">· 표현: </w:t>
      </w:r>
      <w:r>
        <w:rPr>
          <w:rFonts w:ascii="Arial" w:hAnsi="Arial" w:eastAsia="Malgun Gothic"/>
          <w:sz w:val="18"/>
        </w:rPr>
        <w:t>estar feito vs ser feito — 상태 수동과 동작 수동의 구분이 C1 핵심.</w:t>
      </w:r>
    </w:p>
    <w:p>
      <w:pPr>
        <w:spacing w:after="20" w:before="100"/>
      </w:pPr>
      <w:r>
        <w:rPr>
          <w:rFonts w:ascii="Arial" w:hAnsi="Arial" w:eastAsia="Malgun Gothic"/>
          <w:b/>
          <w:sz w:val="20"/>
        </w:rPr>
        <w:t xml:space="preserve">83. </w:t>
      </w:r>
      <w:r>
        <w:rPr>
          <w:rFonts w:ascii="Arial" w:hAnsi="Arial" w:eastAsia="Malgun Gothic"/>
          <w:b/>
          <w:color w:val="7F6000"/>
          <w:sz w:val="20"/>
        </w:rPr>
        <w:t>BEATRIZ</w:t>
      </w:r>
      <w:r>
        <w:rPr>
          <w:rFonts w:ascii="Arial" w:hAnsi="Arial" w:eastAsia="Malgun Gothic"/>
          <w:sz w:val="20"/>
        </w:rPr>
        <w:t xml:space="preserve">  "Quando o plenário julgar, a eleição já pode ter passado. Essa é a aposta deles."</w:t>
      </w:r>
    </w:p>
    <w:p>
      <w:pPr>
        <w:spacing w:after="0" w:before="0"/>
        <w:ind w:left="283"/>
      </w:pPr>
      <w:r>
        <w:rPr>
          <w:rFonts w:ascii="Arial" w:hAnsi="Arial" w:eastAsia="Malgun Gothic"/>
          <w:b/>
          <w:sz w:val="18"/>
        </w:rPr>
        <w:t xml:space="preserve">· 단어: </w:t>
      </w:r>
      <w:r>
        <w:rPr>
          <w:rFonts w:ascii="Arial" w:hAnsi="Arial" w:eastAsia="Malgun Gothic"/>
          <w:sz w:val="18"/>
        </w:rPr>
        <w:t>julgar(심판하다) · aposta(내기, 판돈) · deles(de + eles)</w:t>
      </w:r>
    </w:p>
    <w:p>
      <w:pPr>
        <w:spacing w:after="0" w:before="0"/>
        <w:ind w:left="283"/>
      </w:pPr>
      <w:r>
        <w:rPr>
          <w:rFonts w:ascii="Arial" w:hAnsi="Arial" w:eastAsia="Malgun Gothic"/>
          <w:b/>
          <w:sz w:val="18"/>
        </w:rPr>
        <w:t xml:space="preserve">· 문법: </w:t>
      </w:r>
      <w:r>
        <w:rPr>
          <w:rFonts w:ascii="Arial" w:hAnsi="Arial" w:eastAsia="Malgun Gothic"/>
          <w:sz w:val="18"/>
        </w:rPr>
        <w:t>quando + 접속법 미래(julgar) — 미래 시간절. "pode ter passado"는 poder + 완료 부정사(ter + 과거분사) — 미래 기준 시점보다 앞선 완료의 가능성(미래완료적 추측).</w:t>
      </w:r>
    </w:p>
    <w:p>
      <w:pPr>
        <w:spacing w:after="0" w:before="0"/>
        <w:ind w:left="283"/>
      </w:pPr>
      <w:r>
        <w:rPr>
          <w:rFonts w:ascii="Arial" w:hAnsi="Arial" w:eastAsia="Malgun Gothic"/>
          <w:b/>
          <w:sz w:val="18"/>
        </w:rPr>
        <w:t xml:space="preserve">· 시제: </w:t>
      </w:r>
      <w:r>
        <w:rPr>
          <w:rFonts w:ascii="Arial" w:hAnsi="Arial" w:eastAsia="Malgun Gothic"/>
          <w:sz w:val="18"/>
        </w:rPr>
        <w:t>julgar = futuro do subjuntivo, pode ter passado = 현재 양태 + 완료 부정사(infinitivo composto).</w:t>
      </w:r>
    </w:p>
    <w:p>
      <w:pPr>
        <w:spacing w:after="0" w:before="0"/>
        <w:ind w:left="283"/>
      </w:pPr>
      <w:r>
        <w:rPr>
          <w:rFonts w:ascii="Arial" w:hAnsi="Arial" w:eastAsia="Malgun Gothic"/>
          <w:b/>
          <w:sz w:val="18"/>
        </w:rPr>
        <w:t xml:space="preserve">· 표현: </w:t>
      </w:r>
      <w:r>
        <w:rPr>
          <w:rFonts w:ascii="Arial" w:hAnsi="Arial" w:eastAsia="Malgun Gothic"/>
          <w:sz w:val="18"/>
        </w:rPr>
        <w:t>aposta(내기) — 상대의 전략을 도박에 비유.</w:t>
      </w:r>
    </w:p>
    <w:p>
      <w:pPr>
        <w:spacing w:after="20" w:before="100"/>
      </w:pPr>
      <w:r>
        <w:rPr>
          <w:rFonts w:ascii="Arial" w:hAnsi="Arial" w:eastAsia="Malgun Gothic"/>
          <w:b/>
          <w:sz w:val="20"/>
        </w:rPr>
        <w:t xml:space="preserve">84. </w:t>
      </w:r>
      <w:r>
        <w:rPr>
          <w:rFonts w:ascii="Arial" w:hAnsi="Arial" w:eastAsia="Malgun Gothic"/>
          <w:b/>
          <w:color w:val="7F6000"/>
          <w:sz w:val="20"/>
        </w:rPr>
        <w:t>ANA CLARA</w:t>
      </w:r>
      <w:r>
        <w:rPr>
          <w:rFonts w:ascii="Arial" w:hAnsi="Arial" w:eastAsia="Malgun Gothic"/>
          <w:sz w:val="20"/>
        </w:rPr>
        <w:t xml:space="preserve">  "O segundo turno é daqui a três semanas. E agora?"</w:t>
      </w:r>
    </w:p>
    <w:p>
      <w:pPr>
        <w:spacing w:after="0" w:before="0"/>
        <w:ind w:left="283"/>
      </w:pPr>
      <w:r>
        <w:rPr>
          <w:rFonts w:ascii="Arial" w:hAnsi="Arial" w:eastAsia="Malgun Gothic"/>
          <w:b/>
          <w:sz w:val="18"/>
        </w:rPr>
        <w:t xml:space="preserve">· 단어: </w:t>
      </w:r>
      <w:r>
        <w:rPr>
          <w:rFonts w:ascii="Arial" w:hAnsi="Arial" w:eastAsia="Malgun Gothic"/>
          <w:sz w:val="18"/>
        </w:rPr>
        <w:t>segundo turno(결선 투표) · daqui a + 기간(지금부터 ~후)</w:t>
      </w:r>
    </w:p>
    <w:p>
      <w:pPr>
        <w:spacing w:after="0" w:before="0"/>
        <w:ind w:left="283"/>
      </w:pPr>
      <w:r>
        <w:rPr>
          <w:rFonts w:ascii="Arial" w:hAnsi="Arial" w:eastAsia="Malgun Gothic"/>
          <w:b/>
          <w:sz w:val="18"/>
        </w:rPr>
        <w:t xml:space="preserve">· 문법: </w:t>
      </w:r>
      <w:r>
        <w:rPr>
          <w:rFonts w:ascii="Arial" w:hAnsi="Arial" w:eastAsia="Malgun Gothic"/>
          <w:sz w:val="18"/>
        </w:rPr>
        <w:t>"daqui a + 기간"은 미래 시점 표현(há + 기간은 과거 '~전'). a는 전치사(à 아님).</w:t>
      </w:r>
    </w:p>
    <w:p>
      <w:pPr>
        <w:spacing w:after="0" w:before="0"/>
        <w:ind w:left="283"/>
      </w:pPr>
      <w:r>
        <w:rPr>
          <w:rFonts w:ascii="Arial" w:hAnsi="Arial" w:eastAsia="Malgun Gothic"/>
          <w:b/>
          <w:sz w:val="18"/>
        </w:rPr>
        <w:t xml:space="preserve">· 시제: </w:t>
      </w:r>
      <w:r>
        <w:rPr>
          <w:rFonts w:ascii="Arial" w:hAnsi="Arial" w:eastAsia="Malgun Gothic"/>
          <w:sz w:val="18"/>
        </w:rPr>
        <w:t>é = 현재직설법(일정된 미래 사건을 현재로).</w:t>
      </w:r>
    </w:p>
    <w:p>
      <w:pPr>
        <w:spacing w:after="0" w:before="0"/>
        <w:ind w:left="283"/>
      </w:pPr>
      <w:r>
        <w:rPr>
          <w:rFonts w:ascii="Arial" w:hAnsi="Arial" w:eastAsia="Malgun Gothic"/>
          <w:b/>
          <w:sz w:val="18"/>
        </w:rPr>
        <w:t xml:space="preserve">· 표현: </w:t>
      </w:r>
      <w:r>
        <w:rPr>
          <w:rFonts w:ascii="Arial" w:hAnsi="Arial" w:eastAsia="Malgun Gothic"/>
          <w:sz w:val="18"/>
        </w:rPr>
        <w:t>daqui a três semanas ↔ há três semanas 대비 주의.</w:t>
      </w:r>
    </w:p>
    <w:p>
      <w:pPr>
        <w:spacing w:after="20" w:before="100"/>
      </w:pPr>
      <w:r>
        <w:rPr>
          <w:rFonts w:ascii="Arial" w:hAnsi="Arial" w:eastAsia="Malgun Gothic"/>
          <w:b/>
          <w:sz w:val="20"/>
        </w:rPr>
        <w:t xml:space="preserve">85. </w:t>
      </w:r>
      <w:r>
        <w:rPr>
          <w:rFonts w:ascii="Arial" w:hAnsi="Arial" w:eastAsia="Malgun Gothic"/>
          <w:b/>
          <w:color w:val="7F6000"/>
          <w:sz w:val="20"/>
        </w:rPr>
        <w:t>BEATRIZ</w:t>
      </w:r>
      <w:r>
        <w:rPr>
          <w:rFonts w:ascii="Arial" w:hAnsi="Arial" w:eastAsia="Malgun Gothic"/>
          <w:sz w:val="20"/>
        </w:rPr>
        <w:t xml:space="preserve">  "Agora eu escrevo o agravo. Recurso contra a decisão do relator, direto pro plenário."</w:t>
      </w:r>
    </w:p>
    <w:p>
      <w:pPr>
        <w:spacing w:after="0" w:before="0"/>
        <w:ind w:left="283"/>
      </w:pPr>
      <w:r>
        <w:rPr>
          <w:rFonts w:ascii="Arial" w:hAnsi="Arial" w:eastAsia="Malgun Gothic"/>
          <w:b/>
          <w:sz w:val="18"/>
        </w:rPr>
        <w:t xml:space="preserve">· 단어: </w:t>
      </w:r>
      <w:r>
        <w:rPr>
          <w:rFonts w:ascii="Arial" w:hAnsi="Arial" w:eastAsia="Malgun Gothic"/>
          <w:sz w:val="18"/>
        </w:rPr>
        <w:t>agravo(항고, 특히 agravo regimental/interno) · recurso(불복, 상소) · relator(주심)</w:t>
      </w:r>
    </w:p>
    <w:p>
      <w:pPr>
        <w:spacing w:after="0" w:before="0"/>
        <w:ind w:left="283"/>
      </w:pPr>
      <w:r>
        <w:rPr>
          <w:rFonts w:ascii="Arial" w:hAnsi="Arial" w:eastAsia="Malgun Gothic"/>
          <w:b/>
          <w:sz w:val="18"/>
        </w:rPr>
        <w:t xml:space="preserve">· 문법: </w:t>
      </w:r>
      <w:r>
        <w:rPr>
          <w:rFonts w:ascii="Arial" w:hAnsi="Arial" w:eastAsia="Malgun Gothic"/>
          <w:sz w:val="18"/>
        </w:rPr>
        <w:t>두 번째 문장은 agravo의 정의를 붙인 동격 명사구(용어 해설 기능). pro = para + o.</w:t>
      </w:r>
    </w:p>
    <w:p>
      <w:pPr>
        <w:spacing w:after="0" w:before="0"/>
        <w:ind w:left="283"/>
      </w:pPr>
      <w:r>
        <w:rPr>
          <w:rFonts w:ascii="Arial" w:hAnsi="Arial" w:eastAsia="Malgun Gothic"/>
          <w:b/>
          <w:sz w:val="18"/>
        </w:rPr>
        <w:t xml:space="preserve">· 시제: </w:t>
      </w:r>
      <w:r>
        <w:rPr>
          <w:rFonts w:ascii="Arial" w:hAnsi="Arial" w:eastAsia="Malgun Gothic"/>
          <w:sz w:val="18"/>
        </w:rPr>
        <w:t>escrevo = 현재직설법이 즉시 착수할 행위(결의).</w:t>
      </w:r>
    </w:p>
    <w:p>
      <w:pPr>
        <w:spacing w:after="0" w:before="0"/>
        <w:ind w:left="283"/>
      </w:pPr>
      <w:r>
        <w:rPr>
          <w:rFonts w:ascii="Arial" w:hAnsi="Arial" w:eastAsia="Malgun Gothic"/>
          <w:b/>
          <w:sz w:val="18"/>
        </w:rPr>
        <w:t xml:space="preserve">· 표현: </w:t>
      </w:r>
      <w:r>
        <w:rPr>
          <w:rFonts w:ascii="Arial" w:hAnsi="Arial" w:eastAsia="Malgun Gothic"/>
          <w:sz w:val="18"/>
        </w:rPr>
        <w:t>전문 용어 → 풀이 병치(동격)로 청자 배려.</w:t>
      </w:r>
    </w:p>
    <w:p>
      <w:pPr>
        <w:spacing w:after="20" w:before="100"/>
      </w:pPr>
      <w:r>
        <w:rPr>
          <w:rFonts w:ascii="Arial" w:hAnsi="Arial" w:eastAsia="Malgun Gothic"/>
          <w:b/>
          <w:sz w:val="20"/>
        </w:rPr>
        <w:t xml:space="preserve">86. </w:t>
      </w:r>
      <w:r>
        <w:rPr>
          <w:rFonts w:ascii="Arial" w:hAnsi="Arial" w:eastAsia="Malgun Gothic"/>
          <w:b/>
          <w:color w:val="7F6000"/>
          <w:sz w:val="20"/>
        </w:rPr>
        <w:t>BEATRIZ</w:t>
      </w:r>
      <w:r>
        <w:rPr>
          <w:rFonts w:ascii="Arial" w:hAnsi="Arial" w:eastAsia="Malgun Gothic"/>
          <w:sz w:val="20"/>
        </w:rPr>
        <w:t xml:space="preserve">  "E peço à presidência que ponha em pauta com urgência. Antes do segundo turno."</w:t>
      </w:r>
    </w:p>
    <w:p>
      <w:pPr>
        <w:spacing w:after="0" w:before="0"/>
        <w:ind w:left="283"/>
      </w:pPr>
      <w:r>
        <w:rPr>
          <w:rFonts w:ascii="Arial" w:hAnsi="Arial" w:eastAsia="Malgun Gothic"/>
          <w:b/>
          <w:sz w:val="18"/>
        </w:rPr>
        <w:t xml:space="preserve">· 단어: </w:t>
      </w:r>
      <w:r>
        <w:rPr>
          <w:rFonts w:ascii="Arial" w:hAnsi="Arial" w:eastAsia="Malgun Gothic"/>
          <w:sz w:val="18"/>
        </w:rPr>
        <w:t>pedir a alguém que(~에게 ~해 달라고 요청하다) · presidência(대법원장실) · pôr em pauta(안건에 올리다) · urgência(긴급)</w:t>
      </w:r>
    </w:p>
    <w:p>
      <w:pPr>
        <w:spacing w:after="0" w:before="0"/>
        <w:ind w:left="283"/>
      </w:pPr>
      <w:r>
        <w:rPr>
          <w:rFonts w:ascii="Arial" w:hAnsi="Arial" w:eastAsia="Malgun Gothic"/>
          <w:b/>
          <w:sz w:val="18"/>
        </w:rPr>
        <w:t xml:space="preserve">· 문법: </w:t>
      </w:r>
      <w:r>
        <w:rPr>
          <w:rFonts w:ascii="Arial" w:hAnsi="Arial" w:eastAsia="Malgun Gothic"/>
          <w:sz w:val="18"/>
        </w:rPr>
        <w:t>pedir que + 접속법(ponha) — 요청·명령 동사 뒤 명사절은 접속법 필수. à = a + a(간접목적어 전치사 a + 관사). ponha의 주어 = a presidência.</w:t>
      </w:r>
    </w:p>
    <w:p>
      <w:pPr>
        <w:spacing w:after="0" w:before="0"/>
        <w:ind w:left="283"/>
      </w:pPr>
      <w:r>
        <w:rPr>
          <w:rFonts w:ascii="Arial" w:hAnsi="Arial" w:eastAsia="Malgun Gothic"/>
          <w:b/>
          <w:sz w:val="18"/>
        </w:rPr>
        <w:t xml:space="preserve">· 시제: </w:t>
      </w:r>
      <w:r>
        <w:rPr>
          <w:rFonts w:ascii="Arial" w:hAnsi="Arial" w:eastAsia="Malgun Gothic"/>
          <w:sz w:val="18"/>
        </w:rPr>
        <w:t>peço = 현재(즉시 행위), ponha = 접속법 현재(presente do subjuntivo) — 실현되지 않은 요청 내용.</w:t>
      </w:r>
    </w:p>
    <w:p>
      <w:pPr>
        <w:spacing w:after="0" w:before="0"/>
        <w:ind w:left="283"/>
      </w:pPr>
      <w:r>
        <w:rPr>
          <w:rFonts w:ascii="Arial" w:hAnsi="Arial" w:eastAsia="Malgun Gothic"/>
          <w:b/>
          <w:sz w:val="18"/>
        </w:rPr>
        <w:t xml:space="preserve">· 표현: </w:t>
      </w:r>
      <w:r>
        <w:rPr>
          <w:rFonts w:ascii="Arial" w:hAnsi="Arial" w:eastAsia="Malgun Gothic"/>
          <w:sz w:val="18"/>
        </w:rPr>
        <w:t>pôr em pauta는 법정·의회 어휘.</w:t>
      </w:r>
    </w:p>
    <w:p>
      <w:pPr>
        <w:spacing w:after="20" w:before="100"/>
      </w:pPr>
      <w:r>
        <w:rPr>
          <w:rFonts w:ascii="Arial" w:hAnsi="Arial" w:eastAsia="Malgun Gothic"/>
          <w:b/>
          <w:sz w:val="20"/>
        </w:rPr>
        <w:t xml:space="preserve">87. </w:t>
      </w:r>
      <w:r>
        <w:rPr>
          <w:rFonts w:ascii="Arial" w:hAnsi="Arial" w:eastAsia="Malgun Gothic"/>
          <w:b/>
          <w:color w:val="7F6000"/>
          <w:sz w:val="20"/>
        </w:rPr>
        <w:t>TIAGO</w:t>
      </w:r>
      <w:r>
        <w:rPr>
          <w:rFonts w:ascii="Arial" w:hAnsi="Arial" w:eastAsia="Malgun Gothic"/>
          <w:sz w:val="20"/>
        </w:rPr>
        <w:t xml:space="preserve">  "E até lá? A gente obedece a um homem só?"</w:t>
      </w:r>
    </w:p>
    <w:p>
      <w:pPr>
        <w:spacing w:after="0" w:before="0"/>
        <w:ind w:left="283"/>
      </w:pPr>
      <w:r>
        <w:rPr>
          <w:rFonts w:ascii="Arial" w:hAnsi="Arial" w:eastAsia="Malgun Gothic"/>
          <w:b/>
          <w:sz w:val="18"/>
        </w:rPr>
        <w:t xml:space="preserve">· 단어: </w:t>
      </w:r>
      <w:r>
        <w:rPr>
          <w:rFonts w:ascii="Arial" w:hAnsi="Arial" w:eastAsia="Malgun Gothic"/>
          <w:sz w:val="18"/>
        </w:rPr>
        <w:t>até lá(그때까지) · obedecer a(~에 복종하다, 간접타동사) · um homem só(단 한 사람)</w:t>
      </w:r>
    </w:p>
    <w:p>
      <w:pPr>
        <w:spacing w:after="0" w:before="0"/>
        <w:ind w:left="283"/>
      </w:pPr>
      <w:r>
        <w:rPr>
          <w:rFonts w:ascii="Arial" w:hAnsi="Arial" w:eastAsia="Malgun Gothic"/>
          <w:b/>
          <w:sz w:val="18"/>
        </w:rPr>
        <w:t xml:space="preserve">· 문법: </w:t>
      </w:r>
      <w:r>
        <w:rPr>
          <w:rFonts w:ascii="Arial" w:hAnsi="Arial" w:eastAsia="Malgun Gothic"/>
          <w:sz w:val="18"/>
        </w:rPr>
        <w:t>obedecer는 규범상 전치사 a를 요구(obedecer a alguém) — 구어는 흔히 생략하지만 여기선 규범대로. "um homem só"의 só 후치 = '단 한'(só um homem과 비슷, 후치는 '혼자인'의 뉘앙스도).</w:t>
      </w:r>
    </w:p>
    <w:p>
      <w:pPr>
        <w:spacing w:after="0" w:before="0"/>
        <w:ind w:left="283"/>
      </w:pPr>
      <w:r>
        <w:rPr>
          <w:rFonts w:ascii="Arial" w:hAnsi="Arial" w:eastAsia="Malgun Gothic"/>
          <w:b/>
          <w:sz w:val="18"/>
        </w:rPr>
        <w:t xml:space="preserve">· 시제: </w:t>
      </w:r>
      <w:r>
        <w:rPr>
          <w:rFonts w:ascii="Arial" w:hAnsi="Arial" w:eastAsia="Malgun Gothic"/>
          <w:sz w:val="18"/>
        </w:rPr>
        <w:t>obedece = 현재직설법이 가까운 미래 방침을 질문.</w:t>
      </w:r>
    </w:p>
    <w:p>
      <w:pPr>
        <w:spacing w:after="0" w:before="0"/>
        <w:ind w:left="283"/>
      </w:pPr>
      <w:r>
        <w:rPr>
          <w:rFonts w:ascii="Arial" w:hAnsi="Arial" w:eastAsia="Malgun Gothic"/>
          <w:b/>
          <w:sz w:val="18"/>
        </w:rPr>
        <w:t xml:space="preserve">· 표현: </w:t>
      </w:r>
      <w:r>
        <w:rPr>
          <w:rFonts w:ascii="Arial" w:hAnsi="Arial" w:eastAsia="Malgun Gothic"/>
          <w:sz w:val="18"/>
        </w:rPr>
        <w:t>um homem só — 단독 결정의 정당성을 문제 삼는 수사.</w:t>
      </w:r>
    </w:p>
    <w:p>
      <w:pPr>
        <w:spacing w:after="20" w:before="100"/>
      </w:pPr>
      <w:r>
        <w:rPr>
          <w:rFonts w:ascii="Arial" w:hAnsi="Arial" w:eastAsia="Malgun Gothic"/>
          <w:b/>
          <w:sz w:val="20"/>
        </w:rPr>
        <w:t xml:space="preserve">88. </w:t>
      </w:r>
      <w:r>
        <w:rPr>
          <w:rFonts w:ascii="Arial" w:hAnsi="Arial" w:eastAsia="Malgun Gothic"/>
          <w:b/>
          <w:color w:val="7F6000"/>
          <w:sz w:val="20"/>
        </w:rPr>
        <w:t>BEATRIZ</w:t>
      </w:r>
      <w:r>
        <w:rPr>
          <w:rFonts w:ascii="Arial" w:hAnsi="Arial" w:eastAsia="Malgun Gothic"/>
          <w:sz w:val="20"/>
        </w:rPr>
        <w:t xml:space="preserve">  "Embora ele tenha decidido sozinho, a decisão vale. Desobedecer é presente pra eles."</w:t>
      </w:r>
    </w:p>
    <w:p>
      <w:pPr>
        <w:spacing w:after="0" w:before="0"/>
        <w:ind w:left="283"/>
      </w:pPr>
      <w:r>
        <w:rPr>
          <w:rFonts w:ascii="Arial" w:hAnsi="Arial" w:eastAsia="Malgun Gothic"/>
          <w:b/>
          <w:sz w:val="18"/>
        </w:rPr>
        <w:t xml:space="preserve">· 단어: </w:t>
      </w:r>
      <w:r>
        <w:rPr>
          <w:rFonts w:ascii="Arial" w:hAnsi="Arial" w:eastAsia="Malgun Gothic"/>
          <w:sz w:val="18"/>
        </w:rPr>
        <w:t>embora(비록 ~이지만) · valer(유효하다) · desobedecer(불복종하다) · presente(선물)</w:t>
      </w:r>
    </w:p>
    <w:p>
      <w:pPr>
        <w:spacing w:after="0" w:before="0"/>
        <w:ind w:left="283"/>
      </w:pPr>
      <w:r>
        <w:rPr>
          <w:rFonts w:ascii="Arial" w:hAnsi="Arial" w:eastAsia="Malgun Gothic"/>
          <w:b/>
          <w:sz w:val="18"/>
        </w:rPr>
        <w:t xml:space="preserve">· 문법: </w:t>
      </w:r>
      <w:r>
        <w:rPr>
          <w:rFonts w:ascii="Arial" w:hAnsi="Arial" w:eastAsia="Malgun Gothic"/>
          <w:sz w:val="18"/>
        </w:rPr>
        <w:t>embora + 접속법 필수. tenha decidido = 접속법 현재완료(pretérito perfeito composto do subjuntivo) — 이미 일어난 과거 사실을 양보절로. 부정사 주어 Desobedecer + 무관사 presente(은유).</w:t>
      </w:r>
    </w:p>
    <w:p>
      <w:pPr>
        <w:spacing w:after="0" w:before="0"/>
        <w:ind w:left="283"/>
      </w:pPr>
      <w:r>
        <w:rPr>
          <w:rFonts w:ascii="Arial" w:hAnsi="Arial" w:eastAsia="Malgun Gothic"/>
          <w:b/>
          <w:sz w:val="18"/>
        </w:rPr>
        <w:t xml:space="preserve">· 시제: </w:t>
      </w:r>
      <w:r>
        <w:rPr>
          <w:rFonts w:ascii="Arial" w:hAnsi="Arial" w:eastAsia="Malgun Gothic"/>
          <w:sz w:val="18"/>
        </w:rPr>
        <w:t>tenha decidido = 접속법 완료(과거 사실이지만 embora가 접속법 요구), vale = 현재(현재 효력).</w:t>
      </w:r>
    </w:p>
    <w:p>
      <w:pPr>
        <w:spacing w:after="0" w:before="0"/>
        <w:ind w:left="283"/>
      </w:pPr>
      <w:r>
        <w:rPr>
          <w:rFonts w:ascii="Arial" w:hAnsi="Arial" w:eastAsia="Malgun Gothic"/>
          <w:b/>
          <w:sz w:val="18"/>
        </w:rPr>
        <w:t xml:space="preserve">· 표현: </w:t>
      </w:r>
      <w:r>
        <w:rPr>
          <w:rFonts w:ascii="Arial" w:hAnsi="Arial" w:eastAsia="Malgun Gothic"/>
          <w:sz w:val="18"/>
        </w:rPr>
        <w:t>불복종하면 상대에게 공격 구실(crime de desobediência)을 준다는 법적 계산.</w:t>
      </w:r>
    </w:p>
    <w:p>
      <w:pPr>
        <w:spacing w:after="20" w:before="100"/>
      </w:pPr>
      <w:r>
        <w:rPr>
          <w:rFonts w:ascii="Arial" w:hAnsi="Arial" w:eastAsia="Malgun Gothic"/>
          <w:b/>
          <w:sz w:val="20"/>
        </w:rPr>
        <w:t xml:space="preserve">89. </w:t>
      </w:r>
      <w:r>
        <w:rPr>
          <w:rFonts w:ascii="Arial" w:hAnsi="Arial" w:eastAsia="Malgun Gothic"/>
          <w:b/>
          <w:color w:val="7F6000"/>
          <w:sz w:val="20"/>
        </w:rPr>
        <w:t>TIAGO</w:t>
      </w:r>
      <w:r>
        <w:rPr>
          <w:rFonts w:ascii="Arial" w:hAnsi="Arial" w:eastAsia="Malgun Gothic"/>
          <w:sz w:val="20"/>
        </w:rPr>
        <w:t xml:space="preserve">  "Peraí. É a Helena. Vou pôr no viva-voz."</w:t>
      </w:r>
    </w:p>
    <w:p>
      <w:pPr>
        <w:spacing w:after="0" w:before="0"/>
        <w:ind w:left="283"/>
      </w:pPr>
      <w:r>
        <w:rPr>
          <w:rFonts w:ascii="Arial" w:hAnsi="Arial" w:eastAsia="Malgun Gothic"/>
          <w:b/>
          <w:sz w:val="18"/>
        </w:rPr>
        <w:t xml:space="preserve">· 단어: </w:t>
      </w:r>
      <w:r>
        <w:rPr>
          <w:rFonts w:ascii="Arial" w:hAnsi="Arial" w:eastAsia="Malgun Gothic"/>
          <w:sz w:val="18"/>
        </w:rPr>
        <w:t>viva-voz(스피커폰) · pôr(놓다, 두다)</w:t>
      </w:r>
    </w:p>
    <w:p>
      <w:pPr>
        <w:spacing w:after="0" w:before="0"/>
        <w:ind w:left="283"/>
      </w:pPr>
      <w:r>
        <w:rPr>
          <w:rFonts w:ascii="Arial" w:hAnsi="Arial" w:eastAsia="Malgun Gothic"/>
          <w:b/>
          <w:sz w:val="18"/>
        </w:rPr>
        <w:t xml:space="preserve">· 문법: </w:t>
      </w:r>
      <w:r>
        <w:rPr>
          <w:rFonts w:ascii="Arial" w:hAnsi="Arial" w:eastAsia="Malgun Gothic"/>
          <w:sz w:val="18"/>
        </w:rPr>
        <w:t>"É a Helena"는 ser + 인명으로 전화 상대를 식별. pôr no viva-voz는 목적어(a ligação) 생략.</w:t>
      </w:r>
    </w:p>
    <w:p>
      <w:pPr>
        <w:spacing w:after="0" w:before="0"/>
        <w:ind w:left="283"/>
      </w:pPr>
      <w:r>
        <w:rPr>
          <w:rFonts w:ascii="Arial" w:hAnsi="Arial" w:eastAsia="Malgun Gothic"/>
          <w:b/>
          <w:sz w:val="18"/>
        </w:rPr>
        <w:t xml:space="preserve">· 시제: </w:t>
      </w:r>
      <w:r>
        <w:rPr>
          <w:rFonts w:ascii="Arial" w:hAnsi="Arial" w:eastAsia="Malgun Gothic"/>
          <w:sz w:val="18"/>
        </w:rPr>
        <w:t>É = 현재, Vou pôr = 미래 우언법(즉시 행위).</w:t>
      </w:r>
    </w:p>
    <w:p>
      <w:pPr>
        <w:spacing w:after="0" w:before="0"/>
        <w:ind w:left="283"/>
      </w:pPr>
      <w:r>
        <w:rPr>
          <w:rFonts w:ascii="Arial" w:hAnsi="Arial" w:eastAsia="Malgun Gothic"/>
          <w:b/>
          <w:sz w:val="18"/>
        </w:rPr>
        <w:t xml:space="preserve">· 표현: </w:t>
      </w:r>
      <w:r>
        <w:rPr>
          <w:rFonts w:ascii="Arial" w:hAnsi="Arial" w:eastAsia="Malgun Gothic"/>
          <w:sz w:val="18"/>
        </w:rPr>
        <w:t>Peraí(26번 참고).</w:t>
      </w:r>
    </w:p>
    <w:p>
      <w:pPr>
        <w:spacing w:after="20" w:before="100"/>
      </w:pPr>
      <w:r>
        <w:rPr>
          <w:rFonts w:ascii="Arial" w:hAnsi="Arial" w:eastAsia="Malgun Gothic"/>
          <w:b/>
          <w:sz w:val="20"/>
        </w:rPr>
        <w:t xml:space="preserve">90. </w:t>
      </w:r>
      <w:r>
        <w:rPr>
          <w:rFonts w:ascii="Arial" w:hAnsi="Arial" w:eastAsia="Malgun Gothic"/>
          <w:b/>
          <w:color w:val="7F6000"/>
          <w:sz w:val="20"/>
        </w:rPr>
        <w:t>HELENA</w:t>
      </w:r>
      <w:r>
        <w:rPr>
          <w:rFonts w:ascii="Arial" w:hAnsi="Arial" w:eastAsia="Malgun Gothic"/>
          <w:sz w:val="20"/>
        </w:rPr>
        <w:t xml:space="preserve">  "Nem precisa contar. Vi a foto do lacre. Tô de pijama, não em coma."</w:t>
      </w:r>
    </w:p>
    <w:p>
      <w:pPr>
        <w:spacing w:after="0" w:before="0"/>
        <w:ind w:left="283"/>
      </w:pPr>
      <w:r>
        <w:rPr>
          <w:rFonts w:ascii="Arial" w:hAnsi="Arial" w:eastAsia="Malgun Gothic"/>
          <w:b/>
          <w:sz w:val="18"/>
        </w:rPr>
        <w:t xml:space="preserve">· 단어: </w:t>
      </w:r>
      <w:r>
        <w:rPr>
          <w:rFonts w:ascii="Arial" w:hAnsi="Arial" w:eastAsia="Malgun Gothic"/>
          <w:sz w:val="18"/>
        </w:rPr>
        <w:t>contar(이야기하다) · estar de pijama(잠옷 차림이다) · coma(혼수상태, 남성: o coma)</w:t>
      </w:r>
    </w:p>
    <w:p>
      <w:pPr>
        <w:spacing w:after="0" w:before="0"/>
        <w:ind w:left="283"/>
      </w:pPr>
      <w:r>
        <w:rPr>
          <w:rFonts w:ascii="Arial" w:hAnsi="Arial" w:eastAsia="Malgun Gothic"/>
          <w:b/>
          <w:sz w:val="18"/>
        </w:rPr>
        <w:t xml:space="preserve">· 문법: </w:t>
      </w:r>
      <w:r>
        <w:rPr>
          <w:rFonts w:ascii="Arial" w:hAnsi="Arial" w:eastAsia="Malgun Gothic"/>
          <w:sz w:val="18"/>
        </w:rPr>
        <w:t>"Nem precisa + 부정사" = '~할 필요도 없다'(비인칭, nem이 não 대체). estar de + 의복 / estar em + 상태 — 전치사 대비(de pijama vs em coma)의 말장난.</w:t>
      </w:r>
    </w:p>
    <w:p>
      <w:pPr>
        <w:spacing w:after="0" w:before="0"/>
        <w:ind w:left="283"/>
      </w:pPr>
      <w:r>
        <w:rPr>
          <w:rFonts w:ascii="Arial" w:hAnsi="Arial" w:eastAsia="Malgun Gothic"/>
          <w:b/>
          <w:sz w:val="18"/>
        </w:rPr>
        <w:t xml:space="preserve">· 시제: </w:t>
      </w:r>
      <w:r>
        <w:rPr>
          <w:rFonts w:ascii="Arial" w:hAnsi="Arial" w:eastAsia="Malgun Gothic"/>
          <w:sz w:val="18"/>
        </w:rPr>
        <w:t>precisa = 현재, Vi = 완료과거, Tô = 현재(estou 구어).</w:t>
      </w:r>
    </w:p>
    <w:p>
      <w:pPr>
        <w:spacing w:after="0" w:before="0"/>
        <w:ind w:left="283"/>
      </w:pPr>
      <w:r>
        <w:rPr>
          <w:rFonts w:ascii="Arial" w:hAnsi="Arial" w:eastAsia="Malgun Gothic"/>
          <w:b/>
          <w:sz w:val="18"/>
        </w:rPr>
        <w:t xml:space="preserve">· 표현: </w:t>
      </w:r>
      <w:r>
        <w:rPr>
          <w:rFonts w:ascii="Arial" w:hAnsi="Arial" w:eastAsia="Malgun Gothic"/>
          <w:sz w:val="18"/>
        </w:rPr>
        <w:t>tô = estou. 병중에도 일을 놓지 않는 엘레나의 위트.</w:t>
      </w:r>
    </w:p>
    <w:p>
      <w:pPr>
        <w:spacing w:after="20" w:before="100"/>
      </w:pPr>
      <w:r>
        <w:rPr>
          <w:rFonts w:ascii="Arial" w:hAnsi="Arial" w:eastAsia="Malgun Gothic"/>
          <w:b/>
          <w:sz w:val="20"/>
        </w:rPr>
        <w:t xml:space="preserve">91. </w:t>
      </w:r>
      <w:r>
        <w:rPr>
          <w:rFonts w:ascii="Arial" w:hAnsi="Arial" w:eastAsia="Malgun Gothic"/>
          <w:b/>
          <w:color w:val="7F6000"/>
          <w:sz w:val="20"/>
        </w:rPr>
        <w:t>TIAGO</w:t>
      </w:r>
      <w:r>
        <w:rPr>
          <w:rFonts w:ascii="Arial" w:hAnsi="Arial" w:eastAsia="Malgun Gothic"/>
          <w:sz w:val="20"/>
        </w:rPr>
        <w:t xml:space="preserve">  "Helena, a doutora Odete disse repouso. Você prometeu."</w:t>
      </w:r>
    </w:p>
    <w:p>
      <w:pPr>
        <w:spacing w:after="0" w:before="0"/>
        <w:ind w:left="283"/>
      </w:pPr>
      <w:r>
        <w:rPr>
          <w:rFonts w:ascii="Arial" w:hAnsi="Arial" w:eastAsia="Malgun Gothic"/>
          <w:b/>
          <w:sz w:val="18"/>
        </w:rPr>
        <w:t xml:space="preserve">· 단어: </w:t>
      </w:r>
      <w:r>
        <w:rPr>
          <w:rFonts w:ascii="Arial" w:hAnsi="Arial" w:eastAsia="Malgun Gothic"/>
          <w:sz w:val="18"/>
        </w:rPr>
        <w:t>repouso(안정, 휴식) · prometer(약속하다)</w:t>
      </w:r>
    </w:p>
    <w:p>
      <w:pPr>
        <w:spacing w:after="0" w:before="0"/>
        <w:ind w:left="283"/>
      </w:pPr>
      <w:r>
        <w:rPr>
          <w:rFonts w:ascii="Arial" w:hAnsi="Arial" w:eastAsia="Malgun Gothic"/>
          <w:b/>
          <w:sz w:val="18"/>
        </w:rPr>
        <w:t xml:space="preserve">· 문법: </w:t>
      </w:r>
      <w:r>
        <w:rPr>
          <w:rFonts w:ascii="Arial" w:hAnsi="Arial" w:eastAsia="Malgun Gothic"/>
          <w:sz w:val="18"/>
        </w:rPr>
        <w:t>"disse repouso"는 dizer + 명사 목적어로 지시 내용을 압축(구어; = disse que você precisa de repouso). 의사에게 doutora.</w:t>
      </w:r>
    </w:p>
    <w:p>
      <w:pPr>
        <w:spacing w:after="0" w:before="0"/>
        <w:ind w:left="283"/>
      </w:pPr>
      <w:r>
        <w:rPr>
          <w:rFonts w:ascii="Arial" w:hAnsi="Arial" w:eastAsia="Malgun Gothic"/>
          <w:b/>
          <w:sz w:val="18"/>
        </w:rPr>
        <w:t xml:space="preserve">· 시제: </w:t>
      </w:r>
      <w:r>
        <w:rPr>
          <w:rFonts w:ascii="Arial" w:hAnsi="Arial" w:eastAsia="Malgun Gothic"/>
          <w:sz w:val="18"/>
        </w:rPr>
        <w:t>disse·prometeu = pretérito perfeito.</w:t>
      </w:r>
    </w:p>
    <w:p>
      <w:pPr>
        <w:spacing w:after="0" w:before="0"/>
        <w:ind w:left="283"/>
      </w:pPr>
      <w:r>
        <w:rPr>
          <w:rFonts w:ascii="Arial" w:hAnsi="Arial" w:eastAsia="Malgun Gothic"/>
          <w:b/>
          <w:sz w:val="18"/>
        </w:rPr>
        <w:t xml:space="preserve">· 표현: </w:t>
      </w:r>
      <w:r>
        <w:rPr>
          <w:rFonts w:ascii="Arial" w:hAnsi="Arial" w:eastAsia="Malgun Gothic"/>
          <w:sz w:val="18"/>
        </w:rPr>
        <w:t>의사 처방을 명사 하나로 전하는 구어적 간결성.</w:t>
      </w:r>
    </w:p>
    <w:p>
      <w:pPr>
        <w:spacing w:after="20" w:before="100"/>
      </w:pPr>
      <w:r>
        <w:rPr>
          <w:rFonts w:ascii="Arial" w:hAnsi="Arial" w:eastAsia="Malgun Gothic"/>
          <w:b/>
          <w:sz w:val="20"/>
        </w:rPr>
        <w:t xml:space="preserve">92. </w:t>
      </w:r>
      <w:r>
        <w:rPr>
          <w:rFonts w:ascii="Arial" w:hAnsi="Arial" w:eastAsia="Malgun Gothic"/>
          <w:b/>
          <w:color w:val="7F6000"/>
          <w:sz w:val="20"/>
        </w:rPr>
        <w:t>HELENA</w:t>
      </w:r>
      <w:r>
        <w:rPr>
          <w:rFonts w:ascii="Arial" w:hAnsi="Arial" w:eastAsia="Malgun Gothic"/>
          <w:sz w:val="20"/>
        </w:rPr>
        <w:t xml:space="preserve">  "Prometi não subir escada. Telefone não é escada. O agravo é bom, mas não basta."</w:t>
      </w:r>
    </w:p>
    <w:p>
      <w:pPr>
        <w:spacing w:after="0" w:before="0"/>
        <w:ind w:left="283"/>
      </w:pPr>
      <w:r>
        <w:rPr>
          <w:rFonts w:ascii="Arial" w:hAnsi="Arial" w:eastAsia="Malgun Gothic"/>
          <w:b/>
          <w:sz w:val="18"/>
        </w:rPr>
        <w:t xml:space="preserve">· 단어: </w:t>
      </w:r>
      <w:r>
        <w:rPr>
          <w:rFonts w:ascii="Arial" w:hAnsi="Arial" w:eastAsia="Malgun Gothic"/>
          <w:sz w:val="18"/>
        </w:rPr>
        <w:t>prometer + 부정사(~하기로 약속하다) · bastar(충분하다)</w:t>
      </w:r>
    </w:p>
    <w:p>
      <w:pPr>
        <w:spacing w:after="0" w:before="0"/>
        <w:ind w:left="283"/>
      </w:pPr>
      <w:r>
        <w:rPr>
          <w:rFonts w:ascii="Arial" w:hAnsi="Arial" w:eastAsia="Malgun Gothic"/>
          <w:b/>
          <w:sz w:val="18"/>
        </w:rPr>
        <w:t xml:space="preserve">· 문법: </w:t>
      </w:r>
      <w:r>
        <w:rPr>
          <w:rFonts w:ascii="Arial" w:hAnsi="Arial" w:eastAsia="Malgun Gothic"/>
          <w:sz w:val="18"/>
        </w:rPr>
        <w:t>prometer + 부정 부정사(não subir). 무관사 총칭 명사(escada, telefone)의 정의문 — 삼단논법식 궤변 유머. não basta는 주어 O agravo의 자동사.</w:t>
      </w:r>
    </w:p>
    <w:p>
      <w:pPr>
        <w:spacing w:after="0" w:before="0"/>
        <w:ind w:left="283"/>
      </w:pPr>
      <w:r>
        <w:rPr>
          <w:rFonts w:ascii="Arial" w:hAnsi="Arial" w:eastAsia="Malgun Gothic"/>
          <w:b/>
          <w:sz w:val="18"/>
        </w:rPr>
        <w:t xml:space="preserve">· 시제: </w:t>
      </w:r>
      <w:r>
        <w:rPr>
          <w:rFonts w:ascii="Arial" w:hAnsi="Arial" w:eastAsia="Malgun Gothic"/>
          <w:sz w:val="18"/>
        </w:rPr>
        <w:t>Prometi = 완료과거, é·basta = 현재.</w:t>
      </w:r>
    </w:p>
    <w:p>
      <w:pPr>
        <w:spacing w:after="0" w:before="0"/>
        <w:ind w:left="283"/>
      </w:pPr>
      <w:r>
        <w:rPr>
          <w:rFonts w:ascii="Arial" w:hAnsi="Arial" w:eastAsia="Malgun Gothic"/>
          <w:b/>
          <w:sz w:val="18"/>
        </w:rPr>
        <w:t xml:space="preserve">· 표현: </w:t>
      </w:r>
      <w:r>
        <w:rPr>
          <w:rFonts w:ascii="Arial" w:hAnsi="Arial" w:eastAsia="Malgun Gothic"/>
          <w:sz w:val="18"/>
        </w:rPr>
        <w:t>약속의 문자적 범위를 이용한 말장난(54번 집행관의 축자 해석과 같은 논법).</w:t>
      </w:r>
    </w:p>
    <w:p>
      <w:pPr>
        <w:spacing w:after="20" w:before="100"/>
      </w:pPr>
      <w:r>
        <w:rPr>
          <w:rFonts w:ascii="Arial" w:hAnsi="Arial" w:eastAsia="Malgun Gothic"/>
          <w:b/>
          <w:sz w:val="20"/>
        </w:rPr>
        <w:t xml:space="preserve">93. </w:t>
      </w:r>
      <w:r>
        <w:rPr>
          <w:rFonts w:ascii="Arial" w:hAnsi="Arial" w:eastAsia="Malgun Gothic"/>
          <w:b/>
          <w:color w:val="7F6000"/>
          <w:sz w:val="20"/>
        </w:rPr>
        <w:t>BEATRIZ</w:t>
      </w:r>
      <w:r>
        <w:rPr>
          <w:rFonts w:ascii="Arial" w:hAnsi="Arial" w:eastAsia="Malgun Gothic"/>
          <w:sz w:val="20"/>
        </w:rPr>
        <w:t xml:space="preserve">  "Eu sei, Helena. Liminar se ganha no tribunal e na rua."</w:t>
      </w:r>
    </w:p>
    <w:p>
      <w:pPr>
        <w:spacing w:after="0" w:before="0"/>
        <w:ind w:left="283"/>
      </w:pPr>
      <w:r>
        <w:rPr>
          <w:rFonts w:ascii="Arial" w:hAnsi="Arial" w:eastAsia="Malgun Gothic"/>
          <w:b/>
          <w:sz w:val="18"/>
        </w:rPr>
        <w:t xml:space="preserve">· 단어: </w:t>
      </w:r>
      <w:r>
        <w:rPr>
          <w:rFonts w:ascii="Arial" w:hAnsi="Arial" w:eastAsia="Malgun Gothic"/>
          <w:sz w:val="18"/>
        </w:rPr>
        <w:t>ganhar(이기다) · tribunal(법정) · rua(거리, 여론)</w:t>
      </w:r>
    </w:p>
    <w:p>
      <w:pPr>
        <w:spacing w:after="0" w:before="0"/>
        <w:ind w:left="283"/>
      </w:pPr>
      <w:r>
        <w:rPr>
          <w:rFonts w:ascii="Arial" w:hAnsi="Arial" w:eastAsia="Malgun Gothic"/>
          <w:b/>
          <w:sz w:val="18"/>
        </w:rPr>
        <w:t xml:space="preserve">· 문법: </w:t>
      </w:r>
      <w:r>
        <w:rPr>
          <w:rFonts w:ascii="Arial" w:hAnsi="Arial" w:eastAsia="Malgun Gothic"/>
          <w:sz w:val="18"/>
        </w:rPr>
        <w:t>"Liminar se ganha"는 수동 se(se apassivador) — 주어 liminar + 3인칭 단수 + se, 일반 원칙 표현. 브라질 구어식으로 se를 동사 앞에(proclise).</w:t>
      </w:r>
    </w:p>
    <w:p>
      <w:pPr>
        <w:spacing w:after="0" w:before="0"/>
        <w:ind w:left="283"/>
      </w:pPr>
      <w:r>
        <w:rPr>
          <w:rFonts w:ascii="Arial" w:hAnsi="Arial" w:eastAsia="Malgun Gothic"/>
          <w:b/>
          <w:sz w:val="18"/>
        </w:rPr>
        <w:t xml:space="preserve">· 시제: </w:t>
      </w:r>
      <w:r>
        <w:rPr>
          <w:rFonts w:ascii="Arial" w:hAnsi="Arial" w:eastAsia="Malgun Gothic"/>
          <w:sz w:val="18"/>
        </w:rPr>
        <w:t>ganha = 현재직설법(일반 원칙).</w:t>
      </w:r>
    </w:p>
    <w:p>
      <w:pPr>
        <w:spacing w:after="0" w:before="0"/>
        <w:ind w:left="283"/>
      </w:pPr>
      <w:r>
        <w:rPr>
          <w:rFonts w:ascii="Arial" w:hAnsi="Arial" w:eastAsia="Malgun Gothic"/>
          <w:b/>
          <w:sz w:val="18"/>
        </w:rPr>
        <w:t xml:space="preserve">· 표현: </w:t>
      </w:r>
      <w:r>
        <w:rPr>
          <w:rFonts w:ascii="Arial" w:hAnsi="Arial" w:eastAsia="Malgun Gothic"/>
          <w:sz w:val="18"/>
        </w:rPr>
        <w:t>na rua = 여론·대중 압력(환유).</w:t>
      </w:r>
    </w:p>
    <w:p>
      <w:pPr>
        <w:spacing w:after="20" w:before="100"/>
      </w:pPr>
      <w:r>
        <w:rPr>
          <w:rFonts w:ascii="Arial" w:hAnsi="Arial" w:eastAsia="Malgun Gothic"/>
          <w:b/>
          <w:sz w:val="20"/>
        </w:rPr>
        <w:t xml:space="preserve">94. </w:t>
      </w:r>
      <w:r>
        <w:rPr>
          <w:rFonts w:ascii="Arial" w:hAnsi="Arial" w:eastAsia="Malgun Gothic"/>
          <w:b/>
          <w:color w:val="7F6000"/>
          <w:sz w:val="20"/>
        </w:rPr>
        <w:t>HELENA</w:t>
      </w:r>
      <w:r>
        <w:rPr>
          <w:rFonts w:ascii="Arial" w:hAnsi="Arial" w:eastAsia="Malgun Gothic"/>
          <w:sz w:val="20"/>
        </w:rPr>
        <w:t xml:space="preserve">  "Não. Se o plenário abrir a porta, a matéria tem que estar pronta."</w:t>
      </w:r>
    </w:p>
    <w:p>
      <w:pPr>
        <w:spacing w:after="0" w:before="0"/>
        <w:ind w:left="283"/>
      </w:pPr>
      <w:r>
        <w:rPr>
          <w:rFonts w:ascii="Arial" w:hAnsi="Arial" w:eastAsia="Malgun Gothic"/>
          <w:b/>
          <w:sz w:val="18"/>
        </w:rPr>
        <w:t xml:space="preserve">· 단어: </w:t>
      </w:r>
      <w:r>
        <w:rPr>
          <w:rFonts w:ascii="Arial" w:hAnsi="Arial" w:eastAsia="Malgun Gothic"/>
          <w:sz w:val="18"/>
        </w:rPr>
        <w:t>abrir a porta(문을 열다, 기회를 주다) · matéria(기사) · ter que(~해야 하다)</w:t>
      </w:r>
    </w:p>
    <w:p>
      <w:pPr>
        <w:spacing w:after="0" w:before="0"/>
        <w:ind w:left="283"/>
      </w:pPr>
      <w:r>
        <w:rPr>
          <w:rFonts w:ascii="Arial" w:hAnsi="Arial" w:eastAsia="Malgun Gothic"/>
          <w:b/>
          <w:sz w:val="18"/>
        </w:rPr>
        <w:t xml:space="preserve">· 문법: </w:t>
      </w:r>
      <w:r>
        <w:rPr>
          <w:rFonts w:ascii="Arial" w:hAnsi="Arial" w:eastAsia="Malgun Gothic"/>
          <w:sz w:val="18"/>
        </w:rPr>
        <w:t>se + 접속법 미래(abrir) + 주절 ter que + estar(의무 + 상태). 앞 화자 말을 Não로 부정하고 논점을 전환(정정 화법).</w:t>
      </w:r>
    </w:p>
    <w:p>
      <w:pPr>
        <w:spacing w:after="0" w:before="0"/>
        <w:ind w:left="283"/>
      </w:pPr>
      <w:r>
        <w:rPr>
          <w:rFonts w:ascii="Arial" w:hAnsi="Arial" w:eastAsia="Malgun Gothic"/>
          <w:b/>
          <w:sz w:val="18"/>
        </w:rPr>
        <w:t xml:space="preserve">· 시제: </w:t>
      </w:r>
      <w:r>
        <w:rPr>
          <w:rFonts w:ascii="Arial" w:hAnsi="Arial" w:eastAsia="Malgun Gothic"/>
          <w:sz w:val="18"/>
        </w:rPr>
        <w:t>abrir = futuro do subjuntivo, tem que estar = 현재 의무.</w:t>
      </w:r>
    </w:p>
    <w:p>
      <w:pPr>
        <w:spacing w:after="0" w:before="0"/>
        <w:ind w:left="283"/>
      </w:pPr>
      <w:r>
        <w:rPr>
          <w:rFonts w:ascii="Arial" w:hAnsi="Arial" w:eastAsia="Malgun Gothic"/>
          <w:b/>
          <w:sz w:val="18"/>
        </w:rPr>
        <w:t xml:space="preserve">· 표현: </w:t>
      </w:r>
      <w:r>
        <w:rPr>
          <w:rFonts w:ascii="Arial" w:hAnsi="Arial" w:eastAsia="Malgun Gothic"/>
          <w:sz w:val="18"/>
        </w:rPr>
        <w:t>matéria = 언론 기사(브라질 언론 용어; 학교의 '과목'과 동형).</w:t>
      </w:r>
    </w:p>
    <w:p>
      <w:pPr>
        <w:spacing w:after="20" w:before="100"/>
      </w:pPr>
      <w:r>
        <w:rPr>
          <w:rFonts w:ascii="Arial" w:hAnsi="Arial" w:eastAsia="Malgun Gothic"/>
          <w:b/>
          <w:sz w:val="20"/>
        </w:rPr>
        <w:t xml:space="preserve">95. </w:t>
      </w:r>
      <w:r>
        <w:rPr>
          <w:rFonts w:ascii="Arial" w:hAnsi="Arial" w:eastAsia="Malgun Gothic"/>
          <w:b/>
          <w:color w:val="7F6000"/>
          <w:sz w:val="20"/>
        </w:rPr>
        <w:t>HELENA</w:t>
      </w:r>
      <w:r>
        <w:rPr>
          <w:rFonts w:ascii="Arial" w:hAnsi="Arial" w:eastAsia="Malgun Gothic"/>
          <w:sz w:val="20"/>
        </w:rPr>
        <w:t xml:space="preserve">  "Duas fontes em cada linha. Senão a gente ganha no Supremo e perde na verdade."</w:t>
      </w:r>
    </w:p>
    <w:p>
      <w:pPr>
        <w:spacing w:after="0" w:before="0"/>
        <w:ind w:left="283"/>
      </w:pPr>
      <w:r>
        <w:rPr>
          <w:rFonts w:ascii="Arial" w:hAnsi="Arial" w:eastAsia="Malgun Gothic"/>
          <w:b/>
          <w:sz w:val="18"/>
        </w:rPr>
        <w:t xml:space="preserve">· 단어: </w:t>
      </w:r>
      <w:r>
        <w:rPr>
          <w:rFonts w:ascii="Arial" w:hAnsi="Arial" w:eastAsia="Malgun Gothic"/>
          <w:sz w:val="18"/>
        </w:rPr>
        <w:t>senão(그렇지 않으면) · perder(지다)</w:t>
      </w:r>
    </w:p>
    <w:p>
      <w:pPr>
        <w:spacing w:after="0" w:before="0"/>
        <w:ind w:left="283"/>
      </w:pPr>
      <w:r>
        <w:rPr>
          <w:rFonts w:ascii="Arial" w:hAnsi="Arial" w:eastAsia="Malgun Gothic"/>
          <w:b/>
          <w:sz w:val="18"/>
        </w:rPr>
        <w:t xml:space="preserve">· 문법: </w:t>
      </w:r>
      <w:r>
        <w:rPr>
          <w:rFonts w:ascii="Arial" w:hAnsi="Arial" w:eastAsia="Malgun Gothic"/>
          <w:sz w:val="18"/>
        </w:rPr>
        <w:t>senão(한 단어, 접속사 '그렇지 않으면') vs se não(두 단어, '만약 ~않으면') 구분. ganha… e perde… 대구(paralelismo) — 전치사 em의 의미 차(법정에서 / 진실에서).</w:t>
      </w:r>
    </w:p>
    <w:p>
      <w:pPr>
        <w:spacing w:after="0" w:before="0"/>
        <w:ind w:left="283"/>
      </w:pPr>
      <w:r>
        <w:rPr>
          <w:rFonts w:ascii="Arial" w:hAnsi="Arial" w:eastAsia="Malgun Gothic"/>
          <w:b/>
          <w:sz w:val="18"/>
        </w:rPr>
        <w:t xml:space="preserve">· 시제: </w:t>
      </w:r>
      <w:r>
        <w:rPr>
          <w:rFonts w:ascii="Arial" w:hAnsi="Arial" w:eastAsia="Malgun Gothic"/>
          <w:sz w:val="18"/>
        </w:rPr>
        <w:t>ganha·perde = 현재직설법이 가정 결과를 단정(10번 참고).</w:t>
      </w:r>
    </w:p>
    <w:p>
      <w:pPr>
        <w:spacing w:after="0" w:before="0"/>
        <w:ind w:left="283"/>
      </w:pPr>
      <w:r>
        <w:rPr>
          <w:rFonts w:ascii="Arial" w:hAnsi="Arial" w:eastAsia="Malgun Gothic"/>
          <w:b/>
          <w:sz w:val="18"/>
        </w:rPr>
        <w:t xml:space="preserve">· 표현: </w:t>
      </w:r>
      <w:r>
        <w:rPr>
          <w:rFonts w:ascii="Arial" w:hAnsi="Arial" w:eastAsia="Malgun Gothic"/>
          <w:sz w:val="18"/>
        </w:rPr>
        <w:t>엘레나의 저널리즘 원칙 — 이번 부의 핵심 경구.</w:t>
      </w:r>
    </w:p>
    <w:p>
      <w:pPr>
        <w:spacing w:after="20" w:before="100"/>
      </w:pPr>
      <w:r>
        <w:rPr>
          <w:rFonts w:ascii="Arial" w:hAnsi="Arial" w:eastAsia="Malgun Gothic"/>
          <w:b/>
          <w:sz w:val="20"/>
        </w:rPr>
        <w:t xml:space="preserve">96. </w:t>
      </w:r>
      <w:r>
        <w:rPr>
          <w:rFonts w:ascii="Arial" w:hAnsi="Arial" w:eastAsia="Malgun Gothic"/>
          <w:b/>
          <w:color w:val="7F6000"/>
          <w:sz w:val="20"/>
        </w:rPr>
        <w:t>DIGO</w:t>
      </w:r>
      <w:r>
        <w:rPr>
          <w:rFonts w:ascii="Arial" w:hAnsi="Arial" w:eastAsia="Malgun Gothic"/>
          <w:sz w:val="20"/>
        </w:rPr>
        <w:t xml:space="preserve">  "Helena, sem servidor eu não checo nem a previsão do tempo."</w:t>
      </w:r>
    </w:p>
    <w:p>
      <w:pPr>
        <w:spacing w:after="0" w:before="0"/>
        <w:ind w:left="283"/>
      </w:pPr>
      <w:r>
        <w:rPr>
          <w:rFonts w:ascii="Arial" w:hAnsi="Arial" w:eastAsia="Malgun Gothic"/>
          <w:b/>
          <w:sz w:val="18"/>
        </w:rPr>
        <w:t xml:space="preserve">· 단어: </w:t>
      </w:r>
      <w:r>
        <w:rPr>
          <w:rFonts w:ascii="Arial" w:hAnsi="Arial" w:eastAsia="Malgun Gothic"/>
          <w:sz w:val="18"/>
        </w:rPr>
        <w:t>checar(확인하다, 영어 check 차용) · previsão do tempo(일기예보)</w:t>
      </w:r>
    </w:p>
    <w:p>
      <w:pPr>
        <w:spacing w:after="0" w:before="0"/>
        <w:ind w:left="283"/>
      </w:pPr>
      <w:r>
        <w:rPr>
          <w:rFonts w:ascii="Arial" w:hAnsi="Arial" w:eastAsia="Malgun Gothic"/>
          <w:b/>
          <w:sz w:val="18"/>
        </w:rPr>
        <w:t xml:space="preserve">· 문법: </w:t>
      </w:r>
      <w:r>
        <w:rPr>
          <w:rFonts w:ascii="Arial" w:hAnsi="Arial" w:eastAsia="Malgun Gothic"/>
          <w:sz w:val="18"/>
        </w:rPr>
        <w:t>"não… nem"은 '~조차 못 한다'의 강조 부정. sem servidor는 조건 부사구(= se eu não tiver servidor).</w:t>
      </w:r>
    </w:p>
    <w:p>
      <w:pPr>
        <w:spacing w:after="0" w:before="0"/>
        <w:ind w:left="283"/>
      </w:pPr>
      <w:r>
        <w:rPr>
          <w:rFonts w:ascii="Arial" w:hAnsi="Arial" w:eastAsia="Malgun Gothic"/>
          <w:b/>
          <w:sz w:val="18"/>
        </w:rPr>
        <w:t xml:space="preserve">· 시제: </w:t>
      </w:r>
      <w:r>
        <w:rPr>
          <w:rFonts w:ascii="Arial" w:hAnsi="Arial" w:eastAsia="Malgun Gothic"/>
          <w:sz w:val="18"/>
        </w:rPr>
        <w:t>checo = 현재(능력·현 상황).</w:t>
      </w:r>
    </w:p>
    <w:p>
      <w:pPr>
        <w:spacing w:after="0" w:before="0"/>
        <w:ind w:left="283"/>
      </w:pPr>
      <w:r>
        <w:rPr>
          <w:rFonts w:ascii="Arial" w:hAnsi="Arial" w:eastAsia="Malgun Gothic"/>
          <w:b/>
          <w:sz w:val="18"/>
        </w:rPr>
        <w:t xml:space="preserve">· 표현: </w:t>
      </w:r>
      <w:r>
        <w:rPr>
          <w:rFonts w:ascii="Arial" w:hAnsi="Arial" w:eastAsia="Malgun Gothic"/>
          <w:sz w:val="18"/>
        </w:rPr>
        <w:t>checar(브라질 구어) = verificar. 과장법(hipérbole).</w:t>
      </w:r>
    </w:p>
    <w:p>
      <w:pPr>
        <w:spacing w:after="20" w:before="100"/>
      </w:pPr>
      <w:r>
        <w:rPr>
          <w:rFonts w:ascii="Arial" w:hAnsi="Arial" w:eastAsia="Malgun Gothic"/>
          <w:b/>
          <w:sz w:val="20"/>
        </w:rPr>
        <w:t xml:space="preserve">97. </w:t>
      </w:r>
      <w:r>
        <w:rPr>
          <w:rFonts w:ascii="Arial" w:hAnsi="Arial" w:eastAsia="Malgun Gothic"/>
          <w:b/>
          <w:color w:val="7F6000"/>
          <w:sz w:val="20"/>
        </w:rPr>
        <w:t>HELENA</w:t>
      </w:r>
      <w:r>
        <w:rPr>
          <w:rFonts w:ascii="Arial" w:hAnsi="Arial" w:eastAsia="Malgun Gothic"/>
          <w:sz w:val="20"/>
        </w:rPr>
        <w:t xml:space="preserve">  "Então arruma outro jeito, Digo. Você mesmo diz que os números não mentem."</w:t>
      </w:r>
    </w:p>
    <w:p>
      <w:pPr>
        <w:spacing w:after="0" w:before="0"/>
        <w:ind w:left="283"/>
      </w:pPr>
      <w:r>
        <w:rPr>
          <w:rFonts w:ascii="Arial" w:hAnsi="Arial" w:eastAsia="Malgun Gothic"/>
          <w:b/>
          <w:sz w:val="18"/>
        </w:rPr>
        <w:t xml:space="preserve">· 단어: </w:t>
      </w:r>
      <w:r>
        <w:rPr>
          <w:rFonts w:ascii="Arial" w:hAnsi="Arial" w:eastAsia="Malgun Gothic"/>
          <w:sz w:val="18"/>
        </w:rPr>
        <w:t>arrumar(구어: 구하다, 마련하다) · jeito(방법) · você mesmo(너 자신)</w:t>
      </w:r>
    </w:p>
    <w:p>
      <w:pPr>
        <w:spacing w:after="0" w:before="0"/>
        <w:ind w:left="283"/>
      </w:pPr>
      <w:r>
        <w:rPr>
          <w:rFonts w:ascii="Arial" w:hAnsi="Arial" w:eastAsia="Malgun Gothic"/>
          <w:b/>
          <w:sz w:val="18"/>
        </w:rPr>
        <w:t xml:space="preserve">· 문법: </w:t>
      </w:r>
      <w:r>
        <w:rPr>
          <w:rFonts w:ascii="Arial" w:hAnsi="Arial" w:eastAsia="Malgun Gothic"/>
          <w:sz w:val="18"/>
        </w:rPr>
        <w:t>arruma = 구어 명령. "Você mesmo"의 mesmo는 강조 재귀(본인이 직접). que절 속 일반 진리 현재.</w:t>
      </w:r>
    </w:p>
    <w:p>
      <w:pPr>
        <w:spacing w:after="0" w:before="0"/>
        <w:ind w:left="283"/>
      </w:pPr>
      <w:r>
        <w:rPr>
          <w:rFonts w:ascii="Arial" w:hAnsi="Arial" w:eastAsia="Malgun Gothic"/>
          <w:b/>
          <w:sz w:val="18"/>
        </w:rPr>
        <w:t xml:space="preserve">· 시제: </w:t>
      </w:r>
      <w:r>
        <w:rPr>
          <w:rFonts w:ascii="Arial" w:hAnsi="Arial" w:eastAsia="Malgun Gothic"/>
          <w:sz w:val="18"/>
        </w:rPr>
        <w:t>arruma = 명령법(구어), diz·mentem = 현재(습관적 발언, 일반 진리).</w:t>
      </w:r>
    </w:p>
    <w:p>
      <w:pPr>
        <w:spacing w:after="0" w:before="0"/>
        <w:ind w:left="283"/>
      </w:pPr>
      <w:r>
        <w:rPr>
          <w:rFonts w:ascii="Arial" w:hAnsi="Arial" w:eastAsia="Malgun Gothic"/>
          <w:b/>
          <w:sz w:val="18"/>
        </w:rPr>
        <w:t xml:space="preserve">· 표현: </w:t>
      </w:r>
      <w:r>
        <w:rPr>
          <w:rFonts w:ascii="Arial" w:hAnsi="Arial" w:eastAsia="Malgun Gothic"/>
          <w:sz w:val="18"/>
        </w:rPr>
        <w:t>arrumar um jeito = '방법을 찾다'(dar um jeito와 함께 브라질적 표현).</w:t>
      </w:r>
    </w:p>
    <w:p>
      <w:pPr>
        <w:spacing w:after="20" w:before="100"/>
      </w:pPr>
      <w:r>
        <w:rPr>
          <w:rFonts w:ascii="Arial" w:hAnsi="Arial" w:eastAsia="Malgun Gothic"/>
          <w:b/>
          <w:sz w:val="20"/>
        </w:rPr>
        <w:t xml:space="preserve">98. </w:t>
      </w:r>
      <w:r>
        <w:rPr>
          <w:rFonts w:ascii="Arial" w:hAnsi="Arial" w:eastAsia="Malgun Gothic"/>
          <w:b/>
          <w:color w:val="7F6000"/>
          <w:sz w:val="20"/>
        </w:rPr>
        <w:t>DIGO</w:t>
      </w:r>
      <w:r>
        <w:rPr>
          <w:rFonts w:ascii="Arial" w:hAnsi="Arial" w:eastAsia="Malgun Gothic"/>
          <w:sz w:val="20"/>
        </w:rPr>
        <w:t xml:space="preserve">  "Os números não. Mas o HD precisa estar seguro antes de alguém contar qualquer número."</w:t>
      </w:r>
    </w:p>
    <w:p>
      <w:pPr>
        <w:spacing w:after="0" w:before="0"/>
        <w:ind w:left="283"/>
      </w:pPr>
      <w:r>
        <w:rPr>
          <w:rFonts w:ascii="Arial" w:hAnsi="Arial" w:eastAsia="Malgun Gothic"/>
          <w:b/>
          <w:sz w:val="18"/>
        </w:rPr>
        <w:t xml:space="preserve">· 단어: </w:t>
      </w:r>
      <w:r>
        <w:rPr>
          <w:rFonts w:ascii="Arial" w:hAnsi="Arial" w:eastAsia="Malgun Gothic"/>
          <w:sz w:val="18"/>
        </w:rPr>
        <w:t>seguro(안전한) · contar(세다; '말하다'와 동형) · qualquer(어떤 ~라도)</w:t>
      </w:r>
    </w:p>
    <w:p>
      <w:pPr>
        <w:spacing w:after="0" w:before="0"/>
        <w:ind w:left="283"/>
      </w:pPr>
      <w:r>
        <w:rPr>
          <w:rFonts w:ascii="Arial" w:hAnsi="Arial" w:eastAsia="Malgun Gothic"/>
          <w:b/>
          <w:sz w:val="18"/>
        </w:rPr>
        <w:t xml:space="preserve">· 문법: </w:t>
      </w:r>
      <w:r>
        <w:rPr>
          <w:rFonts w:ascii="Arial" w:hAnsi="Arial" w:eastAsia="Malgun Gothic"/>
          <w:sz w:val="18"/>
        </w:rPr>
        <w:t>"Os números não"는 동사 생략 부정(mentem 생략) — 대조 초점. "antes de alguém contar"는 인칭부정사(15번 참고, 여기선 alguém이 de와 축약 불가능해 규범형 그대로).</w:t>
      </w:r>
    </w:p>
    <w:p>
      <w:pPr>
        <w:spacing w:after="0" w:before="0"/>
        <w:ind w:left="283"/>
      </w:pPr>
      <w:r>
        <w:rPr>
          <w:rFonts w:ascii="Arial" w:hAnsi="Arial" w:eastAsia="Malgun Gothic"/>
          <w:b/>
          <w:sz w:val="18"/>
        </w:rPr>
        <w:t xml:space="preserve">· 시제: </w:t>
      </w:r>
      <w:r>
        <w:rPr>
          <w:rFonts w:ascii="Arial" w:hAnsi="Arial" w:eastAsia="Malgun Gothic"/>
          <w:sz w:val="18"/>
        </w:rPr>
        <w:t>precisa estar = 현재 필요성, contar = 인칭부정사.</w:t>
      </w:r>
    </w:p>
    <w:p>
      <w:pPr>
        <w:spacing w:after="0" w:before="0"/>
        <w:ind w:left="283"/>
      </w:pPr>
      <w:r>
        <w:rPr>
          <w:rFonts w:ascii="Arial" w:hAnsi="Arial" w:eastAsia="Malgun Gothic"/>
          <w:b/>
          <w:sz w:val="18"/>
        </w:rPr>
        <w:t xml:space="preserve">· 표현: </w:t>
      </w:r>
      <w:r>
        <w:rPr>
          <w:rFonts w:ascii="Arial" w:hAnsi="Arial" w:eastAsia="Malgun Gothic"/>
          <w:sz w:val="18"/>
        </w:rPr>
        <w:t>contar의 중의(세다/말하다) — 97번 números와 연결한 언어유희.</w:t>
      </w:r>
    </w:p>
    <w:p>
      <w:pPr>
        <w:spacing w:after="20" w:before="100"/>
      </w:pPr>
      <w:r>
        <w:rPr>
          <w:rFonts w:ascii="Arial" w:hAnsi="Arial" w:eastAsia="Malgun Gothic"/>
          <w:b/>
          <w:sz w:val="20"/>
        </w:rPr>
        <w:t xml:space="preserve">99. </w:t>
      </w:r>
      <w:r>
        <w:rPr>
          <w:rFonts w:ascii="Arial" w:hAnsi="Arial" w:eastAsia="Malgun Gothic"/>
          <w:b/>
          <w:color w:val="7F6000"/>
          <w:sz w:val="20"/>
        </w:rPr>
        <w:t>HELENA</w:t>
      </w:r>
      <w:r>
        <w:rPr>
          <w:rFonts w:ascii="Arial" w:hAnsi="Arial" w:eastAsia="Malgun Gothic"/>
          <w:sz w:val="20"/>
        </w:rPr>
        <w:t xml:space="preserve">  "Então protege. E me liga quando tiver novidade. Eu vou fingir que tô dormindo."</w:t>
      </w:r>
    </w:p>
    <w:p>
      <w:pPr>
        <w:spacing w:after="0" w:before="0"/>
        <w:ind w:left="283"/>
      </w:pPr>
      <w:r>
        <w:rPr>
          <w:rFonts w:ascii="Arial" w:hAnsi="Arial" w:eastAsia="Malgun Gothic"/>
          <w:b/>
          <w:sz w:val="18"/>
        </w:rPr>
        <w:t xml:space="preserve">· 단어: </w:t>
      </w:r>
      <w:r>
        <w:rPr>
          <w:rFonts w:ascii="Arial" w:hAnsi="Arial" w:eastAsia="Malgun Gothic"/>
          <w:sz w:val="18"/>
        </w:rPr>
        <w:t>proteger(지키다) · ligar(전화하다) · novidade(새 소식) · fingir(~인 척하다)</w:t>
      </w:r>
    </w:p>
    <w:p>
      <w:pPr>
        <w:spacing w:after="0" w:before="0"/>
        <w:ind w:left="283"/>
      </w:pPr>
      <w:r>
        <w:rPr>
          <w:rFonts w:ascii="Arial" w:hAnsi="Arial" w:eastAsia="Malgun Gothic"/>
          <w:b/>
          <w:sz w:val="18"/>
        </w:rPr>
        <w:t xml:space="preserve">· 문법: </w:t>
      </w:r>
      <w:r>
        <w:rPr>
          <w:rFonts w:ascii="Arial" w:hAnsi="Arial" w:eastAsia="Malgun Gothic"/>
          <w:sz w:val="18"/>
        </w:rPr>
        <w:t>me liga — 문두 대명사(브라질 proclise, 규범은 Liga-me). quando + 접속법 미래(tiver) — 미래 시간절. fingir que + 직설법(tô dormindo) — '척하다'는 직설법을 씀.</w:t>
      </w:r>
    </w:p>
    <w:p>
      <w:pPr>
        <w:spacing w:after="0" w:before="0"/>
        <w:ind w:left="283"/>
      </w:pPr>
      <w:r>
        <w:rPr>
          <w:rFonts w:ascii="Arial" w:hAnsi="Arial" w:eastAsia="Malgun Gothic"/>
          <w:b/>
          <w:sz w:val="18"/>
        </w:rPr>
        <w:t xml:space="preserve">· 시제: </w:t>
      </w:r>
      <w:r>
        <w:rPr>
          <w:rFonts w:ascii="Arial" w:hAnsi="Arial" w:eastAsia="Malgun Gothic"/>
          <w:sz w:val="18"/>
        </w:rPr>
        <w:t>protege·liga = 명령법(구어), tiver = futuro do subjuntivo, vou fingir = 미래 우언법, tô dormindo = 현재진행.</w:t>
      </w:r>
    </w:p>
    <w:p>
      <w:pPr>
        <w:spacing w:after="0" w:before="0"/>
        <w:ind w:left="283"/>
      </w:pPr>
      <w:r>
        <w:rPr>
          <w:rFonts w:ascii="Arial" w:hAnsi="Arial" w:eastAsia="Malgun Gothic"/>
          <w:b/>
          <w:sz w:val="18"/>
        </w:rPr>
        <w:t xml:space="preserve">· 표현: </w:t>
      </w:r>
      <w:r>
        <w:rPr>
          <w:rFonts w:ascii="Arial" w:hAnsi="Arial" w:eastAsia="Malgun Gothic"/>
          <w:sz w:val="18"/>
        </w:rPr>
        <w:t>ligar pra alguém이 표준이나 구어는 me liga(간접목적 me)도 자연스러움.</w:t>
      </w:r>
    </w:p>
    <w:p>
      <w:pPr>
        <w:spacing w:after="20" w:before="100"/>
      </w:pPr>
      <w:r>
        <w:rPr>
          <w:rFonts w:ascii="Arial" w:hAnsi="Arial" w:eastAsia="Malgun Gothic"/>
          <w:b/>
          <w:sz w:val="20"/>
        </w:rPr>
        <w:t xml:space="preserve">100. </w:t>
      </w:r>
      <w:r>
        <w:rPr>
          <w:rFonts w:ascii="Arial" w:hAnsi="Arial" w:eastAsia="Malgun Gothic"/>
          <w:b/>
          <w:color w:val="7F6000"/>
          <w:sz w:val="20"/>
        </w:rPr>
        <w:t>TIAGO</w:t>
      </w:r>
      <w:r>
        <w:rPr>
          <w:rFonts w:ascii="Arial" w:hAnsi="Arial" w:eastAsia="Malgun Gothic"/>
          <w:sz w:val="20"/>
        </w:rPr>
        <w:t xml:space="preserve">  "Dorme de verdade, Helena. Por favor."</w:t>
      </w:r>
    </w:p>
    <w:p>
      <w:pPr>
        <w:spacing w:after="0" w:before="0"/>
        <w:ind w:left="283"/>
      </w:pPr>
      <w:r>
        <w:rPr>
          <w:rFonts w:ascii="Arial" w:hAnsi="Arial" w:eastAsia="Malgun Gothic"/>
          <w:b/>
          <w:sz w:val="18"/>
        </w:rPr>
        <w:t xml:space="preserve">· 단어: </w:t>
      </w:r>
      <w:r>
        <w:rPr>
          <w:rFonts w:ascii="Arial" w:hAnsi="Arial" w:eastAsia="Malgun Gothic"/>
          <w:sz w:val="18"/>
        </w:rPr>
        <w:t>de verdade(진짜로)</w:t>
      </w:r>
    </w:p>
    <w:p>
      <w:pPr>
        <w:spacing w:after="0" w:before="0"/>
        <w:ind w:left="283"/>
      </w:pPr>
      <w:r>
        <w:rPr>
          <w:rFonts w:ascii="Arial" w:hAnsi="Arial" w:eastAsia="Malgun Gothic"/>
          <w:b/>
          <w:sz w:val="18"/>
        </w:rPr>
        <w:t xml:space="preserve">· 문법: </w:t>
      </w:r>
      <w:r>
        <w:rPr>
          <w:rFonts w:ascii="Arial" w:hAnsi="Arial" w:eastAsia="Malgun Gothic"/>
          <w:sz w:val="18"/>
        </w:rPr>
        <w:t>Dorme = 구어 명령(você 대상). 99번 fingir에 de verdade로 대조.</w:t>
      </w:r>
    </w:p>
    <w:p>
      <w:pPr>
        <w:spacing w:after="0" w:before="0"/>
        <w:ind w:left="283"/>
      </w:pPr>
      <w:r>
        <w:rPr>
          <w:rFonts w:ascii="Arial" w:hAnsi="Arial" w:eastAsia="Malgun Gothic"/>
          <w:b/>
          <w:sz w:val="18"/>
        </w:rPr>
        <w:t xml:space="preserve">· 시제: </w:t>
      </w:r>
      <w:r>
        <w:rPr>
          <w:rFonts w:ascii="Arial" w:hAnsi="Arial" w:eastAsia="Malgun Gothic"/>
          <w:sz w:val="18"/>
        </w:rPr>
        <w:t>Dorme = 명령법(구어형).</w:t>
      </w:r>
    </w:p>
    <w:p>
      <w:pPr>
        <w:spacing w:after="0" w:before="0"/>
        <w:ind w:left="283"/>
      </w:pPr>
      <w:r>
        <w:rPr>
          <w:rFonts w:ascii="Arial" w:hAnsi="Arial" w:eastAsia="Malgun Gothic"/>
          <w:b/>
          <w:sz w:val="18"/>
        </w:rPr>
        <w:t xml:space="preserve">· 표현: </w:t>
      </w:r>
      <w:r>
        <w:rPr>
          <w:rFonts w:ascii="Arial" w:hAnsi="Arial" w:eastAsia="Malgun Gothic"/>
          <w:sz w:val="18"/>
        </w:rPr>
        <w:t>상사에게도 구어 명령형 — 친밀감과 걱정.</w:t>
      </w:r>
    </w:p>
    <w:p>
      <w:pPr>
        <w:spacing w:after="20" w:before="100"/>
      </w:pPr>
      <w:r>
        <w:rPr>
          <w:rFonts w:ascii="Arial" w:hAnsi="Arial" w:eastAsia="Malgun Gothic"/>
          <w:b/>
          <w:sz w:val="20"/>
        </w:rPr>
        <w:t xml:space="preserve">101. </w:t>
      </w:r>
      <w:r>
        <w:rPr>
          <w:rFonts w:ascii="Arial" w:hAnsi="Arial" w:eastAsia="Malgun Gothic"/>
          <w:b/>
          <w:color w:val="7F6000"/>
          <w:sz w:val="20"/>
        </w:rPr>
        <w:t>RENATA</w:t>
      </w:r>
      <w:r>
        <w:rPr>
          <w:rFonts w:ascii="Arial" w:hAnsi="Arial" w:eastAsia="Malgun Gothic"/>
          <w:sz w:val="20"/>
        </w:rPr>
        <w:t xml:space="preserve">  "Tiago, sou eu. Soube da liminar. Tá todo mundo bem aí?"</w:t>
      </w:r>
    </w:p>
    <w:p>
      <w:pPr>
        <w:spacing w:after="0" w:before="0"/>
        <w:ind w:left="283"/>
      </w:pPr>
      <w:r>
        <w:rPr>
          <w:rFonts w:ascii="Arial" w:hAnsi="Arial" w:eastAsia="Malgun Gothic"/>
          <w:b/>
          <w:sz w:val="18"/>
        </w:rPr>
        <w:t xml:space="preserve">· 단어: </w:t>
      </w:r>
      <w:r>
        <w:rPr>
          <w:rFonts w:ascii="Arial" w:hAnsi="Arial" w:eastAsia="Malgun Gothic"/>
          <w:sz w:val="18"/>
        </w:rPr>
        <w:t>saber de(~을 알게 되다, 소식을 듣다) · todo mundo(모두)</w:t>
      </w:r>
    </w:p>
    <w:p>
      <w:pPr>
        <w:spacing w:after="0" w:before="0"/>
        <w:ind w:left="283"/>
      </w:pPr>
      <w:r>
        <w:rPr>
          <w:rFonts w:ascii="Arial" w:hAnsi="Arial" w:eastAsia="Malgun Gothic"/>
          <w:b/>
          <w:sz w:val="18"/>
        </w:rPr>
        <w:t xml:space="preserve">· 문법: </w:t>
      </w:r>
      <w:r>
        <w:rPr>
          <w:rFonts w:ascii="Arial" w:hAnsi="Arial" w:eastAsia="Malgun Gothic"/>
          <w:sz w:val="18"/>
        </w:rPr>
        <w:t>"sou eu"(36번 참고) — 전화 식별. Tá todo mundo bem — estar + 주어 후치 의문.</w:t>
      </w:r>
    </w:p>
    <w:p>
      <w:pPr>
        <w:spacing w:after="0" w:before="0"/>
        <w:ind w:left="283"/>
      </w:pPr>
      <w:r>
        <w:rPr>
          <w:rFonts w:ascii="Arial" w:hAnsi="Arial" w:eastAsia="Malgun Gothic"/>
          <w:b/>
          <w:sz w:val="18"/>
        </w:rPr>
        <w:t xml:space="preserve">· 시제: </w:t>
      </w:r>
      <w:r>
        <w:rPr>
          <w:rFonts w:ascii="Arial" w:hAnsi="Arial" w:eastAsia="Malgun Gothic"/>
          <w:sz w:val="18"/>
        </w:rPr>
        <w:t>Soube = saber의 pretérito perfeito — 완료과거에서 saber는 '알게 되었다(소식을 들었다)'라는 사건 의미(15번 sabiam의 상태 의미와 대비).</w:t>
      </w:r>
    </w:p>
    <w:p>
      <w:pPr>
        <w:spacing w:after="0" w:before="0"/>
        <w:ind w:left="283"/>
      </w:pPr>
      <w:r>
        <w:rPr>
          <w:rFonts w:ascii="Arial" w:hAnsi="Arial" w:eastAsia="Malgun Gothic"/>
          <w:b/>
          <w:sz w:val="18"/>
        </w:rPr>
        <w:t xml:space="preserve">· 표현: </w:t>
      </w:r>
      <w:r>
        <w:rPr>
          <w:rFonts w:ascii="Arial" w:hAnsi="Arial" w:eastAsia="Malgun Gothic"/>
          <w:sz w:val="18"/>
        </w:rPr>
        <w:t>상태동사의 완료과거/반과거 의미 차이(saber, conhecer, querer)는 C1 핵심.</w:t>
      </w:r>
    </w:p>
    <w:p>
      <w:pPr>
        <w:spacing w:after="20" w:before="100"/>
      </w:pPr>
      <w:r>
        <w:rPr>
          <w:rFonts w:ascii="Arial" w:hAnsi="Arial" w:eastAsia="Malgun Gothic"/>
          <w:b/>
          <w:sz w:val="20"/>
        </w:rPr>
        <w:t xml:space="preserve">102. </w:t>
      </w:r>
      <w:r>
        <w:rPr>
          <w:rFonts w:ascii="Arial" w:hAnsi="Arial" w:eastAsia="Malgun Gothic"/>
          <w:b/>
          <w:color w:val="7F6000"/>
          <w:sz w:val="20"/>
        </w:rPr>
        <w:t>TIAGO</w:t>
      </w:r>
      <w:r>
        <w:rPr>
          <w:rFonts w:ascii="Arial" w:hAnsi="Arial" w:eastAsia="Malgun Gothic"/>
          <w:sz w:val="20"/>
        </w:rPr>
        <w:t xml:space="preserve">  "Bem, sem conta e sem servidor. A Júlia já sabe?"</w:t>
      </w:r>
    </w:p>
    <w:p>
      <w:pPr>
        <w:spacing w:after="0" w:before="0"/>
        <w:ind w:left="283"/>
      </w:pPr>
      <w:r>
        <w:rPr>
          <w:rFonts w:ascii="Arial" w:hAnsi="Arial" w:eastAsia="Malgun Gothic"/>
          <w:b/>
          <w:sz w:val="18"/>
        </w:rPr>
        <w:t xml:space="preserve">· 단어: </w:t>
      </w:r>
      <w:r>
        <w:rPr>
          <w:rFonts w:ascii="Arial" w:hAnsi="Arial" w:eastAsia="Malgun Gothic"/>
          <w:sz w:val="18"/>
        </w:rPr>
        <w:t>bem(괜찮다)</w:t>
      </w:r>
    </w:p>
    <w:p>
      <w:pPr>
        <w:spacing w:after="0" w:before="0"/>
        <w:ind w:left="283"/>
      </w:pPr>
      <w:r>
        <w:rPr>
          <w:rFonts w:ascii="Arial" w:hAnsi="Arial" w:eastAsia="Malgun Gothic"/>
          <w:b/>
          <w:sz w:val="18"/>
        </w:rPr>
        <w:t xml:space="preserve">· 문법: </w:t>
      </w:r>
      <w:r>
        <w:rPr>
          <w:rFonts w:ascii="Arial" w:hAnsi="Arial" w:eastAsia="Malgun Gothic"/>
          <w:sz w:val="18"/>
        </w:rPr>
        <w:t>"Bem, sem…"은 양보적 보충 — '괜찮아, (비록) ~는 없지만'. sem 구가 양보 부사구 기능.</w:t>
      </w:r>
    </w:p>
    <w:p>
      <w:pPr>
        <w:spacing w:after="0" w:before="0"/>
        <w:ind w:left="283"/>
      </w:pPr>
      <w:r>
        <w:rPr>
          <w:rFonts w:ascii="Arial" w:hAnsi="Arial" w:eastAsia="Malgun Gothic"/>
          <w:b/>
          <w:sz w:val="18"/>
        </w:rPr>
        <w:t xml:space="preserve">· 시제: </w:t>
      </w:r>
      <w:r>
        <w:rPr>
          <w:rFonts w:ascii="Arial" w:hAnsi="Arial" w:eastAsia="Malgun Gothic"/>
          <w:sz w:val="18"/>
        </w:rPr>
        <w:t>sabe = 현재.</w:t>
      </w:r>
    </w:p>
    <w:p>
      <w:pPr>
        <w:spacing w:after="0" w:before="0"/>
        <w:ind w:left="283"/>
      </w:pPr>
      <w:r>
        <w:rPr>
          <w:rFonts w:ascii="Arial" w:hAnsi="Arial" w:eastAsia="Malgun Gothic"/>
          <w:b/>
          <w:sz w:val="18"/>
        </w:rPr>
        <w:t xml:space="preserve">· 표현: </w:t>
      </w:r>
      <w:r>
        <w:rPr>
          <w:rFonts w:ascii="Arial" w:hAnsi="Arial" w:eastAsia="Malgun Gothic"/>
          <w:sz w:val="18"/>
        </w:rPr>
        <w:t>자조적 낙관.</w:t>
      </w:r>
    </w:p>
    <w:p>
      <w:pPr>
        <w:spacing w:after="20" w:before="100"/>
      </w:pPr>
      <w:r>
        <w:rPr>
          <w:rFonts w:ascii="Arial" w:hAnsi="Arial" w:eastAsia="Malgun Gothic"/>
          <w:b/>
          <w:sz w:val="20"/>
        </w:rPr>
        <w:t xml:space="preserve">103. </w:t>
      </w:r>
      <w:r>
        <w:rPr>
          <w:rFonts w:ascii="Arial" w:hAnsi="Arial" w:eastAsia="Malgun Gothic"/>
          <w:b/>
          <w:color w:val="7F6000"/>
          <w:sz w:val="20"/>
        </w:rPr>
        <w:t>RENATA</w:t>
      </w:r>
      <w:r>
        <w:rPr>
          <w:rFonts w:ascii="Arial" w:hAnsi="Arial" w:eastAsia="Malgun Gothic"/>
          <w:sz w:val="20"/>
        </w:rPr>
        <w:t xml:space="preserve">  "Viu no celular, no intervalo da escola. Perguntou se o pai vai ser preso."</w:t>
      </w:r>
    </w:p>
    <w:p>
      <w:pPr>
        <w:spacing w:after="0" w:before="0"/>
        <w:ind w:left="283"/>
      </w:pPr>
      <w:r>
        <w:rPr>
          <w:rFonts w:ascii="Arial" w:hAnsi="Arial" w:eastAsia="Malgun Gothic"/>
          <w:b/>
          <w:sz w:val="18"/>
        </w:rPr>
        <w:t xml:space="preserve">· 단어: </w:t>
      </w:r>
      <w:r>
        <w:rPr>
          <w:rFonts w:ascii="Arial" w:hAnsi="Arial" w:eastAsia="Malgun Gothic"/>
          <w:sz w:val="18"/>
        </w:rPr>
        <w:t>celular(휴대폰, 브라질; 유럽은 telemóvel) · intervalo(쉬는 시간) · ser preso(체포되다)</w:t>
      </w:r>
    </w:p>
    <w:p>
      <w:pPr>
        <w:spacing w:after="0" w:before="0"/>
        <w:ind w:left="283"/>
      </w:pPr>
      <w:r>
        <w:rPr>
          <w:rFonts w:ascii="Arial" w:hAnsi="Arial" w:eastAsia="Malgun Gothic"/>
          <w:b/>
          <w:sz w:val="18"/>
        </w:rPr>
        <w:t xml:space="preserve">· 문법: </w:t>
      </w:r>
      <w:r>
        <w:rPr>
          <w:rFonts w:ascii="Arial" w:hAnsi="Arial" w:eastAsia="Malgun Gothic"/>
          <w:sz w:val="18"/>
        </w:rPr>
        <w:t>주어(ela = Júlia) 생략. "Perguntou se…"는 간접의문(se = ~인지). 간접화법이지만 시제를 직설 화법 그대로(vai ser) 유지 — 구어는 시제 일치(ia ser)를 자주 생략.</w:t>
      </w:r>
    </w:p>
    <w:p>
      <w:pPr>
        <w:spacing w:after="0" w:before="0"/>
        <w:ind w:left="283"/>
      </w:pPr>
      <w:r>
        <w:rPr>
          <w:rFonts w:ascii="Arial" w:hAnsi="Arial" w:eastAsia="Malgun Gothic"/>
          <w:b/>
          <w:sz w:val="18"/>
        </w:rPr>
        <w:t xml:space="preserve">· 시제: </w:t>
      </w:r>
      <w:r>
        <w:rPr>
          <w:rFonts w:ascii="Arial" w:hAnsi="Arial" w:eastAsia="Malgun Gothic"/>
          <w:sz w:val="18"/>
        </w:rPr>
        <w:t>Viu·Perguntou = 완료과거, vai ser preso = 미래 우언법 + 수동태.</w:t>
      </w:r>
    </w:p>
    <w:p>
      <w:pPr>
        <w:spacing w:after="0" w:before="0"/>
        <w:ind w:left="283"/>
      </w:pPr>
      <w:r>
        <w:rPr>
          <w:rFonts w:ascii="Arial" w:hAnsi="Arial" w:eastAsia="Malgun Gothic"/>
          <w:b/>
          <w:sz w:val="18"/>
        </w:rPr>
        <w:t xml:space="preserve">· 표현: </w:t>
      </w:r>
      <w:r>
        <w:rPr>
          <w:rFonts w:ascii="Arial" w:hAnsi="Arial" w:eastAsia="Malgun Gothic"/>
          <w:sz w:val="18"/>
        </w:rPr>
        <w:t>o pai(아빠) — 딸 시점의 지칭을 그대로 가져옴.</w:t>
      </w:r>
    </w:p>
    <w:p>
      <w:pPr>
        <w:spacing w:after="20" w:before="100"/>
      </w:pPr>
      <w:r>
        <w:rPr>
          <w:rFonts w:ascii="Arial" w:hAnsi="Arial" w:eastAsia="Malgun Gothic"/>
          <w:b/>
          <w:sz w:val="20"/>
        </w:rPr>
        <w:t xml:space="preserve">104. </w:t>
      </w:r>
      <w:r>
        <w:rPr>
          <w:rFonts w:ascii="Arial" w:hAnsi="Arial" w:eastAsia="Malgun Gothic"/>
          <w:b/>
          <w:color w:val="7F6000"/>
          <w:sz w:val="20"/>
        </w:rPr>
        <w:t>TIAGO</w:t>
      </w:r>
      <w:r>
        <w:rPr>
          <w:rFonts w:ascii="Arial" w:hAnsi="Arial" w:eastAsia="Malgun Gothic"/>
          <w:sz w:val="20"/>
        </w:rPr>
        <w:t xml:space="preserve">  "Diz pra ela que não. Que o pai dela é teimoso, mas não é burro."</w:t>
      </w:r>
    </w:p>
    <w:p>
      <w:pPr>
        <w:spacing w:after="0" w:before="0"/>
        <w:ind w:left="283"/>
      </w:pPr>
      <w:r>
        <w:rPr>
          <w:rFonts w:ascii="Arial" w:hAnsi="Arial" w:eastAsia="Malgun Gothic"/>
          <w:b/>
          <w:sz w:val="18"/>
        </w:rPr>
        <w:t xml:space="preserve">· 단어: </w:t>
      </w:r>
      <w:r>
        <w:rPr>
          <w:rFonts w:ascii="Arial" w:hAnsi="Arial" w:eastAsia="Malgun Gothic"/>
          <w:sz w:val="18"/>
        </w:rPr>
        <w:t>teimoso(고집 센) · burro(바보; 원뜻 당나귀)</w:t>
      </w:r>
    </w:p>
    <w:p>
      <w:pPr>
        <w:spacing w:after="0" w:before="0"/>
        <w:ind w:left="283"/>
      </w:pPr>
      <w:r>
        <w:rPr>
          <w:rFonts w:ascii="Arial" w:hAnsi="Arial" w:eastAsia="Malgun Gothic"/>
          <w:b/>
          <w:sz w:val="18"/>
        </w:rPr>
        <w:t xml:space="preserve">· 문법: </w:t>
      </w:r>
      <w:r>
        <w:rPr>
          <w:rFonts w:ascii="Arial" w:hAnsi="Arial" w:eastAsia="Malgun Gothic"/>
          <w:sz w:val="18"/>
        </w:rPr>
        <w:t>"Diz pra ela que não"는 dizer que não('아니라고 말하다'). 두 번째 문장 Que…는 Diz pra ela 생략 후 que절만 이어 붙인 구어 연쇄. o pai dela — 3인칭 자기 지칭(딸의 관점).</w:t>
      </w:r>
    </w:p>
    <w:p>
      <w:pPr>
        <w:spacing w:after="0" w:before="0"/>
        <w:ind w:left="283"/>
      </w:pPr>
      <w:r>
        <w:rPr>
          <w:rFonts w:ascii="Arial" w:hAnsi="Arial" w:eastAsia="Malgun Gothic"/>
          <w:b/>
          <w:sz w:val="18"/>
        </w:rPr>
        <w:t xml:space="preserve">· 시제: </w:t>
      </w:r>
      <w:r>
        <w:rPr>
          <w:rFonts w:ascii="Arial" w:hAnsi="Arial" w:eastAsia="Malgun Gothic"/>
          <w:sz w:val="18"/>
        </w:rPr>
        <w:t>Diz = 명령법(구어), é = 현재.</w:t>
      </w:r>
    </w:p>
    <w:p>
      <w:pPr>
        <w:spacing w:after="0" w:before="0"/>
        <w:ind w:left="283"/>
      </w:pPr>
      <w:r>
        <w:rPr>
          <w:rFonts w:ascii="Arial" w:hAnsi="Arial" w:eastAsia="Malgun Gothic"/>
          <w:b/>
          <w:sz w:val="18"/>
        </w:rPr>
        <w:t xml:space="preserve">· 표현: </w:t>
      </w:r>
      <w:r>
        <w:rPr>
          <w:rFonts w:ascii="Arial" w:hAnsi="Arial" w:eastAsia="Malgun Gothic"/>
          <w:sz w:val="18"/>
        </w:rPr>
        <w:t>burro = '멍청한'(구어, 비격식).</w:t>
      </w:r>
    </w:p>
    <w:p>
      <w:pPr>
        <w:spacing w:after="20" w:before="100"/>
      </w:pPr>
      <w:r>
        <w:rPr>
          <w:rFonts w:ascii="Arial" w:hAnsi="Arial" w:eastAsia="Malgun Gothic"/>
          <w:b/>
          <w:sz w:val="20"/>
        </w:rPr>
        <w:t xml:space="preserve">105. </w:t>
      </w:r>
      <w:r>
        <w:rPr>
          <w:rFonts w:ascii="Arial" w:hAnsi="Arial" w:eastAsia="Malgun Gothic"/>
          <w:b/>
          <w:color w:val="7F6000"/>
          <w:sz w:val="20"/>
        </w:rPr>
        <w:t>RENATA</w:t>
      </w:r>
      <w:r>
        <w:rPr>
          <w:rFonts w:ascii="Arial" w:hAnsi="Arial" w:eastAsia="Malgun Gothic"/>
          <w:sz w:val="20"/>
        </w:rPr>
        <w:t xml:space="preserve">  "Vou dizer. E escuta: o original da Isabela segue lacrado. Quatro sete um dois."</w:t>
      </w:r>
    </w:p>
    <w:p>
      <w:pPr>
        <w:spacing w:after="0" w:before="0"/>
        <w:ind w:left="283"/>
      </w:pPr>
      <w:r>
        <w:rPr>
          <w:rFonts w:ascii="Arial" w:hAnsi="Arial" w:eastAsia="Malgun Gothic"/>
          <w:b/>
          <w:sz w:val="18"/>
        </w:rPr>
        <w:t xml:space="preserve">· 단어: </w:t>
      </w:r>
      <w:r>
        <w:rPr>
          <w:rFonts w:ascii="Arial" w:hAnsi="Arial" w:eastAsia="Malgun Gothic"/>
          <w:sz w:val="18"/>
        </w:rPr>
        <w:t>seguir + 과거분사/형용사(여전히 ~하다) · original(원본) · lacrado(봉인된)</w:t>
      </w:r>
    </w:p>
    <w:p>
      <w:pPr>
        <w:spacing w:after="0" w:before="0"/>
        <w:ind w:left="283"/>
      </w:pPr>
      <w:r>
        <w:rPr>
          <w:rFonts w:ascii="Arial" w:hAnsi="Arial" w:eastAsia="Malgun Gothic"/>
          <w:b/>
          <w:sz w:val="18"/>
        </w:rPr>
        <w:t xml:space="preserve">· 문법: </w:t>
      </w:r>
      <w:r>
        <w:rPr>
          <w:rFonts w:ascii="Arial" w:hAnsi="Arial" w:eastAsia="Malgun Gothic"/>
          <w:sz w:val="18"/>
        </w:rPr>
        <w:t>seguir lacrado = continuar lacrado — seguir가 계속상 연결동사. 숫자는 하나씩 읽는 번호 낭독.</w:t>
      </w:r>
    </w:p>
    <w:p>
      <w:pPr>
        <w:spacing w:after="0" w:before="0"/>
        <w:ind w:left="283"/>
      </w:pPr>
      <w:r>
        <w:rPr>
          <w:rFonts w:ascii="Arial" w:hAnsi="Arial" w:eastAsia="Malgun Gothic"/>
          <w:b/>
          <w:sz w:val="18"/>
        </w:rPr>
        <w:t xml:space="preserve">· 시제: </w:t>
      </w:r>
      <w:r>
        <w:rPr>
          <w:rFonts w:ascii="Arial" w:hAnsi="Arial" w:eastAsia="Malgun Gothic"/>
          <w:sz w:val="18"/>
        </w:rPr>
        <w:t>Vou dizer = 미래 우언법, escuta = 명령법(구어), segue = 현재(지속 상태).</w:t>
      </w:r>
    </w:p>
    <w:p>
      <w:pPr>
        <w:spacing w:after="0" w:before="0"/>
        <w:ind w:left="283"/>
      </w:pPr>
      <w:r>
        <w:rPr>
          <w:rFonts w:ascii="Arial" w:hAnsi="Arial" w:eastAsia="Malgun Gothic"/>
          <w:b/>
          <w:sz w:val="18"/>
        </w:rPr>
        <w:t xml:space="preserve">· 표현: </w:t>
      </w:r>
      <w:r>
        <w:rPr>
          <w:rFonts w:ascii="Arial" w:hAnsi="Arial" w:eastAsia="Malgun Gothic"/>
          <w:sz w:val="18"/>
        </w:rPr>
        <w:t>E escuta: — 주의 환기 담화 표지.</w:t>
      </w:r>
    </w:p>
    <w:p>
      <w:pPr>
        <w:spacing w:after="20" w:before="100"/>
      </w:pPr>
      <w:r>
        <w:rPr>
          <w:rFonts w:ascii="Arial" w:hAnsi="Arial" w:eastAsia="Malgun Gothic"/>
          <w:b/>
          <w:sz w:val="20"/>
        </w:rPr>
        <w:t xml:space="preserve">106. </w:t>
      </w:r>
      <w:r>
        <w:rPr>
          <w:rFonts w:ascii="Arial" w:hAnsi="Arial" w:eastAsia="Malgun Gothic"/>
          <w:b/>
          <w:color w:val="7F6000"/>
          <w:sz w:val="20"/>
        </w:rPr>
        <w:t>RENATA</w:t>
      </w:r>
      <w:r>
        <w:rPr>
          <w:rFonts w:ascii="Arial" w:hAnsi="Arial" w:eastAsia="Malgun Gothic"/>
          <w:sz w:val="20"/>
        </w:rPr>
        <w:t xml:space="preserve">  "A liminar não me alcança. Mas eu também não posso te passar uma vírgula."</w:t>
      </w:r>
    </w:p>
    <w:p>
      <w:pPr>
        <w:spacing w:after="0" w:before="0"/>
        <w:ind w:left="283"/>
      </w:pPr>
      <w:r>
        <w:rPr>
          <w:rFonts w:ascii="Arial" w:hAnsi="Arial" w:eastAsia="Malgun Gothic"/>
          <w:b/>
          <w:sz w:val="18"/>
        </w:rPr>
        <w:t xml:space="preserve">· 단어: </w:t>
      </w:r>
      <w:r>
        <w:rPr>
          <w:rFonts w:ascii="Arial" w:hAnsi="Arial" w:eastAsia="Malgun Gothic"/>
          <w:sz w:val="18"/>
        </w:rPr>
        <w:t>alcançar(미치다, 닿다) · passar(넘겨주다) · vírgula(쉼표)</w:t>
      </w:r>
    </w:p>
    <w:p>
      <w:pPr>
        <w:spacing w:after="0" w:before="0"/>
        <w:ind w:left="283"/>
      </w:pPr>
      <w:r>
        <w:rPr>
          <w:rFonts w:ascii="Arial" w:hAnsi="Arial" w:eastAsia="Malgun Gothic"/>
          <w:b/>
          <w:sz w:val="18"/>
        </w:rPr>
        <w:t xml:space="preserve">· 문법: </w:t>
      </w:r>
      <w:r>
        <w:rPr>
          <w:rFonts w:ascii="Arial" w:hAnsi="Arial" w:eastAsia="Malgun Gothic"/>
          <w:sz w:val="18"/>
        </w:rPr>
        <w:t>não me alcança — 부정어 뒤 proclise(규범·구어 모두). te passar — 조동사 posso와 부정사 사이 te(브라질식 위치; 유럽은 passar-te). te = você 대상의 구어 혼용.</w:t>
      </w:r>
    </w:p>
    <w:p>
      <w:pPr>
        <w:spacing w:after="0" w:before="0"/>
        <w:ind w:left="283"/>
      </w:pPr>
      <w:r>
        <w:rPr>
          <w:rFonts w:ascii="Arial" w:hAnsi="Arial" w:eastAsia="Malgun Gothic"/>
          <w:b/>
          <w:sz w:val="18"/>
        </w:rPr>
        <w:t xml:space="preserve">· 시제: </w:t>
      </w:r>
      <w:r>
        <w:rPr>
          <w:rFonts w:ascii="Arial" w:hAnsi="Arial" w:eastAsia="Malgun Gothic"/>
          <w:sz w:val="18"/>
        </w:rPr>
        <w:t>현재직설법(법적 효력·능력).</w:t>
      </w:r>
    </w:p>
    <w:p>
      <w:pPr>
        <w:spacing w:after="0" w:before="0"/>
        <w:ind w:left="283"/>
      </w:pPr>
      <w:r>
        <w:rPr>
          <w:rFonts w:ascii="Arial" w:hAnsi="Arial" w:eastAsia="Malgun Gothic"/>
          <w:b/>
          <w:sz w:val="18"/>
        </w:rPr>
        <w:t xml:space="preserve">· 표현: </w:t>
      </w:r>
      <w:r>
        <w:rPr>
          <w:rFonts w:ascii="Arial" w:hAnsi="Arial" w:eastAsia="Malgun Gothic"/>
          <w:sz w:val="18"/>
        </w:rPr>
        <w:t>uma vírgula = '쉼표 하나도'(극소량의 과장, 부정 강조).</w:t>
      </w:r>
    </w:p>
    <w:p>
      <w:pPr>
        <w:spacing w:after="20" w:before="100"/>
      </w:pPr>
      <w:r>
        <w:rPr>
          <w:rFonts w:ascii="Arial" w:hAnsi="Arial" w:eastAsia="Malgun Gothic"/>
          <w:b/>
          <w:sz w:val="20"/>
        </w:rPr>
        <w:t xml:space="preserve">107. </w:t>
      </w:r>
      <w:r>
        <w:rPr>
          <w:rFonts w:ascii="Arial" w:hAnsi="Arial" w:eastAsia="Malgun Gothic"/>
          <w:b/>
          <w:color w:val="7F6000"/>
          <w:sz w:val="20"/>
        </w:rPr>
        <w:t>TIAGO</w:t>
      </w:r>
      <w:r>
        <w:rPr>
          <w:rFonts w:ascii="Arial" w:hAnsi="Arial" w:eastAsia="Malgun Gothic"/>
          <w:sz w:val="20"/>
        </w:rPr>
        <w:t xml:space="preserve">  "Eu sei. Cada um no seu papel. Obrigado, Renata."</w:t>
      </w:r>
    </w:p>
    <w:p>
      <w:pPr>
        <w:spacing w:after="0" w:before="0"/>
        <w:ind w:left="283"/>
      </w:pPr>
      <w:r>
        <w:rPr>
          <w:rFonts w:ascii="Arial" w:hAnsi="Arial" w:eastAsia="Malgun Gothic"/>
          <w:b/>
          <w:sz w:val="18"/>
        </w:rPr>
        <w:t xml:space="preserve">· 단어: </w:t>
      </w:r>
      <w:r>
        <w:rPr>
          <w:rFonts w:ascii="Arial" w:hAnsi="Arial" w:eastAsia="Malgun Gothic"/>
          <w:sz w:val="18"/>
        </w:rPr>
        <w:t>cada um(각자) · papel(역할)</w:t>
      </w:r>
    </w:p>
    <w:p>
      <w:pPr>
        <w:spacing w:after="0" w:before="0"/>
        <w:ind w:left="283"/>
      </w:pPr>
      <w:r>
        <w:rPr>
          <w:rFonts w:ascii="Arial" w:hAnsi="Arial" w:eastAsia="Malgun Gothic"/>
          <w:b/>
          <w:sz w:val="18"/>
        </w:rPr>
        <w:t xml:space="preserve">· 문법: </w:t>
      </w:r>
      <w:r>
        <w:rPr>
          <w:rFonts w:ascii="Arial" w:hAnsi="Arial" w:eastAsia="Malgun Gothic"/>
          <w:sz w:val="18"/>
        </w:rPr>
        <w:t>동사 생략 격언형(Cada um [fica] no seu papel). seu = 3인칭(cada um)의 소유사.</w:t>
      </w:r>
    </w:p>
    <w:p>
      <w:pPr>
        <w:spacing w:after="0" w:before="0"/>
        <w:ind w:left="283"/>
      </w:pPr>
      <w:r>
        <w:rPr>
          <w:rFonts w:ascii="Arial" w:hAnsi="Arial" w:eastAsia="Malgun Gothic"/>
          <w:b/>
          <w:sz w:val="18"/>
        </w:rPr>
        <w:t xml:space="preserve">· 시제: </w:t>
      </w:r>
      <w:r>
        <w:rPr>
          <w:rFonts w:ascii="Arial" w:hAnsi="Arial" w:eastAsia="Malgun Gothic"/>
          <w:sz w:val="18"/>
        </w:rPr>
        <w:t>sei = 현재.</w:t>
      </w:r>
    </w:p>
    <w:p>
      <w:pPr>
        <w:spacing w:after="0" w:before="0"/>
        <w:ind w:left="283"/>
      </w:pPr>
      <w:r>
        <w:rPr>
          <w:rFonts w:ascii="Arial" w:hAnsi="Arial" w:eastAsia="Malgun Gothic"/>
          <w:b/>
          <w:sz w:val="18"/>
        </w:rPr>
        <w:t xml:space="preserve">· 표현: </w:t>
      </w:r>
      <w:r>
        <w:rPr>
          <w:rFonts w:ascii="Arial" w:hAnsi="Arial" w:eastAsia="Malgun Gothic"/>
          <w:sz w:val="18"/>
        </w:rPr>
        <w:t>42번 집행관의 papel과 호응 — 제도 속 각자의 역할.</w:t>
      </w:r>
    </w:p>
    <w:p>
      <w:pPr>
        <w:spacing w:after="20" w:before="100"/>
      </w:pPr>
      <w:r>
        <w:rPr>
          <w:rFonts w:ascii="Arial" w:hAnsi="Arial" w:eastAsia="Malgun Gothic"/>
          <w:b/>
          <w:sz w:val="20"/>
        </w:rPr>
        <w:t xml:space="preserve">108. </w:t>
      </w:r>
      <w:r>
        <w:rPr>
          <w:rFonts w:ascii="Arial" w:hAnsi="Arial" w:eastAsia="Malgun Gothic"/>
          <w:b/>
          <w:color w:val="7F6000"/>
          <w:sz w:val="20"/>
        </w:rPr>
        <w:t>DIGO</w:t>
      </w:r>
      <w:r>
        <w:rPr>
          <w:rFonts w:ascii="Arial" w:hAnsi="Arial" w:eastAsia="Malgun Gothic"/>
          <w:sz w:val="20"/>
        </w:rPr>
        <w:t xml:space="preserve">  "Tiago, a nossa cópia tá no cofre do Zé. Embaixo das notas do pastel."</w:t>
      </w:r>
    </w:p>
    <w:p>
      <w:pPr>
        <w:spacing w:after="0" w:before="0"/>
        <w:ind w:left="283"/>
      </w:pPr>
      <w:r>
        <w:rPr>
          <w:rFonts w:ascii="Arial" w:hAnsi="Arial" w:eastAsia="Malgun Gothic"/>
          <w:b/>
          <w:sz w:val="18"/>
        </w:rPr>
        <w:t xml:space="preserve">· 단어: </w:t>
      </w:r>
      <w:r>
        <w:rPr>
          <w:rFonts w:ascii="Arial" w:hAnsi="Arial" w:eastAsia="Malgun Gothic"/>
          <w:sz w:val="18"/>
        </w:rPr>
        <w:t>cópia(사본) · cofre(금고) · embaixo de(~밑에, 브라질 철자; 유럽 debaixo de) · nota(영수증, 전표)</w:t>
      </w:r>
    </w:p>
    <w:p>
      <w:pPr>
        <w:spacing w:after="0" w:before="0"/>
        <w:ind w:left="283"/>
      </w:pPr>
      <w:r>
        <w:rPr>
          <w:rFonts w:ascii="Arial" w:hAnsi="Arial" w:eastAsia="Malgun Gothic"/>
          <w:b/>
          <w:sz w:val="18"/>
        </w:rPr>
        <w:t xml:space="preserve">· 문법: </w:t>
      </w:r>
      <w:r>
        <w:rPr>
          <w:rFonts w:ascii="Arial" w:hAnsi="Arial" w:eastAsia="Malgun Gothic"/>
          <w:sz w:val="18"/>
        </w:rPr>
        <w:t>위치 표현 estar em → 보충 위치구 Embaixo das(de + as).</w:t>
      </w:r>
    </w:p>
    <w:p>
      <w:pPr>
        <w:spacing w:after="0" w:before="0"/>
        <w:ind w:left="283"/>
      </w:pPr>
      <w:r>
        <w:rPr>
          <w:rFonts w:ascii="Arial" w:hAnsi="Arial" w:eastAsia="Malgun Gothic"/>
          <w:b/>
          <w:sz w:val="18"/>
        </w:rPr>
        <w:t xml:space="preserve">· 시제: </w:t>
      </w:r>
      <w:r>
        <w:rPr>
          <w:rFonts w:ascii="Arial" w:hAnsi="Arial" w:eastAsia="Malgun Gothic"/>
          <w:sz w:val="18"/>
        </w:rPr>
        <w:t>tá = 현재(위치 상태).</w:t>
      </w:r>
    </w:p>
    <w:p>
      <w:pPr>
        <w:spacing w:after="0" w:before="0"/>
        <w:ind w:left="283"/>
      </w:pPr>
      <w:r>
        <w:rPr>
          <w:rFonts w:ascii="Arial" w:hAnsi="Arial" w:eastAsia="Malgun Gothic"/>
          <w:b/>
          <w:sz w:val="18"/>
        </w:rPr>
        <w:t xml:space="preserve">· 표현: </w:t>
      </w:r>
      <w:r>
        <w:rPr>
          <w:rFonts w:ascii="Arial" w:hAnsi="Arial" w:eastAsia="Malgun Gothic"/>
          <w:sz w:val="18"/>
        </w:rPr>
        <w:t>nota = 영수증(nota fiscal), 지폐의 뜻도 있음.</w:t>
      </w:r>
    </w:p>
    <w:p>
      <w:pPr>
        <w:spacing w:after="20" w:before="100"/>
      </w:pPr>
      <w:r>
        <w:rPr>
          <w:rFonts w:ascii="Arial" w:hAnsi="Arial" w:eastAsia="Malgun Gothic"/>
          <w:b/>
          <w:sz w:val="20"/>
        </w:rPr>
        <w:t xml:space="preserve">109. </w:t>
      </w:r>
      <w:r>
        <w:rPr>
          <w:rFonts w:ascii="Arial" w:hAnsi="Arial" w:eastAsia="Malgun Gothic"/>
          <w:b/>
          <w:color w:val="7F6000"/>
          <w:sz w:val="20"/>
        </w:rPr>
        <w:t>ZÉ</w:t>
      </w:r>
      <w:r>
        <w:rPr>
          <w:rFonts w:ascii="Arial" w:hAnsi="Arial" w:eastAsia="Malgun Gothic"/>
          <w:sz w:val="20"/>
        </w:rPr>
        <w:t xml:space="preserve">  "Meu cofre virou o Banco Central desta agência."</w:t>
      </w:r>
    </w:p>
    <w:p>
      <w:pPr>
        <w:spacing w:after="0" w:before="0"/>
        <w:ind w:left="283"/>
      </w:pPr>
      <w:r>
        <w:rPr>
          <w:rFonts w:ascii="Arial" w:hAnsi="Arial" w:eastAsia="Malgun Gothic"/>
          <w:b/>
          <w:sz w:val="18"/>
        </w:rPr>
        <w:t xml:space="preserve">· 단어: </w:t>
      </w:r>
      <w:r>
        <w:rPr>
          <w:rFonts w:ascii="Arial" w:hAnsi="Arial" w:eastAsia="Malgun Gothic"/>
          <w:sz w:val="18"/>
        </w:rPr>
        <w:t>virar(~가 되다) · Banco Central(중앙은행) · desta(de + esta)</w:t>
      </w:r>
    </w:p>
    <w:p>
      <w:pPr>
        <w:spacing w:after="0" w:before="0"/>
        <w:ind w:left="283"/>
      </w:pPr>
      <w:r>
        <w:rPr>
          <w:rFonts w:ascii="Arial" w:hAnsi="Arial" w:eastAsia="Malgun Gothic"/>
          <w:b/>
          <w:sz w:val="18"/>
        </w:rPr>
        <w:t xml:space="preserve">· 문법: </w:t>
      </w:r>
      <w:r>
        <w:rPr>
          <w:rFonts w:ascii="Arial" w:hAnsi="Arial" w:eastAsia="Malgun Gothic"/>
          <w:sz w:val="18"/>
        </w:rPr>
        <w:t>virar + 관사 있는 명사(o Banco Central) — 특정 대상과 동일시(61번 무관사 cena de crime의 범주화와 대비). 소유사 앞 관사 생략(Meu cofre).</w:t>
      </w:r>
    </w:p>
    <w:p>
      <w:pPr>
        <w:spacing w:after="0" w:before="0"/>
        <w:ind w:left="283"/>
      </w:pPr>
      <w:r>
        <w:rPr>
          <w:rFonts w:ascii="Arial" w:hAnsi="Arial" w:eastAsia="Malgun Gothic"/>
          <w:b/>
          <w:sz w:val="18"/>
        </w:rPr>
        <w:t xml:space="preserve">· 시제: </w:t>
      </w:r>
      <w:r>
        <w:rPr>
          <w:rFonts w:ascii="Arial" w:hAnsi="Arial" w:eastAsia="Malgun Gothic"/>
          <w:sz w:val="18"/>
        </w:rPr>
        <w:t>virou = 완료과거(변화의 결과).</w:t>
      </w:r>
    </w:p>
    <w:p>
      <w:pPr>
        <w:spacing w:after="0" w:before="0"/>
        <w:ind w:left="283"/>
      </w:pPr>
      <w:r>
        <w:rPr>
          <w:rFonts w:ascii="Arial" w:hAnsi="Arial" w:eastAsia="Malgun Gothic"/>
          <w:b/>
          <w:sz w:val="18"/>
        </w:rPr>
        <w:t xml:space="preserve">· 표현: </w:t>
      </w:r>
      <w:r>
        <w:rPr>
          <w:rFonts w:ascii="Arial" w:hAnsi="Arial" w:eastAsia="Malgun Gothic"/>
          <w:sz w:val="18"/>
        </w:rPr>
        <w:t>과장 유머. desta(가까운 지시) — 화자가 속한 곳.</w:t>
      </w:r>
    </w:p>
    <w:p>
      <w:pPr>
        <w:spacing w:after="20" w:before="100"/>
      </w:pPr>
      <w:r>
        <w:rPr>
          <w:rFonts w:ascii="Arial" w:hAnsi="Arial" w:eastAsia="Malgun Gothic"/>
          <w:b/>
          <w:sz w:val="20"/>
        </w:rPr>
        <w:t xml:space="preserve">110. </w:t>
      </w:r>
      <w:r>
        <w:rPr>
          <w:rFonts w:ascii="Arial" w:hAnsi="Arial" w:eastAsia="Malgun Gothic"/>
          <w:b/>
          <w:color w:val="7F6000"/>
          <w:sz w:val="20"/>
        </w:rPr>
        <w:t>TIAGO</w:t>
      </w:r>
      <w:r>
        <w:rPr>
          <w:rFonts w:ascii="Arial" w:hAnsi="Arial" w:eastAsia="Malgun Gothic"/>
          <w:sz w:val="20"/>
        </w:rPr>
        <w:t xml:space="preserve">  "Só que um lugar só é um alvo. Se eles voltarem com outro mandado..."</w:t>
      </w:r>
    </w:p>
    <w:p>
      <w:pPr>
        <w:spacing w:after="0" w:before="0"/>
        <w:ind w:left="283"/>
      </w:pPr>
      <w:r>
        <w:rPr>
          <w:rFonts w:ascii="Arial" w:hAnsi="Arial" w:eastAsia="Malgun Gothic"/>
          <w:b/>
          <w:sz w:val="18"/>
        </w:rPr>
        <w:t xml:space="preserve">· 단어: </w:t>
      </w:r>
      <w:r>
        <w:rPr>
          <w:rFonts w:ascii="Arial" w:hAnsi="Arial" w:eastAsia="Malgun Gothic"/>
          <w:sz w:val="18"/>
        </w:rPr>
        <w:t>só que(하지만, 구어 접속사) · alvo(표적)</w:t>
      </w:r>
    </w:p>
    <w:p>
      <w:pPr>
        <w:spacing w:after="0" w:before="0"/>
        <w:ind w:left="283"/>
      </w:pPr>
      <w:r>
        <w:rPr>
          <w:rFonts w:ascii="Arial" w:hAnsi="Arial" w:eastAsia="Malgun Gothic"/>
          <w:b/>
          <w:sz w:val="18"/>
        </w:rPr>
        <w:t xml:space="preserve">· 문법: </w:t>
      </w:r>
      <w:r>
        <w:rPr>
          <w:rFonts w:ascii="Arial" w:hAnsi="Arial" w:eastAsia="Malgun Gothic"/>
          <w:sz w:val="18"/>
        </w:rPr>
        <w:t>"Só que"는 mas의 구어 대체. um lugar só(단 하나의 장소). Se + 접속법 미래(voltarem) 후 주절 생략(말줄임) — 함의로 위험을 전달.</w:t>
      </w:r>
    </w:p>
    <w:p>
      <w:pPr>
        <w:spacing w:after="0" w:before="0"/>
        <w:ind w:left="283"/>
      </w:pPr>
      <w:r>
        <w:rPr>
          <w:rFonts w:ascii="Arial" w:hAnsi="Arial" w:eastAsia="Malgun Gothic"/>
          <w:b/>
          <w:sz w:val="18"/>
        </w:rPr>
        <w:t xml:space="preserve">· 시제: </w:t>
      </w:r>
      <w:r>
        <w:rPr>
          <w:rFonts w:ascii="Arial" w:hAnsi="Arial" w:eastAsia="Malgun Gothic"/>
          <w:sz w:val="18"/>
        </w:rPr>
        <w:t>é = 현재, voltarem = futuro do subjuntivo.</w:t>
      </w:r>
    </w:p>
    <w:p>
      <w:pPr>
        <w:spacing w:after="0" w:before="0"/>
        <w:ind w:left="283"/>
      </w:pPr>
      <w:r>
        <w:rPr>
          <w:rFonts w:ascii="Arial" w:hAnsi="Arial" w:eastAsia="Malgun Gothic"/>
          <w:b/>
          <w:sz w:val="18"/>
        </w:rPr>
        <w:t xml:space="preserve">· 표현: </w:t>
      </w:r>
      <w:r>
        <w:rPr>
          <w:rFonts w:ascii="Arial" w:hAnsi="Arial" w:eastAsia="Malgun Gothic"/>
          <w:sz w:val="18"/>
        </w:rPr>
        <w:t>생략 조건문(aposiopese)은 위협·불안을 남기는 담화 기법.</w:t>
      </w:r>
    </w:p>
    <w:p>
      <w:pPr>
        <w:spacing w:after="20" w:before="100"/>
      </w:pPr>
      <w:r>
        <w:rPr>
          <w:rFonts w:ascii="Arial" w:hAnsi="Arial" w:eastAsia="Malgun Gothic"/>
          <w:b/>
          <w:sz w:val="20"/>
        </w:rPr>
        <w:t xml:space="preserve">111. </w:t>
      </w:r>
      <w:r>
        <w:rPr>
          <w:rFonts w:ascii="Arial" w:hAnsi="Arial" w:eastAsia="Malgun Gothic"/>
          <w:b/>
          <w:color w:val="7F6000"/>
          <w:sz w:val="20"/>
        </w:rPr>
        <w:t>DIGO</w:t>
      </w:r>
      <w:r>
        <w:rPr>
          <w:rFonts w:ascii="Arial" w:hAnsi="Arial" w:eastAsia="Malgun Gothic"/>
          <w:sz w:val="20"/>
        </w:rPr>
        <w:t xml:space="preserve">  "Por isso: três cópias, três lugares. A Helena diz que, com três, eles desistem."</w:t>
      </w:r>
    </w:p>
    <w:p>
      <w:pPr>
        <w:spacing w:after="0" w:before="0"/>
        <w:ind w:left="283"/>
      </w:pPr>
      <w:r>
        <w:rPr>
          <w:rFonts w:ascii="Arial" w:hAnsi="Arial" w:eastAsia="Malgun Gothic"/>
          <w:b/>
          <w:sz w:val="18"/>
        </w:rPr>
        <w:t xml:space="preserve">· 단어: </w:t>
      </w:r>
      <w:r>
        <w:rPr>
          <w:rFonts w:ascii="Arial" w:hAnsi="Arial" w:eastAsia="Malgun Gothic"/>
          <w:sz w:val="18"/>
        </w:rPr>
        <w:t>por isso(그래서) · desistir(포기하다)</w:t>
      </w:r>
    </w:p>
    <w:p>
      <w:pPr>
        <w:spacing w:after="0" w:before="0"/>
        <w:ind w:left="283"/>
      </w:pPr>
      <w:r>
        <w:rPr>
          <w:rFonts w:ascii="Arial" w:hAnsi="Arial" w:eastAsia="Malgun Gothic"/>
          <w:b/>
          <w:sz w:val="18"/>
        </w:rPr>
        <w:t xml:space="preserve">· 문법: </w:t>
      </w:r>
      <w:r>
        <w:rPr>
          <w:rFonts w:ascii="Arial" w:hAnsi="Arial" w:eastAsia="Malgun Gothic"/>
          <w:sz w:val="18"/>
        </w:rPr>
        <w:t>콜론으로 결론 제시(문장부호 담화 기능). que절 안에 삽입 부사구 com três(= se houver três).</w:t>
      </w:r>
    </w:p>
    <w:p>
      <w:pPr>
        <w:spacing w:after="0" w:before="0"/>
        <w:ind w:left="283"/>
      </w:pPr>
      <w:r>
        <w:rPr>
          <w:rFonts w:ascii="Arial" w:hAnsi="Arial" w:eastAsia="Malgun Gothic"/>
          <w:b/>
          <w:sz w:val="18"/>
        </w:rPr>
        <w:t xml:space="preserve">· 시제: </w:t>
      </w:r>
      <w:r>
        <w:rPr>
          <w:rFonts w:ascii="Arial" w:hAnsi="Arial" w:eastAsia="Malgun Gothic"/>
          <w:sz w:val="18"/>
        </w:rPr>
        <w:t>diz·desistem = 현재(일반 원칙의 전언).</w:t>
      </w:r>
    </w:p>
    <w:p>
      <w:pPr>
        <w:spacing w:after="0" w:before="0"/>
        <w:ind w:left="283"/>
      </w:pPr>
      <w:r>
        <w:rPr>
          <w:rFonts w:ascii="Arial" w:hAnsi="Arial" w:eastAsia="Malgun Gothic"/>
          <w:b/>
          <w:sz w:val="18"/>
        </w:rPr>
        <w:t xml:space="preserve">· 표현: </w:t>
      </w:r>
      <w:r>
        <w:rPr>
          <w:rFonts w:ascii="Arial" w:hAnsi="Arial" w:eastAsia="Malgun Gothic"/>
          <w:sz w:val="18"/>
        </w:rPr>
        <w:t>수량 대구(três…três) — 보안 규칙을 슬로건처럼.</w:t>
      </w:r>
    </w:p>
    <w:p>
      <w:pPr>
        <w:spacing w:after="20" w:before="100"/>
      </w:pPr>
      <w:r>
        <w:rPr>
          <w:rFonts w:ascii="Arial" w:hAnsi="Arial" w:eastAsia="Malgun Gothic"/>
          <w:b/>
          <w:sz w:val="20"/>
        </w:rPr>
        <w:t xml:space="preserve">112. </w:t>
      </w:r>
      <w:r>
        <w:rPr>
          <w:rFonts w:ascii="Arial" w:hAnsi="Arial" w:eastAsia="Malgun Gothic"/>
          <w:b/>
          <w:color w:val="7F6000"/>
          <w:sz w:val="20"/>
        </w:rPr>
        <w:t>ANA CLARA</w:t>
      </w:r>
      <w:r>
        <w:rPr>
          <w:rFonts w:ascii="Arial" w:hAnsi="Arial" w:eastAsia="Malgun Gothic"/>
          <w:sz w:val="20"/>
        </w:rPr>
        <w:t xml:space="preserve">  "Com três esconderijos também? E quem decide onde?"</w:t>
      </w:r>
    </w:p>
    <w:p>
      <w:pPr>
        <w:spacing w:after="0" w:before="0"/>
        <w:ind w:left="283"/>
      </w:pPr>
      <w:r>
        <w:rPr>
          <w:rFonts w:ascii="Arial" w:hAnsi="Arial" w:eastAsia="Malgun Gothic"/>
          <w:b/>
          <w:sz w:val="18"/>
        </w:rPr>
        <w:t xml:space="preserve">· 단어: </w:t>
      </w:r>
      <w:r>
        <w:rPr>
          <w:rFonts w:ascii="Arial" w:hAnsi="Arial" w:eastAsia="Malgun Gothic"/>
          <w:sz w:val="18"/>
        </w:rPr>
        <w:t>esconderijo(은신처, 숨길 곳)</w:t>
      </w:r>
    </w:p>
    <w:p>
      <w:pPr>
        <w:spacing w:after="0" w:before="0"/>
        <w:ind w:left="283"/>
      </w:pPr>
      <w:r>
        <w:rPr>
          <w:rFonts w:ascii="Arial" w:hAnsi="Arial" w:eastAsia="Malgun Gothic"/>
          <w:b/>
          <w:sz w:val="18"/>
        </w:rPr>
        <w:t xml:space="preserve">· 문법: </w:t>
      </w:r>
      <w:r>
        <w:rPr>
          <w:rFonts w:ascii="Arial" w:hAnsi="Arial" w:eastAsia="Malgun Gothic"/>
          <w:sz w:val="18"/>
        </w:rPr>
        <w:t>앞 com três를 받아 범위를 확인하는 생략 의문. "quem decide onde?"는 이중 의문사(누가 어디를) — onde 뒤 동사(fica/ficam) 생략.</w:t>
      </w:r>
    </w:p>
    <w:p>
      <w:pPr>
        <w:spacing w:after="0" w:before="0"/>
        <w:ind w:left="283"/>
      </w:pPr>
      <w:r>
        <w:rPr>
          <w:rFonts w:ascii="Arial" w:hAnsi="Arial" w:eastAsia="Malgun Gothic"/>
          <w:b/>
          <w:sz w:val="18"/>
        </w:rPr>
        <w:t xml:space="preserve">· 시제: </w:t>
      </w:r>
      <w:r>
        <w:rPr>
          <w:rFonts w:ascii="Arial" w:hAnsi="Arial" w:eastAsia="Malgun Gothic"/>
          <w:sz w:val="18"/>
        </w:rPr>
        <w:t>decide = 현재.</w:t>
      </w:r>
    </w:p>
    <w:p>
      <w:pPr>
        <w:spacing w:after="0" w:before="0"/>
        <w:ind w:left="283"/>
      </w:pPr>
      <w:r>
        <w:rPr>
          <w:rFonts w:ascii="Arial" w:hAnsi="Arial" w:eastAsia="Malgun Gothic"/>
          <w:b/>
          <w:sz w:val="18"/>
        </w:rPr>
        <w:t xml:space="preserve">· 표현: </w:t>
      </w:r>
      <w:r>
        <w:rPr>
          <w:rFonts w:ascii="Arial" w:hAnsi="Arial" w:eastAsia="Malgun Gothic"/>
          <w:sz w:val="18"/>
        </w:rPr>
        <w:t>이중 의문사 구문은 구어에서 자연스러움.</w:t>
      </w:r>
    </w:p>
    <w:p>
      <w:pPr>
        <w:spacing w:after="20" w:before="100"/>
      </w:pPr>
      <w:r>
        <w:rPr>
          <w:rFonts w:ascii="Arial" w:hAnsi="Arial" w:eastAsia="Malgun Gothic"/>
          <w:b/>
          <w:sz w:val="20"/>
        </w:rPr>
        <w:t xml:space="preserve">113. </w:t>
      </w:r>
      <w:r>
        <w:rPr>
          <w:rFonts w:ascii="Arial" w:hAnsi="Arial" w:eastAsia="Malgun Gothic"/>
          <w:b/>
          <w:color w:val="7F6000"/>
          <w:sz w:val="20"/>
        </w:rPr>
        <w:t>DIGO</w:t>
      </w:r>
      <w:r>
        <w:rPr>
          <w:rFonts w:ascii="Arial" w:hAnsi="Arial" w:eastAsia="Malgun Gothic"/>
          <w:sz w:val="20"/>
        </w:rPr>
        <w:t xml:space="preserve">  "Cada um escolhe o seu. E ninguém conta pros outros. Nem pra mim."</w:t>
      </w:r>
    </w:p>
    <w:p>
      <w:pPr>
        <w:spacing w:after="0" w:before="0"/>
        <w:ind w:left="283"/>
      </w:pPr>
      <w:r>
        <w:rPr>
          <w:rFonts w:ascii="Arial" w:hAnsi="Arial" w:eastAsia="Malgun Gothic"/>
          <w:b/>
          <w:sz w:val="18"/>
        </w:rPr>
        <w:t xml:space="preserve">· 단어: </w:t>
      </w:r>
      <w:r>
        <w:rPr>
          <w:rFonts w:ascii="Arial" w:hAnsi="Arial" w:eastAsia="Malgun Gothic"/>
          <w:sz w:val="18"/>
        </w:rPr>
        <w:t>escolher(고르다) · o seu(자기 것, 소유대명사) · pros(para + os)</w:t>
      </w:r>
    </w:p>
    <w:p>
      <w:pPr>
        <w:spacing w:after="0" w:before="0"/>
        <w:ind w:left="283"/>
      </w:pPr>
      <w:r>
        <w:rPr>
          <w:rFonts w:ascii="Arial" w:hAnsi="Arial" w:eastAsia="Malgun Gothic"/>
          <w:b/>
          <w:sz w:val="18"/>
        </w:rPr>
        <w:t xml:space="preserve">· 문법: </w:t>
      </w:r>
      <w:r>
        <w:rPr>
          <w:rFonts w:ascii="Arial" w:hAnsi="Arial" w:eastAsia="Malgun Gothic"/>
          <w:sz w:val="18"/>
        </w:rPr>
        <w:t>o seu = 소유대명사(명사 생략, 관사 필수). Nem pra mim — 부정 강조 추가.</w:t>
      </w:r>
    </w:p>
    <w:p>
      <w:pPr>
        <w:spacing w:after="0" w:before="0"/>
        <w:ind w:left="283"/>
      </w:pPr>
      <w:r>
        <w:rPr>
          <w:rFonts w:ascii="Arial" w:hAnsi="Arial" w:eastAsia="Malgun Gothic"/>
          <w:b/>
          <w:sz w:val="18"/>
        </w:rPr>
        <w:t xml:space="preserve">· 시제: </w:t>
      </w:r>
      <w:r>
        <w:rPr>
          <w:rFonts w:ascii="Arial" w:hAnsi="Arial" w:eastAsia="Malgun Gothic"/>
          <w:sz w:val="18"/>
        </w:rPr>
        <w:t>현재직설법 — 규칙 진술(1번 참고).</w:t>
      </w:r>
    </w:p>
    <w:p>
      <w:pPr>
        <w:spacing w:after="0" w:before="0"/>
        <w:ind w:left="283"/>
      </w:pPr>
      <w:r>
        <w:rPr>
          <w:rFonts w:ascii="Arial" w:hAnsi="Arial" w:eastAsia="Malgun Gothic"/>
          <w:b/>
          <w:sz w:val="18"/>
        </w:rPr>
        <w:t xml:space="preserve">· 표현: </w:t>
      </w:r>
      <w:r>
        <w:rPr>
          <w:rFonts w:ascii="Arial" w:hAnsi="Arial" w:eastAsia="Malgun Gothic"/>
          <w:sz w:val="18"/>
        </w:rPr>
        <w:t>pros/pras = para os/as.</w:t>
      </w:r>
    </w:p>
    <w:p>
      <w:pPr>
        <w:spacing w:after="20" w:before="100"/>
      </w:pPr>
      <w:r>
        <w:rPr>
          <w:rFonts w:ascii="Arial" w:hAnsi="Arial" w:eastAsia="Malgun Gothic"/>
          <w:b/>
          <w:sz w:val="20"/>
        </w:rPr>
        <w:t xml:space="preserve">114. </w:t>
      </w:r>
      <w:r>
        <w:rPr>
          <w:rFonts w:ascii="Arial" w:hAnsi="Arial" w:eastAsia="Malgun Gothic"/>
          <w:b/>
          <w:color w:val="7F6000"/>
          <w:sz w:val="20"/>
        </w:rPr>
        <w:t>WESLEY</w:t>
      </w:r>
      <w:r>
        <w:rPr>
          <w:rFonts w:ascii="Arial" w:hAnsi="Arial" w:eastAsia="Malgun Gothic"/>
          <w:sz w:val="20"/>
        </w:rPr>
        <w:t xml:space="preserve">  "Nem pro Tiago?"</w:t>
      </w:r>
    </w:p>
    <w:p>
      <w:pPr>
        <w:spacing w:after="0" w:before="0"/>
        <w:ind w:left="283"/>
      </w:pPr>
      <w:r>
        <w:rPr>
          <w:rFonts w:ascii="Arial" w:hAnsi="Arial" w:eastAsia="Malgun Gothic"/>
          <w:b/>
          <w:sz w:val="18"/>
        </w:rPr>
        <w:t xml:space="preserve">· 단어: </w:t>
      </w:r>
      <w:r>
        <w:rPr>
          <w:rFonts w:ascii="Arial" w:hAnsi="Arial" w:eastAsia="Malgun Gothic"/>
          <w:sz w:val="18"/>
        </w:rPr>
        <w:t>nem(~조차 아니다)</w:t>
      </w:r>
    </w:p>
    <w:p>
      <w:pPr>
        <w:spacing w:after="0" w:before="0"/>
        <w:ind w:left="283"/>
      </w:pPr>
      <w:r>
        <w:rPr>
          <w:rFonts w:ascii="Arial" w:hAnsi="Arial" w:eastAsia="Malgun Gothic"/>
          <w:b/>
          <w:sz w:val="18"/>
        </w:rPr>
        <w:t xml:space="preserve">· 문법: </w:t>
      </w:r>
      <w:r>
        <w:rPr>
          <w:rFonts w:ascii="Arial" w:hAnsi="Arial" w:eastAsia="Malgun Gothic"/>
          <w:sz w:val="18"/>
        </w:rPr>
        <w:t>앞 Nem pra mim을 받은 병렬 생략 의문.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놀람의 확인.</w:t>
      </w:r>
    </w:p>
    <w:p>
      <w:pPr>
        <w:spacing w:after="20" w:before="100"/>
      </w:pPr>
      <w:r>
        <w:rPr>
          <w:rFonts w:ascii="Arial" w:hAnsi="Arial" w:eastAsia="Malgun Gothic"/>
          <w:b/>
          <w:sz w:val="20"/>
        </w:rPr>
        <w:t xml:space="preserve">115. </w:t>
      </w:r>
      <w:r>
        <w:rPr>
          <w:rFonts w:ascii="Arial" w:hAnsi="Arial" w:eastAsia="Malgun Gothic"/>
          <w:b/>
          <w:color w:val="7F6000"/>
          <w:sz w:val="20"/>
        </w:rPr>
        <w:t>DIGO</w:t>
      </w:r>
      <w:r>
        <w:rPr>
          <w:rFonts w:ascii="Arial" w:hAnsi="Arial" w:eastAsia="Malgun Gothic"/>
          <w:sz w:val="20"/>
        </w:rPr>
        <w:t xml:space="preserve">  "Pro Tiago menos ainda. Se levarem ele, ele não sabe de nada."</w:t>
      </w:r>
    </w:p>
    <w:p>
      <w:pPr>
        <w:spacing w:after="0" w:before="0"/>
        <w:ind w:left="283"/>
      </w:pPr>
      <w:r>
        <w:rPr>
          <w:rFonts w:ascii="Arial" w:hAnsi="Arial" w:eastAsia="Malgun Gothic"/>
          <w:b/>
          <w:sz w:val="18"/>
        </w:rPr>
        <w:t xml:space="preserve">· 단어: </w:t>
      </w:r>
      <w:r>
        <w:rPr>
          <w:rFonts w:ascii="Arial" w:hAnsi="Arial" w:eastAsia="Malgun Gothic"/>
          <w:sz w:val="18"/>
        </w:rPr>
        <w:t>menos ainda(더더욱 아니다) · levar(데려가다)</w:t>
      </w:r>
    </w:p>
    <w:p>
      <w:pPr>
        <w:spacing w:after="0" w:before="0"/>
        <w:ind w:left="283"/>
      </w:pPr>
      <w:r>
        <w:rPr>
          <w:rFonts w:ascii="Arial" w:hAnsi="Arial" w:eastAsia="Malgun Gothic"/>
          <w:b/>
          <w:sz w:val="18"/>
        </w:rPr>
        <w:t xml:space="preserve">· 문법: </w:t>
      </w:r>
      <w:r>
        <w:rPr>
          <w:rFonts w:ascii="Arial" w:hAnsi="Arial" w:eastAsia="Malgun Gothic"/>
          <w:sz w:val="18"/>
        </w:rPr>
        <w:t>levarem = 주어 없는 3인칭 복수(불특정 주어) 접속법 미래. "levarem ele"는 목적격 대신 주격 ele를 목적어로 쓰는 브라질 구어(규범: levarem-no / o levarem).</w:t>
      </w:r>
    </w:p>
    <w:p>
      <w:pPr>
        <w:spacing w:after="0" w:before="0"/>
        <w:ind w:left="283"/>
      </w:pPr>
      <w:r>
        <w:rPr>
          <w:rFonts w:ascii="Arial" w:hAnsi="Arial" w:eastAsia="Malgun Gothic"/>
          <w:b/>
          <w:sz w:val="18"/>
        </w:rPr>
        <w:t xml:space="preserve">· 시제: </w:t>
      </w:r>
      <w:r>
        <w:rPr>
          <w:rFonts w:ascii="Arial" w:hAnsi="Arial" w:eastAsia="Malgun Gothic"/>
          <w:sz w:val="18"/>
        </w:rPr>
        <w:t>levarem = futuro do subjuntivo, sabe = 현재(가정 결과의 단정).</w:t>
      </w:r>
    </w:p>
    <w:p>
      <w:pPr>
        <w:spacing w:after="0" w:before="0"/>
        <w:ind w:left="283"/>
      </w:pPr>
      <w:r>
        <w:rPr>
          <w:rFonts w:ascii="Arial" w:hAnsi="Arial" w:eastAsia="Malgun Gothic"/>
          <w:b/>
          <w:sz w:val="18"/>
        </w:rPr>
        <w:t xml:space="preserve">· 표현: </w:t>
      </w:r>
      <w:r>
        <w:rPr>
          <w:rFonts w:ascii="Arial" w:hAnsi="Arial" w:eastAsia="Malgun Gothic"/>
          <w:sz w:val="18"/>
        </w:rPr>
        <w:t>menos ainda = 'muito menos'와 같은 부정 강조.</w:t>
      </w:r>
    </w:p>
    <w:p>
      <w:pPr>
        <w:spacing w:after="20" w:before="100"/>
      </w:pPr>
      <w:r>
        <w:rPr>
          <w:rFonts w:ascii="Arial" w:hAnsi="Arial" w:eastAsia="Malgun Gothic"/>
          <w:b/>
          <w:sz w:val="20"/>
        </w:rPr>
        <w:t xml:space="preserve">116. </w:t>
      </w:r>
      <w:r>
        <w:rPr>
          <w:rFonts w:ascii="Arial" w:hAnsi="Arial" w:eastAsia="Malgun Gothic"/>
          <w:b/>
          <w:color w:val="7F6000"/>
          <w:sz w:val="20"/>
        </w:rPr>
        <w:t>TIAGO</w:t>
      </w:r>
      <w:r>
        <w:rPr>
          <w:rFonts w:ascii="Arial" w:hAnsi="Arial" w:eastAsia="Malgun Gothic"/>
          <w:sz w:val="20"/>
        </w:rPr>
        <w:t xml:space="preserve">  "Obrigado pela confiança, Digo. Muito comovente."</w:t>
      </w:r>
    </w:p>
    <w:p>
      <w:pPr>
        <w:spacing w:after="0" w:before="0"/>
        <w:ind w:left="283"/>
      </w:pPr>
      <w:r>
        <w:rPr>
          <w:rFonts w:ascii="Arial" w:hAnsi="Arial" w:eastAsia="Malgun Gothic"/>
          <w:b/>
          <w:sz w:val="18"/>
        </w:rPr>
        <w:t xml:space="preserve">· 단어: </w:t>
      </w:r>
      <w:r>
        <w:rPr>
          <w:rFonts w:ascii="Arial" w:hAnsi="Arial" w:eastAsia="Malgun Gothic"/>
          <w:sz w:val="18"/>
        </w:rPr>
        <w:t>confiança(신뢰) · comovente(감동적인)</w:t>
      </w:r>
    </w:p>
    <w:p>
      <w:pPr>
        <w:spacing w:after="0" w:before="0"/>
        <w:ind w:left="283"/>
      </w:pPr>
      <w:r>
        <w:rPr>
          <w:rFonts w:ascii="Arial" w:hAnsi="Arial" w:eastAsia="Malgun Gothic"/>
          <w:b/>
          <w:sz w:val="18"/>
        </w:rPr>
        <w:t xml:space="preserve">· 문법: </w:t>
      </w:r>
      <w:r>
        <w:rPr>
          <w:rFonts w:ascii="Arial" w:hAnsi="Arial" w:eastAsia="Malgun Gothic"/>
          <w:sz w:val="18"/>
        </w:rPr>
        <w:t>Obrigado por + 명사(~에 감사). Muito comovente — 서술 단편(isso é 생략).</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반어(ironia).</w:t>
      </w:r>
    </w:p>
    <w:p>
      <w:pPr>
        <w:spacing w:after="20" w:before="100"/>
      </w:pPr>
      <w:r>
        <w:rPr>
          <w:rFonts w:ascii="Arial" w:hAnsi="Arial" w:eastAsia="Malgun Gothic"/>
          <w:b/>
          <w:sz w:val="20"/>
        </w:rPr>
        <w:t xml:space="preserve">117. </w:t>
      </w:r>
      <w:r>
        <w:rPr>
          <w:rFonts w:ascii="Arial" w:hAnsi="Arial" w:eastAsia="Malgun Gothic"/>
          <w:b/>
          <w:color w:val="7F6000"/>
          <w:sz w:val="20"/>
        </w:rPr>
        <w:t>DIGO</w:t>
      </w:r>
      <w:r>
        <w:rPr>
          <w:rFonts w:ascii="Arial" w:hAnsi="Arial" w:eastAsia="Malgun Gothic"/>
          <w:sz w:val="20"/>
        </w:rPr>
        <w:t xml:space="preserve">  "Não é confiança. É matemática. Quanto menos você sabe, menos eles arrancam."</w:t>
      </w:r>
    </w:p>
    <w:p>
      <w:pPr>
        <w:spacing w:after="0" w:before="0"/>
        <w:ind w:left="283"/>
      </w:pPr>
      <w:r>
        <w:rPr>
          <w:rFonts w:ascii="Arial" w:hAnsi="Arial" w:eastAsia="Malgun Gothic"/>
          <w:b/>
          <w:sz w:val="18"/>
        </w:rPr>
        <w:t xml:space="preserve">· 단어: </w:t>
      </w:r>
      <w:r>
        <w:rPr>
          <w:rFonts w:ascii="Arial" w:hAnsi="Arial" w:eastAsia="Malgun Gothic"/>
          <w:sz w:val="18"/>
        </w:rPr>
        <w:t>arrancar(뜯어내다, 캐내다)</w:t>
      </w:r>
    </w:p>
    <w:p>
      <w:pPr>
        <w:spacing w:after="0" w:before="0"/>
        <w:ind w:left="283"/>
      </w:pPr>
      <w:r>
        <w:rPr>
          <w:rFonts w:ascii="Arial" w:hAnsi="Arial" w:eastAsia="Malgun Gothic"/>
          <w:b/>
          <w:sz w:val="18"/>
        </w:rPr>
        <w:t xml:space="preserve">· 문법: </w:t>
      </w:r>
      <w:r>
        <w:rPr>
          <w:rFonts w:ascii="Arial" w:hAnsi="Arial" w:eastAsia="Malgun Gothic"/>
          <w:sz w:val="18"/>
        </w:rPr>
        <w:t>비례 비교 구문 "Quanto menos…, (tanto) menos…" — 후행절 tanto 생략이 일반적. 대조 정정(Não é X. É Y.).</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 법칙.</w:t>
      </w:r>
    </w:p>
    <w:p>
      <w:pPr>
        <w:spacing w:after="0" w:before="0"/>
        <w:ind w:left="283"/>
      </w:pPr>
      <w:r>
        <w:rPr>
          <w:rFonts w:ascii="Arial" w:hAnsi="Arial" w:eastAsia="Malgun Gothic"/>
          <w:b/>
          <w:sz w:val="18"/>
        </w:rPr>
        <w:t xml:space="preserve">· 표현: </w:t>
      </w:r>
      <w:r>
        <w:rPr>
          <w:rFonts w:ascii="Arial" w:hAnsi="Arial" w:eastAsia="Malgun Gothic"/>
          <w:sz w:val="18"/>
        </w:rPr>
        <w:t>'quanto mais…, mais…' 구조는 C1 필수 비교 구문.</w:t>
      </w:r>
    </w:p>
    <w:p>
      <w:pPr>
        <w:spacing w:after="20" w:before="100"/>
      </w:pPr>
      <w:r>
        <w:rPr>
          <w:rFonts w:ascii="Arial" w:hAnsi="Arial" w:eastAsia="Malgun Gothic"/>
          <w:b/>
          <w:sz w:val="20"/>
        </w:rPr>
        <w:t xml:space="preserve">118. </w:t>
      </w:r>
      <w:r>
        <w:rPr>
          <w:rFonts w:ascii="Arial" w:hAnsi="Arial" w:eastAsia="Malgun Gothic"/>
          <w:b/>
          <w:color w:val="7F6000"/>
          <w:sz w:val="20"/>
        </w:rPr>
        <w:t>ZÉ</w:t>
      </w:r>
      <w:r>
        <w:rPr>
          <w:rFonts w:ascii="Arial" w:hAnsi="Arial" w:eastAsia="Malgun Gothic"/>
          <w:sz w:val="20"/>
        </w:rPr>
        <w:t xml:space="preserve">  "Então a primeira fica aqui. No meu cofre. Essa todo mundo já sabe mesmo."</w:t>
      </w:r>
    </w:p>
    <w:p>
      <w:pPr>
        <w:spacing w:after="0" w:before="0"/>
        <w:ind w:left="283"/>
      </w:pPr>
      <w:r>
        <w:rPr>
          <w:rFonts w:ascii="Arial" w:hAnsi="Arial" w:eastAsia="Malgun Gothic"/>
          <w:b/>
          <w:sz w:val="18"/>
        </w:rPr>
        <w:t xml:space="preserve">· 단어: </w:t>
      </w:r>
      <w:r>
        <w:rPr>
          <w:rFonts w:ascii="Arial" w:hAnsi="Arial" w:eastAsia="Malgun Gothic"/>
          <w:sz w:val="18"/>
        </w:rPr>
        <w:t>a primeira(첫 번째 것, cópia 생략) · mesmo(어차피, 구어 강조)</w:t>
      </w:r>
    </w:p>
    <w:p>
      <w:pPr>
        <w:spacing w:after="0" w:before="0"/>
        <w:ind w:left="283"/>
      </w:pPr>
      <w:r>
        <w:rPr>
          <w:rFonts w:ascii="Arial" w:hAnsi="Arial" w:eastAsia="Malgun Gothic"/>
          <w:b/>
          <w:sz w:val="18"/>
        </w:rPr>
        <w:t xml:space="preserve">· 문법: </w:t>
      </w:r>
      <w:r>
        <w:rPr>
          <w:rFonts w:ascii="Arial" w:hAnsi="Arial" w:eastAsia="Malgun Gothic"/>
          <w:sz w:val="18"/>
        </w:rPr>
        <w:t>"Essa todo mundo já sabe"는 목적어 화제화(9번 참고) — 규범상 saber는 que절/명사를 목적어로. mesmo가 문미에서 '어차피/뭐'의 담화 기능.</w:t>
      </w:r>
    </w:p>
    <w:p>
      <w:pPr>
        <w:spacing w:after="0" w:before="0"/>
        <w:ind w:left="283"/>
      </w:pPr>
      <w:r>
        <w:rPr>
          <w:rFonts w:ascii="Arial" w:hAnsi="Arial" w:eastAsia="Malgun Gothic"/>
          <w:b/>
          <w:sz w:val="18"/>
        </w:rPr>
        <w:t xml:space="preserve">· 시제: </w:t>
      </w:r>
      <w:r>
        <w:rPr>
          <w:rFonts w:ascii="Arial" w:hAnsi="Arial" w:eastAsia="Malgun Gothic"/>
          <w:sz w:val="18"/>
        </w:rPr>
        <w:t>fica = 현재(결정된 배치), sabe = 현재.</w:t>
      </w:r>
    </w:p>
    <w:p>
      <w:pPr>
        <w:spacing w:after="0" w:before="0"/>
        <w:ind w:left="283"/>
      </w:pPr>
      <w:r>
        <w:rPr>
          <w:rFonts w:ascii="Arial" w:hAnsi="Arial" w:eastAsia="Malgun Gothic"/>
          <w:b/>
          <w:sz w:val="18"/>
        </w:rPr>
        <w:t xml:space="preserve">· 표현: </w:t>
      </w:r>
      <w:r>
        <w:rPr>
          <w:rFonts w:ascii="Arial" w:hAnsi="Arial" w:eastAsia="Malgun Gothic"/>
          <w:sz w:val="18"/>
        </w:rPr>
        <w:t>문미 mesmo = 체념·당연함의 표지(브라질 구어).</w:t>
      </w:r>
    </w:p>
    <w:p>
      <w:pPr>
        <w:spacing w:after="20" w:before="100"/>
      </w:pPr>
      <w:r>
        <w:rPr>
          <w:rFonts w:ascii="Arial" w:hAnsi="Arial" w:eastAsia="Malgun Gothic"/>
          <w:b/>
          <w:sz w:val="20"/>
        </w:rPr>
        <w:t xml:space="preserve">119. </w:t>
      </w:r>
      <w:r>
        <w:rPr>
          <w:rFonts w:ascii="Arial" w:hAnsi="Arial" w:eastAsia="Malgun Gothic"/>
          <w:b/>
          <w:color w:val="7F6000"/>
          <w:sz w:val="20"/>
        </w:rPr>
        <w:t>BEATRIZ</w:t>
      </w:r>
      <w:r>
        <w:rPr>
          <w:rFonts w:ascii="Arial" w:hAnsi="Arial" w:eastAsia="Malgun Gothic"/>
          <w:sz w:val="20"/>
        </w:rPr>
        <w:t xml:space="preserve">  "Zé, o senhor entende que pode ser chamado a depor?"</w:t>
      </w:r>
    </w:p>
    <w:p>
      <w:pPr>
        <w:spacing w:after="0" w:before="0"/>
        <w:ind w:left="283"/>
      </w:pPr>
      <w:r>
        <w:rPr>
          <w:rFonts w:ascii="Arial" w:hAnsi="Arial" w:eastAsia="Malgun Gothic"/>
          <w:b/>
          <w:sz w:val="18"/>
        </w:rPr>
        <w:t xml:space="preserve">· 단어: </w:t>
      </w:r>
      <w:r>
        <w:rPr>
          <w:rFonts w:ascii="Arial" w:hAnsi="Arial" w:eastAsia="Malgun Gothic"/>
          <w:sz w:val="18"/>
        </w:rPr>
        <w:t>ser chamado a + 부정사(~하도록 소환되다) · depor(증언하다)</w:t>
      </w:r>
    </w:p>
    <w:p>
      <w:pPr>
        <w:spacing w:after="0" w:before="0"/>
        <w:ind w:left="283"/>
      </w:pPr>
      <w:r>
        <w:rPr>
          <w:rFonts w:ascii="Arial" w:hAnsi="Arial" w:eastAsia="Malgun Gothic"/>
          <w:b/>
          <w:sz w:val="18"/>
        </w:rPr>
        <w:t xml:space="preserve">· 문법: </w:t>
      </w:r>
      <w:r>
        <w:rPr>
          <w:rFonts w:ascii="Arial" w:hAnsi="Arial" w:eastAsia="Malgun Gothic"/>
          <w:sz w:val="18"/>
        </w:rPr>
        <w:t>poder + 수동 부정사(ser chamado). chamar a + 부정사의 전치사 a.</w:t>
      </w:r>
    </w:p>
    <w:p>
      <w:pPr>
        <w:spacing w:after="0" w:before="0"/>
        <w:ind w:left="283"/>
      </w:pPr>
      <w:r>
        <w:rPr>
          <w:rFonts w:ascii="Arial" w:hAnsi="Arial" w:eastAsia="Malgun Gothic"/>
          <w:b/>
          <w:sz w:val="18"/>
        </w:rPr>
        <w:t xml:space="preserve">· 시제: </w:t>
      </w:r>
      <w:r>
        <w:rPr>
          <w:rFonts w:ascii="Arial" w:hAnsi="Arial" w:eastAsia="Malgun Gothic"/>
          <w:sz w:val="18"/>
        </w:rPr>
        <w:t>entende·pode = 현재(현재의 인식과 가능성).</w:t>
      </w:r>
    </w:p>
    <w:p>
      <w:pPr>
        <w:spacing w:after="0" w:before="0"/>
        <w:ind w:left="283"/>
      </w:pPr>
      <w:r>
        <w:rPr>
          <w:rFonts w:ascii="Arial" w:hAnsi="Arial" w:eastAsia="Malgun Gothic"/>
          <w:b/>
          <w:sz w:val="18"/>
        </w:rPr>
        <w:t xml:space="preserve">· 표현: </w:t>
      </w:r>
      <w:r>
        <w:rPr>
          <w:rFonts w:ascii="Arial" w:hAnsi="Arial" w:eastAsia="Malgun Gothic"/>
          <w:sz w:val="18"/>
        </w:rPr>
        <w:t>depor = prestar depoimento(법률 어휘). 존칭 o senhor.</w:t>
      </w:r>
    </w:p>
    <w:p>
      <w:pPr>
        <w:spacing w:after="20" w:before="100"/>
      </w:pPr>
      <w:r>
        <w:rPr>
          <w:rFonts w:ascii="Arial" w:hAnsi="Arial" w:eastAsia="Malgun Gothic"/>
          <w:b/>
          <w:sz w:val="20"/>
        </w:rPr>
        <w:t xml:space="preserve">120. </w:t>
      </w:r>
      <w:r>
        <w:rPr>
          <w:rFonts w:ascii="Arial" w:hAnsi="Arial" w:eastAsia="Malgun Gothic"/>
          <w:b/>
          <w:color w:val="7F6000"/>
          <w:sz w:val="20"/>
        </w:rPr>
        <w:t>ZÉ</w:t>
      </w:r>
      <w:r>
        <w:rPr>
          <w:rFonts w:ascii="Arial" w:hAnsi="Arial" w:eastAsia="Malgun Gothic"/>
          <w:sz w:val="20"/>
        </w:rPr>
        <w:t xml:space="preserve">  "Doutora, eu tenho bar na Bela Vista desde antes da senhora se formar."</w:t>
      </w:r>
    </w:p>
    <w:p>
      <w:pPr>
        <w:spacing w:after="0" w:before="0"/>
        <w:ind w:left="283"/>
      </w:pPr>
      <w:r>
        <w:rPr>
          <w:rFonts w:ascii="Arial" w:hAnsi="Arial" w:eastAsia="Malgun Gothic"/>
          <w:b/>
          <w:sz w:val="18"/>
        </w:rPr>
        <w:t xml:space="preserve">· 단어: </w:t>
      </w:r>
      <w:r>
        <w:rPr>
          <w:rFonts w:ascii="Arial" w:hAnsi="Arial" w:eastAsia="Malgun Gothic"/>
          <w:sz w:val="18"/>
        </w:rPr>
        <w:t>formar-se(졸업하다) · desde antes de(~이전부터)</w:t>
      </w:r>
    </w:p>
    <w:p>
      <w:pPr>
        <w:spacing w:after="0" w:before="0"/>
        <w:ind w:left="283"/>
      </w:pPr>
      <w:r>
        <w:rPr>
          <w:rFonts w:ascii="Arial" w:hAnsi="Arial" w:eastAsia="Malgun Gothic"/>
          <w:b/>
          <w:sz w:val="18"/>
        </w:rPr>
        <w:t xml:space="preserve">· 문법: </w:t>
      </w:r>
      <w:r>
        <w:rPr>
          <w:rFonts w:ascii="Arial" w:hAnsi="Arial" w:eastAsia="Malgun Gothic"/>
          <w:sz w:val="18"/>
        </w:rPr>
        <w:t>"da senhora se formar"는 인칭부정사(주어 a senhora) + 대명동사 — 규범은 "de a senhora se formar". tenho bar desde… — 현재형 + desde = 과거부터 지속(한국어 '해 왔다').</w:t>
      </w:r>
    </w:p>
    <w:p>
      <w:pPr>
        <w:spacing w:after="0" w:before="0"/>
        <w:ind w:left="283"/>
      </w:pPr>
      <w:r>
        <w:rPr>
          <w:rFonts w:ascii="Arial" w:hAnsi="Arial" w:eastAsia="Malgun Gothic"/>
          <w:b/>
          <w:sz w:val="18"/>
        </w:rPr>
        <w:t xml:space="preserve">· 시제: </w:t>
      </w:r>
      <w:r>
        <w:rPr>
          <w:rFonts w:ascii="Arial" w:hAnsi="Arial" w:eastAsia="Malgun Gothic"/>
          <w:sz w:val="18"/>
        </w:rPr>
        <w:t>tenho = 현재(지속 상태), se formar = 인칭부정사.</w:t>
      </w:r>
    </w:p>
    <w:p>
      <w:pPr>
        <w:spacing w:after="0" w:before="0"/>
        <w:ind w:left="283"/>
      </w:pPr>
      <w:r>
        <w:rPr>
          <w:rFonts w:ascii="Arial" w:hAnsi="Arial" w:eastAsia="Malgun Gothic"/>
          <w:b/>
          <w:sz w:val="18"/>
        </w:rPr>
        <w:t xml:space="preserve">· 표현: </w:t>
      </w:r>
      <w:r>
        <w:rPr>
          <w:rFonts w:ascii="Arial" w:hAnsi="Arial" w:eastAsia="Malgun Gothic"/>
          <w:sz w:val="18"/>
        </w:rPr>
        <w:t>무관사 bar(바를 운영하다는 범주적 소유). 연륜을 앞세운 반박.</w:t>
      </w:r>
    </w:p>
    <w:p>
      <w:pPr>
        <w:spacing w:after="20" w:before="100"/>
      </w:pPr>
      <w:r>
        <w:rPr>
          <w:rFonts w:ascii="Arial" w:hAnsi="Arial" w:eastAsia="Malgun Gothic"/>
          <w:b/>
          <w:sz w:val="20"/>
        </w:rPr>
        <w:t xml:space="preserve">121. </w:t>
      </w:r>
      <w:r>
        <w:rPr>
          <w:rFonts w:ascii="Arial" w:hAnsi="Arial" w:eastAsia="Malgun Gothic"/>
          <w:b/>
          <w:color w:val="7F6000"/>
          <w:sz w:val="20"/>
        </w:rPr>
        <w:t>ZÉ</w:t>
      </w:r>
      <w:r>
        <w:rPr>
          <w:rFonts w:ascii="Arial" w:hAnsi="Arial" w:eastAsia="Malgun Gothic"/>
          <w:sz w:val="20"/>
        </w:rPr>
        <w:t xml:space="preserve">  "Polícia, fiscal, bandido. Todo mundo já sentou nesse balcão. Ninguém abriu o cofre."</w:t>
      </w:r>
    </w:p>
    <w:p>
      <w:pPr>
        <w:spacing w:after="0" w:before="0"/>
        <w:ind w:left="283"/>
      </w:pPr>
      <w:r>
        <w:rPr>
          <w:rFonts w:ascii="Arial" w:hAnsi="Arial" w:eastAsia="Malgun Gothic"/>
          <w:b/>
          <w:sz w:val="18"/>
        </w:rPr>
        <w:t xml:space="preserve">· 단어: </w:t>
      </w:r>
      <w:r>
        <w:rPr>
          <w:rFonts w:ascii="Arial" w:hAnsi="Arial" w:eastAsia="Malgun Gothic"/>
          <w:sz w:val="18"/>
        </w:rPr>
        <w:t>fiscal(단속 공무원) · bandido(강도, 깡패) · balcão(카운터)</w:t>
      </w:r>
    </w:p>
    <w:p>
      <w:pPr>
        <w:spacing w:after="0" w:before="0"/>
        <w:ind w:left="283"/>
      </w:pPr>
      <w:r>
        <w:rPr>
          <w:rFonts w:ascii="Arial" w:hAnsi="Arial" w:eastAsia="Malgun Gothic"/>
          <w:b/>
          <w:sz w:val="18"/>
        </w:rPr>
        <w:t xml:space="preserve">· 문법: </w:t>
      </w:r>
      <w:r>
        <w:rPr>
          <w:rFonts w:ascii="Arial" w:hAnsi="Arial" w:eastAsia="Malgun Gothic"/>
          <w:sz w:val="18"/>
        </w:rPr>
        <w:t>무관사 명사 나열 → todo mundo로 요약(나열 후 총괄). sentar em(~에 앉다, 구어는 se 생략: sentou).</w:t>
      </w:r>
    </w:p>
    <w:p>
      <w:pPr>
        <w:spacing w:after="0" w:before="0"/>
        <w:ind w:left="283"/>
      </w:pPr>
      <w:r>
        <w:rPr>
          <w:rFonts w:ascii="Arial" w:hAnsi="Arial" w:eastAsia="Malgun Gothic"/>
          <w:b/>
          <w:sz w:val="18"/>
        </w:rPr>
        <w:t xml:space="preserve">· 시제: </w:t>
      </w:r>
      <w:r>
        <w:rPr>
          <w:rFonts w:ascii="Arial" w:hAnsi="Arial" w:eastAsia="Malgun Gothic"/>
          <w:sz w:val="18"/>
        </w:rPr>
        <w:t>já sentou = 완료과거 + já — 경험(영어 현재완료 경험 용법을 포르투갈어는 완료과거로). abriu = 완료과거.</w:t>
      </w:r>
    </w:p>
    <w:p>
      <w:pPr>
        <w:spacing w:after="0" w:before="0"/>
        <w:ind w:left="283"/>
      </w:pPr>
      <w:r>
        <w:rPr>
          <w:rFonts w:ascii="Arial" w:hAnsi="Arial" w:eastAsia="Malgun Gothic"/>
          <w:b/>
          <w:sz w:val="18"/>
        </w:rPr>
        <w:t xml:space="preserve">· 표현: </w:t>
      </w:r>
      <w:r>
        <w:rPr>
          <w:rFonts w:ascii="Arial" w:hAnsi="Arial" w:eastAsia="Malgun Gothic"/>
          <w:sz w:val="18"/>
        </w:rPr>
        <w:t>규범 sentar-se ↔ 구어 sentar.</w:t>
      </w:r>
    </w:p>
    <w:p>
      <w:pPr>
        <w:spacing w:after="20" w:before="100"/>
      </w:pPr>
      <w:r>
        <w:rPr>
          <w:rFonts w:ascii="Arial" w:hAnsi="Arial" w:eastAsia="Malgun Gothic"/>
          <w:b/>
          <w:sz w:val="20"/>
        </w:rPr>
        <w:t xml:space="preserve">122. </w:t>
      </w:r>
      <w:r>
        <w:rPr>
          <w:rFonts w:ascii="Arial" w:hAnsi="Arial" w:eastAsia="Malgun Gothic"/>
          <w:b/>
          <w:color w:val="7F6000"/>
          <w:sz w:val="20"/>
        </w:rPr>
        <w:t>WESLEY</w:t>
      </w:r>
      <w:r>
        <w:rPr>
          <w:rFonts w:ascii="Arial" w:hAnsi="Arial" w:eastAsia="Malgun Gothic"/>
          <w:sz w:val="20"/>
        </w:rPr>
        <w:t xml:space="preserve">  "Uma cópia fica comigo. Na mochila da moto. Motoboy não para, ninguém acha."</w:t>
      </w:r>
    </w:p>
    <w:p>
      <w:pPr>
        <w:spacing w:after="0" w:before="0"/>
        <w:ind w:left="283"/>
      </w:pPr>
      <w:r>
        <w:rPr>
          <w:rFonts w:ascii="Arial" w:hAnsi="Arial" w:eastAsia="Malgun Gothic"/>
          <w:b/>
          <w:sz w:val="18"/>
        </w:rPr>
        <w:t xml:space="preserve">· 단어: </w:t>
      </w:r>
      <w:r>
        <w:rPr>
          <w:rFonts w:ascii="Arial" w:hAnsi="Arial" w:eastAsia="Malgun Gothic"/>
          <w:sz w:val="18"/>
        </w:rPr>
        <w:t>ficar com(~가 맡다, 가지다) · motoboy(오토바이 배달원, 브라질 영어식 조어) · achar(찾다)</w:t>
      </w:r>
    </w:p>
    <w:p>
      <w:pPr>
        <w:spacing w:after="0" w:before="0"/>
        <w:ind w:left="283"/>
      </w:pPr>
      <w:r>
        <w:rPr>
          <w:rFonts w:ascii="Arial" w:hAnsi="Arial" w:eastAsia="Malgun Gothic"/>
          <w:b/>
          <w:sz w:val="18"/>
        </w:rPr>
        <w:t xml:space="preserve">· 문법: </w:t>
      </w:r>
      <w:r>
        <w:rPr>
          <w:rFonts w:ascii="Arial" w:hAnsi="Arial" w:eastAsia="Malgun Gothic"/>
          <w:sz w:val="18"/>
        </w:rPr>
        <w:t>두 절을 접속사 없이 쉼표로 병렬(병렬 접속, 원인-결과). 무관사 Motoboy = 총칭.</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성질.</w:t>
      </w:r>
    </w:p>
    <w:p>
      <w:pPr>
        <w:spacing w:after="0" w:before="0"/>
        <w:ind w:left="283"/>
      </w:pPr>
      <w:r>
        <w:rPr>
          <w:rFonts w:ascii="Arial" w:hAnsi="Arial" w:eastAsia="Malgun Gothic"/>
          <w:b/>
          <w:sz w:val="18"/>
        </w:rPr>
        <w:t xml:space="preserve">· 표현: </w:t>
      </w:r>
      <w:r>
        <w:rPr>
          <w:rFonts w:ascii="Arial" w:hAnsi="Arial" w:eastAsia="Malgun Gothic"/>
          <w:sz w:val="18"/>
        </w:rPr>
        <w:t>achar = '찾다'(encontrar)와 '생각하다' 두 뜻. para(parar 현재; 신철자법으로 강세 부호 없음).</w:t>
      </w:r>
    </w:p>
    <w:p>
      <w:pPr>
        <w:spacing w:after="20" w:before="100"/>
      </w:pPr>
      <w:r>
        <w:rPr>
          <w:rFonts w:ascii="Arial" w:hAnsi="Arial" w:eastAsia="Malgun Gothic"/>
          <w:b/>
          <w:sz w:val="20"/>
        </w:rPr>
        <w:t xml:space="preserve">123. </w:t>
      </w:r>
      <w:r>
        <w:rPr>
          <w:rFonts w:ascii="Arial" w:hAnsi="Arial" w:eastAsia="Malgun Gothic"/>
          <w:b/>
          <w:color w:val="7F6000"/>
          <w:sz w:val="20"/>
        </w:rPr>
        <w:t>DIGO</w:t>
      </w:r>
      <w:r>
        <w:rPr>
          <w:rFonts w:ascii="Arial" w:hAnsi="Arial" w:eastAsia="Malgun Gothic"/>
          <w:sz w:val="20"/>
        </w:rPr>
        <w:t xml:space="preserve">  "Wesley! A regra era não contar!"</w:t>
      </w:r>
    </w:p>
    <w:p>
      <w:pPr>
        <w:spacing w:after="0" w:before="0"/>
        <w:ind w:left="283"/>
      </w:pPr>
      <w:r>
        <w:rPr>
          <w:rFonts w:ascii="Arial" w:hAnsi="Arial" w:eastAsia="Malgun Gothic"/>
          <w:b/>
          <w:sz w:val="18"/>
        </w:rPr>
        <w:t xml:space="preserve">· 단어: </w:t>
      </w:r>
      <w:r>
        <w:rPr>
          <w:rFonts w:ascii="Arial" w:hAnsi="Arial" w:eastAsia="Malgun Gothic"/>
          <w:sz w:val="18"/>
        </w:rPr>
        <w:t>regra(규칙)</w:t>
      </w:r>
    </w:p>
    <w:p>
      <w:pPr>
        <w:spacing w:after="0" w:before="0"/>
        <w:ind w:left="283"/>
      </w:pPr>
      <w:r>
        <w:rPr>
          <w:rFonts w:ascii="Arial" w:hAnsi="Arial" w:eastAsia="Malgun Gothic"/>
          <w:b/>
          <w:sz w:val="18"/>
        </w:rPr>
        <w:t xml:space="preserve">· 문법: </w:t>
      </w:r>
      <w:r>
        <w:rPr>
          <w:rFonts w:ascii="Arial" w:hAnsi="Arial" w:eastAsia="Malgun Gothic"/>
          <w:sz w:val="18"/>
        </w:rPr>
        <w:t>부정사 보어(não contar) — ser + 부정사 명사구.</w:t>
      </w:r>
    </w:p>
    <w:p>
      <w:pPr>
        <w:spacing w:after="0" w:before="0"/>
        <w:ind w:left="283"/>
      </w:pPr>
      <w:r>
        <w:rPr>
          <w:rFonts w:ascii="Arial" w:hAnsi="Arial" w:eastAsia="Malgun Gothic"/>
          <w:b/>
          <w:sz w:val="18"/>
        </w:rPr>
        <w:t xml:space="preserve">· 시제: </w:t>
      </w:r>
      <w:r>
        <w:rPr>
          <w:rFonts w:ascii="Arial" w:hAnsi="Arial" w:eastAsia="Malgun Gothic"/>
          <w:sz w:val="18"/>
        </w:rPr>
        <w:t>era = pretérito imperfeito — 앞서 정한 규칙이 '유효했던 상태'를 나타냄(지금 깨졌다는 비난의 뉘앙스).</w:t>
      </w:r>
    </w:p>
    <w:p>
      <w:pPr>
        <w:spacing w:after="0" w:before="0"/>
        <w:ind w:left="283"/>
      </w:pPr>
      <w:r>
        <w:rPr>
          <w:rFonts w:ascii="Arial" w:hAnsi="Arial" w:eastAsia="Malgun Gothic"/>
          <w:b/>
          <w:sz w:val="18"/>
        </w:rPr>
        <w:t xml:space="preserve">· 표현: </w:t>
      </w:r>
      <w:r>
        <w:rPr>
          <w:rFonts w:ascii="Arial" w:hAnsi="Arial" w:eastAsia="Malgun Gothic"/>
          <w:sz w:val="18"/>
        </w:rPr>
        <w:t>반과거의 '어긋난 기대' 용법(A regra era…).</w:t>
      </w:r>
    </w:p>
    <w:p>
      <w:pPr>
        <w:spacing w:after="20" w:before="100"/>
      </w:pPr>
      <w:r>
        <w:rPr>
          <w:rFonts w:ascii="Arial" w:hAnsi="Arial" w:eastAsia="Malgun Gothic"/>
          <w:b/>
          <w:sz w:val="20"/>
        </w:rPr>
        <w:t xml:space="preserve">124. </w:t>
      </w:r>
      <w:r>
        <w:rPr>
          <w:rFonts w:ascii="Arial" w:hAnsi="Arial" w:eastAsia="Malgun Gothic"/>
          <w:b/>
          <w:color w:val="7F6000"/>
          <w:sz w:val="20"/>
        </w:rPr>
        <w:t>WESLEY</w:t>
      </w:r>
      <w:r>
        <w:rPr>
          <w:rFonts w:ascii="Arial" w:hAnsi="Arial" w:eastAsia="Malgun Gothic"/>
          <w:sz w:val="20"/>
        </w:rPr>
        <w:t xml:space="preserve">  "Contei que tá andando. Não contei por onde. Nem eu sei ainda."</w:t>
      </w:r>
    </w:p>
    <w:p>
      <w:pPr>
        <w:spacing w:after="0" w:before="0"/>
        <w:ind w:left="283"/>
      </w:pPr>
      <w:r>
        <w:rPr>
          <w:rFonts w:ascii="Arial" w:hAnsi="Arial" w:eastAsia="Malgun Gothic"/>
          <w:b/>
          <w:sz w:val="18"/>
        </w:rPr>
        <w:t xml:space="preserve">· 단어: </w:t>
      </w:r>
      <w:r>
        <w:rPr>
          <w:rFonts w:ascii="Arial" w:hAnsi="Arial" w:eastAsia="Malgun Gothic"/>
          <w:sz w:val="18"/>
        </w:rPr>
        <w:t>andar(돌아다니다) · por onde(어디로)</w:t>
      </w:r>
    </w:p>
    <w:p>
      <w:pPr>
        <w:spacing w:after="0" w:before="0"/>
        <w:ind w:left="283"/>
      </w:pPr>
      <w:r>
        <w:rPr>
          <w:rFonts w:ascii="Arial" w:hAnsi="Arial" w:eastAsia="Malgun Gothic"/>
          <w:b/>
          <w:sz w:val="18"/>
        </w:rPr>
        <w:t xml:space="preserve">· 문법: </w:t>
      </w:r>
      <w:r>
        <w:rPr>
          <w:rFonts w:ascii="Arial" w:hAnsi="Arial" w:eastAsia="Malgun Gothic"/>
          <w:sz w:val="18"/>
        </w:rPr>
        <w:t>간접의문 por onde(동사 anda 생략). 대구 Contei / Não contei — 정보의 범위를 구별하는 논리적 회피.</w:t>
      </w:r>
    </w:p>
    <w:p>
      <w:pPr>
        <w:spacing w:after="0" w:before="0"/>
        <w:ind w:left="283"/>
      </w:pPr>
      <w:r>
        <w:rPr>
          <w:rFonts w:ascii="Arial" w:hAnsi="Arial" w:eastAsia="Malgun Gothic"/>
          <w:b/>
          <w:sz w:val="18"/>
        </w:rPr>
        <w:t xml:space="preserve">· 시제: </w:t>
      </w:r>
      <w:r>
        <w:rPr>
          <w:rFonts w:ascii="Arial" w:hAnsi="Arial" w:eastAsia="Malgun Gothic"/>
          <w:sz w:val="18"/>
        </w:rPr>
        <w:t>Contei = 완료과거, tá andando = 현재진행(계속 움직이는 상태), sei = 현재.</w:t>
      </w:r>
    </w:p>
    <w:p>
      <w:pPr>
        <w:spacing w:after="0" w:before="0"/>
        <w:ind w:left="283"/>
      </w:pPr>
      <w:r>
        <w:rPr>
          <w:rFonts w:ascii="Arial" w:hAnsi="Arial" w:eastAsia="Malgun Gothic"/>
          <w:b/>
          <w:sz w:val="18"/>
        </w:rPr>
        <w:t xml:space="preserve">· 표현: </w:t>
      </w:r>
      <w:r>
        <w:rPr>
          <w:rFonts w:ascii="Arial" w:hAnsi="Arial" w:eastAsia="Malgun Gothic"/>
          <w:sz w:val="18"/>
        </w:rPr>
        <w:t>Nem eu = '나조차'.</w:t>
      </w:r>
    </w:p>
    <w:p>
      <w:pPr>
        <w:spacing w:after="20" w:before="100"/>
      </w:pPr>
      <w:r>
        <w:rPr>
          <w:rFonts w:ascii="Arial" w:hAnsi="Arial" w:eastAsia="Malgun Gothic"/>
          <w:b/>
          <w:sz w:val="20"/>
        </w:rPr>
        <w:t xml:space="preserve">125. </w:t>
      </w:r>
      <w:r>
        <w:rPr>
          <w:rFonts w:ascii="Arial" w:hAnsi="Arial" w:eastAsia="Malgun Gothic"/>
          <w:b/>
          <w:color w:val="7F6000"/>
          <w:sz w:val="20"/>
        </w:rPr>
        <w:t>ANA CLARA</w:t>
      </w:r>
      <w:r>
        <w:rPr>
          <w:rFonts w:ascii="Arial" w:hAnsi="Arial" w:eastAsia="Malgun Gothic"/>
          <w:sz w:val="20"/>
        </w:rPr>
        <w:t xml:space="preserve">  "E a outra fica comigo. Dessa ninguém vai saber nada. Deixa comigo."</w:t>
      </w:r>
    </w:p>
    <w:p>
      <w:pPr>
        <w:spacing w:after="0" w:before="0"/>
        <w:ind w:left="283"/>
      </w:pPr>
      <w:r>
        <w:rPr>
          <w:rFonts w:ascii="Arial" w:hAnsi="Arial" w:eastAsia="Malgun Gothic"/>
          <w:b/>
          <w:sz w:val="18"/>
        </w:rPr>
        <w:t xml:space="preserve">· 단어: </w:t>
      </w:r>
      <w:r>
        <w:rPr>
          <w:rFonts w:ascii="Arial" w:hAnsi="Arial" w:eastAsia="Malgun Gothic"/>
          <w:sz w:val="18"/>
        </w:rPr>
        <w:t>a outra(나머지 하나) · deixar com(~에게 맡기다)</w:t>
      </w:r>
    </w:p>
    <w:p>
      <w:pPr>
        <w:spacing w:after="0" w:before="0"/>
        <w:ind w:left="283"/>
      </w:pPr>
      <w:r>
        <w:rPr>
          <w:rFonts w:ascii="Arial" w:hAnsi="Arial" w:eastAsia="Malgun Gothic"/>
          <w:b/>
          <w:sz w:val="18"/>
        </w:rPr>
        <w:t xml:space="preserve">· 문법: </w:t>
      </w:r>
      <w:r>
        <w:rPr>
          <w:rFonts w:ascii="Arial" w:hAnsi="Arial" w:eastAsia="Malgun Gothic"/>
          <w:sz w:val="18"/>
        </w:rPr>
        <w:t>a outra — 셋 중 마지막(정관사로 남은 하나 특정). "Dessa ninguém vai saber"는 전치사구 화제화(saber de). Deixa comigo = 관용 '나한테 맡겨'.</w:t>
      </w:r>
    </w:p>
    <w:p>
      <w:pPr>
        <w:spacing w:after="0" w:before="0"/>
        <w:ind w:left="283"/>
      </w:pPr>
      <w:r>
        <w:rPr>
          <w:rFonts w:ascii="Arial" w:hAnsi="Arial" w:eastAsia="Malgun Gothic"/>
          <w:b/>
          <w:sz w:val="18"/>
        </w:rPr>
        <w:t xml:space="preserve">· 시제: </w:t>
      </w:r>
      <w:r>
        <w:rPr>
          <w:rFonts w:ascii="Arial" w:hAnsi="Arial" w:eastAsia="Malgun Gothic"/>
          <w:sz w:val="18"/>
        </w:rPr>
        <w:t>fica = 현재, vai saber = 미래 우언법, Deixa = 명령법.</w:t>
      </w:r>
    </w:p>
    <w:p>
      <w:pPr>
        <w:spacing w:after="0" w:before="0"/>
        <w:ind w:left="283"/>
      </w:pPr>
      <w:r>
        <w:rPr>
          <w:rFonts w:ascii="Arial" w:hAnsi="Arial" w:eastAsia="Malgun Gothic"/>
          <w:b/>
          <w:sz w:val="18"/>
        </w:rPr>
        <w:t xml:space="preserve">· 표현: </w:t>
      </w:r>
      <w:r>
        <w:rPr>
          <w:rFonts w:ascii="Arial" w:hAnsi="Arial" w:eastAsia="Malgun Gothic"/>
          <w:sz w:val="18"/>
        </w:rPr>
        <w:t>Deixa comigo = 자신감의 관용구.</w:t>
      </w:r>
    </w:p>
    <w:p>
      <w:pPr>
        <w:spacing w:after="20" w:before="100"/>
      </w:pPr>
      <w:r>
        <w:rPr>
          <w:rFonts w:ascii="Arial" w:hAnsi="Arial" w:eastAsia="Malgun Gothic"/>
          <w:b/>
          <w:sz w:val="20"/>
        </w:rPr>
        <w:t xml:space="preserve">126. </w:t>
      </w:r>
      <w:r>
        <w:rPr>
          <w:rFonts w:ascii="Arial" w:hAnsi="Arial" w:eastAsia="Malgun Gothic"/>
          <w:b/>
          <w:color w:val="7F6000"/>
          <w:sz w:val="20"/>
        </w:rPr>
        <w:t>TIAGO</w:t>
      </w:r>
      <w:r>
        <w:rPr>
          <w:rFonts w:ascii="Arial" w:hAnsi="Arial" w:eastAsia="Malgun Gothic"/>
          <w:sz w:val="20"/>
        </w:rPr>
        <w:t xml:space="preserve">  "Ana, nada de casa da sua família. Eles sabem de onde você vem."</w:t>
      </w:r>
    </w:p>
    <w:p>
      <w:pPr>
        <w:spacing w:after="0" w:before="0"/>
        <w:ind w:left="283"/>
      </w:pPr>
      <w:r>
        <w:rPr>
          <w:rFonts w:ascii="Arial" w:hAnsi="Arial" w:eastAsia="Malgun Gothic"/>
          <w:b/>
          <w:sz w:val="18"/>
        </w:rPr>
        <w:t xml:space="preserve">· 단어: </w:t>
      </w:r>
      <w:r>
        <w:rPr>
          <w:rFonts w:ascii="Arial" w:hAnsi="Arial" w:eastAsia="Malgun Gothic"/>
          <w:sz w:val="18"/>
        </w:rPr>
        <w:t>nada de + 명사(~는 안 돼, 금지) · vir de(~ 출신이다)</w:t>
      </w:r>
    </w:p>
    <w:p>
      <w:pPr>
        <w:spacing w:after="0" w:before="0"/>
        <w:ind w:left="283"/>
      </w:pPr>
      <w:r>
        <w:rPr>
          <w:rFonts w:ascii="Arial" w:hAnsi="Arial" w:eastAsia="Malgun Gothic"/>
          <w:b/>
          <w:sz w:val="18"/>
        </w:rPr>
        <w:t xml:space="preserve">· 문법: </w:t>
      </w:r>
      <w:r>
        <w:rPr>
          <w:rFonts w:ascii="Arial" w:hAnsi="Arial" w:eastAsia="Malgun Gothic"/>
          <w:sz w:val="18"/>
        </w:rPr>
        <w:t>"nada de + 명사/부정사"는 구어 금지 표현. "de onde você vem"은 간접의문(전치사 이동).</w:t>
      </w:r>
    </w:p>
    <w:p>
      <w:pPr>
        <w:spacing w:after="0" w:before="0"/>
        <w:ind w:left="283"/>
      </w:pPr>
      <w:r>
        <w:rPr>
          <w:rFonts w:ascii="Arial" w:hAnsi="Arial" w:eastAsia="Malgun Gothic"/>
          <w:b/>
          <w:sz w:val="18"/>
        </w:rPr>
        <w:t xml:space="preserve">· 시제: </w:t>
      </w:r>
      <w:r>
        <w:rPr>
          <w:rFonts w:ascii="Arial" w:hAnsi="Arial" w:eastAsia="Malgun Gothic"/>
          <w:sz w:val="18"/>
        </w:rPr>
        <w:t>sabem·vem = 현재.</w:t>
      </w:r>
    </w:p>
    <w:p>
      <w:pPr>
        <w:spacing w:after="0" w:before="0"/>
        <w:ind w:left="283"/>
      </w:pPr>
      <w:r>
        <w:rPr>
          <w:rFonts w:ascii="Arial" w:hAnsi="Arial" w:eastAsia="Malgun Gothic"/>
          <w:b/>
          <w:sz w:val="18"/>
        </w:rPr>
        <w:t xml:space="preserve">· 표현: </w:t>
      </w:r>
      <w:r>
        <w:rPr>
          <w:rFonts w:ascii="Arial" w:hAnsi="Arial" w:eastAsia="Malgun Gothic"/>
          <w:sz w:val="18"/>
        </w:rPr>
        <w:t>vir de = 출신(지역·계층).</w:t>
      </w:r>
    </w:p>
    <w:p>
      <w:pPr>
        <w:spacing w:after="20" w:before="100"/>
      </w:pPr>
      <w:r>
        <w:rPr>
          <w:rFonts w:ascii="Arial" w:hAnsi="Arial" w:eastAsia="Malgun Gothic"/>
          <w:b/>
          <w:sz w:val="20"/>
        </w:rPr>
        <w:t xml:space="preserve">127. </w:t>
      </w:r>
      <w:r>
        <w:rPr>
          <w:rFonts w:ascii="Arial" w:hAnsi="Arial" w:eastAsia="Malgun Gothic"/>
          <w:b/>
          <w:color w:val="7F6000"/>
          <w:sz w:val="20"/>
        </w:rPr>
        <w:t>ANA CLARA</w:t>
      </w:r>
      <w:r>
        <w:rPr>
          <w:rFonts w:ascii="Arial" w:hAnsi="Arial" w:eastAsia="Malgun Gothic"/>
          <w:sz w:val="20"/>
        </w:rPr>
        <w:t xml:space="preserve">  "Eu sei que eles sabem. Por isso mesmo não vou pra lá."</w:t>
      </w:r>
    </w:p>
    <w:p>
      <w:pPr>
        <w:spacing w:after="0" w:before="0"/>
        <w:ind w:left="283"/>
      </w:pPr>
      <w:r>
        <w:rPr>
          <w:rFonts w:ascii="Arial" w:hAnsi="Arial" w:eastAsia="Malgun Gothic"/>
          <w:b/>
          <w:sz w:val="18"/>
        </w:rPr>
        <w:t xml:space="preserve">· 단어: </w:t>
      </w:r>
      <w:r>
        <w:rPr>
          <w:rFonts w:ascii="Arial" w:hAnsi="Arial" w:eastAsia="Malgun Gothic"/>
          <w:sz w:val="18"/>
        </w:rPr>
        <w:t>por isso mesmo(바로 그래서)</w:t>
      </w:r>
    </w:p>
    <w:p>
      <w:pPr>
        <w:spacing w:after="0" w:before="0"/>
        <w:ind w:left="283"/>
      </w:pPr>
      <w:r>
        <w:rPr>
          <w:rFonts w:ascii="Arial" w:hAnsi="Arial" w:eastAsia="Malgun Gothic"/>
          <w:b/>
          <w:sz w:val="18"/>
        </w:rPr>
        <w:t xml:space="preserve">· 문법: </w:t>
      </w:r>
      <w:r>
        <w:rPr>
          <w:rFonts w:ascii="Arial" w:hAnsi="Arial" w:eastAsia="Malgun Gothic"/>
          <w:sz w:val="18"/>
        </w:rPr>
        <w:t>saber의 재귀적 반복(메타 인지). mesmo가 por isso를 강조.</w:t>
      </w:r>
    </w:p>
    <w:p>
      <w:pPr>
        <w:spacing w:after="0" w:before="0"/>
        <w:ind w:left="283"/>
      </w:pPr>
      <w:r>
        <w:rPr>
          <w:rFonts w:ascii="Arial" w:hAnsi="Arial" w:eastAsia="Malgun Gothic"/>
          <w:b/>
          <w:sz w:val="18"/>
        </w:rPr>
        <w:t xml:space="preserve">· 시제: </w:t>
      </w:r>
      <w:r>
        <w:rPr>
          <w:rFonts w:ascii="Arial" w:hAnsi="Arial" w:eastAsia="Malgun Gothic"/>
          <w:sz w:val="18"/>
        </w:rPr>
        <w:t>현재 — vou는 결정된 미래.</w:t>
      </w:r>
    </w:p>
    <w:p>
      <w:pPr>
        <w:spacing w:after="0" w:before="0"/>
        <w:ind w:left="283"/>
      </w:pPr>
      <w:r>
        <w:rPr>
          <w:rFonts w:ascii="Arial" w:hAnsi="Arial" w:eastAsia="Malgun Gothic"/>
          <w:b/>
          <w:sz w:val="18"/>
        </w:rPr>
        <w:t xml:space="preserve">· 표현: </w:t>
      </w:r>
      <w:r>
        <w:rPr>
          <w:rFonts w:ascii="Arial" w:hAnsi="Arial" w:eastAsia="Malgun Gothic"/>
          <w:sz w:val="18"/>
        </w:rPr>
        <w:t>Por isso mesmo = 'precisamente por isso'.</w:t>
      </w:r>
    </w:p>
    <w:p>
      <w:pPr>
        <w:spacing w:after="20" w:before="100"/>
      </w:pPr>
      <w:r>
        <w:rPr>
          <w:rFonts w:ascii="Arial" w:hAnsi="Arial" w:eastAsia="Malgun Gothic"/>
          <w:b/>
          <w:sz w:val="20"/>
        </w:rPr>
        <w:t xml:space="preserve">128. </w:t>
      </w:r>
      <w:r>
        <w:rPr>
          <w:rFonts w:ascii="Arial" w:hAnsi="Arial" w:eastAsia="Malgun Gothic"/>
          <w:b/>
          <w:color w:val="7F6000"/>
          <w:sz w:val="20"/>
        </w:rPr>
        <w:t>BEATRIZ</w:t>
      </w:r>
      <w:r>
        <w:rPr>
          <w:rFonts w:ascii="Arial" w:hAnsi="Arial" w:eastAsia="Malgun Gothic"/>
          <w:sz w:val="20"/>
        </w:rPr>
        <w:t xml:space="preserve">  "Eu não ouvi nada disso. Ninguém aqui falou de cofre, mochila ou esconderijo."</w:t>
      </w:r>
    </w:p>
    <w:p>
      <w:pPr>
        <w:spacing w:after="0" w:before="0"/>
        <w:ind w:left="283"/>
      </w:pPr>
      <w:r>
        <w:rPr>
          <w:rFonts w:ascii="Arial" w:hAnsi="Arial" w:eastAsia="Malgun Gothic"/>
          <w:b/>
          <w:sz w:val="18"/>
        </w:rPr>
        <w:t xml:space="preserve">· 단어: </w:t>
      </w:r>
      <w:r>
        <w:rPr>
          <w:rFonts w:ascii="Arial" w:hAnsi="Arial" w:eastAsia="Malgun Gothic"/>
          <w:sz w:val="18"/>
        </w:rPr>
        <w:t>disso(de + isso)</w:t>
      </w:r>
    </w:p>
    <w:p>
      <w:pPr>
        <w:spacing w:after="0" w:before="0"/>
        <w:ind w:left="283"/>
      </w:pPr>
      <w:r>
        <w:rPr>
          <w:rFonts w:ascii="Arial" w:hAnsi="Arial" w:eastAsia="Malgun Gothic"/>
          <w:b/>
          <w:sz w:val="18"/>
        </w:rPr>
        <w:t xml:space="preserve">· 문법: </w:t>
      </w:r>
      <w:r>
        <w:rPr>
          <w:rFonts w:ascii="Arial" w:hAnsi="Arial" w:eastAsia="Malgun Gothic"/>
          <w:sz w:val="18"/>
        </w:rPr>
        <w:t>부정 일치(ninguém… nada). 무관사 명사 나열(cofre, mochila ou esconderijo) — 범주로 언급.</w:t>
      </w:r>
    </w:p>
    <w:p>
      <w:pPr>
        <w:spacing w:after="0" w:before="0"/>
        <w:ind w:left="283"/>
      </w:pPr>
      <w:r>
        <w:rPr>
          <w:rFonts w:ascii="Arial" w:hAnsi="Arial" w:eastAsia="Malgun Gothic"/>
          <w:b/>
          <w:sz w:val="18"/>
        </w:rPr>
        <w:t xml:space="preserve">· 시제: </w:t>
      </w:r>
      <w:r>
        <w:rPr>
          <w:rFonts w:ascii="Arial" w:hAnsi="Arial" w:eastAsia="Malgun Gothic"/>
          <w:sz w:val="18"/>
        </w:rPr>
        <w:t>ouvi·falou = 완료과거.</w:t>
      </w:r>
    </w:p>
    <w:p>
      <w:pPr>
        <w:spacing w:after="0" w:before="0"/>
        <w:ind w:left="283"/>
      </w:pPr>
      <w:r>
        <w:rPr>
          <w:rFonts w:ascii="Arial" w:hAnsi="Arial" w:eastAsia="Malgun Gothic"/>
          <w:b/>
          <w:sz w:val="18"/>
        </w:rPr>
        <w:t xml:space="preserve">· 표현: </w:t>
      </w:r>
      <w:r>
        <w:rPr>
          <w:rFonts w:ascii="Arial" w:hAnsi="Arial" w:eastAsia="Malgun Gothic"/>
          <w:sz w:val="18"/>
        </w:rPr>
        <w:t>68번과 대구 — 변호인의 법적 거리 두기(plausible deniability).</w:t>
      </w:r>
    </w:p>
    <w:p>
      <w:pPr>
        <w:spacing w:after="20" w:before="100"/>
      </w:pPr>
      <w:r>
        <w:rPr>
          <w:rFonts w:ascii="Arial" w:hAnsi="Arial" w:eastAsia="Malgun Gothic"/>
          <w:b/>
          <w:sz w:val="20"/>
        </w:rPr>
        <w:t xml:space="preserve">129. </w:t>
      </w:r>
      <w:r>
        <w:rPr>
          <w:rFonts w:ascii="Arial" w:hAnsi="Arial" w:eastAsia="Malgun Gothic"/>
          <w:b/>
          <w:color w:val="7F6000"/>
          <w:sz w:val="20"/>
        </w:rPr>
        <w:t>DIGO</w:t>
      </w:r>
      <w:r>
        <w:rPr>
          <w:rFonts w:ascii="Arial" w:hAnsi="Arial" w:eastAsia="Malgun Gothic"/>
          <w:sz w:val="20"/>
        </w:rPr>
        <w:t xml:space="preserve">  "Até onde a doutora sabe, a gente só fez backup. Rotina."</w:t>
      </w:r>
    </w:p>
    <w:p>
      <w:pPr>
        <w:spacing w:after="0" w:before="0"/>
        <w:ind w:left="283"/>
      </w:pPr>
      <w:r>
        <w:rPr>
          <w:rFonts w:ascii="Arial" w:hAnsi="Arial" w:eastAsia="Malgun Gothic"/>
          <w:b/>
          <w:sz w:val="18"/>
        </w:rPr>
        <w:t xml:space="preserve">· 단어: </w:t>
      </w:r>
      <w:r>
        <w:rPr>
          <w:rFonts w:ascii="Arial" w:hAnsi="Arial" w:eastAsia="Malgun Gothic"/>
          <w:sz w:val="18"/>
        </w:rPr>
        <w:t>até onde(~하는 한) · fazer backup(백업하다) · rotina(일상 업무)</w:t>
      </w:r>
    </w:p>
    <w:p>
      <w:pPr>
        <w:spacing w:after="0" w:before="0"/>
        <w:ind w:left="283"/>
      </w:pPr>
      <w:r>
        <w:rPr>
          <w:rFonts w:ascii="Arial" w:hAnsi="Arial" w:eastAsia="Malgun Gothic"/>
          <w:b/>
          <w:sz w:val="18"/>
        </w:rPr>
        <w:t xml:space="preserve">· 문법: </w:t>
      </w:r>
      <w:r>
        <w:rPr>
          <w:rFonts w:ascii="Arial" w:hAnsi="Arial" w:eastAsia="Malgun Gothic"/>
          <w:sz w:val="18"/>
        </w:rPr>
        <w:t>"Até onde X sabe"는 지식 범위 한정 부사절(= 'as far as'). 3인칭 존칭 a doutora로 청자 지칭.</w:t>
      </w:r>
    </w:p>
    <w:p>
      <w:pPr>
        <w:spacing w:after="0" w:before="0"/>
        <w:ind w:left="283"/>
      </w:pPr>
      <w:r>
        <w:rPr>
          <w:rFonts w:ascii="Arial" w:hAnsi="Arial" w:eastAsia="Malgun Gothic"/>
          <w:b/>
          <w:sz w:val="18"/>
        </w:rPr>
        <w:t xml:space="preserve">· 시제: </w:t>
      </w:r>
      <w:r>
        <w:rPr>
          <w:rFonts w:ascii="Arial" w:hAnsi="Arial" w:eastAsia="Malgun Gothic"/>
          <w:sz w:val="18"/>
        </w:rPr>
        <w:t>sabe = 현재, fez = 완료과거.</w:t>
      </w:r>
    </w:p>
    <w:p>
      <w:pPr>
        <w:spacing w:after="0" w:before="0"/>
        <w:ind w:left="283"/>
      </w:pPr>
      <w:r>
        <w:rPr>
          <w:rFonts w:ascii="Arial" w:hAnsi="Arial" w:eastAsia="Malgun Gothic"/>
          <w:b/>
          <w:sz w:val="18"/>
        </w:rPr>
        <w:t xml:space="preserve">· 표현: </w:t>
      </w:r>
      <w:r>
        <w:rPr>
          <w:rFonts w:ascii="Arial" w:hAnsi="Arial" w:eastAsia="Malgun Gothic"/>
          <w:sz w:val="18"/>
        </w:rPr>
        <w:t>공모를 공식 언어로 세탁하는 담화.</w:t>
      </w:r>
    </w:p>
    <w:p>
      <w:pPr>
        <w:spacing w:after="20" w:before="100"/>
      </w:pPr>
      <w:r>
        <w:rPr>
          <w:rFonts w:ascii="Arial" w:hAnsi="Arial" w:eastAsia="Malgun Gothic"/>
          <w:b/>
          <w:sz w:val="20"/>
        </w:rPr>
        <w:t xml:space="preserve">130. </w:t>
      </w:r>
      <w:r>
        <w:rPr>
          <w:rFonts w:ascii="Arial" w:hAnsi="Arial" w:eastAsia="Malgun Gothic"/>
          <w:b/>
          <w:color w:val="7F6000"/>
          <w:sz w:val="20"/>
        </w:rPr>
        <w:t>BEATRIZ</w:t>
      </w:r>
      <w:r>
        <w:rPr>
          <w:rFonts w:ascii="Arial" w:hAnsi="Arial" w:eastAsia="Malgun Gothic"/>
          <w:sz w:val="20"/>
        </w:rPr>
        <w:t xml:space="preserve">  "Rotina. Gostei. Vou usar no agravo."</w:t>
      </w:r>
    </w:p>
    <w:p>
      <w:pPr>
        <w:spacing w:after="0" w:before="0"/>
        <w:ind w:left="283"/>
      </w:pPr>
      <w:r>
        <w:rPr>
          <w:rFonts w:ascii="Arial" w:hAnsi="Arial" w:eastAsia="Malgun Gothic"/>
          <w:b/>
          <w:sz w:val="18"/>
        </w:rPr>
        <w:t xml:space="preserve">· 단어: </w:t>
      </w:r>
      <w:r>
        <w:rPr>
          <w:rFonts w:ascii="Arial" w:hAnsi="Arial" w:eastAsia="Malgun Gothic"/>
          <w:sz w:val="18"/>
        </w:rPr>
        <w:t>gostar(좋아하다)</w:t>
      </w:r>
    </w:p>
    <w:p>
      <w:pPr>
        <w:spacing w:after="0" w:before="0"/>
        <w:ind w:left="283"/>
      </w:pPr>
      <w:r>
        <w:rPr>
          <w:rFonts w:ascii="Arial" w:hAnsi="Arial" w:eastAsia="Malgun Gothic"/>
          <w:b/>
          <w:sz w:val="18"/>
        </w:rPr>
        <w:t xml:space="preserve">· 문법: </w:t>
      </w:r>
      <w:r>
        <w:rPr>
          <w:rFonts w:ascii="Arial" w:hAnsi="Arial" w:eastAsia="Malgun Gothic"/>
          <w:sz w:val="18"/>
        </w:rPr>
        <w:t>Gostei — gostar de의 목적어 생략. usar의 목적어(isso) 생략.</w:t>
      </w:r>
    </w:p>
    <w:p>
      <w:pPr>
        <w:spacing w:after="0" w:before="0"/>
        <w:ind w:left="283"/>
      </w:pPr>
      <w:r>
        <w:rPr>
          <w:rFonts w:ascii="Arial" w:hAnsi="Arial" w:eastAsia="Malgun Gothic"/>
          <w:b/>
          <w:sz w:val="18"/>
        </w:rPr>
        <w:t xml:space="preserve">· 시제: </w:t>
      </w:r>
      <w:r>
        <w:rPr>
          <w:rFonts w:ascii="Arial" w:hAnsi="Arial" w:eastAsia="Malgun Gothic"/>
          <w:sz w:val="18"/>
        </w:rPr>
        <w:t>Gostei = 완료과거 — 방금 들은 것에 대한 즉각적 반응(브라질 구어 관용; 'gosto'가 아님).</w:t>
      </w:r>
    </w:p>
    <w:p>
      <w:pPr>
        <w:spacing w:after="0" w:before="0"/>
        <w:ind w:left="283"/>
      </w:pPr>
      <w:r>
        <w:rPr>
          <w:rFonts w:ascii="Arial" w:hAnsi="Arial" w:eastAsia="Malgun Gothic"/>
          <w:b/>
          <w:sz w:val="18"/>
        </w:rPr>
        <w:t xml:space="preserve">· 표현: </w:t>
      </w:r>
      <w:r>
        <w:rPr>
          <w:rFonts w:ascii="Arial" w:hAnsi="Arial" w:eastAsia="Malgun Gothic"/>
          <w:sz w:val="18"/>
        </w:rPr>
        <w:t>Gostei! = '마음에 드네'의 관용적 완료과거.</w:t>
      </w:r>
    </w:p>
    <w:p>
      <w:pPr>
        <w:spacing w:after="20" w:before="100"/>
      </w:pPr>
      <w:r>
        <w:rPr>
          <w:rFonts w:ascii="Arial" w:hAnsi="Arial" w:eastAsia="Malgun Gothic"/>
          <w:b/>
          <w:sz w:val="20"/>
        </w:rPr>
        <w:t xml:space="preserve">131. </w:t>
      </w:r>
      <w:r>
        <w:rPr>
          <w:rFonts w:ascii="Arial" w:hAnsi="Arial" w:eastAsia="Malgun Gothic"/>
          <w:b/>
          <w:color w:val="7F6000"/>
          <w:sz w:val="20"/>
        </w:rPr>
        <w:t>ZÉ</w:t>
      </w:r>
      <w:r>
        <w:rPr>
          <w:rFonts w:ascii="Arial" w:hAnsi="Arial" w:eastAsia="Malgun Gothic"/>
          <w:sz w:val="20"/>
        </w:rPr>
        <w:t xml:space="preserve">  "Onze da noite. Fechei o bar. Mas pra vocês a cerveja ainda tá gelada."</w:t>
      </w:r>
    </w:p>
    <w:p>
      <w:pPr>
        <w:spacing w:after="0" w:before="0"/>
        <w:ind w:left="283"/>
      </w:pPr>
      <w:r>
        <w:rPr>
          <w:rFonts w:ascii="Arial" w:hAnsi="Arial" w:eastAsia="Malgun Gothic"/>
          <w:b/>
          <w:sz w:val="18"/>
        </w:rPr>
        <w:t xml:space="preserve">· 단어: </w:t>
      </w:r>
      <w:r>
        <w:rPr>
          <w:rFonts w:ascii="Arial" w:hAnsi="Arial" w:eastAsia="Malgun Gothic"/>
          <w:sz w:val="18"/>
        </w:rPr>
        <w:t>fechar(닫다) · gelado(차가운)</w:t>
      </w:r>
    </w:p>
    <w:p>
      <w:pPr>
        <w:spacing w:after="0" w:before="0"/>
        <w:ind w:left="283"/>
      </w:pPr>
      <w:r>
        <w:rPr>
          <w:rFonts w:ascii="Arial" w:hAnsi="Arial" w:eastAsia="Malgun Gothic"/>
          <w:b/>
          <w:sz w:val="18"/>
        </w:rPr>
        <w:t xml:space="preserve">· 문법: </w:t>
      </w:r>
      <w:r>
        <w:rPr>
          <w:rFonts w:ascii="Arial" w:hAnsi="Arial" w:eastAsia="Malgun Gothic"/>
          <w:sz w:val="18"/>
        </w:rPr>
        <w:t>시각 명사구로 장면 전환. pra vocês 전치사구 화제화.</w:t>
      </w:r>
    </w:p>
    <w:p>
      <w:pPr>
        <w:spacing w:after="0" w:before="0"/>
        <w:ind w:left="283"/>
      </w:pPr>
      <w:r>
        <w:rPr>
          <w:rFonts w:ascii="Arial" w:hAnsi="Arial" w:eastAsia="Malgun Gothic"/>
          <w:b/>
          <w:sz w:val="18"/>
        </w:rPr>
        <w:t xml:space="preserve">· 시제: </w:t>
      </w:r>
      <w:r>
        <w:rPr>
          <w:rFonts w:ascii="Arial" w:hAnsi="Arial" w:eastAsia="Malgun Gothic"/>
          <w:sz w:val="18"/>
        </w:rPr>
        <w:t>Fechei = 완료과거, tá = 현재.</w:t>
      </w:r>
    </w:p>
    <w:p>
      <w:pPr>
        <w:spacing w:after="0" w:before="0"/>
        <w:ind w:left="283"/>
      </w:pPr>
      <w:r>
        <w:rPr>
          <w:rFonts w:ascii="Arial" w:hAnsi="Arial" w:eastAsia="Malgun Gothic"/>
          <w:b/>
          <w:sz w:val="18"/>
        </w:rPr>
        <w:t xml:space="preserve">· 표현: </w:t>
      </w:r>
      <w:r>
        <w:rPr>
          <w:rFonts w:ascii="Arial" w:hAnsi="Arial" w:eastAsia="Malgun Gothic"/>
          <w:sz w:val="18"/>
        </w:rPr>
        <w:t>마무리 장면의 구어 레지스터 복귀.</w:t>
      </w:r>
    </w:p>
    <w:p>
      <w:pPr>
        <w:spacing w:after="20" w:before="100"/>
      </w:pPr>
      <w:r>
        <w:rPr>
          <w:rFonts w:ascii="Arial" w:hAnsi="Arial" w:eastAsia="Malgun Gothic"/>
          <w:b/>
          <w:sz w:val="20"/>
        </w:rPr>
        <w:t xml:space="preserve">132. </w:t>
      </w:r>
      <w:r>
        <w:rPr>
          <w:rFonts w:ascii="Arial" w:hAnsi="Arial" w:eastAsia="Malgun Gothic"/>
          <w:b/>
          <w:color w:val="7F6000"/>
          <w:sz w:val="20"/>
        </w:rPr>
        <w:t>WESLEY</w:t>
      </w:r>
      <w:r>
        <w:rPr>
          <w:rFonts w:ascii="Arial" w:hAnsi="Arial" w:eastAsia="Malgun Gothic"/>
          <w:sz w:val="20"/>
        </w:rPr>
        <w:t xml:space="preserve">  "Fiado, Zé?"</w:t>
      </w:r>
    </w:p>
    <w:p>
      <w:pPr>
        <w:spacing w:after="0" w:before="0"/>
        <w:ind w:left="283"/>
      </w:pPr>
      <w:r>
        <w:rPr>
          <w:rFonts w:ascii="Arial" w:hAnsi="Arial" w:eastAsia="Malgun Gothic"/>
          <w:b/>
          <w:sz w:val="18"/>
        </w:rPr>
        <w:t xml:space="preserve">· 단어: </w:t>
      </w:r>
      <w:r>
        <w:rPr>
          <w:rFonts w:ascii="Arial" w:hAnsi="Arial" w:eastAsia="Malgun Gothic"/>
          <w:sz w:val="18"/>
        </w:rPr>
        <w:t>fiado(외상으로)</w:t>
      </w:r>
    </w:p>
    <w:p>
      <w:pPr>
        <w:spacing w:after="0" w:before="0"/>
        <w:ind w:left="283"/>
      </w:pPr>
      <w:r>
        <w:rPr>
          <w:rFonts w:ascii="Arial" w:hAnsi="Arial" w:eastAsia="Malgun Gothic"/>
          <w:b/>
          <w:sz w:val="18"/>
        </w:rPr>
        <w:t xml:space="preserve">· 문법: </w:t>
      </w:r>
      <w:r>
        <w:rPr>
          <w:rFonts w:ascii="Arial" w:hAnsi="Arial" w:eastAsia="Malgun Gothic"/>
          <w:sz w:val="18"/>
        </w:rPr>
        <w:t>부사 단독 의문(63번 참고).</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반복 개그.</w:t>
      </w:r>
    </w:p>
    <w:p>
      <w:pPr>
        <w:spacing w:after="20" w:before="100"/>
      </w:pPr>
      <w:r>
        <w:rPr>
          <w:rFonts w:ascii="Arial" w:hAnsi="Arial" w:eastAsia="Malgun Gothic"/>
          <w:b/>
          <w:sz w:val="20"/>
        </w:rPr>
        <w:t xml:space="preserve">133. </w:t>
      </w:r>
      <w:r>
        <w:rPr>
          <w:rFonts w:ascii="Arial" w:hAnsi="Arial" w:eastAsia="Malgun Gothic"/>
          <w:b/>
          <w:color w:val="7F6000"/>
          <w:sz w:val="20"/>
        </w:rPr>
        <w:t>ZÉ</w:t>
      </w:r>
      <w:r>
        <w:rPr>
          <w:rFonts w:ascii="Arial" w:hAnsi="Arial" w:eastAsia="Malgun Gothic"/>
          <w:sz w:val="20"/>
        </w:rPr>
        <w:t xml:space="preserve">  "Fiado. Desde o primeiro dia, essa agência vive de fiado e teimosia."</w:t>
      </w:r>
    </w:p>
    <w:p>
      <w:pPr>
        <w:spacing w:after="0" w:before="0"/>
        <w:ind w:left="283"/>
      </w:pPr>
      <w:r>
        <w:rPr>
          <w:rFonts w:ascii="Arial" w:hAnsi="Arial" w:eastAsia="Malgun Gothic"/>
          <w:b/>
          <w:sz w:val="18"/>
        </w:rPr>
        <w:t xml:space="preserve">· 단어: </w:t>
      </w:r>
      <w:r>
        <w:rPr>
          <w:rFonts w:ascii="Arial" w:hAnsi="Arial" w:eastAsia="Malgun Gothic"/>
          <w:sz w:val="18"/>
        </w:rPr>
        <w:t>viver de(~으로 먹고살다) · teimosia(고집)</w:t>
      </w:r>
    </w:p>
    <w:p>
      <w:pPr>
        <w:spacing w:after="0" w:before="0"/>
        <w:ind w:left="283"/>
      </w:pPr>
      <w:r>
        <w:rPr>
          <w:rFonts w:ascii="Arial" w:hAnsi="Arial" w:eastAsia="Malgun Gothic"/>
          <w:b/>
          <w:sz w:val="18"/>
        </w:rPr>
        <w:t xml:space="preserve">· 문법: </w:t>
      </w:r>
      <w:r>
        <w:rPr>
          <w:rFonts w:ascii="Arial" w:hAnsi="Arial" w:eastAsia="Malgun Gothic"/>
          <w:sz w:val="18"/>
        </w:rPr>
        <w:t>fiado가 여기선 명사(외상)로 품사 전환. viver de + 무관사 명사.</w:t>
      </w:r>
    </w:p>
    <w:p>
      <w:pPr>
        <w:spacing w:after="0" w:before="0"/>
        <w:ind w:left="283"/>
      </w:pPr>
      <w:r>
        <w:rPr>
          <w:rFonts w:ascii="Arial" w:hAnsi="Arial" w:eastAsia="Malgun Gothic"/>
          <w:b/>
          <w:sz w:val="18"/>
        </w:rPr>
        <w:t xml:space="preserve">· 시제: </w:t>
      </w:r>
      <w:r>
        <w:rPr>
          <w:rFonts w:ascii="Arial" w:hAnsi="Arial" w:eastAsia="Malgun Gothic"/>
          <w:sz w:val="18"/>
        </w:rPr>
        <w:t>vive = 현재 + desde — 과거부터 지속(120번 참고).</w:t>
      </w:r>
    </w:p>
    <w:p>
      <w:pPr>
        <w:spacing w:after="0" w:before="0"/>
        <w:ind w:left="283"/>
      </w:pPr>
      <w:r>
        <w:rPr>
          <w:rFonts w:ascii="Arial" w:hAnsi="Arial" w:eastAsia="Malgun Gothic"/>
          <w:b/>
          <w:sz w:val="18"/>
        </w:rPr>
        <w:t xml:space="preserve">· 표현: </w:t>
      </w:r>
      <w:r>
        <w:rPr>
          <w:rFonts w:ascii="Arial" w:hAnsi="Arial" w:eastAsia="Malgun Gothic"/>
          <w:sz w:val="18"/>
        </w:rPr>
        <w:t>시리즈 전체를 요약하는 정서적 대사.</w:t>
      </w:r>
    </w:p>
    <w:p>
      <w:pPr>
        <w:spacing w:after="20" w:before="100"/>
      </w:pPr>
      <w:r>
        <w:rPr>
          <w:rFonts w:ascii="Arial" w:hAnsi="Arial" w:eastAsia="Malgun Gothic"/>
          <w:b/>
          <w:sz w:val="20"/>
        </w:rPr>
        <w:t xml:space="preserve">134. </w:t>
      </w:r>
      <w:r>
        <w:rPr>
          <w:rFonts w:ascii="Arial" w:hAnsi="Arial" w:eastAsia="Malgun Gothic"/>
          <w:b/>
          <w:color w:val="7F6000"/>
          <w:sz w:val="20"/>
        </w:rPr>
        <w:t>ANA CLARA</w:t>
      </w:r>
      <w:r>
        <w:rPr>
          <w:rFonts w:ascii="Arial" w:hAnsi="Arial" w:eastAsia="Malgun Gothic"/>
          <w:sz w:val="20"/>
        </w:rPr>
        <w:t xml:space="preserve">  "Ontem à noite a gente tinha até capa. O Kauã com os dois pratos."</w:t>
      </w:r>
    </w:p>
    <w:p>
      <w:pPr>
        <w:spacing w:after="0" w:before="0"/>
        <w:ind w:left="283"/>
      </w:pPr>
      <w:r>
        <w:rPr>
          <w:rFonts w:ascii="Arial" w:hAnsi="Arial" w:eastAsia="Malgun Gothic"/>
          <w:b/>
          <w:sz w:val="18"/>
        </w:rPr>
        <w:t xml:space="preserve">· 단어: </w:t>
      </w:r>
      <w:r>
        <w:rPr>
          <w:rFonts w:ascii="Arial" w:hAnsi="Arial" w:eastAsia="Malgun Gothic"/>
          <w:sz w:val="18"/>
        </w:rPr>
        <w:t>capa(표지, 메인 기사 이미지) · prato(접시)</w:t>
      </w:r>
    </w:p>
    <w:p>
      <w:pPr>
        <w:spacing w:after="0" w:before="0"/>
        <w:ind w:left="283"/>
      </w:pPr>
      <w:r>
        <w:rPr>
          <w:rFonts w:ascii="Arial" w:hAnsi="Arial" w:eastAsia="Malgun Gothic"/>
          <w:b/>
          <w:sz w:val="18"/>
        </w:rPr>
        <w:t xml:space="preserve">· 문법: </w:t>
      </w:r>
      <w:r>
        <w:rPr>
          <w:rFonts w:ascii="Arial" w:hAnsi="Arial" w:eastAsia="Malgun Gothic"/>
          <w:sz w:val="18"/>
        </w:rPr>
        <w:t>até = '~까지도'(첨가 강조 부사). 두 번째 문장은 capa의 내용을 동격 명사구로.</w:t>
      </w:r>
    </w:p>
    <w:p>
      <w:pPr>
        <w:spacing w:after="0" w:before="0"/>
        <w:ind w:left="283"/>
      </w:pPr>
      <w:r>
        <w:rPr>
          <w:rFonts w:ascii="Arial" w:hAnsi="Arial" w:eastAsia="Malgun Gothic"/>
          <w:b/>
          <w:sz w:val="18"/>
        </w:rPr>
        <w:t xml:space="preserve">· 시제: </w:t>
      </w:r>
      <w:r>
        <w:rPr>
          <w:rFonts w:ascii="Arial" w:hAnsi="Arial" w:eastAsia="Malgun Gothic"/>
          <w:sz w:val="18"/>
        </w:rPr>
        <w:t>tinha = pretérito imperfeito — 과거의 상태(소유), 지금은 아니라는 대비 함축.</w:t>
      </w:r>
    </w:p>
    <w:p>
      <w:pPr>
        <w:spacing w:after="0" w:before="0"/>
        <w:ind w:left="283"/>
      </w:pPr>
      <w:r>
        <w:rPr>
          <w:rFonts w:ascii="Arial" w:hAnsi="Arial" w:eastAsia="Malgun Gothic"/>
          <w:b/>
          <w:sz w:val="18"/>
        </w:rPr>
        <w:t xml:space="preserve">· 표현: </w:t>
      </w:r>
      <w:r>
        <w:rPr>
          <w:rFonts w:ascii="Arial" w:hAnsi="Arial" w:eastAsia="Malgun Gothic"/>
          <w:sz w:val="18"/>
        </w:rPr>
        <w:t>반과거의 '상실된 상태' 뉘앙스 — 한국어 '~었는데'.</w:t>
      </w:r>
    </w:p>
    <w:p>
      <w:pPr>
        <w:spacing w:after="20" w:before="100"/>
      </w:pPr>
      <w:r>
        <w:rPr>
          <w:rFonts w:ascii="Arial" w:hAnsi="Arial" w:eastAsia="Malgun Gothic"/>
          <w:b/>
          <w:sz w:val="20"/>
        </w:rPr>
        <w:t xml:space="preserve">135. </w:t>
      </w:r>
      <w:r>
        <w:rPr>
          <w:rFonts w:ascii="Arial" w:hAnsi="Arial" w:eastAsia="Malgun Gothic"/>
          <w:b/>
          <w:color w:val="7F6000"/>
          <w:sz w:val="20"/>
        </w:rPr>
        <w:t>TIAGO</w:t>
      </w:r>
      <w:r>
        <w:rPr>
          <w:rFonts w:ascii="Arial" w:hAnsi="Arial" w:eastAsia="Malgun Gothic"/>
          <w:sz w:val="20"/>
        </w:rPr>
        <w:t xml:space="preserve">  "E vai. Só não sabemos quando."</w:t>
      </w:r>
    </w:p>
    <w:p>
      <w:pPr>
        <w:spacing w:after="0" w:before="0"/>
        <w:ind w:left="283"/>
      </w:pPr>
      <w:r>
        <w:rPr>
          <w:rFonts w:ascii="Arial" w:hAnsi="Arial" w:eastAsia="Malgun Gothic"/>
          <w:b/>
          <w:sz w:val="18"/>
        </w:rPr>
        <w:t xml:space="preserve">· 단어: </w:t>
      </w:r>
      <w:r>
        <w:rPr>
          <w:rFonts w:ascii="Arial" w:hAnsi="Arial" w:eastAsia="Malgun Gothic"/>
          <w:sz w:val="18"/>
        </w:rPr>
        <w:t>quando(언제)</w:t>
      </w:r>
    </w:p>
    <w:p>
      <w:pPr>
        <w:spacing w:after="0" w:before="0"/>
        <w:ind w:left="283"/>
      </w:pPr>
      <w:r>
        <w:rPr>
          <w:rFonts w:ascii="Arial" w:hAnsi="Arial" w:eastAsia="Malgun Gothic"/>
          <w:b/>
          <w:sz w:val="18"/>
        </w:rPr>
        <w:t xml:space="preserve">· 문법: </w:t>
      </w:r>
      <w:r>
        <w:rPr>
          <w:rFonts w:ascii="Arial" w:hAnsi="Arial" w:eastAsia="Malgun Gothic"/>
          <w:sz w:val="18"/>
        </w:rPr>
        <w:t>"E vai"는 '(표지가 될 것이다/실릴 것이다)'의 동사 생략 — 앞 문맥(capa)을 받는 ir의 대동사(pro-verb) 용법(= E vai ter/sair). 간접의문 quando 단독.</w:t>
      </w:r>
    </w:p>
    <w:p>
      <w:pPr>
        <w:spacing w:after="0" w:before="0"/>
        <w:ind w:left="283"/>
      </w:pPr>
      <w:r>
        <w:rPr>
          <w:rFonts w:ascii="Arial" w:hAnsi="Arial" w:eastAsia="Malgun Gothic"/>
          <w:b/>
          <w:sz w:val="18"/>
        </w:rPr>
        <w:t xml:space="preserve">· 시제: </w:t>
      </w:r>
      <w:r>
        <w:rPr>
          <w:rFonts w:ascii="Arial" w:hAnsi="Arial" w:eastAsia="Malgun Gothic"/>
          <w:sz w:val="18"/>
        </w:rPr>
        <w:t>vai = 미래 우언법의 조동사만 남은 형태. sabemos = 현재.</w:t>
      </w:r>
    </w:p>
    <w:p>
      <w:pPr>
        <w:spacing w:after="0" w:before="0"/>
        <w:ind w:left="283"/>
      </w:pPr>
      <w:r>
        <w:rPr>
          <w:rFonts w:ascii="Arial" w:hAnsi="Arial" w:eastAsia="Malgun Gothic"/>
          <w:b/>
          <w:sz w:val="18"/>
        </w:rPr>
        <w:t xml:space="preserve">· 표현: </w:t>
      </w:r>
      <w:r>
        <w:rPr>
          <w:rFonts w:ascii="Arial" w:hAnsi="Arial" w:eastAsia="Malgun Gothic"/>
          <w:sz w:val="18"/>
        </w:rPr>
        <w:t>생략으로 결의를 강조. nós형(sabemos) — 정식 결의의 어조.</w:t>
      </w:r>
    </w:p>
    <w:p>
      <w:pPr>
        <w:spacing w:after="20" w:before="100"/>
      </w:pPr>
      <w:r>
        <w:rPr>
          <w:rFonts w:ascii="Arial" w:hAnsi="Arial" w:eastAsia="Malgun Gothic"/>
          <w:b/>
          <w:sz w:val="20"/>
        </w:rPr>
        <w:t xml:space="preserve">136. </w:t>
      </w:r>
      <w:r>
        <w:rPr>
          <w:rFonts w:ascii="Arial" w:hAnsi="Arial" w:eastAsia="Malgun Gothic"/>
          <w:b/>
          <w:color w:val="7F6000"/>
          <w:sz w:val="20"/>
        </w:rPr>
        <w:t>DIGO</w:t>
      </w:r>
      <w:r>
        <w:rPr>
          <w:rFonts w:ascii="Arial" w:hAnsi="Arial" w:eastAsia="Malgun Gothic"/>
          <w:sz w:val="20"/>
        </w:rPr>
        <w:t xml:space="preserve">  "Gente, um portal grande deu a liminar. "Justiça proíbe agência de publicar dossiê.""</w:t>
      </w:r>
    </w:p>
    <w:p>
      <w:pPr>
        <w:spacing w:after="0" w:before="0"/>
        <w:ind w:left="283"/>
      </w:pPr>
      <w:r>
        <w:rPr>
          <w:rFonts w:ascii="Arial" w:hAnsi="Arial" w:eastAsia="Malgun Gothic"/>
          <w:b/>
          <w:sz w:val="18"/>
        </w:rPr>
        <w:t xml:space="preserve">· 단어: </w:t>
      </w:r>
      <w:r>
        <w:rPr>
          <w:rFonts w:ascii="Arial" w:hAnsi="Arial" w:eastAsia="Malgun Gothic"/>
          <w:sz w:val="18"/>
        </w:rPr>
        <w:t>portal(뉴스 포털) · dar(보도하다, 구어) · dossiê(문건, 파일)</w:t>
      </w:r>
    </w:p>
    <w:p>
      <w:pPr>
        <w:spacing w:after="0" w:before="0"/>
        <w:ind w:left="283"/>
      </w:pPr>
      <w:r>
        <w:rPr>
          <w:rFonts w:ascii="Arial" w:hAnsi="Arial" w:eastAsia="Malgun Gothic"/>
          <w:b/>
          <w:sz w:val="18"/>
        </w:rPr>
        <w:t xml:space="preserve">· 문법: </w:t>
      </w:r>
      <w:r>
        <w:rPr>
          <w:rFonts w:ascii="Arial" w:hAnsi="Arial" w:eastAsia="Malgun Gothic"/>
          <w:sz w:val="18"/>
        </w:rPr>
        <w:t>dar a notícia → 'dar + 사건' = 보도하다(언론 구어). 헤드라인 문체: 관사 생략(Justiça, agência, dossiê), 현재형.</w:t>
      </w:r>
    </w:p>
    <w:p>
      <w:pPr>
        <w:spacing w:after="0" w:before="0"/>
        <w:ind w:left="283"/>
      </w:pPr>
      <w:r>
        <w:rPr>
          <w:rFonts w:ascii="Arial" w:hAnsi="Arial" w:eastAsia="Malgun Gothic"/>
          <w:b/>
          <w:sz w:val="18"/>
        </w:rPr>
        <w:t xml:space="preserve">· 시제: </w:t>
      </w:r>
      <w:r>
        <w:rPr>
          <w:rFonts w:ascii="Arial" w:hAnsi="Arial" w:eastAsia="Malgun Gothic"/>
          <w:sz w:val="18"/>
        </w:rPr>
        <w:t>deu = 완료과거, proíbe = 헤드라인 현재(manchete — 과거 사건을 현재형으로).</w:t>
      </w:r>
    </w:p>
    <w:p>
      <w:pPr>
        <w:spacing w:after="0" w:before="0"/>
        <w:ind w:left="283"/>
      </w:pPr>
      <w:r>
        <w:rPr>
          <w:rFonts w:ascii="Arial" w:hAnsi="Arial" w:eastAsia="Malgun Gothic"/>
          <w:b/>
          <w:sz w:val="18"/>
        </w:rPr>
        <w:t xml:space="preserve">· 표현: </w:t>
      </w:r>
      <w:r>
        <w:rPr>
          <w:rFonts w:ascii="Arial" w:hAnsi="Arial" w:eastAsia="Malgun Gothic"/>
          <w:sz w:val="18"/>
        </w:rPr>
        <w:t>헤드라인 현재와 관사 생략은 포르투갈어 신문 문체 규칙. Justiça = 사법부(환유).</w:t>
      </w:r>
    </w:p>
    <w:p>
      <w:pPr>
        <w:spacing w:after="20" w:before="100"/>
      </w:pPr>
      <w:r>
        <w:rPr>
          <w:rFonts w:ascii="Arial" w:hAnsi="Arial" w:eastAsia="Malgun Gothic"/>
          <w:b/>
          <w:sz w:val="20"/>
        </w:rPr>
        <w:t xml:space="preserve">137. </w:t>
      </w:r>
      <w:r>
        <w:rPr>
          <w:rFonts w:ascii="Arial" w:hAnsi="Arial" w:eastAsia="Malgun Gothic"/>
          <w:b/>
          <w:color w:val="7F6000"/>
          <w:sz w:val="20"/>
        </w:rPr>
        <w:t>WESLEY</w:t>
      </w:r>
      <w:r>
        <w:rPr>
          <w:rFonts w:ascii="Arial" w:hAnsi="Arial" w:eastAsia="Malgun Gothic"/>
          <w:sz w:val="20"/>
        </w:rPr>
        <w:t xml:space="preserve">  "Eles podem escrever sobre a gente, e a gente não pode escrever sobre nada."</w:t>
      </w:r>
    </w:p>
    <w:p>
      <w:pPr>
        <w:spacing w:after="0" w:before="0"/>
        <w:ind w:left="283"/>
      </w:pPr>
      <w:r>
        <w:rPr>
          <w:rFonts w:ascii="Arial" w:hAnsi="Arial" w:eastAsia="Malgun Gothic"/>
          <w:b/>
          <w:sz w:val="18"/>
        </w:rPr>
        <w:t xml:space="preserve">· 단어: </w:t>
      </w:r>
      <w:r>
        <w:rPr>
          <w:rFonts w:ascii="Arial" w:hAnsi="Arial" w:eastAsia="Malgun Gothic"/>
          <w:sz w:val="18"/>
        </w:rPr>
        <w:t>escrever sobre(~에 대해 쓰다)</w:t>
      </w:r>
    </w:p>
    <w:p>
      <w:pPr>
        <w:spacing w:after="0" w:before="0"/>
        <w:ind w:left="283"/>
      </w:pPr>
      <w:r>
        <w:rPr>
          <w:rFonts w:ascii="Arial" w:hAnsi="Arial" w:eastAsia="Malgun Gothic"/>
          <w:b/>
          <w:sz w:val="18"/>
        </w:rPr>
        <w:t xml:space="preserve">· 문법: </w:t>
      </w:r>
      <w:r>
        <w:rPr>
          <w:rFonts w:ascii="Arial" w:hAnsi="Arial" w:eastAsia="Malgun Gothic"/>
          <w:sz w:val="18"/>
        </w:rPr>
        <w:t>대구 + 대조(eles/a gente, podem/não pode) — a gente는 3인칭 단수 동사(pode).</w:t>
      </w:r>
    </w:p>
    <w:p>
      <w:pPr>
        <w:spacing w:after="0" w:before="0"/>
        <w:ind w:left="283"/>
      </w:pPr>
      <w:r>
        <w:rPr>
          <w:rFonts w:ascii="Arial" w:hAnsi="Arial" w:eastAsia="Malgun Gothic"/>
          <w:b/>
          <w:sz w:val="18"/>
        </w:rPr>
        <w:t xml:space="preserve">· 시제: </w:t>
      </w:r>
      <w:r>
        <w:rPr>
          <w:rFonts w:ascii="Arial" w:hAnsi="Arial" w:eastAsia="Malgun Gothic"/>
          <w:sz w:val="18"/>
        </w:rPr>
        <w:t>현재직설법(능력·허가).</w:t>
      </w:r>
    </w:p>
    <w:p>
      <w:pPr>
        <w:spacing w:after="0" w:before="0"/>
        <w:ind w:left="283"/>
      </w:pPr>
      <w:r>
        <w:rPr>
          <w:rFonts w:ascii="Arial" w:hAnsi="Arial" w:eastAsia="Malgun Gothic"/>
          <w:b/>
          <w:sz w:val="18"/>
        </w:rPr>
        <w:t xml:space="preserve">· 표현: </w:t>
      </w:r>
      <w:r>
        <w:rPr>
          <w:rFonts w:ascii="Arial" w:hAnsi="Arial" w:eastAsia="Malgun Gothic"/>
          <w:sz w:val="18"/>
        </w:rPr>
        <w:t>부조리를 대칭 구조로 드러냄.</w:t>
      </w:r>
    </w:p>
    <w:p>
      <w:pPr>
        <w:spacing w:after="20" w:before="100"/>
      </w:pPr>
      <w:r>
        <w:rPr>
          <w:rFonts w:ascii="Arial" w:hAnsi="Arial" w:eastAsia="Malgun Gothic"/>
          <w:b/>
          <w:sz w:val="20"/>
        </w:rPr>
        <w:t xml:space="preserve">138. </w:t>
      </w:r>
      <w:r>
        <w:rPr>
          <w:rFonts w:ascii="Arial" w:hAnsi="Arial" w:eastAsia="Malgun Gothic"/>
          <w:b/>
          <w:color w:val="7F6000"/>
          <w:sz w:val="20"/>
        </w:rPr>
        <w:t>BEATRIZ</w:t>
      </w:r>
      <w:r>
        <w:rPr>
          <w:rFonts w:ascii="Arial" w:hAnsi="Arial" w:eastAsia="Malgun Gothic"/>
          <w:sz w:val="20"/>
        </w:rPr>
        <w:t xml:space="preserve">  "A liminar vale pra Lume. Pros nossos jornalistas. No Brasil."</w:t>
      </w:r>
    </w:p>
    <w:p>
      <w:pPr>
        <w:spacing w:after="0" w:before="0"/>
        <w:ind w:left="283"/>
      </w:pPr>
      <w:r>
        <w:rPr>
          <w:rFonts w:ascii="Arial" w:hAnsi="Arial" w:eastAsia="Malgun Gothic"/>
          <w:b/>
          <w:sz w:val="18"/>
        </w:rPr>
        <w:t xml:space="preserve">· 단어: </w:t>
      </w:r>
      <w:r>
        <w:rPr>
          <w:rFonts w:ascii="Arial" w:hAnsi="Arial" w:eastAsia="Malgun Gothic"/>
          <w:sz w:val="18"/>
        </w:rPr>
        <w:t>valer para(~에 적용되다)</w:t>
      </w:r>
    </w:p>
    <w:p>
      <w:pPr>
        <w:spacing w:after="0" w:before="0"/>
        <w:ind w:left="283"/>
      </w:pPr>
      <w:r>
        <w:rPr>
          <w:rFonts w:ascii="Arial" w:hAnsi="Arial" w:eastAsia="Malgun Gothic"/>
          <w:b/>
          <w:sz w:val="18"/>
        </w:rPr>
        <w:t xml:space="preserve">· 문법: </w:t>
      </w:r>
      <w:r>
        <w:rPr>
          <w:rFonts w:ascii="Arial" w:hAnsi="Arial" w:eastAsia="Malgun Gothic"/>
          <w:sz w:val="18"/>
        </w:rPr>
        <w:t>보충어를 마침표로 끊어 하나씩 추가(점진적 한정) — 마지막 No Brasil이 담화의 초점.</w:t>
      </w:r>
    </w:p>
    <w:p>
      <w:pPr>
        <w:spacing w:after="0" w:before="0"/>
        <w:ind w:left="283"/>
      </w:pPr>
      <w:r>
        <w:rPr>
          <w:rFonts w:ascii="Arial" w:hAnsi="Arial" w:eastAsia="Malgun Gothic"/>
          <w:b/>
          <w:sz w:val="18"/>
        </w:rPr>
        <w:t xml:space="preserve">· 시제: </w:t>
      </w:r>
      <w:r>
        <w:rPr>
          <w:rFonts w:ascii="Arial" w:hAnsi="Arial" w:eastAsia="Malgun Gothic"/>
          <w:sz w:val="18"/>
        </w:rPr>
        <w:t>vale = 현재(효력 범위).</w:t>
      </w:r>
    </w:p>
    <w:p>
      <w:pPr>
        <w:spacing w:after="0" w:before="0"/>
        <w:ind w:left="283"/>
      </w:pPr>
      <w:r>
        <w:rPr>
          <w:rFonts w:ascii="Arial" w:hAnsi="Arial" w:eastAsia="Malgun Gothic"/>
          <w:b/>
          <w:sz w:val="18"/>
        </w:rPr>
        <w:t xml:space="preserve">· 표현: </w:t>
      </w:r>
      <w:r>
        <w:rPr>
          <w:rFonts w:ascii="Arial" w:hAnsi="Arial" w:eastAsia="Malgun Gothic"/>
          <w:sz w:val="18"/>
        </w:rPr>
        <w:t>정보 구조상 문미 초점이 다음 턴의 착상으로 이어짐.</w:t>
      </w:r>
    </w:p>
    <w:p>
      <w:pPr>
        <w:spacing w:after="20" w:before="100"/>
      </w:pPr>
      <w:r>
        <w:rPr>
          <w:rFonts w:ascii="Arial" w:hAnsi="Arial" w:eastAsia="Malgun Gothic"/>
          <w:b/>
          <w:sz w:val="20"/>
        </w:rPr>
        <w:t xml:space="preserve">139. </w:t>
      </w:r>
      <w:r>
        <w:rPr>
          <w:rFonts w:ascii="Arial" w:hAnsi="Arial" w:eastAsia="Malgun Gothic"/>
          <w:b/>
          <w:color w:val="7F6000"/>
          <w:sz w:val="20"/>
        </w:rPr>
        <w:t>TIAGO</w:t>
      </w:r>
      <w:r>
        <w:rPr>
          <w:rFonts w:ascii="Arial" w:hAnsi="Arial" w:eastAsia="Malgun Gothic"/>
          <w:sz w:val="20"/>
        </w:rPr>
        <w:t xml:space="preserve">  "Repete a última parte, Beatriz."</w:t>
      </w:r>
    </w:p>
    <w:p>
      <w:pPr>
        <w:spacing w:after="0" w:before="0"/>
        <w:ind w:left="283"/>
      </w:pPr>
      <w:r>
        <w:rPr>
          <w:rFonts w:ascii="Arial" w:hAnsi="Arial" w:eastAsia="Malgun Gothic"/>
          <w:b/>
          <w:sz w:val="18"/>
        </w:rPr>
        <w:t xml:space="preserve">· 단어: </w:t>
      </w:r>
      <w:r>
        <w:rPr>
          <w:rFonts w:ascii="Arial" w:hAnsi="Arial" w:eastAsia="Malgun Gothic"/>
          <w:sz w:val="18"/>
        </w:rPr>
        <w:t>repetir(반복하다)</w:t>
      </w:r>
    </w:p>
    <w:p>
      <w:pPr>
        <w:spacing w:after="0" w:before="0"/>
        <w:ind w:left="283"/>
      </w:pPr>
      <w:r>
        <w:rPr>
          <w:rFonts w:ascii="Arial" w:hAnsi="Arial" w:eastAsia="Malgun Gothic"/>
          <w:b/>
          <w:sz w:val="18"/>
        </w:rPr>
        <w:t xml:space="preserve">· 문법: </w:t>
      </w:r>
      <w:r>
        <w:rPr>
          <w:rFonts w:ascii="Arial" w:hAnsi="Arial" w:eastAsia="Malgun Gothic"/>
          <w:sz w:val="18"/>
        </w:rPr>
        <w:t>Repete = 구어 명령.</w:t>
      </w:r>
    </w:p>
    <w:p>
      <w:pPr>
        <w:spacing w:after="0" w:before="0"/>
        <w:ind w:left="283"/>
      </w:pPr>
      <w:r>
        <w:rPr>
          <w:rFonts w:ascii="Arial" w:hAnsi="Arial" w:eastAsia="Malgun Gothic"/>
          <w:b/>
          <w:sz w:val="18"/>
        </w:rPr>
        <w:t xml:space="preserve">· 시제: </w:t>
      </w:r>
      <w:r>
        <w:rPr>
          <w:rFonts w:ascii="Arial" w:hAnsi="Arial" w:eastAsia="Malgun Gothic"/>
          <w:sz w:val="18"/>
        </w:rPr>
        <w:t>명령법(구어형).</w:t>
      </w:r>
    </w:p>
    <w:p>
      <w:pPr>
        <w:spacing w:after="0" w:before="0"/>
        <w:ind w:left="283"/>
      </w:pPr>
      <w:r>
        <w:rPr>
          <w:rFonts w:ascii="Arial" w:hAnsi="Arial" w:eastAsia="Malgun Gothic"/>
          <w:b/>
          <w:sz w:val="18"/>
        </w:rPr>
        <w:t xml:space="preserve">· 표현: </w:t>
      </w:r>
      <w:r>
        <w:rPr>
          <w:rFonts w:ascii="Arial" w:hAnsi="Arial" w:eastAsia="Malgun Gothic"/>
          <w:sz w:val="18"/>
        </w:rPr>
        <w:t>깨달음의 순간을 요청으로 표현.</w:t>
      </w:r>
    </w:p>
    <w:p>
      <w:pPr>
        <w:spacing w:after="20" w:before="100"/>
      </w:pPr>
      <w:r>
        <w:rPr>
          <w:rFonts w:ascii="Arial" w:hAnsi="Arial" w:eastAsia="Malgun Gothic"/>
          <w:b/>
          <w:sz w:val="20"/>
        </w:rPr>
        <w:t xml:space="preserve">140. </w:t>
      </w:r>
      <w:r>
        <w:rPr>
          <w:rFonts w:ascii="Arial" w:hAnsi="Arial" w:eastAsia="Malgun Gothic"/>
          <w:b/>
          <w:color w:val="7F6000"/>
          <w:sz w:val="20"/>
        </w:rPr>
        <w:t>BEATRIZ</w:t>
      </w:r>
      <w:r>
        <w:rPr>
          <w:rFonts w:ascii="Arial" w:hAnsi="Arial" w:eastAsia="Malgun Gothic"/>
          <w:sz w:val="20"/>
        </w:rPr>
        <w:t xml:space="preserve">  "No Brasil. Um ministro do Supremo não manda numa redação de Genebra."</w:t>
      </w:r>
    </w:p>
    <w:p>
      <w:pPr>
        <w:spacing w:after="0" w:before="0"/>
        <w:ind w:left="283"/>
      </w:pPr>
      <w:r>
        <w:rPr>
          <w:rFonts w:ascii="Arial" w:hAnsi="Arial" w:eastAsia="Malgun Gothic"/>
          <w:b/>
          <w:sz w:val="18"/>
        </w:rPr>
        <w:t xml:space="preserve">· 단어: </w:t>
      </w:r>
      <w:r>
        <w:rPr>
          <w:rFonts w:ascii="Arial" w:hAnsi="Arial" w:eastAsia="Malgun Gothic"/>
          <w:sz w:val="18"/>
        </w:rPr>
        <w:t>mandar em(~에게 명령권이 있다) · redação(편집국) · numa(em + uma)</w:t>
      </w:r>
    </w:p>
    <w:p>
      <w:pPr>
        <w:spacing w:after="0" w:before="0"/>
        <w:ind w:left="283"/>
      </w:pPr>
      <w:r>
        <w:rPr>
          <w:rFonts w:ascii="Arial" w:hAnsi="Arial" w:eastAsia="Malgun Gothic"/>
          <w:b/>
          <w:sz w:val="18"/>
        </w:rPr>
        <w:t xml:space="preserve">· 문법: </w:t>
      </w:r>
      <w:r>
        <w:rPr>
          <w:rFonts w:ascii="Arial" w:hAnsi="Arial" w:eastAsia="Malgun Gothic"/>
          <w:sz w:val="18"/>
        </w:rPr>
        <w:t>mandar em + 대상 = '~을 지배하다/좌지우지하다'(mandar alguém fazer와 구별).</w:t>
      </w:r>
    </w:p>
    <w:p>
      <w:pPr>
        <w:spacing w:after="0" w:before="0"/>
        <w:ind w:left="283"/>
      </w:pPr>
      <w:r>
        <w:rPr>
          <w:rFonts w:ascii="Arial" w:hAnsi="Arial" w:eastAsia="Malgun Gothic"/>
          <w:b/>
          <w:sz w:val="18"/>
        </w:rPr>
        <w:t xml:space="preserve">· 시제: </w:t>
      </w:r>
      <w:r>
        <w:rPr>
          <w:rFonts w:ascii="Arial" w:hAnsi="Arial" w:eastAsia="Malgun Gothic"/>
          <w:sz w:val="18"/>
        </w:rPr>
        <w:t>manda = 현재(권한의 일반 진술).</w:t>
      </w:r>
    </w:p>
    <w:p>
      <w:pPr>
        <w:spacing w:after="0" w:before="0"/>
        <w:ind w:left="283"/>
      </w:pPr>
      <w:r>
        <w:rPr>
          <w:rFonts w:ascii="Arial" w:hAnsi="Arial" w:eastAsia="Malgun Gothic"/>
          <w:b/>
          <w:sz w:val="18"/>
        </w:rPr>
        <w:t xml:space="preserve">· 표현: </w:t>
      </w:r>
      <w:r>
        <w:rPr>
          <w:rFonts w:ascii="Arial" w:hAnsi="Arial" w:eastAsia="Malgun Gothic"/>
          <w:sz w:val="18"/>
        </w:rPr>
        <w:t>redação = 편집국(언론 용어).</w:t>
      </w:r>
    </w:p>
    <w:p>
      <w:pPr>
        <w:spacing w:after="20" w:before="100"/>
      </w:pPr>
      <w:r>
        <w:rPr>
          <w:rFonts w:ascii="Arial" w:hAnsi="Arial" w:eastAsia="Malgun Gothic"/>
          <w:b/>
          <w:sz w:val="20"/>
        </w:rPr>
        <w:t xml:space="preserve">141. </w:t>
      </w:r>
      <w:r>
        <w:rPr>
          <w:rFonts w:ascii="Arial" w:hAnsi="Arial" w:eastAsia="Malgun Gothic"/>
          <w:b/>
          <w:color w:val="7F6000"/>
          <w:sz w:val="20"/>
        </w:rPr>
        <w:t>DIGO</w:t>
      </w:r>
      <w:r>
        <w:rPr>
          <w:rFonts w:ascii="Arial" w:hAnsi="Arial" w:eastAsia="Malgun Gothic"/>
          <w:sz w:val="20"/>
        </w:rPr>
        <w:t xml:space="preserve">  "Falando em Genebra. Chegou mensagem do Lukas. Agora."</w:t>
      </w:r>
    </w:p>
    <w:p>
      <w:pPr>
        <w:spacing w:after="0" w:before="0"/>
        <w:ind w:left="283"/>
      </w:pPr>
      <w:r>
        <w:rPr>
          <w:rFonts w:ascii="Arial" w:hAnsi="Arial" w:eastAsia="Malgun Gothic"/>
          <w:b/>
          <w:sz w:val="18"/>
        </w:rPr>
        <w:t xml:space="preserve">· 단어: </w:t>
      </w:r>
      <w:r>
        <w:rPr>
          <w:rFonts w:ascii="Arial" w:hAnsi="Arial" w:eastAsia="Malgun Gothic"/>
          <w:sz w:val="18"/>
        </w:rPr>
        <w:t>falando em(~ 얘기가 나와서 말인데) · chegar(도착하다)</w:t>
      </w:r>
    </w:p>
    <w:p>
      <w:pPr>
        <w:spacing w:after="0" w:before="0"/>
        <w:ind w:left="283"/>
      </w:pPr>
      <w:r>
        <w:rPr>
          <w:rFonts w:ascii="Arial" w:hAnsi="Arial" w:eastAsia="Malgun Gothic"/>
          <w:b/>
          <w:sz w:val="18"/>
        </w:rPr>
        <w:t xml:space="preserve">· 문법: </w:t>
      </w:r>
      <w:r>
        <w:rPr>
          <w:rFonts w:ascii="Arial" w:hAnsi="Arial" w:eastAsia="Malgun Gothic"/>
          <w:sz w:val="18"/>
        </w:rPr>
        <w:t>"Falando em…"은 gerúndio 화제 전환 관용구. Chegou mensagem — 비대격 동사 + 무관사 주어 후치.</w:t>
      </w:r>
    </w:p>
    <w:p>
      <w:pPr>
        <w:spacing w:after="0" w:before="0"/>
        <w:ind w:left="283"/>
      </w:pPr>
      <w:r>
        <w:rPr>
          <w:rFonts w:ascii="Arial" w:hAnsi="Arial" w:eastAsia="Malgun Gothic"/>
          <w:b/>
          <w:sz w:val="18"/>
        </w:rPr>
        <w:t xml:space="preserve">· 시제: </w:t>
      </w:r>
      <w:r>
        <w:rPr>
          <w:rFonts w:ascii="Arial" w:hAnsi="Arial" w:eastAsia="Malgun Gothic"/>
          <w:sz w:val="18"/>
        </w:rPr>
        <w:t>Chegou = 완료과거(방금 일어난 일).</w:t>
      </w:r>
    </w:p>
    <w:p>
      <w:pPr>
        <w:spacing w:after="0" w:before="0"/>
        <w:ind w:left="283"/>
      </w:pPr>
      <w:r>
        <w:rPr>
          <w:rFonts w:ascii="Arial" w:hAnsi="Arial" w:eastAsia="Malgun Gothic"/>
          <w:b/>
          <w:sz w:val="18"/>
        </w:rPr>
        <w:t xml:space="preserve">· 표현: </w:t>
      </w:r>
      <w:r>
        <w:rPr>
          <w:rFonts w:ascii="Arial" w:hAnsi="Arial" w:eastAsia="Malgun Gothic"/>
          <w:sz w:val="18"/>
        </w:rPr>
        <w:t>Falando em X = 'speaking of X'.</w:t>
      </w:r>
    </w:p>
    <w:p>
      <w:pPr>
        <w:spacing w:after="20" w:before="100"/>
      </w:pPr>
      <w:r>
        <w:rPr>
          <w:rFonts w:ascii="Arial" w:hAnsi="Arial" w:eastAsia="Malgun Gothic"/>
          <w:b/>
          <w:sz w:val="20"/>
        </w:rPr>
        <w:t xml:space="preserve">142. </w:t>
      </w:r>
      <w:r>
        <w:rPr>
          <w:rFonts w:ascii="Arial" w:hAnsi="Arial" w:eastAsia="Malgun Gothic"/>
          <w:b/>
          <w:color w:val="7F6000"/>
          <w:sz w:val="20"/>
        </w:rPr>
        <w:t>TIAGO</w:t>
      </w:r>
      <w:r>
        <w:rPr>
          <w:rFonts w:ascii="Arial" w:hAnsi="Arial" w:eastAsia="Malgun Gothic"/>
          <w:sz w:val="20"/>
        </w:rPr>
        <w:t xml:space="preserve">  "Lê."</w:t>
      </w:r>
    </w:p>
    <w:p>
      <w:pPr>
        <w:spacing w:after="0" w:before="0"/>
        <w:ind w:left="283"/>
      </w:pPr>
      <w:r>
        <w:rPr>
          <w:rFonts w:ascii="Arial" w:hAnsi="Arial" w:eastAsia="Malgun Gothic"/>
          <w:b/>
          <w:sz w:val="18"/>
        </w:rPr>
        <w:t xml:space="preserve">· 단어: </w:t>
      </w:r>
      <w:r>
        <w:rPr>
          <w:rFonts w:ascii="Arial" w:hAnsi="Arial" w:eastAsia="Malgun Gothic"/>
          <w:sz w:val="18"/>
        </w:rPr>
        <w:t>ler(읽다)</w:t>
      </w:r>
    </w:p>
    <w:p>
      <w:pPr>
        <w:spacing w:after="0" w:before="0"/>
        <w:ind w:left="283"/>
      </w:pPr>
      <w:r>
        <w:rPr>
          <w:rFonts w:ascii="Arial" w:hAnsi="Arial" w:eastAsia="Malgun Gothic"/>
          <w:b/>
          <w:sz w:val="18"/>
        </w:rPr>
        <w:t xml:space="preserve">· 문법: </w:t>
      </w:r>
      <w:r>
        <w:rPr>
          <w:rFonts w:ascii="Arial" w:hAnsi="Arial" w:eastAsia="Malgun Gothic"/>
          <w:sz w:val="18"/>
        </w:rPr>
        <w:t>구어 명령 1단어.</w:t>
      </w:r>
    </w:p>
    <w:p>
      <w:pPr>
        <w:spacing w:after="0" w:before="0"/>
        <w:ind w:left="283"/>
      </w:pPr>
      <w:r>
        <w:rPr>
          <w:rFonts w:ascii="Arial" w:hAnsi="Arial" w:eastAsia="Malgun Gothic"/>
          <w:b/>
          <w:sz w:val="18"/>
        </w:rPr>
        <w:t xml:space="preserve">· 시제: </w:t>
      </w:r>
      <w:r>
        <w:rPr>
          <w:rFonts w:ascii="Arial" w:hAnsi="Arial" w:eastAsia="Malgun Gothic"/>
          <w:sz w:val="18"/>
        </w:rPr>
        <w:t>명령법(구어형).</w:t>
      </w:r>
    </w:p>
    <w:p>
      <w:pPr>
        <w:spacing w:after="0" w:before="0"/>
        <w:ind w:left="283"/>
      </w:pPr>
      <w:r>
        <w:rPr>
          <w:rFonts w:ascii="Arial" w:hAnsi="Arial" w:eastAsia="Malgun Gothic"/>
          <w:b/>
          <w:sz w:val="18"/>
        </w:rPr>
        <w:t xml:space="preserve">· 표현: </w:t>
      </w:r>
      <w:r>
        <w:rPr>
          <w:rFonts w:ascii="Arial" w:hAnsi="Arial" w:eastAsia="Malgun Gothic"/>
          <w:sz w:val="18"/>
        </w:rPr>
        <w:t>극도의 간결성 — 긴장.</w:t>
      </w:r>
    </w:p>
    <w:p>
      <w:pPr>
        <w:spacing w:after="20" w:before="100"/>
      </w:pPr>
      <w:r>
        <w:rPr>
          <w:rFonts w:ascii="Arial" w:hAnsi="Arial" w:eastAsia="Malgun Gothic"/>
          <w:b/>
          <w:sz w:val="20"/>
        </w:rPr>
        <w:t xml:space="preserve">143. </w:t>
      </w:r>
      <w:r>
        <w:rPr>
          <w:rFonts w:ascii="Arial" w:hAnsi="Arial" w:eastAsia="Malgun Gothic"/>
          <w:b/>
          <w:color w:val="7F6000"/>
          <w:sz w:val="20"/>
        </w:rPr>
        <w:t>DIGO</w:t>
      </w:r>
      <w:r>
        <w:rPr>
          <w:rFonts w:ascii="Arial" w:hAnsi="Arial" w:eastAsia="Malgun Gothic"/>
          <w:sz w:val="20"/>
        </w:rPr>
        <w:t xml:space="preserve">  ""Li sobre a censura. Vocês estão bem? Precisam de alguma coisa? Qualquer coisa.""</w:t>
      </w:r>
    </w:p>
    <w:p>
      <w:pPr>
        <w:spacing w:after="0" w:before="0"/>
        <w:ind w:left="283"/>
      </w:pPr>
      <w:r>
        <w:rPr>
          <w:rFonts w:ascii="Arial" w:hAnsi="Arial" w:eastAsia="Malgun Gothic"/>
          <w:b/>
          <w:sz w:val="18"/>
        </w:rPr>
        <w:t xml:space="preserve">· 단어: </w:t>
      </w:r>
      <w:r>
        <w:rPr>
          <w:rFonts w:ascii="Arial" w:hAnsi="Arial" w:eastAsia="Malgun Gothic"/>
          <w:sz w:val="18"/>
        </w:rPr>
        <w:t>alguma coisa(무언가; 의문·긍정문) · qualquer coisa(뭐든지)</w:t>
      </w:r>
    </w:p>
    <w:p>
      <w:pPr>
        <w:spacing w:after="0" w:before="0"/>
        <w:ind w:left="283"/>
      </w:pPr>
      <w:r>
        <w:rPr>
          <w:rFonts w:ascii="Arial" w:hAnsi="Arial" w:eastAsia="Malgun Gothic"/>
          <w:b/>
          <w:sz w:val="18"/>
        </w:rPr>
        <w:t xml:space="preserve">· 문법: </w:t>
      </w:r>
      <w:r>
        <w:rPr>
          <w:rFonts w:ascii="Arial" w:hAnsi="Arial" w:eastAsia="Malgun Gothic"/>
          <w:sz w:val="18"/>
        </w:rPr>
        <w:t>alguma coisa(존재 여부 질문) → qualquer coisa(무엇이든 상관없음)로 강도 상승.</w:t>
      </w:r>
    </w:p>
    <w:p>
      <w:pPr>
        <w:spacing w:after="0" w:before="0"/>
        <w:ind w:left="283"/>
      </w:pPr>
      <w:r>
        <w:rPr>
          <w:rFonts w:ascii="Arial" w:hAnsi="Arial" w:eastAsia="Malgun Gothic"/>
          <w:b/>
          <w:sz w:val="18"/>
        </w:rPr>
        <w:t xml:space="preserve">· 시제: </w:t>
      </w:r>
      <w:r>
        <w:rPr>
          <w:rFonts w:ascii="Arial" w:hAnsi="Arial" w:eastAsia="Malgun Gothic"/>
          <w:sz w:val="18"/>
        </w:rPr>
        <w:t>Li = 완료과거, estão·Precisam = 현재.</w:t>
      </w:r>
    </w:p>
    <w:p>
      <w:pPr>
        <w:spacing w:after="0" w:before="0"/>
        <w:ind w:left="283"/>
      </w:pPr>
      <w:r>
        <w:rPr>
          <w:rFonts w:ascii="Arial" w:hAnsi="Arial" w:eastAsia="Malgun Gothic"/>
          <w:b/>
          <w:sz w:val="18"/>
        </w:rPr>
        <w:t xml:space="preserve">· 표현: </w:t>
      </w:r>
      <w:r>
        <w:rPr>
          <w:rFonts w:ascii="Arial" w:hAnsi="Arial" w:eastAsia="Malgun Gothic"/>
          <w:sz w:val="18"/>
        </w:rPr>
        <w:t>외국인 루카스의 표준적·짧은 문체(구어 축약 없음 — estão).</w:t>
      </w:r>
    </w:p>
    <w:p>
      <w:pPr>
        <w:spacing w:after="20" w:before="100"/>
      </w:pPr>
      <w:r>
        <w:rPr>
          <w:rFonts w:ascii="Arial" w:hAnsi="Arial" w:eastAsia="Malgun Gothic"/>
          <w:b/>
          <w:sz w:val="20"/>
        </w:rPr>
        <w:t xml:space="preserve">144. </w:t>
      </w:r>
      <w:r>
        <w:rPr>
          <w:rFonts w:ascii="Arial" w:hAnsi="Arial" w:eastAsia="Malgun Gothic"/>
          <w:b/>
          <w:color w:val="7F6000"/>
          <w:sz w:val="20"/>
        </w:rPr>
        <w:t>ANA CLARA</w:t>
      </w:r>
      <w:r>
        <w:rPr>
          <w:rFonts w:ascii="Arial" w:hAnsi="Arial" w:eastAsia="Malgun Gothic"/>
          <w:sz w:val="20"/>
        </w:rPr>
        <w:t xml:space="preserve">  "Fala pra ele mandar um advogado suíço. Ou um cofre suíço."</w:t>
      </w:r>
    </w:p>
    <w:p>
      <w:pPr>
        <w:spacing w:after="0" w:before="0"/>
        <w:ind w:left="283"/>
      </w:pPr>
      <w:r>
        <w:rPr>
          <w:rFonts w:ascii="Arial" w:hAnsi="Arial" w:eastAsia="Malgun Gothic"/>
          <w:b/>
          <w:sz w:val="18"/>
        </w:rPr>
        <w:t xml:space="preserve">· 단어: </w:t>
      </w:r>
      <w:r>
        <w:rPr>
          <w:rFonts w:ascii="Arial" w:hAnsi="Arial" w:eastAsia="Malgun Gothic"/>
          <w:sz w:val="18"/>
        </w:rPr>
        <w:t>suíço(스위스의)</w:t>
      </w:r>
    </w:p>
    <w:p>
      <w:pPr>
        <w:spacing w:after="0" w:before="0"/>
        <w:ind w:left="283"/>
      </w:pPr>
      <w:r>
        <w:rPr>
          <w:rFonts w:ascii="Arial" w:hAnsi="Arial" w:eastAsia="Malgun Gothic"/>
          <w:b/>
          <w:sz w:val="18"/>
        </w:rPr>
        <w:t xml:space="preserve">· 문법: </w:t>
      </w:r>
      <w:r>
        <w:rPr>
          <w:rFonts w:ascii="Arial" w:hAnsi="Arial" w:eastAsia="Malgun Gothic"/>
          <w:sz w:val="18"/>
        </w:rPr>
        <w:t>"Fala pra ele mandar"는 falar para alguém + 부정사 — 구어에서 '~하라고 말하다'(규범: diga a ele que mande). 부정사 mandar의 의미상 주어 = ele.</w:t>
      </w:r>
    </w:p>
    <w:p>
      <w:pPr>
        <w:spacing w:after="0" w:before="0"/>
        <w:ind w:left="283"/>
      </w:pPr>
      <w:r>
        <w:rPr>
          <w:rFonts w:ascii="Arial" w:hAnsi="Arial" w:eastAsia="Malgun Gothic"/>
          <w:b/>
          <w:sz w:val="18"/>
        </w:rPr>
        <w:t xml:space="preserve">· 시제: </w:t>
      </w:r>
      <w:r>
        <w:rPr>
          <w:rFonts w:ascii="Arial" w:hAnsi="Arial" w:eastAsia="Malgun Gothic"/>
          <w:sz w:val="18"/>
        </w:rPr>
        <w:t>Fala = 명령법(구어), mandar = 부정사.</w:t>
      </w:r>
    </w:p>
    <w:p>
      <w:pPr>
        <w:spacing w:after="0" w:before="0"/>
        <w:ind w:left="283"/>
      </w:pPr>
      <w:r>
        <w:rPr>
          <w:rFonts w:ascii="Arial" w:hAnsi="Arial" w:eastAsia="Malgun Gothic"/>
          <w:b/>
          <w:sz w:val="18"/>
        </w:rPr>
        <w:t xml:space="preserve">· 표현: </w:t>
      </w:r>
      <w:r>
        <w:rPr>
          <w:rFonts w:ascii="Arial" w:hAnsi="Arial" w:eastAsia="Malgun Gothic"/>
          <w:sz w:val="18"/>
        </w:rPr>
        <w:t>스위스 비밀 금고 이미지를 이용한 농담.</w:t>
      </w:r>
    </w:p>
    <w:p>
      <w:pPr>
        <w:spacing w:after="20" w:before="100"/>
      </w:pPr>
      <w:r>
        <w:rPr>
          <w:rFonts w:ascii="Arial" w:hAnsi="Arial" w:eastAsia="Malgun Gothic"/>
          <w:b/>
          <w:sz w:val="20"/>
        </w:rPr>
        <w:t xml:space="preserve">145. </w:t>
      </w:r>
      <w:r>
        <w:rPr>
          <w:rFonts w:ascii="Arial" w:hAnsi="Arial" w:eastAsia="Malgun Gothic"/>
          <w:b/>
          <w:color w:val="7F6000"/>
          <w:sz w:val="20"/>
        </w:rPr>
        <w:t>ZÉ</w:t>
      </w:r>
      <w:r>
        <w:rPr>
          <w:rFonts w:ascii="Arial" w:hAnsi="Arial" w:eastAsia="Malgun Gothic"/>
          <w:sz w:val="20"/>
        </w:rPr>
        <w:t xml:space="preserve">  "Ei! Meu cofre é nacional e nunca falhou."</w:t>
      </w:r>
    </w:p>
    <w:p>
      <w:pPr>
        <w:spacing w:after="0" w:before="0"/>
        <w:ind w:left="283"/>
      </w:pPr>
      <w:r>
        <w:rPr>
          <w:rFonts w:ascii="Arial" w:hAnsi="Arial" w:eastAsia="Malgun Gothic"/>
          <w:b/>
          <w:sz w:val="18"/>
        </w:rPr>
        <w:t xml:space="preserve">· 단어: </w:t>
      </w:r>
      <w:r>
        <w:rPr>
          <w:rFonts w:ascii="Arial" w:hAnsi="Arial" w:eastAsia="Malgun Gothic"/>
          <w:sz w:val="18"/>
        </w:rPr>
        <w:t>nacional(국산의) · falhar(실패하다, 고장 나다)</w:t>
      </w:r>
    </w:p>
    <w:p>
      <w:pPr>
        <w:spacing w:after="0" w:before="0"/>
        <w:ind w:left="283"/>
      </w:pPr>
      <w:r>
        <w:rPr>
          <w:rFonts w:ascii="Arial" w:hAnsi="Arial" w:eastAsia="Malgun Gothic"/>
          <w:b/>
          <w:sz w:val="18"/>
        </w:rPr>
        <w:t xml:space="preserve">· 문법: </w:t>
      </w:r>
      <w:r>
        <w:rPr>
          <w:rFonts w:ascii="Arial" w:hAnsi="Arial" w:eastAsia="Malgun Gothic"/>
          <w:sz w:val="18"/>
        </w:rPr>
        <w:t>감탄사 Ei + 짧은 반박.</w:t>
      </w:r>
    </w:p>
    <w:p>
      <w:pPr>
        <w:spacing w:after="0" w:before="0"/>
        <w:ind w:left="283"/>
      </w:pPr>
      <w:r>
        <w:rPr>
          <w:rFonts w:ascii="Arial" w:hAnsi="Arial" w:eastAsia="Malgun Gothic"/>
          <w:b/>
          <w:sz w:val="18"/>
        </w:rPr>
        <w:t xml:space="preserve">· 시제: </w:t>
      </w:r>
      <w:r>
        <w:rPr>
          <w:rFonts w:ascii="Arial" w:hAnsi="Arial" w:eastAsia="Malgun Gothic"/>
          <w:sz w:val="18"/>
        </w:rPr>
        <w:t>é = 현재, nunca falhou = 완료과거 + nunca(지금까지의 경험 총괄).</w:t>
      </w:r>
    </w:p>
    <w:p>
      <w:pPr>
        <w:spacing w:after="0" w:before="0"/>
        <w:ind w:left="283"/>
      </w:pPr>
      <w:r>
        <w:rPr>
          <w:rFonts w:ascii="Arial" w:hAnsi="Arial" w:eastAsia="Malgun Gothic"/>
          <w:b/>
          <w:sz w:val="18"/>
        </w:rPr>
        <w:t xml:space="preserve">· 표현: </w:t>
      </w:r>
      <w:r>
        <w:rPr>
          <w:rFonts w:ascii="Arial" w:hAnsi="Arial" w:eastAsia="Malgun Gothic"/>
          <w:sz w:val="18"/>
        </w:rPr>
        <w:t>국산 자부심 유머.</w:t>
      </w:r>
    </w:p>
    <w:p>
      <w:pPr>
        <w:spacing w:after="20" w:before="100"/>
      </w:pPr>
      <w:r>
        <w:rPr>
          <w:rFonts w:ascii="Arial" w:hAnsi="Arial" w:eastAsia="Malgun Gothic"/>
          <w:b/>
          <w:sz w:val="20"/>
        </w:rPr>
        <w:t xml:space="preserve">146. </w:t>
      </w:r>
      <w:r>
        <w:rPr>
          <w:rFonts w:ascii="Arial" w:hAnsi="Arial" w:eastAsia="Malgun Gothic"/>
          <w:b/>
          <w:color w:val="7F6000"/>
          <w:sz w:val="20"/>
        </w:rPr>
        <w:t>TIAGO</w:t>
      </w:r>
      <w:r>
        <w:rPr>
          <w:rFonts w:ascii="Arial" w:hAnsi="Arial" w:eastAsia="Malgun Gothic"/>
          <w:sz w:val="20"/>
        </w:rPr>
        <w:t xml:space="preserve">  "Beatriz, se o Lukas tivesse esse material, o que ele faria?"</w:t>
      </w:r>
    </w:p>
    <w:p>
      <w:pPr>
        <w:spacing w:after="0" w:before="0"/>
        <w:ind w:left="283"/>
      </w:pPr>
      <w:r>
        <w:rPr>
          <w:rFonts w:ascii="Arial" w:hAnsi="Arial" w:eastAsia="Malgun Gothic"/>
          <w:b/>
          <w:sz w:val="18"/>
        </w:rPr>
        <w:t xml:space="preserve">· 단어: </w:t>
      </w:r>
      <w:r>
        <w:rPr>
          <w:rFonts w:ascii="Arial" w:hAnsi="Arial" w:eastAsia="Malgun Gothic"/>
          <w:sz w:val="18"/>
        </w:rPr>
        <w:t>material(자료)</w:t>
      </w:r>
    </w:p>
    <w:p>
      <w:pPr>
        <w:spacing w:after="0" w:before="0"/>
        <w:ind w:left="283"/>
      </w:pPr>
      <w:r>
        <w:rPr>
          <w:rFonts w:ascii="Arial" w:hAnsi="Arial" w:eastAsia="Malgun Gothic"/>
          <w:b/>
          <w:sz w:val="18"/>
        </w:rPr>
        <w:t xml:space="preserve">· 문법: </w:t>
      </w:r>
      <w:r>
        <w:rPr>
          <w:rFonts w:ascii="Arial" w:hAnsi="Arial" w:eastAsia="Malgun Gothic"/>
          <w:sz w:val="18"/>
        </w:rPr>
        <w:t>현재 사실 반대 가정 — se + 접속법 반과거(tivesse) + 주절 조건법(faria). 구어라면 ia fazer도 가능하나 여기선 규범형.</w:t>
      </w:r>
    </w:p>
    <w:p>
      <w:pPr>
        <w:spacing w:after="0" w:before="0"/>
        <w:ind w:left="283"/>
      </w:pPr>
      <w:r>
        <w:rPr>
          <w:rFonts w:ascii="Arial" w:hAnsi="Arial" w:eastAsia="Malgun Gothic"/>
          <w:b/>
          <w:sz w:val="18"/>
        </w:rPr>
        <w:t xml:space="preserve">· 시제: </w:t>
      </w:r>
      <w:r>
        <w:rPr>
          <w:rFonts w:ascii="Arial" w:hAnsi="Arial" w:eastAsia="Malgun Gothic"/>
          <w:sz w:val="18"/>
        </w:rPr>
        <w:t>tivesse = pretérito imperfeito do subjuntivo(비현실 가정), faria = futuro do pretérito(가정 결과).</w:t>
      </w:r>
    </w:p>
    <w:p>
      <w:pPr>
        <w:spacing w:after="0" w:before="0"/>
        <w:ind w:left="283"/>
      </w:pPr>
      <w:r>
        <w:rPr>
          <w:rFonts w:ascii="Arial" w:hAnsi="Arial" w:eastAsia="Malgun Gothic"/>
          <w:b/>
          <w:sz w:val="18"/>
        </w:rPr>
        <w:t xml:space="preserve">· 표현: </w:t>
      </w:r>
      <w:r>
        <w:rPr>
          <w:rFonts w:ascii="Arial" w:hAnsi="Arial" w:eastAsia="Malgun Gothic"/>
          <w:sz w:val="18"/>
        </w:rPr>
        <w:t>가정 질문이 화의 훅(150번)을 준비하는 담화 장치.</w:t>
      </w:r>
    </w:p>
    <w:p>
      <w:pPr>
        <w:spacing w:after="20" w:before="100"/>
      </w:pPr>
      <w:r>
        <w:rPr>
          <w:rFonts w:ascii="Arial" w:hAnsi="Arial" w:eastAsia="Malgun Gothic"/>
          <w:b/>
          <w:sz w:val="20"/>
        </w:rPr>
        <w:t xml:space="preserve">147. </w:t>
      </w:r>
      <w:r>
        <w:rPr>
          <w:rFonts w:ascii="Arial" w:hAnsi="Arial" w:eastAsia="Malgun Gothic"/>
          <w:b/>
          <w:color w:val="7F6000"/>
          <w:sz w:val="20"/>
        </w:rPr>
        <w:t>BEATRIZ</w:t>
      </w:r>
      <w:r>
        <w:rPr>
          <w:rFonts w:ascii="Arial" w:hAnsi="Arial" w:eastAsia="Malgun Gothic"/>
          <w:sz w:val="20"/>
        </w:rPr>
        <w:t xml:space="preserve">  "Checaria. Pediria resposta aos citados. E publicaria. É o trabalho dele."</w:t>
      </w:r>
    </w:p>
    <w:p>
      <w:pPr>
        <w:spacing w:after="0" w:before="0"/>
        <w:ind w:left="283"/>
      </w:pPr>
      <w:r>
        <w:rPr>
          <w:rFonts w:ascii="Arial" w:hAnsi="Arial" w:eastAsia="Malgun Gothic"/>
          <w:b/>
          <w:sz w:val="18"/>
        </w:rPr>
        <w:t xml:space="preserve">· 단어: </w:t>
      </w:r>
      <w:r>
        <w:rPr>
          <w:rFonts w:ascii="Arial" w:hAnsi="Arial" w:eastAsia="Malgun Gothic"/>
          <w:sz w:val="18"/>
        </w:rPr>
        <w:t>pedir resposta(반론을 요청하다) · citados(언급된 사람들, citar 과거분사의 명사화)</w:t>
      </w:r>
    </w:p>
    <w:p>
      <w:pPr>
        <w:spacing w:after="0" w:before="0"/>
        <w:ind w:left="283"/>
      </w:pPr>
      <w:r>
        <w:rPr>
          <w:rFonts w:ascii="Arial" w:hAnsi="Arial" w:eastAsia="Malgun Gothic"/>
          <w:b/>
          <w:sz w:val="18"/>
        </w:rPr>
        <w:t xml:space="preserve">· 문법: </w:t>
      </w:r>
      <w:r>
        <w:rPr>
          <w:rFonts w:ascii="Arial" w:hAnsi="Arial" w:eastAsia="Malgun Gothic"/>
          <w:sz w:val="18"/>
        </w:rPr>
        <w:t>조건법 동사 셋의 연속 — 146번 가정의 귀결을 주어 생략으로 나열. aos = a + os. citados = 분사의 명사화.</w:t>
      </w:r>
    </w:p>
    <w:p>
      <w:pPr>
        <w:spacing w:after="0" w:before="0"/>
        <w:ind w:left="283"/>
      </w:pPr>
      <w:r>
        <w:rPr>
          <w:rFonts w:ascii="Arial" w:hAnsi="Arial" w:eastAsia="Malgun Gothic"/>
          <w:b/>
          <w:sz w:val="18"/>
        </w:rPr>
        <w:t xml:space="preserve">· 시제: </w:t>
      </w:r>
      <w:r>
        <w:rPr>
          <w:rFonts w:ascii="Arial" w:hAnsi="Arial" w:eastAsia="Malgun Gothic"/>
          <w:sz w:val="18"/>
        </w:rPr>
        <w:t>futuro do pretérito ×3 — 가정 세계의 행동. É = 현재(일반 사실).</w:t>
      </w:r>
    </w:p>
    <w:p>
      <w:pPr>
        <w:spacing w:after="0" w:before="0"/>
        <w:ind w:left="283"/>
      </w:pPr>
      <w:r>
        <w:rPr>
          <w:rFonts w:ascii="Arial" w:hAnsi="Arial" w:eastAsia="Malgun Gothic"/>
          <w:b/>
          <w:sz w:val="18"/>
        </w:rPr>
        <w:t xml:space="preserve">· 표현: </w:t>
      </w:r>
      <w:r>
        <w:rPr>
          <w:rFonts w:ascii="Arial" w:hAnsi="Arial" w:eastAsia="Malgun Gothic"/>
          <w:sz w:val="18"/>
        </w:rPr>
        <w:t>저널리즘 절차(검증→반론→게재) 요약.</w:t>
      </w:r>
    </w:p>
    <w:p>
      <w:pPr>
        <w:spacing w:after="20" w:before="100"/>
      </w:pPr>
      <w:r>
        <w:rPr>
          <w:rFonts w:ascii="Arial" w:hAnsi="Arial" w:eastAsia="Malgun Gothic"/>
          <w:b/>
          <w:sz w:val="20"/>
        </w:rPr>
        <w:t xml:space="preserve">148. </w:t>
      </w:r>
      <w:r>
        <w:rPr>
          <w:rFonts w:ascii="Arial" w:hAnsi="Arial" w:eastAsia="Malgun Gothic"/>
          <w:b/>
          <w:color w:val="7F6000"/>
          <w:sz w:val="20"/>
        </w:rPr>
        <w:t>WESLEY</w:t>
      </w:r>
      <w:r>
        <w:rPr>
          <w:rFonts w:ascii="Arial" w:hAnsi="Arial" w:eastAsia="Malgun Gothic"/>
          <w:sz w:val="20"/>
        </w:rPr>
        <w:t xml:space="preserve">  "Igual à gente. Só que sem ministro no pescoço."</w:t>
      </w:r>
    </w:p>
    <w:p>
      <w:pPr>
        <w:spacing w:after="0" w:before="0"/>
        <w:ind w:left="283"/>
      </w:pPr>
      <w:r>
        <w:rPr>
          <w:rFonts w:ascii="Arial" w:hAnsi="Arial" w:eastAsia="Malgun Gothic"/>
          <w:b/>
          <w:sz w:val="18"/>
        </w:rPr>
        <w:t xml:space="preserve">· 단어: </w:t>
      </w:r>
      <w:r>
        <w:rPr>
          <w:rFonts w:ascii="Arial" w:hAnsi="Arial" w:eastAsia="Malgun Gothic"/>
          <w:sz w:val="18"/>
        </w:rPr>
        <w:t>igual a(~와 똑같은) · pescoço(목)</w:t>
      </w:r>
    </w:p>
    <w:p>
      <w:pPr>
        <w:spacing w:after="0" w:before="0"/>
        <w:ind w:left="283"/>
      </w:pPr>
      <w:r>
        <w:rPr>
          <w:rFonts w:ascii="Arial" w:hAnsi="Arial" w:eastAsia="Malgun Gothic"/>
          <w:b/>
          <w:sz w:val="18"/>
        </w:rPr>
        <w:t xml:space="preserve">· 문법: </w:t>
      </w:r>
      <w:r>
        <w:rPr>
          <w:rFonts w:ascii="Arial" w:hAnsi="Arial" w:eastAsia="Malgun Gothic"/>
          <w:sz w:val="18"/>
        </w:rPr>
        <w:t>igual a + a gente → à gente(전치사 a + 관사 a 축약, crase). Só que(110번 참고).</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no pescoço = '목에 걸린 짐/압박'의 비유.</w:t>
      </w:r>
    </w:p>
    <w:p>
      <w:pPr>
        <w:spacing w:after="20" w:before="100"/>
      </w:pPr>
      <w:r>
        <w:rPr>
          <w:rFonts w:ascii="Arial" w:hAnsi="Arial" w:eastAsia="Malgun Gothic"/>
          <w:b/>
          <w:sz w:val="20"/>
        </w:rPr>
        <w:t xml:space="preserve">149. </w:t>
      </w:r>
      <w:r>
        <w:rPr>
          <w:rFonts w:ascii="Arial" w:hAnsi="Arial" w:eastAsia="Malgun Gothic"/>
          <w:b/>
          <w:color w:val="7F6000"/>
          <w:sz w:val="20"/>
        </w:rPr>
        <w:t>DIGO</w:t>
      </w:r>
      <w:r>
        <w:rPr>
          <w:rFonts w:ascii="Arial" w:hAnsi="Arial" w:eastAsia="Malgun Gothic"/>
          <w:sz w:val="20"/>
        </w:rPr>
        <w:t xml:space="preserve">  "Tiago? Que cara é essa? Você tá pensando alguma coisa perigosa."</w:t>
      </w:r>
    </w:p>
    <w:p>
      <w:pPr>
        <w:spacing w:after="0" w:before="0"/>
        <w:ind w:left="283"/>
      </w:pPr>
      <w:r>
        <w:rPr>
          <w:rFonts w:ascii="Arial" w:hAnsi="Arial" w:eastAsia="Malgun Gothic"/>
          <w:b/>
          <w:sz w:val="18"/>
        </w:rPr>
        <w:t xml:space="preserve">· 단어: </w:t>
      </w:r>
      <w:r>
        <w:rPr>
          <w:rFonts w:ascii="Arial" w:hAnsi="Arial" w:eastAsia="Malgun Gothic"/>
          <w:sz w:val="18"/>
        </w:rPr>
        <w:t>cara(표정, 여성) · perigoso(위험한)</w:t>
      </w:r>
    </w:p>
    <w:p>
      <w:pPr>
        <w:spacing w:after="0" w:before="0"/>
        <w:ind w:left="283"/>
      </w:pPr>
      <w:r>
        <w:rPr>
          <w:rFonts w:ascii="Arial" w:hAnsi="Arial" w:eastAsia="Malgun Gothic"/>
          <w:b/>
          <w:sz w:val="18"/>
        </w:rPr>
        <w:t xml:space="preserve">· 문법: </w:t>
      </w:r>
      <w:r>
        <w:rPr>
          <w:rFonts w:ascii="Arial" w:hAnsi="Arial" w:eastAsia="Malgun Gothic"/>
          <w:sz w:val="18"/>
        </w:rPr>
        <w:t>"Que cara é essa?"는 관용 의문(그 표정 뭐야). pensar alguma coisa — 규범은 pensar em alguma coisa, 구어는 전치사 생략.</w:t>
      </w:r>
    </w:p>
    <w:p>
      <w:pPr>
        <w:spacing w:after="0" w:before="0"/>
        <w:ind w:left="283"/>
      </w:pPr>
      <w:r>
        <w:rPr>
          <w:rFonts w:ascii="Arial" w:hAnsi="Arial" w:eastAsia="Malgun Gothic"/>
          <w:b/>
          <w:sz w:val="18"/>
        </w:rPr>
        <w:t xml:space="preserve">· 시제: </w:t>
      </w:r>
      <w:r>
        <w:rPr>
          <w:rFonts w:ascii="Arial" w:hAnsi="Arial" w:eastAsia="Malgun Gothic"/>
          <w:sz w:val="18"/>
        </w:rPr>
        <w:t>é = 현재, tá pensando = 현재진행.</w:t>
      </w:r>
    </w:p>
    <w:p>
      <w:pPr>
        <w:spacing w:after="0" w:before="0"/>
        <w:ind w:left="283"/>
      </w:pPr>
      <w:r>
        <w:rPr>
          <w:rFonts w:ascii="Arial" w:hAnsi="Arial" w:eastAsia="Malgun Gothic"/>
          <w:b/>
          <w:sz w:val="18"/>
        </w:rPr>
        <w:t xml:space="preserve">· 표현: </w:t>
      </w:r>
      <w:r>
        <w:rPr>
          <w:rFonts w:ascii="Arial" w:hAnsi="Arial" w:eastAsia="Malgun Gothic"/>
          <w:sz w:val="18"/>
        </w:rPr>
        <w:t>Que cara é essa? = 상대 표정을 지적하는 관용.</w:t>
      </w:r>
    </w:p>
    <w:p>
      <w:pPr>
        <w:spacing w:after="20" w:before="100"/>
      </w:pPr>
      <w:r>
        <w:rPr>
          <w:rFonts w:ascii="Arial" w:hAnsi="Arial" w:eastAsia="Malgun Gothic"/>
          <w:b/>
          <w:sz w:val="20"/>
        </w:rPr>
        <w:t xml:space="preserve">150. </w:t>
      </w:r>
      <w:r>
        <w:rPr>
          <w:rFonts w:ascii="Arial" w:hAnsi="Arial" w:eastAsia="Malgun Gothic"/>
          <w:b/>
          <w:color w:val="7F6000"/>
          <w:sz w:val="20"/>
        </w:rPr>
        <w:t>TIAGO</w:t>
      </w:r>
      <w:r>
        <w:rPr>
          <w:rFonts w:ascii="Arial" w:hAnsi="Arial" w:eastAsia="Malgun Gothic"/>
          <w:sz w:val="20"/>
        </w:rPr>
        <w:t xml:space="preserve">  "Se a gente não pode escrever, vamos entregar pra quem pode."</w:t>
      </w:r>
    </w:p>
    <w:p>
      <w:pPr>
        <w:spacing w:after="0" w:before="0"/>
        <w:ind w:left="283"/>
      </w:pPr>
      <w:r>
        <w:rPr>
          <w:rFonts w:ascii="Arial" w:hAnsi="Arial" w:eastAsia="Malgun Gothic"/>
          <w:b/>
          <w:sz w:val="18"/>
        </w:rPr>
        <w:t xml:space="preserve">· 단어: </w:t>
      </w:r>
      <w:r>
        <w:rPr>
          <w:rFonts w:ascii="Arial" w:hAnsi="Arial" w:eastAsia="Malgun Gothic"/>
          <w:sz w:val="18"/>
        </w:rPr>
        <w:t>entregar(넘겨주다) · pra quem(~하는 사람에게)</w:t>
      </w:r>
    </w:p>
    <w:p>
      <w:pPr>
        <w:spacing w:after="0" w:before="0"/>
        <w:ind w:left="283"/>
      </w:pPr>
      <w:r>
        <w:rPr>
          <w:rFonts w:ascii="Arial" w:hAnsi="Arial" w:eastAsia="Malgun Gothic"/>
          <w:b/>
          <w:sz w:val="18"/>
        </w:rPr>
        <w:t xml:space="preserve">· 문법: </w:t>
      </w:r>
      <w:r>
        <w:rPr>
          <w:rFonts w:ascii="Arial" w:hAnsi="Arial" w:eastAsia="Malgun Gothic"/>
          <w:sz w:val="18"/>
        </w:rPr>
        <w:t>se + 직설법 현재(não pode) — 가정이 아닌 이미 주어진 사실을 전제로 한 조건(=~니까). vamos + 부정사 = 청유. "pra quem pode"는 자유관계절(quem = 그럴 수 있는 사람), 뒤 escrever 생략.</w:t>
      </w:r>
    </w:p>
    <w:p>
      <w:pPr>
        <w:spacing w:after="0" w:before="0"/>
        <w:ind w:left="283"/>
      </w:pPr>
      <w:r>
        <w:rPr>
          <w:rFonts w:ascii="Arial" w:hAnsi="Arial" w:eastAsia="Malgun Gothic"/>
          <w:b/>
          <w:sz w:val="18"/>
        </w:rPr>
        <w:t xml:space="preserve">· 시제: </w:t>
      </w:r>
      <w:r>
        <w:rPr>
          <w:rFonts w:ascii="Arial" w:hAnsi="Arial" w:eastAsia="Malgun Gothic"/>
          <w:sz w:val="18"/>
        </w:rPr>
        <w:t>pode = 현재직설법(사실 조건), vamos entregar = 청유(ir 1인칭 복수 + 부정사).</w:t>
      </w:r>
    </w:p>
    <w:p>
      <w:pPr>
        <w:spacing w:after="0" w:before="0"/>
        <w:ind w:left="283"/>
      </w:pPr>
      <w:r>
        <w:rPr>
          <w:rFonts w:ascii="Arial" w:hAnsi="Arial" w:eastAsia="Malgun Gothic"/>
          <w:b/>
          <w:sz w:val="18"/>
        </w:rPr>
        <w:t xml:space="preserve">· 표현: </w:t>
      </w:r>
      <w:r>
        <w:rPr>
          <w:rFonts w:ascii="Arial" w:hAnsi="Arial" w:eastAsia="Malgun Gothic"/>
          <w:sz w:val="18"/>
        </w:rPr>
        <w:t>화의 훅 — 해외 언론과 협업하는 다음 화의 전개 예고.</w:t>
      </w:r>
    </w:p>
    <w:p>
      <w:pPr>
        <w:spacing w:after="60" w:before="200"/>
      </w:pPr>
      <w:r>
        <w:rPr>
          <w:rFonts w:ascii="Arial" w:hAnsi="Arial" w:eastAsia="Malgun Gothic"/>
          <w:b/>
          <w:color w:val="1F3864"/>
          <w:sz w:val="22"/>
        </w:rPr>
        <w:t>이번 화 문법 정리</w:t>
      </w:r>
    </w:p>
    <w:p>
      <w:pPr>
        <w:spacing w:after="20" w:before="0"/>
      </w:pPr>
      <w:r>
        <w:rPr>
          <w:rFonts w:ascii="Arial" w:hAnsi="Arial" w:eastAsia="Malgun Gothic"/>
          <w:sz w:val="19"/>
        </w:rPr>
        <w:t>과거완료(tinha + 과거분사)로 사건의 선후 정리: 14 "Quando a gente abriu o HD, eles já tinham pedido", 16 "o estrago já tinha sido feito"(과거완료 수동), 30 "Eu já tinha esquecido", 64 "ele já tinha saído daqui". 구어는 합성형만 사용.</w:t>
      </w:r>
    </w:p>
    <w:p>
      <w:pPr>
        <w:spacing w:after="20" w:before="0"/>
      </w:pPr>
      <w:r>
        <w:rPr>
          <w:rFonts w:ascii="Arial" w:hAnsi="Arial" w:eastAsia="Malgun Gothic"/>
          <w:sz w:val="19"/>
        </w:rPr>
        <w:t>상태 수동 vs 동작 수동, 완료 부정사: 82 "o estrago já está feito"(estar + 분사 결과 상태) ↔ 16 tinha sido feito, 83 "a eleição já pode ter passado"(poder + infinitivo composto).</w:t>
      </w:r>
    </w:p>
    <w:p>
      <w:pPr>
        <w:spacing w:after="20" w:before="0"/>
      </w:pPr>
      <w:r>
        <w:rPr>
          <w:rFonts w:ascii="Arial" w:hAnsi="Arial" w:eastAsia="Malgun Gothic"/>
          <w:sz w:val="19"/>
        </w:rPr>
        <w:t>접속법: 88 "Embora ele tenha decidido"(접속법 완료), 86 "peço… que ponha"(요청 동사 + 접속법 현재), 미래 시간·조건절의 접속법 미래 79 mentir · 83 julgar · 94 abrir · 99 tiver · 110 voltarem · 115 levarem.</w:t>
      </w:r>
    </w:p>
    <w:p>
      <w:pPr>
        <w:spacing w:after="20" w:before="0"/>
      </w:pPr>
      <w:r>
        <w:rPr>
          <w:rFonts w:ascii="Arial" w:hAnsi="Arial" w:eastAsia="Malgun Gothic"/>
          <w:sz w:val="19"/>
        </w:rPr>
        <w:t>비현실 가정: 146 "se o Lukas tivesse…, o que ele faria?" → 147 조건법 연쇄(Checaria. Pediria… publicaria), 68 "Destruir seria"(숨은 가정). 대비: 150 se + 직설법 현재(사실 전제 조건).</w:t>
      </w:r>
    </w:p>
    <w:p>
      <w:pPr>
        <w:spacing w:after="20" w:before="0"/>
      </w:pPr>
      <w:r>
        <w:rPr>
          <w:rFonts w:ascii="Arial" w:hAnsi="Arial" w:eastAsia="Malgun Gothic"/>
          <w:sz w:val="19"/>
        </w:rPr>
        <w:t>인칭부정사: 15 "antes da gente abrir", 58·82 "Até o plenário decidir/rever", 66 "Até o Zé abrir", 120 "antes da senhora se formar"(구어 축약 da vs 규범 de a).</w:t>
      </w:r>
    </w:p>
    <w:p>
      <w:pPr>
        <w:spacing w:after="20" w:before="0"/>
      </w:pPr>
      <w:r>
        <w:rPr>
          <w:rFonts w:ascii="Arial" w:hAnsi="Arial" w:eastAsia="Malgun Gothic"/>
          <w:sz w:val="19"/>
        </w:rPr>
        <w:t>법률 문어 레지스터: 수행적 현재(3 acolhe, 4 Proíbe-se — 문두 enclise), 조문 수동 + 주어 후치(47 É assegurado, 71 É vedada), 명사화(6·27), 헤드라인 현재·관사 생략(136) ↔ 바의 구어(Saquei, Peraí, Fiado, ó, Deixa eu…).</w:t>
      </w:r>
    </w:p>
    <w:p>
      <w:pPr>
        <w:spacing w:after="20" w:before="0"/>
      </w:pPr>
      <w:r>
        <w:rPr>
          <w:rFonts w:ascii="Arial" w:hAnsi="Arial" w:eastAsia="Malgun Gothic"/>
          <w:sz w:val="19"/>
        </w:rPr>
        <w:t>정보 구조·초점: 의사분열문 33 "Quem não espera é a polícia"·40 "Quem decidiu foi o Supremo", 분열문 46 "é aí que…", 목적어 화제화 9·50·118, 비대격 동사 주어 후치 63·74·141.</w:t>
      </w:r>
    </w:p>
    <w:p>
      <w:pPr>
        <w:spacing w:after="20" w:before="0"/>
      </w:pPr>
      <w:r>
        <w:rPr>
          <w:rFonts w:ascii="Arial" w:hAnsi="Arial" w:eastAsia="Malgun Gothic"/>
          <w:sz w:val="19"/>
        </w:rPr>
        <w:t>상태동사의 상(相): 15 sabiam(상태) ↔ 101 Soube(알게 됨), 123 "A regra era…"·134 "tinha até capa"(반과거의 어긋난 기대·상실된 상태).</w:t>
      </w:r>
    </w:p>
    <w:p>
      <w:r>
        <w:br w:type="page"/>
      </w:r>
    </w:p>
    <w:p>
      <w:pPr>
        <w:spacing w:after="40" w:before="0"/>
        <w:jc w:val="center"/>
      </w:pPr>
      <w:r>
        <w:rPr>
          <w:rFonts w:ascii="Arial" w:hAnsi="Arial" w:eastAsia="Malgun Gothic"/>
          <w:b/>
          <w:sz w:val="26"/>
        </w:rPr>
        <w:t>FONTE SIGILOSA</w:t>
      </w:r>
    </w:p>
    <w:p>
      <w:pPr>
        <w:spacing w:after="40" w:before="0"/>
        <w:jc w:val="center"/>
      </w:pPr>
      <w:r>
        <w:rPr>
          <w:rFonts w:ascii="Arial" w:hAnsi="Arial" w:eastAsia="Malgun Gothic"/>
          <w:sz w:val="20"/>
        </w:rPr>
        <w:t>포르투갈어 낭독 교재 · 문법 분석</w:t>
      </w:r>
    </w:p>
    <w:p>
      <w:pPr>
        <w:spacing w:after="120" w:before="0"/>
        <w:jc w:val="center"/>
      </w:pPr>
      <w:r>
        <w:rPr>
          <w:rFonts w:ascii="Arial" w:hAnsi="Arial" w:eastAsia="Malgun Gothic"/>
          <w:b/>
          <w:sz w:val="26"/>
        </w:rPr>
        <w:t>Fonte Sigilosa 8부 2화 「Consórcio」 문장별 포르투갈어 분석</w:t>
      </w:r>
    </w:p>
    <w:p>
      <w:pPr>
        <w:spacing w:after="20" w:before="0"/>
      </w:pPr>
      <w:r>
        <w:rPr>
          <w:rFonts w:ascii="Arial" w:hAnsi="Arial" w:eastAsia="Malgun Gothic"/>
          <w:color w:val="595959"/>
          <w:sz w:val="18"/>
        </w:rPr>
        <w:t>대본 원문: Fonte_Sigilosa/대본/8부/2화_Consorcio.md (별도 분석 문서이며 원본 대본은 수정하지 않음)</w:t>
      </w:r>
    </w:p>
    <w:p>
      <w:pPr>
        <w:spacing w:after="20" w:before="0"/>
      </w:pPr>
      <w:r>
        <w:rPr>
          <w:rFonts w:ascii="Arial" w:hAnsi="Arial" w:eastAsia="Malgun Gothic"/>
          <w:color w:val="595959"/>
          <w:sz w:val="18"/>
        </w:rPr>
        <w:t>난이도: C1 · 이번 화 문법 초점: 과거완료(já tinha lido / já tinha mentido)로 거짓말의 선후 확정, 복합 접속법(Embora… não tenha visto, Caso… tenha derrubado / caso não tenha), 접속법 현재(Desde que… recebam, que… nunca apareça), 레지스터 전환(외교 전문체 ↔ 니코의 '외교 언어' 해설 ↔ 다국적 기자 회의체 ↔ 바의 구어), 브라질·유럽 포르투갈어·포르투뇰의 변이</w:t>
      </w:r>
    </w:p>
    <w:p>
      <w:pPr>
        <w:spacing w:after="20" w:before="0"/>
      </w:pPr>
      <w:r>
        <w:rPr>
          <w:rFonts w:ascii="Arial" w:hAnsi="Arial" w:eastAsia="Malgun Gothic"/>
          <w:color w:val="595959"/>
          <w:sz w:val="18"/>
        </w:rPr>
        <w:t>표기: 각 턴마다 단어(핵심 어휘) · 문법(구조 설명) · 시제(왜 그 시제인지) · 표현(관용구·뉘앙스·문화, 해당 시에만) 순. 브라질 포르투갈어 기준.</w:t>
      </w:r>
    </w:p>
    <w:p>
      <w:pPr>
        <w:spacing w:after="20" w:before="100"/>
      </w:pPr>
      <w:r>
        <w:rPr>
          <w:rFonts w:ascii="Arial" w:hAnsi="Arial" w:eastAsia="Malgun Gothic"/>
          <w:b/>
          <w:sz w:val="20"/>
        </w:rPr>
        <w:t xml:space="preserve">1. </w:t>
      </w:r>
      <w:r>
        <w:rPr>
          <w:rFonts w:ascii="Arial" w:hAnsi="Arial" w:eastAsia="Malgun Gothic"/>
          <w:b/>
          <w:color w:val="7F6000"/>
          <w:sz w:val="20"/>
        </w:rPr>
        <w:t>LUKAS</w:t>
      </w:r>
      <w:r>
        <w:rPr>
          <w:rFonts w:ascii="Arial" w:hAnsi="Arial" w:eastAsia="Malgun Gothic"/>
          <w:sz w:val="20"/>
        </w:rPr>
        <w:t xml:space="preserve">  "Tiago? Tá me ouvindo? Aqui são três da tarde. Aí, dez da manhã?"</w:t>
      </w:r>
    </w:p>
    <w:p>
      <w:pPr>
        <w:spacing w:after="0" w:before="0"/>
        <w:ind w:left="283"/>
      </w:pPr>
      <w:r>
        <w:rPr>
          <w:rFonts w:ascii="Arial" w:hAnsi="Arial" w:eastAsia="Malgun Gothic"/>
          <w:b/>
          <w:sz w:val="18"/>
        </w:rPr>
        <w:t xml:space="preserve">· 단어: </w:t>
      </w:r>
      <w:r>
        <w:rPr>
          <w:rFonts w:ascii="Arial" w:hAnsi="Arial" w:eastAsia="Malgun Gothic"/>
          <w:sz w:val="18"/>
        </w:rPr>
        <w:t>ouvir(듣다) · aqui/aí(여기/거기 — 화자·청자 영역 직시어) · da tarde(오후)</w:t>
      </w:r>
    </w:p>
    <w:p>
      <w:pPr>
        <w:spacing w:after="0" w:before="0"/>
        <w:ind w:left="283"/>
      </w:pPr>
      <w:r>
        <w:rPr>
          <w:rFonts w:ascii="Arial" w:hAnsi="Arial" w:eastAsia="Malgun Gothic"/>
          <w:b/>
          <w:sz w:val="18"/>
        </w:rPr>
        <w:t xml:space="preserve">· 문법: </w:t>
      </w:r>
      <w:r>
        <w:rPr>
          <w:rFonts w:ascii="Arial" w:hAnsi="Arial" w:eastAsia="Malgun Gothic"/>
          <w:sz w:val="18"/>
        </w:rPr>
        <w:t>"Tá me ouvindo?"는 estar + gerúndio 사이 목적격 me(브라질식 — 조동사 뒤, 본동사 앞; 유럽은 Estás a ouvir-me?). 시각 표현 ser 복수(são três). 두 번째 시각 문장은 são 생략.</w:t>
      </w:r>
    </w:p>
    <w:p>
      <w:pPr>
        <w:spacing w:after="0" w:before="0"/>
        <w:ind w:left="283"/>
      </w:pPr>
      <w:r>
        <w:rPr>
          <w:rFonts w:ascii="Arial" w:hAnsi="Arial" w:eastAsia="Malgun Gothic"/>
          <w:b/>
          <w:sz w:val="18"/>
        </w:rPr>
        <w:t xml:space="preserve">· 시제: </w:t>
      </w:r>
      <w:r>
        <w:rPr>
          <w:rFonts w:ascii="Arial" w:hAnsi="Arial" w:eastAsia="Malgun Gothic"/>
          <w:sz w:val="18"/>
        </w:rPr>
        <w:t>Tá ouvindo = 현재진행 — 통화 순간의 연결 확인. são = 현재(현재 시각).</w:t>
      </w:r>
    </w:p>
    <w:p>
      <w:pPr>
        <w:spacing w:after="0" w:before="0"/>
        <w:ind w:left="283"/>
      </w:pPr>
      <w:r>
        <w:rPr>
          <w:rFonts w:ascii="Arial" w:hAnsi="Arial" w:eastAsia="Malgun Gothic"/>
          <w:b/>
          <w:sz w:val="18"/>
        </w:rPr>
        <w:t xml:space="preserve">· 표현: </w:t>
      </w:r>
      <w:r>
        <w:rPr>
          <w:rFonts w:ascii="Arial" w:hAnsi="Arial" w:eastAsia="Malgun Gothic"/>
          <w:sz w:val="18"/>
        </w:rPr>
        <w:t>화상통화 첫마디의 관용. 외국인 루카스도 tá 축약을 쓰는 브라질화된 말투.</w:t>
      </w:r>
    </w:p>
    <w:p>
      <w:pPr>
        <w:spacing w:after="20" w:before="100"/>
      </w:pPr>
      <w:r>
        <w:rPr>
          <w:rFonts w:ascii="Arial" w:hAnsi="Arial" w:eastAsia="Malgun Gothic"/>
          <w:b/>
          <w:sz w:val="20"/>
        </w:rPr>
        <w:t xml:space="preserve">2. </w:t>
      </w:r>
      <w:r>
        <w:rPr>
          <w:rFonts w:ascii="Arial" w:hAnsi="Arial" w:eastAsia="Malgun Gothic"/>
          <w:b/>
          <w:color w:val="7F6000"/>
          <w:sz w:val="20"/>
        </w:rPr>
        <w:t>TIAGO</w:t>
      </w:r>
      <w:r>
        <w:rPr>
          <w:rFonts w:ascii="Arial" w:hAnsi="Arial" w:eastAsia="Malgun Gothic"/>
          <w:sz w:val="20"/>
        </w:rPr>
        <w:t xml:space="preserve">  "Dez em ponto. Num notebook emprestado, do lado de uma sala com fita vermelha."</w:t>
      </w:r>
    </w:p>
    <w:p>
      <w:pPr>
        <w:spacing w:after="0" w:before="0"/>
        <w:ind w:left="283"/>
      </w:pPr>
      <w:r>
        <w:rPr>
          <w:rFonts w:ascii="Arial" w:hAnsi="Arial" w:eastAsia="Malgun Gothic"/>
          <w:b/>
          <w:sz w:val="18"/>
        </w:rPr>
        <w:t xml:space="preserve">· 단어: </w:t>
      </w:r>
      <w:r>
        <w:rPr>
          <w:rFonts w:ascii="Arial" w:hAnsi="Arial" w:eastAsia="Malgun Gothic"/>
          <w:sz w:val="18"/>
        </w:rPr>
        <w:t>em ponto(정각) · notebook(노트북, 브라질; 유럽은 portátil) · emprestado(빌린, emprestar 과거분사)</w:t>
      </w:r>
    </w:p>
    <w:p>
      <w:pPr>
        <w:spacing w:after="0" w:before="0"/>
        <w:ind w:left="283"/>
      </w:pPr>
      <w:r>
        <w:rPr>
          <w:rFonts w:ascii="Arial" w:hAnsi="Arial" w:eastAsia="Malgun Gothic"/>
          <w:b/>
          <w:sz w:val="18"/>
        </w:rPr>
        <w:t xml:space="preserve">· 문법: </w:t>
      </w:r>
      <w:r>
        <w:rPr>
          <w:rFonts w:ascii="Arial" w:hAnsi="Arial" w:eastAsia="Malgun Gothic"/>
          <w:sz w:val="18"/>
        </w:rPr>
        <w:t>동사 없는 상황 보고 — 장소·수단 부사구만 나열. Num = em + um. emprestado는 후치 분사 형용사(빌려 온 상태).</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notebook(브)/portátil(포). fita vermelha = 1화 봉인 테이프의 환유.</w:t>
      </w:r>
    </w:p>
    <w:p>
      <w:pPr>
        <w:spacing w:after="20" w:before="100"/>
      </w:pPr>
      <w:r>
        <w:rPr>
          <w:rFonts w:ascii="Arial" w:hAnsi="Arial" w:eastAsia="Malgun Gothic"/>
          <w:b/>
          <w:sz w:val="20"/>
        </w:rPr>
        <w:t xml:space="preserve">3. </w:t>
      </w:r>
      <w:r>
        <w:rPr>
          <w:rFonts w:ascii="Arial" w:hAnsi="Arial" w:eastAsia="Malgun Gothic"/>
          <w:b/>
          <w:color w:val="7F6000"/>
          <w:sz w:val="20"/>
        </w:rPr>
        <w:t>LUKAS</w:t>
      </w:r>
      <w:r>
        <w:rPr>
          <w:rFonts w:ascii="Arial" w:hAnsi="Arial" w:eastAsia="Malgun Gothic"/>
          <w:sz w:val="20"/>
        </w:rPr>
        <w:t xml:space="preserve">  "Eu vi a foto do lacre. Parece presente de Natal. Do pior tipo."</w:t>
      </w:r>
    </w:p>
    <w:p>
      <w:pPr>
        <w:spacing w:after="0" w:before="0"/>
        <w:ind w:left="283"/>
      </w:pPr>
      <w:r>
        <w:rPr>
          <w:rFonts w:ascii="Arial" w:hAnsi="Arial" w:eastAsia="Malgun Gothic"/>
          <w:b/>
          <w:sz w:val="18"/>
        </w:rPr>
        <w:t xml:space="preserve">· 단어: </w:t>
      </w:r>
      <w:r>
        <w:rPr>
          <w:rFonts w:ascii="Arial" w:hAnsi="Arial" w:eastAsia="Malgun Gothic"/>
          <w:sz w:val="18"/>
        </w:rPr>
        <w:t>parecer(~처럼 보이다) · presente de Natal(크리스마스 선물) · tipo(종류)</w:t>
      </w:r>
    </w:p>
    <w:p>
      <w:pPr>
        <w:spacing w:after="0" w:before="0"/>
        <w:ind w:left="283"/>
      </w:pPr>
      <w:r>
        <w:rPr>
          <w:rFonts w:ascii="Arial" w:hAnsi="Arial" w:eastAsia="Malgun Gothic"/>
          <w:b/>
          <w:sz w:val="18"/>
        </w:rPr>
        <w:t xml:space="preserve">· 문법: </w:t>
      </w:r>
      <w:r>
        <w:rPr>
          <w:rFonts w:ascii="Arial" w:hAnsi="Arial" w:eastAsia="Malgun Gothic"/>
          <w:sz w:val="18"/>
        </w:rPr>
        <w:t>Parece + 무관사 명사 보어(주어 생략, 비교의 parecer). "Do pior tipo"는 presente de Natal에 붙는 후행 보충(afterthought) — de + 최상급.</w:t>
      </w:r>
    </w:p>
    <w:p>
      <w:pPr>
        <w:spacing w:after="0" w:before="0"/>
        <w:ind w:left="283"/>
      </w:pPr>
      <w:r>
        <w:rPr>
          <w:rFonts w:ascii="Arial" w:hAnsi="Arial" w:eastAsia="Malgun Gothic"/>
          <w:b/>
          <w:sz w:val="18"/>
        </w:rPr>
        <w:t xml:space="preserve">· 시제: </w:t>
      </w:r>
      <w:r>
        <w:rPr>
          <w:rFonts w:ascii="Arial" w:hAnsi="Arial" w:eastAsia="Malgun Gothic"/>
          <w:sz w:val="18"/>
        </w:rPr>
        <w:t>vi = 완료과거, Parece = 현재(인상 판단).</w:t>
      </w:r>
    </w:p>
    <w:p>
      <w:pPr>
        <w:spacing w:after="0" w:before="0"/>
        <w:ind w:left="283"/>
      </w:pPr>
      <w:r>
        <w:rPr>
          <w:rFonts w:ascii="Arial" w:hAnsi="Arial" w:eastAsia="Malgun Gothic"/>
          <w:b/>
          <w:sz w:val="18"/>
        </w:rPr>
        <w:t xml:space="preserve">· 표현: </w:t>
      </w:r>
      <w:r>
        <w:rPr>
          <w:rFonts w:ascii="Arial" w:hAnsi="Arial" w:eastAsia="Malgun Gothic"/>
          <w:sz w:val="18"/>
        </w:rPr>
        <w:t>빨간 테이프 = 포장 리본에 빗댄 블랙 유머.</w:t>
      </w:r>
    </w:p>
    <w:p>
      <w:pPr>
        <w:spacing w:after="20" w:before="100"/>
      </w:pPr>
      <w:r>
        <w:rPr>
          <w:rFonts w:ascii="Arial" w:hAnsi="Arial" w:eastAsia="Malgun Gothic"/>
          <w:b/>
          <w:sz w:val="20"/>
        </w:rPr>
        <w:t xml:space="preserve">4. </w:t>
      </w:r>
      <w:r>
        <w:rPr>
          <w:rFonts w:ascii="Arial" w:hAnsi="Arial" w:eastAsia="Malgun Gothic"/>
          <w:b/>
          <w:color w:val="7F6000"/>
          <w:sz w:val="20"/>
        </w:rPr>
        <w:t>TIAGO</w:t>
      </w:r>
      <w:r>
        <w:rPr>
          <w:rFonts w:ascii="Arial" w:hAnsi="Arial" w:eastAsia="Malgun Gothic"/>
          <w:sz w:val="20"/>
        </w:rPr>
        <w:t xml:space="preserve">  "Ontem você perguntou se a gente precisava de alguma coisa."</w:t>
      </w:r>
    </w:p>
    <w:p>
      <w:pPr>
        <w:spacing w:after="0" w:before="0"/>
        <w:ind w:left="283"/>
      </w:pPr>
      <w:r>
        <w:rPr>
          <w:rFonts w:ascii="Arial" w:hAnsi="Arial" w:eastAsia="Malgun Gothic"/>
          <w:b/>
          <w:sz w:val="18"/>
        </w:rPr>
        <w:t xml:space="preserve">· 단어: </w:t>
      </w:r>
      <w:r>
        <w:rPr>
          <w:rFonts w:ascii="Arial" w:hAnsi="Arial" w:eastAsia="Malgun Gothic"/>
          <w:sz w:val="18"/>
        </w:rPr>
        <w:t>perguntar se(~인지 묻다) · precisar de(~이 필요하다)</w:t>
      </w:r>
    </w:p>
    <w:p>
      <w:pPr>
        <w:spacing w:after="0" w:before="0"/>
        <w:ind w:left="283"/>
      </w:pPr>
      <w:r>
        <w:rPr>
          <w:rFonts w:ascii="Arial" w:hAnsi="Arial" w:eastAsia="Malgun Gothic"/>
          <w:b/>
          <w:sz w:val="18"/>
        </w:rPr>
        <w:t xml:space="preserve">· 문법: </w:t>
      </w:r>
      <w:r>
        <w:rPr>
          <w:rFonts w:ascii="Arial" w:hAnsi="Arial" w:eastAsia="Malgun Gothic"/>
          <w:sz w:val="18"/>
        </w:rPr>
        <w:t>간접화법 — 직접화법 "Vocês precisam de alguma coisa?"의 현재가 과거 전달동사(perguntou)에 맞춰 반과거(precisava)로 시제 일치.</w:t>
      </w:r>
    </w:p>
    <w:p>
      <w:pPr>
        <w:spacing w:after="0" w:before="0"/>
        <w:ind w:left="283"/>
      </w:pPr>
      <w:r>
        <w:rPr>
          <w:rFonts w:ascii="Arial" w:hAnsi="Arial" w:eastAsia="Malgun Gothic"/>
          <w:b/>
          <w:sz w:val="18"/>
        </w:rPr>
        <w:t xml:space="preserve">· 시제: </w:t>
      </w:r>
      <w:r>
        <w:rPr>
          <w:rFonts w:ascii="Arial" w:hAnsi="Arial" w:eastAsia="Malgun Gothic"/>
          <w:sz w:val="18"/>
        </w:rPr>
        <w:t>perguntou = 완료과거(전달 행위), precisava = pretérito imperfeito(간접화법 시제 일치 — 원래 현재).</w:t>
      </w:r>
    </w:p>
    <w:p>
      <w:pPr>
        <w:spacing w:after="0" w:before="0"/>
        <w:ind w:left="283"/>
      </w:pPr>
      <w:r>
        <w:rPr>
          <w:rFonts w:ascii="Arial" w:hAnsi="Arial" w:eastAsia="Malgun Gothic"/>
          <w:b/>
          <w:sz w:val="18"/>
        </w:rPr>
        <w:t xml:space="preserve">· 표현: </w:t>
      </w:r>
      <w:r>
        <w:rPr>
          <w:rFonts w:ascii="Arial" w:hAnsi="Arial" w:eastAsia="Malgun Gothic"/>
          <w:sz w:val="18"/>
        </w:rPr>
        <w:t>1화 143번 메시지 회상. (1화 103번처럼 구어는 시제 일치를 생략하기도 하지만 여기는 규범형.)</w:t>
      </w:r>
    </w:p>
    <w:p>
      <w:pPr>
        <w:spacing w:after="20" w:before="100"/>
      </w:pPr>
      <w:r>
        <w:rPr>
          <w:rFonts w:ascii="Arial" w:hAnsi="Arial" w:eastAsia="Malgun Gothic"/>
          <w:b/>
          <w:sz w:val="20"/>
        </w:rPr>
        <w:t xml:space="preserve">5. </w:t>
      </w:r>
      <w:r>
        <w:rPr>
          <w:rFonts w:ascii="Arial" w:hAnsi="Arial" w:eastAsia="Malgun Gothic"/>
          <w:b/>
          <w:color w:val="7F6000"/>
          <w:sz w:val="20"/>
        </w:rPr>
        <w:t>LUKAS</w:t>
      </w:r>
      <w:r>
        <w:rPr>
          <w:rFonts w:ascii="Arial" w:hAnsi="Arial" w:eastAsia="Malgun Gothic"/>
          <w:sz w:val="20"/>
        </w:rPr>
        <w:t xml:space="preserve">  "Perguntei. E você respondeu às duas da manhã: "Precisamos de quem possa publicar.""</w:t>
      </w:r>
    </w:p>
    <w:p>
      <w:pPr>
        <w:spacing w:after="0" w:before="0"/>
        <w:ind w:left="283"/>
      </w:pPr>
      <w:r>
        <w:rPr>
          <w:rFonts w:ascii="Arial" w:hAnsi="Arial" w:eastAsia="Malgun Gothic"/>
          <w:b/>
          <w:sz w:val="18"/>
        </w:rPr>
        <w:t xml:space="preserve">· 단어: </w:t>
      </w:r>
      <w:r>
        <w:rPr>
          <w:rFonts w:ascii="Arial" w:hAnsi="Arial" w:eastAsia="Malgun Gothic"/>
          <w:sz w:val="18"/>
        </w:rPr>
        <w:t>responder(답하다) · da manhã(새벽/오전)</w:t>
      </w:r>
    </w:p>
    <w:p>
      <w:pPr>
        <w:spacing w:after="0" w:before="0"/>
        <w:ind w:left="283"/>
      </w:pPr>
      <w:r>
        <w:rPr>
          <w:rFonts w:ascii="Arial" w:hAnsi="Arial" w:eastAsia="Malgun Gothic"/>
          <w:b/>
          <w:sz w:val="18"/>
        </w:rPr>
        <w:t xml:space="preserve">· 문법: </w:t>
      </w:r>
      <w:r>
        <w:rPr>
          <w:rFonts w:ascii="Arial" w:hAnsi="Arial" w:eastAsia="Malgun Gothic"/>
          <w:sz w:val="18"/>
        </w:rPr>
        <w:t>동사 반복 긍정(Perguntei). "de quem possa publicar" — 선행사 없는 관계절 quem + 접속법 현재(possa): 존재가 확인되지 않은(찾고 있는) 사람을 가리키므로 접속법. precisar de의 de가 관계절 앞에 붙음.</w:t>
      </w:r>
    </w:p>
    <w:p>
      <w:pPr>
        <w:spacing w:after="0" w:before="0"/>
        <w:ind w:left="283"/>
      </w:pPr>
      <w:r>
        <w:rPr>
          <w:rFonts w:ascii="Arial" w:hAnsi="Arial" w:eastAsia="Malgun Gothic"/>
          <w:b/>
          <w:sz w:val="18"/>
        </w:rPr>
        <w:t xml:space="preserve">· 시제: </w:t>
      </w:r>
      <w:r>
        <w:rPr>
          <w:rFonts w:ascii="Arial" w:hAnsi="Arial" w:eastAsia="Malgun Gothic"/>
          <w:sz w:val="18"/>
        </w:rPr>
        <w:t>respondeu = 완료과거. possa = presente do subjuntivo — 미확정 선행사(불특정 대상) 관계절.</w:t>
      </w:r>
    </w:p>
    <w:p>
      <w:pPr>
        <w:spacing w:after="0" w:before="0"/>
        <w:ind w:left="283"/>
      </w:pPr>
      <w:r>
        <w:rPr>
          <w:rFonts w:ascii="Arial" w:hAnsi="Arial" w:eastAsia="Malgun Gothic"/>
          <w:b/>
          <w:sz w:val="18"/>
        </w:rPr>
        <w:t xml:space="preserve">· 표현: </w:t>
      </w:r>
      <w:r>
        <w:rPr>
          <w:rFonts w:ascii="Arial" w:hAnsi="Arial" w:eastAsia="Malgun Gothic"/>
          <w:sz w:val="18"/>
        </w:rPr>
        <w:t>quem pode(직설: 실재하는 사람) vs quem possa(접속: 조건에 맞는 누군가) — C1 핵심 대비.</w:t>
      </w:r>
    </w:p>
    <w:p>
      <w:pPr>
        <w:spacing w:after="20" w:before="100"/>
      </w:pPr>
      <w:r>
        <w:rPr>
          <w:rFonts w:ascii="Arial" w:hAnsi="Arial" w:eastAsia="Malgun Gothic"/>
          <w:b/>
          <w:sz w:val="20"/>
        </w:rPr>
        <w:t xml:space="preserve">6. </w:t>
      </w:r>
      <w:r>
        <w:rPr>
          <w:rFonts w:ascii="Arial" w:hAnsi="Arial" w:eastAsia="Malgun Gothic"/>
          <w:b/>
          <w:color w:val="7F6000"/>
          <w:sz w:val="20"/>
        </w:rPr>
        <w:t>LUKAS</w:t>
      </w:r>
      <w:r>
        <w:rPr>
          <w:rFonts w:ascii="Arial" w:hAnsi="Arial" w:eastAsia="Malgun Gothic"/>
          <w:sz w:val="20"/>
        </w:rPr>
        <w:t xml:space="preserve">  "Então eu passei a noite ligando. Tenho onze redações. Onze países."</w:t>
      </w:r>
    </w:p>
    <w:p>
      <w:pPr>
        <w:spacing w:after="0" w:before="0"/>
        <w:ind w:left="283"/>
      </w:pPr>
      <w:r>
        <w:rPr>
          <w:rFonts w:ascii="Arial" w:hAnsi="Arial" w:eastAsia="Malgun Gothic"/>
          <w:b/>
          <w:sz w:val="18"/>
        </w:rPr>
        <w:t xml:space="preserve">· 단어: </w:t>
      </w:r>
      <w:r>
        <w:rPr>
          <w:rFonts w:ascii="Arial" w:hAnsi="Arial" w:eastAsia="Malgun Gothic"/>
          <w:sz w:val="18"/>
        </w:rPr>
        <w:t>passar a noite + gerúndio(밤새 ~하다) · redação(편집국)</w:t>
      </w:r>
    </w:p>
    <w:p>
      <w:pPr>
        <w:spacing w:after="0" w:before="0"/>
        <w:ind w:left="283"/>
      </w:pPr>
      <w:r>
        <w:rPr>
          <w:rFonts w:ascii="Arial" w:hAnsi="Arial" w:eastAsia="Malgun Gothic"/>
          <w:b/>
          <w:sz w:val="18"/>
        </w:rPr>
        <w:t xml:space="preserve">· 문법: </w:t>
      </w:r>
      <w:r>
        <w:rPr>
          <w:rFonts w:ascii="Arial" w:hAnsi="Arial" w:eastAsia="Malgun Gothic"/>
          <w:sz w:val="18"/>
        </w:rPr>
        <w:t>passar + 시간 + gerúndio = 시간을 ~하며 보내다(지속상). 명사구 반복(Onze… Onze)으로 규모 강조.</w:t>
      </w:r>
    </w:p>
    <w:p>
      <w:pPr>
        <w:spacing w:after="0" w:before="0"/>
        <w:ind w:left="283"/>
      </w:pPr>
      <w:r>
        <w:rPr>
          <w:rFonts w:ascii="Arial" w:hAnsi="Arial" w:eastAsia="Malgun Gothic"/>
          <w:b/>
          <w:sz w:val="18"/>
        </w:rPr>
        <w:t xml:space="preserve">· 시제: </w:t>
      </w:r>
      <w:r>
        <w:rPr>
          <w:rFonts w:ascii="Arial" w:hAnsi="Arial" w:eastAsia="Malgun Gothic"/>
          <w:sz w:val="18"/>
        </w:rPr>
        <w:t>passei = 완료과거(한정된 기간 전체), Tenho = 현재(현재 결과).</w:t>
      </w:r>
    </w:p>
    <w:p>
      <w:pPr>
        <w:spacing w:after="0" w:before="0"/>
        <w:ind w:left="283"/>
      </w:pPr>
      <w:r>
        <w:rPr>
          <w:rFonts w:ascii="Arial" w:hAnsi="Arial" w:eastAsia="Malgun Gothic"/>
          <w:b/>
          <w:sz w:val="18"/>
        </w:rPr>
        <w:t xml:space="preserve">· 표현: </w:t>
      </w:r>
      <w:r>
        <w:rPr>
          <w:rFonts w:ascii="Arial" w:hAnsi="Arial" w:eastAsia="Malgun Gothic"/>
          <w:sz w:val="18"/>
        </w:rPr>
        <w:t>ligar = 전화하다.</w:t>
      </w:r>
    </w:p>
    <w:p>
      <w:pPr>
        <w:spacing w:after="20" w:before="100"/>
      </w:pPr>
      <w:r>
        <w:rPr>
          <w:rFonts w:ascii="Arial" w:hAnsi="Arial" w:eastAsia="Malgun Gothic"/>
          <w:b/>
          <w:sz w:val="20"/>
        </w:rPr>
        <w:t xml:space="preserve">7. </w:t>
      </w:r>
      <w:r>
        <w:rPr>
          <w:rFonts w:ascii="Arial" w:hAnsi="Arial" w:eastAsia="Malgun Gothic"/>
          <w:b/>
          <w:color w:val="7F6000"/>
          <w:sz w:val="20"/>
        </w:rPr>
        <w:t>ANA CLARA</w:t>
      </w:r>
      <w:r>
        <w:rPr>
          <w:rFonts w:ascii="Arial" w:hAnsi="Arial" w:eastAsia="Malgun Gothic"/>
          <w:sz w:val="20"/>
        </w:rPr>
        <w:t xml:space="preserve">  "Onze? Em uma noite? Você dorme quando, Lukas?"</w:t>
      </w:r>
    </w:p>
    <w:p>
      <w:pPr>
        <w:spacing w:after="0" w:before="0"/>
        <w:ind w:left="283"/>
      </w:pPr>
      <w:r>
        <w:rPr>
          <w:rFonts w:ascii="Arial" w:hAnsi="Arial" w:eastAsia="Malgun Gothic"/>
          <w:b/>
          <w:sz w:val="18"/>
        </w:rPr>
        <w:t xml:space="preserve">· 단어: </w:t>
      </w:r>
      <w:r>
        <w:rPr>
          <w:rFonts w:ascii="Arial" w:hAnsi="Arial" w:eastAsia="Malgun Gothic"/>
          <w:sz w:val="18"/>
        </w:rPr>
        <w:t>dormir(자다)</w:t>
      </w:r>
    </w:p>
    <w:p>
      <w:pPr>
        <w:spacing w:after="0" w:before="0"/>
        <w:ind w:left="283"/>
      </w:pPr>
      <w:r>
        <w:rPr>
          <w:rFonts w:ascii="Arial" w:hAnsi="Arial" w:eastAsia="Malgun Gothic"/>
          <w:b/>
          <w:sz w:val="18"/>
        </w:rPr>
        <w:t xml:space="preserve">· 문법: </w:t>
      </w:r>
      <w:r>
        <w:rPr>
          <w:rFonts w:ascii="Arial" w:hAnsi="Arial" w:eastAsia="Malgun Gothic"/>
          <w:sz w:val="18"/>
        </w:rPr>
        <w:t>"Você dorme quando?"는 의문사 제자리(wh-in-situ) — 브라질 구어의 놀람·반어 의문(1화 62번 참고). Em uma(= numa, 축약 안 함도 가능).</w:t>
      </w:r>
    </w:p>
    <w:p>
      <w:pPr>
        <w:spacing w:after="0" w:before="0"/>
        <w:ind w:left="283"/>
      </w:pPr>
      <w:r>
        <w:rPr>
          <w:rFonts w:ascii="Arial" w:hAnsi="Arial" w:eastAsia="Malgun Gothic"/>
          <w:b/>
          <w:sz w:val="18"/>
        </w:rPr>
        <w:t xml:space="preserve">· 시제: </w:t>
      </w:r>
      <w:r>
        <w:rPr>
          <w:rFonts w:ascii="Arial" w:hAnsi="Arial" w:eastAsia="Malgun Gothic"/>
          <w:sz w:val="18"/>
        </w:rPr>
        <w:t>dorme = 현재(습관).</w:t>
      </w:r>
    </w:p>
    <w:p>
      <w:pPr>
        <w:spacing w:after="0" w:before="0"/>
        <w:ind w:left="283"/>
      </w:pPr>
      <w:r>
        <w:rPr>
          <w:rFonts w:ascii="Arial" w:hAnsi="Arial" w:eastAsia="Malgun Gothic"/>
          <w:b/>
          <w:sz w:val="18"/>
        </w:rPr>
        <w:t xml:space="preserve">· 표현: </w:t>
      </w:r>
      <w:r>
        <w:rPr>
          <w:rFonts w:ascii="Arial" w:hAnsi="Arial" w:eastAsia="Malgun Gothic"/>
          <w:sz w:val="18"/>
        </w:rPr>
        <w:t>반어적 감탄 의문.</w:t>
      </w:r>
    </w:p>
    <w:p>
      <w:pPr>
        <w:spacing w:after="20" w:before="100"/>
      </w:pPr>
      <w:r>
        <w:rPr>
          <w:rFonts w:ascii="Arial" w:hAnsi="Arial" w:eastAsia="Malgun Gothic"/>
          <w:b/>
          <w:sz w:val="20"/>
        </w:rPr>
        <w:t xml:space="preserve">8. </w:t>
      </w:r>
      <w:r>
        <w:rPr>
          <w:rFonts w:ascii="Arial" w:hAnsi="Arial" w:eastAsia="Malgun Gothic"/>
          <w:b/>
          <w:color w:val="7F6000"/>
          <w:sz w:val="20"/>
        </w:rPr>
        <w:t>LUKAS</w:t>
      </w:r>
      <w:r>
        <w:rPr>
          <w:rFonts w:ascii="Arial" w:hAnsi="Arial" w:eastAsia="Malgun Gothic"/>
          <w:sz w:val="20"/>
        </w:rPr>
        <w:t xml:space="preserve">  "Em agosto. Os suíços dormem em agosto. Com vocês, doze."</w:t>
      </w:r>
    </w:p>
    <w:p>
      <w:pPr>
        <w:spacing w:after="0" w:before="0"/>
        <w:ind w:left="283"/>
      </w:pPr>
      <w:r>
        <w:rPr>
          <w:rFonts w:ascii="Arial" w:hAnsi="Arial" w:eastAsia="Malgun Gothic"/>
          <w:b/>
          <w:sz w:val="18"/>
        </w:rPr>
        <w:t xml:space="preserve">· 단어: </w:t>
      </w:r>
      <w:r>
        <w:rPr>
          <w:rFonts w:ascii="Arial" w:hAnsi="Arial" w:eastAsia="Malgun Gothic"/>
          <w:sz w:val="18"/>
        </w:rPr>
        <w:t>suíço(스위스인) · agosto(8월, 소문자)</w:t>
      </w:r>
    </w:p>
    <w:p>
      <w:pPr>
        <w:spacing w:after="0" w:before="0"/>
        <w:ind w:left="283"/>
      </w:pPr>
      <w:r>
        <w:rPr>
          <w:rFonts w:ascii="Arial" w:hAnsi="Arial" w:eastAsia="Malgun Gothic"/>
          <w:b/>
          <w:sz w:val="18"/>
        </w:rPr>
        <w:t xml:space="preserve">· 문법: </w:t>
      </w:r>
      <w:r>
        <w:rPr>
          <w:rFonts w:ascii="Arial" w:hAnsi="Arial" w:eastAsia="Malgun Gothic"/>
          <w:sz w:val="18"/>
        </w:rPr>
        <w:t>총칭 복수 + 정관사(Os suíços) — 국민 전체의 일반화. "Com vocês, doze"는 동사(são) 생략 — com이 포함('~까지 합치면').</w:t>
      </w:r>
    </w:p>
    <w:p>
      <w:pPr>
        <w:spacing w:after="0" w:before="0"/>
        <w:ind w:left="283"/>
      </w:pPr>
      <w:r>
        <w:rPr>
          <w:rFonts w:ascii="Arial" w:hAnsi="Arial" w:eastAsia="Malgun Gothic"/>
          <w:b/>
          <w:sz w:val="18"/>
        </w:rPr>
        <w:t xml:space="preserve">· 시제: </w:t>
      </w:r>
      <w:r>
        <w:rPr>
          <w:rFonts w:ascii="Arial" w:hAnsi="Arial" w:eastAsia="Malgun Gothic"/>
          <w:sz w:val="18"/>
        </w:rPr>
        <w:t>dormem = 현재(일반화된 습관).</w:t>
      </w:r>
    </w:p>
    <w:p>
      <w:pPr>
        <w:spacing w:after="0" w:before="0"/>
        <w:ind w:left="283"/>
      </w:pPr>
      <w:r>
        <w:rPr>
          <w:rFonts w:ascii="Arial" w:hAnsi="Arial" w:eastAsia="Malgun Gothic"/>
          <w:b/>
          <w:sz w:val="18"/>
        </w:rPr>
        <w:t xml:space="preserve">· 표현: </w:t>
      </w:r>
      <w:r>
        <w:rPr>
          <w:rFonts w:ascii="Arial" w:hAnsi="Arial" w:eastAsia="Malgun Gothic"/>
          <w:sz w:val="18"/>
        </w:rPr>
        <w:t>유럽의 8월 휴가 문화를 이용한 농담. 월 이름은 포르투갈어에서 소문자.</w:t>
      </w:r>
    </w:p>
    <w:p>
      <w:pPr>
        <w:spacing w:after="20" w:before="100"/>
      </w:pPr>
      <w:r>
        <w:rPr>
          <w:rFonts w:ascii="Arial" w:hAnsi="Arial" w:eastAsia="Malgun Gothic"/>
          <w:b/>
          <w:sz w:val="20"/>
        </w:rPr>
        <w:t xml:space="preserve">9. </w:t>
      </w:r>
      <w:r>
        <w:rPr>
          <w:rFonts w:ascii="Arial" w:hAnsi="Arial" w:eastAsia="Malgun Gothic"/>
          <w:b/>
          <w:color w:val="7F6000"/>
          <w:sz w:val="20"/>
        </w:rPr>
        <w:t>BEATRIZ</w:t>
      </w:r>
      <w:r>
        <w:rPr>
          <w:rFonts w:ascii="Arial" w:hAnsi="Arial" w:eastAsia="Malgun Gothic"/>
          <w:sz w:val="20"/>
        </w:rPr>
        <w:t xml:space="preserve">  "Antes de qualquer nome, uma pergunta de advogada. O que exatamente sai desta sala?"</w:t>
      </w:r>
    </w:p>
    <w:p>
      <w:pPr>
        <w:spacing w:after="0" w:before="0"/>
        <w:ind w:left="283"/>
      </w:pPr>
      <w:r>
        <w:rPr>
          <w:rFonts w:ascii="Arial" w:hAnsi="Arial" w:eastAsia="Malgun Gothic"/>
          <w:b/>
          <w:sz w:val="18"/>
        </w:rPr>
        <w:t xml:space="preserve">· 단어: </w:t>
      </w:r>
      <w:r>
        <w:rPr>
          <w:rFonts w:ascii="Arial" w:hAnsi="Arial" w:eastAsia="Malgun Gothic"/>
          <w:sz w:val="18"/>
        </w:rPr>
        <w:t>qualquer(어떤 ~이든) · de advogada(변호사로서의, de + 무관사 명사 = 성격) · sair(나가다)</w:t>
      </w:r>
    </w:p>
    <w:p>
      <w:pPr>
        <w:spacing w:after="0" w:before="0"/>
        <w:ind w:left="283"/>
      </w:pPr>
      <w:r>
        <w:rPr>
          <w:rFonts w:ascii="Arial" w:hAnsi="Arial" w:eastAsia="Malgun Gothic"/>
          <w:b/>
          <w:sz w:val="18"/>
        </w:rPr>
        <w:t xml:space="preserve">· 문법: </w:t>
      </w:r>
      <w:r>
        <w:rPr>
          <w:rFonts w:ascii="Arial" w:hAnsi="Arial" w:eastAsia="Malgun Gothic"/>
          <w:sz w:val="18"/>
        </w:rPr>
        <w:t>"uma pergunta de advogada"의 de + 무관사 명사 = 질의 성격 규정(변호사다운 질문). O que + 부사(exatamente) + 동사 — 의문사와 동사 사이 부사 삽입.</w:t>
      </w:r>
    </w:p>
    <w:p>
      <w:pPr>
        <w:spacing w:after="0" w:before="0"/>
        <w:ind w:left="283"/>
      </w:pPr>
      <w:r>
        <w:rPr>
          <w:rFonts w:ascii="Arial" w:hAnsi="Arial" w:eastAsia="Malgun Gothic"/>
          <w:b/>
          <w:sz w:val="18"/>
        </w:rPr>
        <w:t xml:space="preserve">· 시제: </w:t>
      </w:r>
      <w:r>
        <w:rPr>
          <w:rFonts w:ascii="Arial" w:hAnsi="Arial" w:eastAsia="Malgun Gothic"/>
          <w:sz w:val="18"/>
        </w:rPr>
        <w:t>sai = 현재 — 계획된 정보 이동을 현재형으로 확인.</w:t>
      </w:r>
    </w:p>
    <w:p>
      <w:pPr>
        <w:spacing w:after="0" w:before="0"/>
        <w:ind w:left="283"/>
      </w:pPr>
      <w:r>
        <w:rPr>
          <w:rFonts w:ascii="Arial" w:hAnsi="Arial" w:eastAsia="Malgun Gothic"/>
          <w:b/>
          <w:sz w:val="18"/>
        </w:rPr>
        <w:t xml:space="preserve">· 표현: </w:t>
      </w:r>
      <w:r>
        <w:rPr>
          <w:rFonts w:ascii="Arial" w:hAnsi="Arial" w:eastAsia="Malgun Gothic"/>
          <w:sz w:val="18"/>
        </w:rPr>
        <w:t>desta = de + esta. 법적 책임 범위를 따지는 변호사의 화법.</w:t>
      </w:r>
    </w:p>
    <w:p>
      <w:pPr>
        <w:spacing w:after="20" w:before="100"/>
      </w:pPr>
      <w:r>
        <w:rPr>
          <w:rFonts w:ascii="Arial" w:hAnsi="Arial" w:eastAsia="Malgun Gothic"/>
          <w:b/>
          <w:sz w:val="20"/>
        </w:rPr>
        <w:t xml:space="preserve">10. </w:t>
      </w:r>
      <w:r>
        <w:rPr>
          <w:rFonts w:ascii="Arial" w:hAnsi="Arial" w:eastAsia="Malgun Gothic"/>
          <w:b/>
          <w:color w:val="7F6000"/>
          <w:sz w:val="20"/>
        </w:rPr>
        <w:t>LUKAS</w:t>
      </w:r>
      <w:r>
        <w:rPr>
          <w:rFonts w:ascii="Arial" w:hAnsi="Arial" w:eastAsia="Malgun Gothic"/>
          <w:sz w:val="20"/>
        </w:rPr>
        <w:t xml:space="preserve">  "Os documentos, doutora. Pra checagem. Cada redação checa com as próprias fontes."</w:t>
      </w:r>
    </w:p>
    <w:p>
      <w:pPr>
        <w:spacing w:after="0" w:before="0"/>
        <w:ind w:left="283"/>
      </w:pPr>
      <w:r>
        <w:rPr>
          <w:rFonts w:ascii="Arial" w:hAnsi="Arial" w:eastAsia="Malgun Gothic"/>
          <w:b/>
          <w:sz w:val="18"/>
        </w:rPr>
        <w:t xml:space="preserve">· 단어: </w:t>
      </w:r>
      <w:r>
        <w:rPr>
          <w:rFonts w:ascii="Arial" w:hAnsi="Arial" w:eastAsia="Malgun Gothic"/>
          <w:sz w:val="18"/>
        </w:rPr>
        <w:t>checagem(검증, fact-checking) · próprio(자기 자신의)</w:t>
      </w:r>
    </w:p>
    <w:p>
      <w:pPr>
        <w:spacing w:after="0" w:before="0"/>
        <w:ind w:left="283"/>
      </w:pPr>
      <w:r>
        <w:rPr>
          <w:rFonts w:ascii="Arial" w:hAnsi="Arial" w:eastAsia="Malgun Gothic"/>
          <w:b/>
          <w:sz w:val="18"/>
        </w:rPr>
        <w:t xml:space="preserve">· 문법: </w:t>
      </w:r>
      <w:r>
        <w:rPr>
          <w:rFonts w:ascii="Arial" w:hAnsi="Arial" w:eastAsia="Malgun Gothic"/>
          <w:sz w:val="18"/>
        </w:rPr>
        <w:t>"as próprias fontes" — 관사 + próprio + 명사 = '자기 고유의'(소유사 suas 대신 próprio로 강조). Cada + 단수 명사 + 3인칭 단수 동사.</w:t>
      </w:r>
    </w:p>
    <w:p>
      <w:pPr>
        <w:spacing w:after="0" w:before="0"/>
        <w:ind w:left="283"/>
      </w:pPr>
      <w:r>
        <w:rPr>
          <w:rFonts w:ascii="Arial" w:hAnsi="Arial" w:eastAsia="Malgun Gothic"/>
          <w:b/>
          <w:sz w:val="18"/>
        </w:rPr>
        <w:t xml:space="preserve">· 시제: </w:t>
      </w:r>
      <w:r>
        <w:rPr>
          <w:rFonts w:ascii="Arial" w:hAnsi="Arial" w:eastAsia="Malgun Gothic"/>
          <w:sz w:val="18"/>
        </w:rPr>
        <w:t>checa = 현재(절차의 일반 진술).</w:t>
      </w:r>
    </w:p>
    <w:p>
      <w:pPr>
        <w:spacing w:after="0" w:before="0"/>
        <w:ind w:left="283"/>
      </w:pPr>
      <w:r>
        <w:rPr>
          <w:rFonts w:ascii="Arial" w:hAnsi="Arial" w:eastAsia="Malgun Gothic"/>
          <w:b/>
          <w:sz w:val="18"/>
        </w:rPr>
        <w:t xml:space="preserve">· 표현: </w:t>
      </w:r>
      <w:r>
        <w:rPr>
          <w:rFonts w:ascii="Arial" w:hAnsi="Arial" w:eastAsia="Malgun Gothic"/>
          <w:sz w:val="18"/>
        </w:rPr>
        <w:t>checar/checagem — 브라질 언론 용어(영어 check 차용).</w:t>
      </w:r>
    </w:p>
    <w:p>
      <w:pPr>
        <w:spacing w:after="20" w:before="100"/>
      </w:pPr>
      <w:r>
        <w:rPr>
          <w:rFonts w:ascii="Arial" w:hAnsi="Arial" w:eastAsia="Malgun Gothic"/>
          <w:b/>
          <w:sz w:val="20"/>
        </w:rPr>
        <w:t xml:space="preserve">11. </w:t>
      </w:r>
      <w:r>
        <w:rPr>
          <w:rFonts w:ascii="Arial" w:hAnsi="Arial" w:eastAsia="Malgun Gothic"/>
          <w:b/>
          <w:color w:val="7F6000"/>
          <w:sz w:val="20"/>
        </w:rPr>
        <w:t>BEATRIZ</w:t>
      </w:r>
      <w:r>
        <w:rPr>
          <w:rFonts w:ascii="Arial" w:hAnsi="Arial" w:eastAsia="Malgun Gothic"/>
          <w:sz w:val="20"/>
        </w:rPr>
        <w:t xml:space="preserve">  "Compartilhar pra checagem não é publicar. Mas o Daniel vai dizer que é."</w:t>
      </w:r>
    </w:p>
    <w:p>
      <w:pPr>
        <w:spacing w:after="0" w:before="0"/>
        <w:ind w:left="283"/>
      </w:pPr>
      <w:r>
        <w:rPr>
          <w:rFonts w:ascii="Arial" w:hAnsi="Arial" w:eastAsia="Malgun Gothic"/>
          <w:b/>
          <w:sz w:val="18"/>
        </w:rPr>
        <w:t xml:space="preserve">· 단어: </w:t>
      </w:r>
      <w:r>
        <w:rPr>
          <w:rFonts w:ascii="Arial" w:hAnsi="Arial" w:eastAsia="Malgun Gothic"/>
          <w:sz w:val="18"/>
        </w:rPr>
        <w:t>compartilhar(공유하다, 브라질; 유럽 partilhar)</w:t>
      </w:r>
    </w:p>
    <w:p>
      <w:pPr>
        <w:spacing w:after="0" w:before="0"/>
        <w:ind w:left="283"/>
      </w:pPr>
      <w:r>
        <w:rPr>
          <w:rFonts w:ascii="Arial" w:hAnsi="Arial" w:eastAsia="Malgun Gothic"/>
          <w:b/>
          <w:sz w:val="18"/>
        </w:rPr>
        <w:t xml:space="preserve">· 문법: </w:t>
      </w:r>
      <w:r>
        <w:rPr>
          <w:rFonts w:ascii="Arial" w:hAnsi="Arial" w:eastAsia="Malgun Gothic"/>
          <w:sz w:val="18"/>
        </w:rPr>
        <w:t>부정사 주어 + ser + 부정사 보어(정의문, 1화 55번 참고). "vai dizer que é"에서 é 뒤 보어(publicar) 생략 — 대용적 생략.</w:t>
      </w:r>
    </w:p>
    <w:p>
      <w:pPr>
        <w:spacing w:after="0" w:before="0"/>
        <w:ind w:left="283"/>
      </w:pPr>
      <w:r>
        <w:rPr>
          <w:rFonts w:ascii="Arial" w:hAnsi="Arial" w:eastAsia="Malgun Gothic"/>
          <w:b/>
          <w:sz w:val="18"/>
        </w:rPr>
        <w:t xml:space="preserve">· 시제: </w:t>
      </w:r>
      <w:r>
        <w:rPr>
          <w:rFonts w:ascii="Arial" w:hAnsi="Arial" w:eastAsia="Malgun Gothic"/>
          <w:sz w:val="18"/>
        </w:rPr>
        <w:t>é = 현재(법적 정의), vai dizer = 미래 우언법(예상되는 주장).</w:t>
      </w:r>
    </w:p>
    <w:p>
      <w:pPr>
        <w:spacing w:after="0" w:before="0"/>
        <w:ind w:left="283"/>
      </w:pPr>
      <w:r>
        <w:rPr>
          <w:rFonts w:ascii="Arial" w:hAnsi="Arial" w:eastAsia="Malgun Gothic"/>
          <w:b/>
          <w:sz w:val="18"/>
        </w:rPr>
        <w:t xml:space="preserve">· 표현: </w:t>
      </w:r>
      <w:r>
        <w:rPr>
          <w:rFonts w:ascii="Arial" w:hAnsi="Arial" w:eastAsia="Malgun Gothic"/>
          <w:sz w:val="18"/>
        </w:rPr>
        <w:t>compartilhar(브)/partilhar(포).</w:t>
      </w:r>
    </w:p>
    <w:p>
      <w:pPr>
        <w:spacing w:after="20" w:before="100"/>
      </w:pPr>
      <w:r>
        <w:rPr>
          <w:rFonts w:ascii="Arial" w:hAnsi="Arial" w:eastAsia="Malgun Gothic"/>
          <w:b/>
          <w:sz w:val="20"/>
        </w:rPr>
        <w:t xml:space="preserve">12. </w:t>
      </w:r>
      <w:r>
        <w:rPr>
          <w:rFonts w:ascii="Arial" w:hAnsi="Arial" w:eastAsia="Malgun Gothic"/>
          <w:b/>
          <w:color w:val="7F6000"/>
          <w:sz w:val="20"/>
        </w:rPr>
        <w:t>TIAGO</w:t>
      </w:r>
      <w:r>
        <w:rPr>
          <w:rFonts w:ascii="Arial" w:hAnsi="Arial" w:eastAsia="Malgun Gothic"/>
          <w:sz w:val="20"/>
        </w:rPr>
        <w:t xml:space="preserve">  "E aí?"</w:t>
      </w:r>
    </w:p>
    <w:p>
      <w:pPr>
        <w:spacing w:after="0" w:before="0"/>
        <w:ind w:left="283"/>
      </w:pPr>
      <w:r>
        <w:rPr>
          <w:rFonts w:ascii="Arial" w:hAnsi="Arial" w:eastAsia="Malgun Gothic"/>
          <w:b/>
          <w:sz w:val="18"/>
        </w:rPr>
        <w:t xml:space="preserve">· 단어: </w:t>
      </w:r>
      <w:r>
        <w:rPr>
          <w:rFonts w:ascii="Arial" w:hAnsi="Arial" w:eastAsia="Malgun Gothic"/>
          <w:sz w:val="18"/>
        </w:rPr>
        <w:t>e aí(그래서? 그럼?)</w:t>
      </w:r>
    </w:p>
    <w:p>
      <w:pPr>
        <w:spacing w:after="0" w:before="0"/>
        <w:ind w:left="283"/>
      </w:pPr>
      <w:r>
        <w:rPr>
          <w:rFonts w:ascii="Arial" w:hAnsi="Arial" w:eastAsia="Malgun Gothic"/>
          <w:b/>
          <w:sz w:val="18"/>
        </w:rPr>
        <w:t xml:space="preserve">· 문법: </w:t>
      </w:r>
      <w:r>
        <w:rPr>
          <w:rFonts w:ascii="Arial" w:hAnsi="Arial" w:eastAsia="Malgun Gothic"/>
          <w:sz w:val="18"/>
        </w:rPr>
        <w:t>담화 표지 단독 의문 — 다음 단계를 재촉.</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E aí? = 인사('잘 지내?')로도 쓰이는 다기능 구어.</w:t>
      </w:r>
    </w:p>
    <w:p>
      <w:pPr>
        <w:spacing w:after="20" w:before="100"/>
      </w:pPr>
      <w:r>
        <w:rPr>
          <w:rFonts w:ascii="Arial" w:hAnsi="Arial" w:eastAsia="Malgun Gothic"/>
          <w:b/>
          <w:sz w:val="20"/>
        </w:rPr>
        <w:t xml:space="preserve">13. </w:t>
      </w:r>
      <w:r>
        <w:rPr>
          <w:rFonts w:ascii="Arial" w:hAnsi="Arial" w:eastAsia="Malgun Gothic"/>
          <w:b/>
          <w:color w:val="7F6000"/>
          <w:sz w:val="20"/>
        </w:rPr>
        <w:t>BEATRIZ</w:t>
      </w:r>
      <w:r>
        <w:rPr>
          <w:rFonts w:ascii="Arial" w:hAnsi="Arial" w:eastAsia="Malgun Gothic"/>
          <w:sz w:val="20"/>
        </w:rPr>
        <w:t xml:space="preserve">  "Aí nada sai com o nome da Lume. Nem assinatura, nem logotipo. Até o plenário."</w:t>
      </w:r>
    </w:p>
    <w:p>
      <w:pPr>
        <w:spacing w:after="0" w:before="0"/>
        <w:ind w:left="283"/>
      </w:pPr>
      <w:r>
        <w:rPr>
          <w:rFonts w:ascii="Arial" w:hAnsi="Arial" w:eastAsia="Malgun Gothic"/>
          <w:b/>
          <w:sz w:val="18"/>
        </w:rPr>
        <w:t xml:space="preserve">· 단어: </w:t>
      </w:r>
      <w:r>
        <w:rPr>
          <w:rFonts w:ascii="Arial" w:hAnsi="Arial" w:eastAsia="Malgun Gothic"/>
          <w:sz w:val="18"/>
        </w:rPr>
        <w:t>aí(그러면, 시간·논리 연결) · assinatura(바이라인 서명) · logotipo(로고)</w:t>
      </w:r>
    </w:p>
    <w:p>
      <w:pPr>
        <w:spacing w:after="0" w:before="0"/>
        <w:ind w:left="283"/>
      </w:pPr>
      <w:r>
        <w:rPr>
          <w:rFonts w:ascii="Arial" w:hAnsi="Arial" w:eastAsia="Malgun Gothic"/>
          <w:b/>
          <w:sz w:val="18"/>
        </w:rPr>
        <w:t xml:space="preserve">· 문법: </w:t>
      </w:r>
      <w:r>
        <w:rPr>
          <w:rFonts w:ascii="Arial" w:hAnsi="Arial" w:eastAsia="Malgun Gothic"/>
          <w:sz w:val="18"/>
        </w:rPr>
        <w:t>12번 E aí?의 aí를 받아 논리적 결과 '그렇다면'으로 재사용 — 장소 부사의 담화화. 부정대명사 주어 nada + 동사(1화 1번 참고).</w:t>
      </w:r>
    </w:p>
    <w:p>
      <w:pPr>
        <w:spacing w:after="0" w:before="0"/>
        <w:ind w:left="283"/>
      </w:pPr>
      <w:r>
        <w:rPr>
          <w:rFonts w:ascii="Arial" w:hAnsi="Arial" w:eastAsia="Malgun Gothic"/>
          <w:b/>
          <w:sz w:val="18"/>
        </w:rPr>
        <w:t xml:space="preserve">· 시제: </w:t>
      </w:r>
      <w:r>
        <w:rPr>
          <w:rFonts w:ascii="Arial" w:hAnsi="Arial" w:eastAsia="Malgun Gothic"/>
          <w:sz w:val="18"/>
        </w:rPr>
        <w:t>sai = 현재(규칙 선언).</w:t>
      </w:r>
    </w:p>
    <w:p>
      <w:pPr>
        <w:spacing w:after="0" w:before="0"/>
        <w:ind w:left="283"/>
      </w:pPr>
      <w:r>
        <w:rPr>
          <w:rFonts w:ascii="Arial" w:hAnsi="Arial" w:eastAsia="Malgun Gothic"/>
          <w:b/>
          <w:sz w:val="18"/>
        </w:rPr>
        <w:t xml:space="preserve">· 표현: </w:t>
      </w:r>
      <w:r>
        <w:rPr>
          <w:rFonts w:ascii="Arial" w:hAnsi="Arial" w:eastAsia="Malgun Gothic"/>
          <w:sz w:val="18"/>
        </w:rPr>
        <w:t>Até o plenário = 전원합의체 판단 때까지(decidir 생략).</w:t>
      </w:r>
    </w:p>
    <w:p>
      <w:pPr>
        <w:spacing w:after="20" w:before="100"/>
      </w:pPr>
      <w:r>
        <w:rPr>
          <w:rFonts w:ascii="Arial" w:hAnsi="Arial" w:eastAsia="Malgun Gothic"/>
          <w:b/>
          <w:sz w:val="20"/>
        </w:rPr>
        <w:t xml:space="preserve">14. </w:t>
      </w:r>
      <w:r>
        <w:rPr>
          <w:rFonts w:ascii="Arial" w:hAnsi="Arial" w:eastAsia="Malgun Gothic"/>
          <w:b/>
          <w:color w:val="7F6000"/>
          <w:sz w:val="20"/>
        </w:rPr>
        <w:t>ANA CLARA</w:t>
      </w:r>
      <w:r>
        <w:rPr>
          <w:rFonts w:ascii="Arial" w:hAnsi="Arial" w:eastAsia="Malgun Gothic"/>
          <w:sz w:val="20"/>
        </w:rPr>
        <w:t xml:space="preserve">  "A gente faz o trabalho e o mundo assina? Que bonito."</w:t>
      </w:r>
    </w:p>
    <w:p>
      <w:pPr>
        <w:spacing w:after="0" w:before="0"/>
        <w:ind w:left="283"/>
      </w:pPr>
      <w:r>
        <w:rPr>
          <w:rFonts w:ascii="Arial" w:hAnsi="Arial" w:eastAsia="Malgun Gothic"/>
          <w:b/>
          <w:sz w:val="18"/>
        </w:rPr>
        <w:t xml:space="preserve">· 단어: </w:t>
      </w:r>
      <w:r>
        <w:rPr>
          <w:rFonts w:ascii="Arial" w:hAnsi="Arial" w:eastAsia="Malgun Gothic"/>
          <w:sz w:val="18"/>
        </w:rPr>
        <w:t>assinar(서명하다, 바이라인을 달다)</w:t>
      </w:r>
    </w:p>
    <w:p>
      <w:pPr>
        <w:spacing w:after="0" w:before="0"/>
        <w:ind w:left="283"/>
      </w:pPr>
      <w:r>
        <w:rPr>
          <w:rFonts w:ascii="Arial" w:hAnsi="Arial" w:eastAsia="Malgun Gothic"/>
          <w:b/>
          <w:sz w:val="18"/>
        </w:rPr>
        <w:t xml:space="preserve">· 문법: </w:t>
      </w:r>
      <w:r>
        <w:rPr>
          <w:rFonts w:ascii="Arial" w:hAnsi="Arial" w:eastAsia="Malgun Gothic"/>
          <w:sz w:val="18"/>
        </w:rPr>
        <w:t>병렬 대조 의문(A gente… e o mundo…). "Que + 형용사!"는 감탄문 — 여기선 반어.</w:t>
      </w:r>
    </w:p>
    <w:p>
      <w:pPr>
        <w:spacing w:after="0" w:before="0"/>
        <w:ind w:left="283"/>
      </w:pPr>
      <w:r>
        <w:rPr>
          <w:rFonts w:ascii="Arial" w:hAnsi="Arial" w:eastAsia="Malgun Gothic"/>
          <w:b/>
          <w:sz w:val="18"/>
        </w:rPr>
        <w:t xml:space="preserve">· 시제: </w:t>
      </w:r>
      <w:r>
        <w:rPr>
          <w:rFonts w:ascii="Arial" w:hAnsi="Arial" w:eastAsia="Malgun Gothic"/>
          <w:sz w:val="18"/>
        </w:rPr>
        <w:t>현재(일반적 구조에 대한 항의).</w:t>
      </w:r>
    </w:p>
    <w:p>
      <w:pPr>
        <w:spacing w:after="0" w:before="0"/>
        <w:ind w:left="283"/>
      </w:pPr>
      <w:r>
        <w:rPr>
          <w:rFonts w:ascii="Arial" w:hAnsi="Arial" w:eastAsia="Malgun Gothic"/>
          <w:b/>
          <w:sz w:val="18"/>
        </w:rPr>
        <w:t xml:space="preserve">· 표현: </w:t>
      </w:r>
      <w:r>
        <w:rPr>
          <w:rFonts w:ascii="Arial" w:hAnsi="Arial" w:eastAsia="Malgun Gothic"/>
          <w:sz w:val="18"/>
        </w:rPr>
        <w:t>Que bonito = 반어적 '참 잘됐네'.</w:t>
      </w:r>
    </w:p>
    <w:p>
      <w:pPr>
        <w:spacing w:after="20" w:before="100"/>
      </w:pPr>
      <w:r>
        <w:rPr>
          <w:rFonts w:ascii="Arial" w:hAnsi="Arial" w:eastAsia="Malgun Gothic"/>
          <w:b/>
          <w:sz w:val="20"/>
        </w:rPr>
        <w:t xml:space="preserve">15. </w:t>
      </w:r>
      <w:r>
        <w:rPr>
          <w:rFonts w:ascii="Arial" w:hAnsi="Arial" w:eastAsia="Malgun Gothic"/>
          <w:b/>
          <w:color w:val="7F6000"/>
          <w:sz w:val="20"/>
        </w:rPr>
        <w:t>TIAGO</w:t>
      </w:r>
      <w:r>
        <w:rPr>
          <w:rFonts w:ascii="Arial" w:hAnsi="Arial" w:eastAsia="Malgun Gothic"/>
          <w:sz w:val="20"/>
        </w:rPr>
        <w:t xml:space="preserve">  "Prefiro o mundo assinando a ninguém lendo, Ana."</w:t>
      </w:r>
    </w:p>
    <w:p>
      <w:pPr>
        <w:spacing w:after="0" w:before="0"/>
        <w:ind w:left="283"/>
      </w:pPr>
      <w:r>
        <w:rPr>
          <w:rFonts w:ascii="Arial" w:hAnsi="Arial" w:eastAsia="Malgun Gothic"/>
          <w:b/>
          <w:sz w:val="18"/>
        </w:rPr>
        <w:t xml:space="preserve">· 단어: </w:t>
      </w:r>
      <w:r>
        <w:rPr>
          <w:rFonts w:ascii="Arial" w:hAnsi="Arial" w:eastAsia="Malgun Gothic"/>
          <w:sz w:val="18"/>
        </w:rPr>
        <w:t>preferir A a B(B보다 A를 선호하다)</w:t>
      </w:r>
    </w:p>
    <w:p>
      <w:pPr>
        <w:spacing w:after="0" w:before="0"/>
        <w:ind w:left="283"/>
      </w:pPr>
      <w:r>
        <w:rPr>
          <w:rFonts w:ascii="Arial" w:hAnsi="Arial" w:eastAsia="Malgun Gothic"/>
          <w:b/>
          <w:sz w:val="18"/>
        </w:rPr>
        <w:t xml:space="preserve">· 문법: </w:t>
      </w:r>
      <w:r>
        <w:rPr>
          <w:rFonts w:ascii="Arial" w:hAnsi="Arial" w:eastAsia="Malgun Gothic"/>
          <w:sz w:val="18"/>
        </w:rPr>
        <w:t>preferir … a …(비교 대상 앞 전치사 a — "do que" 아님이 규범). 명사 + gerúndio 소절(small clause: o mundo assinando / ninguém lendo)을 목적어로 대비.</w:t>
      </w:r>
    </w:p>
    <w:p>
      <w:pPr>
        <w:spacing w:after="0" w:before="0"/>
        <w:ind w:left="283"/>
      </w:pPr>
      <w:r>
        <w:rPr>
          <w:rFonts w:ascii="Arial" w:hAnsi="Arial" w:eastAsia="Malgun Gothic"/>
          <w:b/>
          <w:sz w:val="18"/>
        </w:rPr>
        <w:t xml:space="preserve">· 시제: </w:t>
      </w:r>
      <w:r>
        <w:rPr>
          <w:rFonts w:ascii="Arial" w:hAnsi="Arial" w:eastAsia="Malgun Gothic"/>
          <w:sz w:val="18"/>
        </w:rPr>
        <w:t>Prefiro = 현재(선호). gerúndio = 진행 상황 묘사.</w:t>
      </w:r>
    </w:p>
    <w:p>
      <w:pPr>
        <w:spacing w:after="0" w:before="0"/>
        <w:ind w:left="283"/>
      </w:pPr>
      <w:r>
        <w:rPr>
          <w:rFonts w:ascii="Arial" w:hAnsi="Arial" w:eastAsia="Malgun Gothic"/>
          <w:b/>
          <w:sz w:val="18"/>
        </w:rPr>
        <w:t xml:space="preserve">· 표현: </w:t>
      </w:r>
      <w:r>
        <w:rPr>
          <w:rFonts w:ascii="Arial" w:hAnsi="Arial" w:eastAsia="Malgun Gothic"/>
          <w:sz w:val="18"/>
        </w:rPr>
        <w:t>규범 preferir A a B ↔ 구어 preferir A do que B.</w:t>
      </w:r>
    </w:p>
    <w:p>
      <w:pPr>
        <w:spacing w:after="20" w:before="100"/>
      </w:pPr>
      <w:r>
        <w:rPr>
          <w:rFonts w:ascii="Arial" w:hAnsi="Arial" w:eastAsia="Malgun Gothic"/>
          <w:b/>
          <w:sz w:val="20"/>
        </w:rPr>
        <w:t xml:space="preserve">16. </w:t>
      </w:r>
      <w:r>
        <w:rPr>
          <w:rFonts w:ascii="Arial" w:hAnsi="Arial" w:eastAsia="Malgun Gothic"/>
          <w:b/>
          <w:color w:val="7F6000"/>
          <w:sz w:val="20"/>
        </w:rPr>
        <w:t>TIAGO</w:t>
      </w:r>
      <w:r>
        <w:rPr>
          <w:rFonts w:ascii="Arial" w:hAnsi="Arial" w:eastAsia="Malgun Gothic"/>
          <w:sz w:val="20"/>
        </w:rPr>
        <w:t xml:space="preserve">  "E falta a pessoa mais importante. A fonte tem que concordar."</w:t>
      </w:r>
    </w:p>
    <w:p>
      <w:pPr>
        <w:spacing w:after="0" w:before="0"/>
        <w:ind w:left="283"/>
      </w:pPr>
      <w:r>
        <w:rPr>
          <w:rFonts w:ascii="Arial" w:hAnsi="Arial" w:eastAsia="Malgun Gothic"/>
          <w:b/>
          <w:sz w:val="18"/>
        </w:rPr>
        <w:t xml:space="preserve">· 단어: </w:t>
      </w:r>
      <w:r>
        <w:rPr>
          <w:rFonts w:ascii="Arial" w:hAnsi="Arial" w:eastAsia="Malgun Gothic"/>
          <w:sz w:val="18"/>
        </w:rPr>
        <w:t>faltar(빠져 있다, 남다) · concordar(동의하다)</w:t>
      </w:r>
    </w:p>
    <w:p>
      <w:pPr>
        <w:spacing w:after="0" w:before="0"/>
        <w:ind w:left="283"/>
      </w:pPr>
      <w:r>
        <w:rPr>
          <w:rFonts w:ascii="Arial" w:hAnsi="Arial" w:eastAsia="Malgun Gothic"/>
          <w:b/>
          <w:sz w:val="18"/>
        </w:rPr>
        <w:t xml:space="preserve">· 문법: </w:t>
      </w:r>
      <w:r>
        <w:rPr>
          <w:rFonts w:ascii="Arial" w:hAnsi="Arial" w:eastAsia="Malgun Gothic"/>
          <w:sz w:val="18"/>
        </w:rPr>
        <w:t>falta + 주어 후치(비대격 동사). 상대 최상급 a pessoa mais importante. ter que + 부정사(의무).</w:t>
      </w:r>
    </w:p>
    <w:p>
      <w:pPr>
        <w:spacing w:after="0" w:before="0"/>
        <w:ind w:left="283"/>
      </w:pPr>
      <w:r>
        <w:rPr>
          <w:rFonts w:ascii="Arial" w:hAnsi="Arial" w:eastAsia="Malgun Gothic"/>
          <w:b/>
          <w:sz w:val="18"/>
        </w:rPr>
        <w:t xml:space="preserve">· 시제: </w:t>
      </w:r>
      <w:r>
        <w:rPr>
          <w:rFonts w:ascii="Arial" w:hAnsi="Arial" w:eastAsia="Malgun Gothic"/>
          <w:sz w:val="18"/>
        </w:rPr>
        <w:t>falta·tem que = 현재.</w:t>
      </w:r>
    </w:p>
    <w:p>
      <w:pPr>
        <w:spacing w:after="0" w:before="0"/>
        <w:ind w:left="283"/>
      </w:pPr>
      <w:r>
        <w:rPr>
          <w:rFonts w:ascii="Arial" w:hAnsi="Arial" w:eastAsia="Malgun Gothic"/>
          <w:b/>
          <w:sz w:val="18"/>
        </w:rPr>
        <w:t xml:space="preserve">· 표현: </w:t>
      </w:r>
      <w:r>
        <w:rPr>
          <w:rFonts w:ascii="Arial" w:hAnsi="Arial" w:eastAsia="Malgun Gothic"/>
          <w:sz w:val="18"/>
        </w:rPr>
        <w:t>fonte = 취재원(여성명사라 이후 ela로 받음).</w:t>
      </w:r>
    </w:p>
    <w:p>
      <w:pPr>
        <w:spacing w:after="20" w:before="100"/>
      </w:pPr>
      <w:r>
        <w:rPr>
          <w:rFonts w:ascii="Arial" w:hAnsi="Arial" w:eastAsia="Malgun Gothic"/>
          <w:b/>
          <w:sz w:val="20"/>
        </w:rPr>
        <w:t xml:space="preserve">17. </w:t>
      </w:r>
      <w:r>
        <w:rPr>
          <w:rFonts w:ascii="Arial" w:hAnsi="Arial" w:eastAsia="Malgun Gothic"/>
          <w:b/>
          <w:color w:val="7F6000"/>
          <w:sz w:val="20"/>
        </w:rPr>
        <w:t>DIGO</w:t>
      </w:r>
      <w:r>
        <w:rPr>
          <w:rFonts w:ascii="Arial" w:hAnsi="Arial" w:eastAsia="Malgun Gothic"/>
          <w:sz w:val="20"/>
        </w:rPr>
        <w:t xml:space="preserve">  "Ela tá sob proteção. Como você vai perguntar?"</w:t>
      </w:r>
    </w:p>
    <w:p>
      <w:pPr>
        <w:spacing w:after="0" w:before="0"/>
        <w:ind w:left="283"/>
      </w:pPr>
      <w:r>
        <w:rPr>
          <w:rFonts w:ascii="Arial" w:hAnsi="Arial" w:eastAsia="Malgun Gothic"/>
          <w:b/>
          <w:sz w:val="18"/>
        </w:rPr>
        <w:t xml:space="preserve">· 단어: </w:t>
      </w:r>
      <w:r>
        <w:rPr>
          <w:rFonts w:ascii="Arial" w:hAnsi="Arial" w:eastAsia="Malgun Gothic"/>
          <w:sz w:val="18"/>
        </w:rPr>
        <w:t>sob proteção(보호하에) · sob(~아래, 추상적·격식적 전치사)</w:t>
      </w:r>
    </w:p>
    <w:p>
      <w:pPr>
        <w:spacing w:after="0" w:before="0"/>
        <w:ind w:left="283"/>
      </w:pPr>
      <w:r>
        <w:rPr>
          <w:rFonts w:ascii="Arial" w:hAnsi="Arial" w:eastAsia="Malgun Gothic"/>
          <w:b/>
          <w:sz w:val="18"/>
        </w:rPr>
        <w:t xml:space="preserve">· 문법: </w:t>
      </w:r>
      <w:r>
        <w:rPr>
          <w:rFonts w:ascii="Arial" w:hAnsi="Arial" w:eastAsia="Malgun Gothic"/>
          <w:sz w:val="18"/>
        </w:rPr>
        <w:t>sob은 추상 상황(sob proteção, sob pressão)에 쓰는 문어성 전치사; 물리적 '밑'은 embaixo de.</w:t>
      </w:r>
    </w:p>
    <w:p>
      <w:pPr>
        <w:spacing w:after="0" w:before="0"/>
        <w:ind w:left="283"/>
      </w:pPr>
      <w:r>
        <w:rPr>
          <w:rFonts w:ascii="Arial" w:hAnsi="Arial" w:eastAsia="Malgun Gothic"/>
          <w:b/>
          <w:sz w:val="18"/>
        </w:rPr>
        <w:t xml:space="preserve">· 시제: </w:t>
      </w:r>
      <w:r>
        <w:rPr>
          <w:rFonts w:ascii="Arial" w:hAnsi="Arial" w:eastAsia="Malgun Gothic"/>
          <w:sz w:val="18"/>
        </w:rPr>
        <w:t>tá = 현재 상태, vai perguntar = 미래 우언법.</w:t>
      </w:r>
    </w:p>
    <w:p>
      <w:pPr>
        <w:spacing w:after="0" w:before="0"/>
        <w:ind w:left="283"/>
      </w:pPr>
      <w:r>
        <w:rPr>
          <w:rFonts w:ascii="Arial" w:hAnsi="Arial" w:eastAsia="Malgun Gothic"/>
          <w:b/>
          <w:sz w:val="18"/>
        </w:rPr>
        <w:t xml:space="preserve">· 표현: </w:t>
      </w:r>
      <w:r>
        <w:rPr>
          <w:rFonts w:ascii="Arial" w:hAnsi="Arial" w:eastAsia="Malgun Gothic"/>
          <w:sz w:val="18"/>
        </w:rPr>
        <w:t>증인 보호 프로그램 맥락.</w:t>
      </w:r>
    </w:p>
    <w:p>
      <w:pPr>
        <w:spacing w:after="20" w:before="100"/>
      </w:pPr>
      <w:r>
        <w:rPr>
          <w:rFonts w:ascii="Arial" w:hAnsi="Arial" w:eastAsia="Malgun Gothic"/>
          <w:b/>
          <w:sz w:val="20"/>
        </w:rPr>
        <w:t xml:space="preserve">18. </w:t>
      </w:r>
      <w:r>
        <w:rPr>
          <w:rFonts w:ascii="Arial" w:hAnsi="Arial" w:eastAsia="Malgun Gothic"/>
          <w:b/>
          <w:color w:val="7F6000"/>
          <w:sz w:val="20"/>
        </w:rPr>
        <w:t>TIAGO</w:t>
      </w:r>
      <w:r>
        <w:rPr>
          <w:rFonts w:ascii="Arial" w:hAnsi="Arial" w:eastAsia="Malgun Gothic"/>
          <w:sz w:val="20"/>
        </w:rPr>
        <w:t xml:space="preserve">  "Já perguntei. Pela advogada dela, a doutora Selma Aragão. Às sete da manhã."</w:t>
      </w:r>
    </w:p>
    <w:p>
      <w:pPr>
        <w:spacing w:after="0" w:before="0"/>
        <w:ind w:left="283"/>
      </w:pPr>
      <w:r>
        <w:rPr>
          <w:rFonts w:ascii="Arial" w:hAnsi="Arial" w:eastAsia="Malgun Gothic"/>
          <w:b/>
          <w:sz w:val="18"/>
        </w:rPr>
        <w:t xml:space="preserve">· 단어: </w:t>
      </w:r>
      <w:r>
        <w:rPr>
          <w:rFonts w:ascii="Arial" w:hAnsi="Arial" w:eastAsia="Malgun Gothic"/>
          <w:sz w:val="18"/>
        </w:rPr>
        <w:t>pela(por + a, 경유 '~를 통해')</w:t>
      </w:r>
    </w:p>
    <w:p>
      <w:pPr>
        <w:spacing w:after="0" w:before="0"/>
        <w:ind w:left="283"/>
      </w:pPr>
      <w:r>
        <w:rPr>
          <w:rFonts w:ascii="Arial" w:hAnsi="Arial" w:eastAsia="Malgun Gothic"/>
          <w:b/>
          <w:sz w:val="18"/>
        </w:rPr>
        <w:t xml:space="preserve">· 문법: </w:t>
      </w:r>
      <w:r>
        <w:rPr>
          <w:rFonts w:ascii="Arial" w:hAnsi="Arial" w:eastAsia="Malgun Gothic"/>
          <w:sz w:val="18"/>
        </w:rPr>
        <w:t>por = 매개·경유. 동격 a doutora Selma Aragão. 보충 정보를 마침표로 분할해 하나씩 제시(보고체).</w:t>
      </w:r>
    </w:p>
    <w:p>
      <w:pPr>
        <w:spacing w:after="0" w:before="0"/>
        <w:ind w:left="283"/>
      </w:pPr>
      <w:r>
        <w:rPr>
          <w:rFonts w:ascii="Arial" w:hAnsi="Arial" w:eastAsia="Malgun Gothic"/>
          <w:b/>
          <w:sz w:val="18"/>
        </w:rPr>
        <w:t xml:space="preserve">· 시제: </w:t>
      </w:r>
      <w:r>
        <w:rPr>
          <w:rFonts w:ascii="Arial" w:hAnsi="Arial" w:eastAsia="Malgun Gothic"/>
          <w:sz w:val="18"/>
        </w:rPr>
        <w:t>Já perguntei = 완료과거 + já(이미 완료).</w:t>
      </w:r>
    </w:p>
    <w:p>
      <w:pPr>
        <w:spacing w:after="0" w:before="0"/>
        <w:ind w:left="283"/>
      </w:pPr>
      <w:r>
        <w:rPr>
          <w:rFonts w:ascii="Arial" w:hAnsi="Arial" w:eastAsia="Malgun Gothic"/>
          <w:b/>
          <w:sz w:val="18"/>
        </w:rPr>
        <w:t xml:space="preserve">· 표현: </w:t>
      </w:r>
      <w:r>
        <w:rPr>
          <w:rFonts w:ascii="Arial" w:hAnsi="Arial" w:eastAsia="Malgun Gothic"/>
          <w:sz w:val="18"/>
        </w:rPr>
        <w:t>dela로 소유 명시(sua는 você와 혼동되므로 3인칭은 dele/dela 선호 — 브라질).</w:t>
      </w:r>
    </w:p>
    <w:p>
      <w:pPr>
        <w:spacing w:after="20" w:before="100"/>
      </w:pPr>
      <w:r>
        <w:rPr>
          <w:rFonts w:ascii="Arial" w:hAnsi="Arial" w:eastAsia="Malgun Gothic"/>
          <w:b/>
          <w:sz w:val="20"/>
        </w:rPr>
        <w:t xml:space="preserve">19. </w:t>
      </w:r>
      <w:r>
        <w:rPr>
          <w:rFonts w:ascii="Arial" w:hAnsi="Arial" w:eastAsia="Malgun Gothic"/>
          <w:b/>
          <w:color w:val="7F6000"/>
          <w:sz w:val="20"/>
        </w:rPr>
        <w:t>TIAGO</w:t>
      </w:r>
      <w:r>
        <w:rPr>
          <w:rFonts w:ascii="Arial" w:hAnsi="Arial" w:eastAsia="Malgun Gothic"/>
          <w:sz w:val="20"/>
        </w:rPr>
        <w:t xml:space="preserve">  "Resposta: "Pode. Mas o nome dela não sai em língua nenhuma.""</w:t>
      </w:r>
    </w:p>
    <w:p>
      <w:pPr>
        <w:spacing w:after="0" w:before="0"/>
        <w:ind w:left="283"/>
      </w:pPr>
      <w:r>
        <w:rPr>
          <w:rFonts w:ascii="Arial" w:hAnsi="Arial" w:eastAsia="Malgun Gothic"/>
          <w:b/>
          <w:sz w:val="18"/>
        </w:rPr>
        <w:t xml:space="preserve">· 단어: </w:t>
      </w:r>
      <w:r>
        <w:rPr>
          <w:rFonts w:ascii="Arial" w:hAnsi="Arial" w:eastAsia="Malgun Gothic"/>
          <w:sz w:val="18"/>
        </w:rPr>
        <w:t>língua(언어) · nenhuma(어떤 ~도 아닌, 후치)</w:t>
      </w:r>
    </w:p>
    <w:p>
      <w:pPr>
        <w:spacing w:after="0" w:before="0"/>
        <w:ind w:left="283"/>
      </w:pPr>
      <w:r>
        <w:rPr>
          <w:rFonts w:ascii="Arial" w:hAnsi="Arial" w:eastAsia="Malgun Gothic"/>
          <w:b/>
          <w:sz w:val="18"/>
        </w:rPr>
        <w:t xml:space="preserve">· 문법: </w:t>
      </w:r>
      <w:r>
        <w:rPr>
          <w:rFonts w:ascii="Arial" w:hAnsi="Arial" w:eastAsia="Malgun Gothic"/>
          <w:sz w:val="18"/>
        </w:rPr>
        <w:t>명사 + nenhum 후치 = 강한 부정(em língua nenhuma &gt; em nenhuma língua). não + … nenhum 부정 일치.</w:t>
      </w:r>
    </w:p>
    <w:p>
      <w:pPr>
        <w:spacing w:after="0" w:before="0"/>
        <w:ind w:left="283"/>
      </w:pPr>
      <w:r>
        <w:rPr>
          <w:rFonts w:ascii="Arial" w:hAnsi="Arial" w:eastAsia="Malgun Gothic"/>
          <w:b/>
          <w:sz w:val="18"/>
        </w:rPr>
        <w:t xml:space="preserve">· 시제: </w:t>
      </w:r>
      <w:r>
        <w:rPr>
          <w:rFonts w:ascii="Arial" w:hAnsi="Arial" w:eastAsia="Malgun Gothic"/>
          <w:sz w:val="18"/>
        </w:rPr>
        <w:t>Pode = 현재(허락), sai = 현재(조건의 단정).</w:t>
      </w:r>
    </w:p>
    <w:p>
      <w:pPr>
        <w:spacing w:after="0" w:before="0"/>
        <w:ind w:left="283"/>
      </w:pPr>
      <w:r>
        <w:rPr>
          <w:rFonts w:ascii="Arial" w:hAnsi="Arial" w:eastAsia="Malgun Gothic"/>
          <w:b/>
          <w:sz w:val="18"/>
        </w:rPr>
        <w:t xml:space="preserve">· 표현: </w:t>
      </w:r>
      <w:r>
        <w:rPr>
          <w:rFonts w:ascii="Arial" w:hAnsi="Arial" w:eastAsia="Malgun Gothic"/>
          <w:sz w:val="18"/>
        </w:rPr>
        <w:t>Pode = '해도 된다'의 단독 허락(1화 44번 참고). 인용 속 3인칭 dela는 변호인 전언체.</w:t>
      </w:r>
    </w:p>
    <w:p>
      <w:pPr>
        <w:spacing w:after="20" w:before="100"/>
      </w:pPr>
      <w:r>
        <w:rPr>
          <w:rFonts w:ascii="Arial" w:hAnsi="Arial" w:eastAsia="Malgun Gothic"/>
          <w:b/>
          <w:sz w:val="20"/>
        </w:rPr>
        <w:t xml:space="preserve">20. </w:t>
      </w:r>
      <w:r>
        <w:rPr>
          <w:rFonts w:ascii="Arial" w:hAnsi="Arial" w:eastAsia="Malgun Gothic"/>
          <w:b/>
          <w:color w:val="7F6000"/>
          <w:sz w:val="20"/>
        </w:rPr>
        <w:t>LUKAS</w:t>
      </w:r>
      <w:r>
        <w:rPr>
          <w:rFonts w:ascii="Arial" w:hAnsi="Arial" w:eastAsia="Malgun Gothic"/>
          <w:sz w:val="20"/>
        </w:rPr>
        <w:t xml:space="preserve">  "Combinado. Ela não existe. Em doze redações. Vou abrir a sala."</w:t>
      </w:r>
    </w:p>
    <w:p>
      <w:pPr>
        <w:spacing w:after="0" w:before="0"/>
        <w:ind w:left="283"/>
      </w:pPr>
      <w:r>
        <w:rPr>
          <w:rFonts w:ascii="Arial" w:hAnsi="Arial" w:eastAsia="Malgun Gothic"/>
          <w:b/>
          <w:sz w:val="18"/>
        </w:rPr>
        <w:t xml:space="preserve">· 단어: </w:t>
      </w:r>
      <w:r>
        <w:rPr>
          <w:rFonts w:ascii="Arial" w:hAnsi="Arial" w:eastAsia="Malgun Gothic"/>
          <w:sz w:val="18"/>
        </w:rPr>
        <w:t>combinado(합의된 — '좋아/그렇게 하자') · abrir a sala(회의실을 열다)</w:t>
      </w:r>
    </w:p>
    <w:p>
      <w:pPr>
        <w:spacing w:after="0" w:before="0"/>
        <w:ind w:left="283"/>
      </w:pPr>
      <w:r>
        <w:rPr>
          <w:rFonts w:ascii="Arial" w:hAnsi="Arial" w:eastAsia="Malgun Gothic"/>
          <w:b/>
          <w:sz w:val="18"/>
        </w:rPr>
        <w:t xml:space="preserve">· 문법: </w:t>
      </w:r>
      <w:r>
        <w:rPr>
          <w:rFonts w:ascii="Arial" w:hAnsi="Arial" w:eastAsia="Malgun Gothic"/>
          <w:sz w:val="18"/>
        </w:rPr>
        <w:t>과거분사 단독 응답(1화 21번 Entendido 참고). "Ela não existe"는 현재형으로 '존재하지 않는 것으로 취급한다'는 약속 수행.</w:t>
      </w:r>
    </w:p>
    <w:p>
      <w:pPr>
        <w:spacing w:after="0" w:before="0"/>
        <w:ind w:left="283"/>
      </w:pPr>
      <w:r>
        <w:rPr>
          <w:rFonts w:ascii="Arial" w:hAnsi="Arial" w:eastAsia="Malgun Gothic"/>
          <w:b/>
          <w:sz w:val="18"/>
        </w:rPr>
        <w:t xml:space="preserve">· 시제: </w:t>
      </w:r>
      <w:r>
        <w:rPr>
          <w:rFonts w:ascii="Arial" w:hAnsi="Arial" w:eastAsia="Malgun Gothic"/>
          <w:sz w:val="18"/>
        </w:rPr>
        <w:t>existe = 현재(수행적 — 선언으로 사실을 만듦). Vou abrir = 미래 우언법.</w:t>
      </w:r>
    </w:p>
    <w:p>
      <w:pPr>
        <w:spacing w:after="0" w:before="0"/>
        <w:ind w:left="283"/>
      </w:pPr>
      <w:r>
        <w:rPr>
          <w:rFonts w:ascii="Arial" w:hAnsi="Arial" w:eastAsia="Malgun Gothic"/>
          <w:b/>
          <w:sz w:val="18"/>
        </w:rPr>
        <w:t xml:space="preserve">· 표현: </w:t>
      </w:r>
      <w:r>
        <w:rPr>
          <w:rFonts w:ascii="Arial" w:hAnsi="Arial" w:eastAsia="Malgun Gothic"/>
          <w:sz w:val="18"/>
        </w:rPr>
        <w:t>Combinado = 브라질 구어의 합의 표지('Fechado'와 유사).</w:t>
      </w:r>
    </w:p>
    <w:p>
      <w:pPr>
        <w:spacing w:after="20" w:before="100"/>
      </w:pPr>
      <w:r>
        <w:rPr>
          <w:rFonts w:ascii="Arial" w:hAnsi="Arial" w:eastAsia="Malgun Gothic"/>
          <w:b/>
          <w:sz w:val="20"/>
        </w:rPr>
        <w:t xml:space="preserve">21. </w:t>
      </w:r>
      <w:r>
        <w:rPr>
          <w:rFonts w:ascii="Arial" w:hAnsi="Arial" w:eastAsia="Malgun Gothic"/>
          <w:b/>
          <w:color w:val="7F6000"/>
          <w:sz w:val="20"/>
        </w:rPr>
        <w:t>LUKAS</w:t>
      </w:r>
      <w:r>
        <w:rPr>
          <w:rFonts w:ascii="Arial" w:hAnsi="Arial" w:eastAsia="Malgun Gothic"/>
          <w:sz w:val="20"/>
        </w:rPr>
        <w:t xml:space="preserve">  "Bom dia, boa tarde, boa noite. Hoje a reunião é em português."</w:t>
      </w:r>
    </w:p>
    <w:p>
      <w:pPr>
        <w:spacing w:after="0" w:before="0"/>
        <w:ind w:left="283"/>
      </w:pPr>
      <w:r>
        <w:rPr>
          <w:rFonts w:ascii="Arial" w:hAnsi="Arial" w:eastAsia="Malgun Gothic"/>
          <w:b/>
          <w:sz w:val="18"/>
        </w:rPr>
        <w:t xml:space="preserve">· 단어: </w:t>
      </w:r>
      <w:r>
        <w:rPr>
          <w:rFonts w:ascii="Arial" w:hAnsi="Arial" w:eastAsia="Malgun Gothic"/>
          <w:sz w:val="18"/>
        </w:rPr>
        <w:t>reunião(회의) · em português(포르투갈어로)</w:t>
      </w:r>
    </w:p>
    <w:p>
      <w:pPr>
        <w:spacing w:after="0" w:before="0"/>
        <w:ind w:left="283"/>
      </w:pPr>
      <w:r>
        <w:rPr>
          <w:rFonts w:ascii="Arial" w:hAnsi="Arial" w:eastAsia="Malgun Gothic"/>
          <w:b/>
          <w:sz w:val="18"/>
        </w:rPr>
        <w:t xml:space="preserve">· 문법: </w:t>
      </w:r>
      <w:r>
        <w:rPr>
          <w:rFonts w:ascii="Arial" w:hAnsi="Arial" w:eastAsia="Malgun Gothic"/>
          <w:sz w:val="18"/>
        </w:rPr>
        <w:t>시간대가 다른 참가자 모두에게 맞춘 인사 나열. ser em + 언어 = 진행 언어.</w:t>
      </w:r>
    </w:p>
    <w:p>
      <w:pPr>
        <w:spacing w:after="0" w:before="0"/>
        <w:ind w:left="283"/>
      </w:pPr>
      <w:r>
        <w:rPr>
          <w:rFonts w:ascii="Arial" w:hAnsi="Arial" w:eastAsia="Malgun Gothic"/>
          <w:b/>
          <w:sz w:val="18"/>
        </w:rPr>
        <w:t xml:space="preserve">· 시제: </w:t>
      </w:r>
      <w:r>
        <w:rPr>
          <w:rFonts w:ascii="Arial" w:hAnsi="Arial" w:eastAsia="Malgun Gothic"/>
          <w:sz w:val="18"/>
        </w:rPr>
        <w:t>é = 현재(예정의 확정).</w:t>
      </w:r>
    </w:p>
    <w:p>
      <w:pPr>
        <w:spacing w:after="0" w:before="0"/>
        <w:ind w:left="283"/>
      </w:pPr>
      <w:r>
        <w:rPr>
          <w:rFonts w:ascii="Arial" w:hAnsi="Arial" w:eastAsia="Malgun Gothic"/>
          <w:b/>
          <w:sz w:val="18"/>
        </w:rPr>
        <w:t xml:space="preserve">· 표현: </w:t>
      </w:r>
      <w:r>
        <w:rPr>
          <w:rFonts w:ascii="Arial" w:hAnsi="Arial" w:eastAsia="Malgun Gothic"/>
          <w:sz w:val="18"/>
        </w:rPr>
        <w:t>다국적 화상회의의 유머러스한 인사 공식.</w:t>
      </w:r>
    </w:p>
    <w:p>
      <w:pPr>
        <w:spacing w:after="20" w:before="100"/>
      </w:pPr>
      <w:r>
        <w:rPr>
          <w:rFonts w:ascii="Arial" w:hAnsi="Arial" w:eastAsia="Malgun Gothic"/>
          <w:b/>
          <w:sz w:val="20"/>
        </w:rPr>
        <w:t xml:space="preserve">22. </w:t>
      </w:r>
      <w:r>
        <w:rPr>
          <w:rFonts w:ascii="Arial" w:hAnsi="Arial" w:eastAsia="Malgun Gothic"/>
          <w:b/>
          <w:color w:val="7F6000"/>
          <w:sz w:val="20"/>
        </w:rPr>
        <w:t>LUKAS</w:t>
      </w:r>
      <w:r>
        <w:rPr>
          <w:rFonts w:ascii="Arial" w:hAnsi="Arial" w:eastAsia="Malgun Gothic"/>
          <w:sz w:val="20"/>
        </w:rPr>
        <w:t xml:space="preserve">  "Quem não fala tem tradução simultânea. Quem fala mal, como eu, pede desculpas."</w:t>
      </w:r>
    </w:p>
    <w:p>
      <w:pPr>
        <w:spacing w:after="0" w:before="0"/>
        <w:ind w:left="283"/>
      </w:pPr>
      <w:r>
        <w:rPr>
          <w:rFonts w:ascii="Arial" w:hAnsi="Arial" w:eastAsia="Malgun Gothic"/>
          <w:b/>
          <w:sz w:val="18"/>
        </w:rPr>
        <w:t xml:space="preserve">· 단어: </w:t>
      </w:r>
      <w:r>
        <w:rPr>
          <w:rFonts w:ascii="Arial" w:hAnsi="Arial" w:eastAsia="Malgun Gothic"/>
          <w:sz w:val="18"/>
        </w:rPr>
        <w:t>tradução simultânea(동시통역) · pedir desculpas(사과하다)</w:t>
      </w:r>
    </w:p>
    <w:p>
      <w:pPr>
        <w:spacing w:after="0" w:before="0"/>
        <w:ind w:left="283"/>
      </w:pPr>
      <w:r>
        <w:rPr>
          <w:rFonts w:ascii="Arial" w:hAnsi="Arial" w:eastAsia="Malgun Gothic"/>
          <w:b/>
          <w:sz w:val="18"/>
        </w:rPr>
        <w:t xml:space="preserve">· 문법: </w:t>
      </w:r>
      <w:r>
        <w:rPr>
          <w:rFonts w:ascii="Arial" w:hAnsi="Arial" w:eastAsia="Malgun Gothic"/>
          <w:sz w:val="18"/>
        </w:rPr>
        <w:t>자유관계절 주어 quem 두 개의 대구(Quem…, Quem…) — 격언형 구조. como eu 삽입 비교.</w:t>
      </w:r>
    </w:p>
    <w:p>
      <w:pPr>
        <w:spacing w:after="0" w:before="0"/>
        <w:ind w:left="283"/>
      </w:pPr>
      <w:r>
        <w:rPr>
          <w:rFonts w:ascii="Arial" w:hAnsi="Arial" w:eastAsia="Malgun Gothic"/>
          <w:b/>
          <w:sz w:val="18"/>
        </w:rPr>
        <w:t xml:space="preserve">· 시제: </w:t>
      </w:r>
      <w:r>
        <w:rPr>
          <w:rFonts w:ascii="Arial" w:hAnsi="Arial" w:eastAsia="Malgun Gothic"/>
          <w:sz w:val="18"/>
        </w:rPr>
        <w:t>현재 — 회의 규칙의 일반 진술.</w:t>
      </w:r>
    </w:p>
    <w:p>
      <w:pPr>
        <w:spacing w:after="0" w:before="0"/>
        <w:ind w:left="283"/>
      </w:pPr>
      <w:r>
        <w:rPr>
          <w:rFonts w:ascii="Arial" w:hAnsi="Arial" w:eastAsia="Malgun Gothic"/>
          <w:b/>
          <w:sz w:val="18"/>
        </w:rPr>
        <w:t xml:space="preserve">· 표현: </w:t>
      </w:r>
      <w:r>
        <w:rPr>
          <w:rFonts w:ascii="Arial" w:hAnsi="Arial" w:eastAsia="Malgun Gothic"/>
          <w:sz w:val="18"/>
        </w:rPr>
        <w:t>자기 낮춤의 사회적 화법(겸양).</w:t>
      </w:r>
    </w:p>
    <w:p>
      <w:pPr>
        <w:spacing w:after="20" w:before="100"/>
      </w:pPr>
      <w:r>
        <w:rPr>
          <w:rFonts w:ascii="Arial" w:hAnsi="Arial" w:eastAsia="Malgun Gothic"/>
          <w:b/>
          <w:sz w:val="20"/>
        </w:rPr>
        <w:t xml:space="preserve">23. </w:t>
      </w:r>
      <w:r>
        <w:rPr>
          <w:rFonts w:ascii="Arial" w:hAnsi="Arial" w:eastAsia="Malgun Gothic"/>
          <w:b/>
          <w:color w:val="7F6000"/>
          <w:sz w:val="20"/>
        </w:rPr>
        <w:t>INGRID</w:t>
      </w:r>
      <w:r>
        <w:rPr>
          <w:rFonts w:ascii="Arial" w:hAnsi="Arial" w:eastAsia="Malgun Gothic"/>
          <w:sz w:val="20"/>
        </w:rPr>
        <w:t xml:space="preserve">  "Ingrid Lunde, de Norrhavn. Eu falo. Fiz intercâmbio em Porto Alegre. Desculpem o "tchê"."</w:t>
      </w:r>
    </w:p>
    <w:p>
      <w:pPr>
        <w:spacing w:after="0" w:before="0"/>
        <w:ind w:left="283"/>
      </w:pPr>
      <w:r>
        <w:rPr>
          <w:rFonts w:ascii="Arial" w:hAnsi="Arial" w:eastAsia="Malgun Gothic"/>
          <w:b/>
          <w:sz w:val="18"/>
        </w:rPr>
        <w:t xml:space="preserve">· 단어: </w:t>
      </w:r>
      <w:r>
        <w:rPr>
          <w:rFonts w:ascii="Arial" w:hAnsi="Arial" w:eastAsia="Malgun Gothic"/>
          <w:sz w:val="18"/>
        </w:rPr>
        <w:t>fazer intercâmbio(교환학생을 하다) · tchê(가우슈 방언의 호칭 감탄사)</w:t>
      </w:r>
    </w:p>
    <w:p>
      <w:pPr>
        <w:spacing w:after="0" w:before="0"/>
        <w:ind w:left="283"/>
      </w:pPr>
      <w:r>
        <w:rPr>
          <w:rFonts w:ascii="Arial" w:hAnsi="Arial" w:eastAsia="Malgun Gothic"/>
          <w:b/>
          <w:sz w:val="18"/>
        </w:rPr>
        <w:t xml:space="preserve">· 문법: </w:t>
      </w:r>
      <w:r>
        <w:rPr>
          <w:rFonts w:ascii="Arial" w:hAnsi="Arial" w:eastAsia="Malgun Gothic"/>
          <w:sz w:val="18"/>
        </w:rPr>
        <w:t>Desculpem = desculpar의 명령법 3인칭 복수(vocês 대상). "Eu falo"는 목적어(português) 생략.</w:t>
      </w:r>
    </w:p>
    <w:p>
      <w:pPr>
        <w:spacing w:after="0" w:before="0"/>
        <w:ind w:left="283"/>
      </w:pPr>
      <w:r>
        <w:rPr>
          <w:rFonts w:ascii="Arial" w:hAnsi="Arial" w:eastAsia="Malgun Gothic"/>
          <w:b/>
          <w:sz w:val="18"/>
        </w:rPr>
        <w:t xml:space="preserve">· 시제: </w:t>
      </w:r>
      <w:r>
        <w:rPr>
          <w:rFonts w:ascii="Arial" w:hAnsi="Arial" w:eastAsia="Malgun Gothic"/>
          <w:sz w:val="18"/>
        </w:rPr>
        <w:t>Fiz = 완료과거(과거 경험), Desculpem = 명령법.</w:t>
      </w:r>
    </w:p>
    <w:p>
      <w:pPr>
        <w:spacing w:after="0" w:before="0"/>
        <w:ind w:left="283"/>
      </w:pPr>
      <w:r>
        <w:rPr>
          <w:rFonts w:ascii="Arial" w:hAnsi="Arial" w:eastAsia="Malgun Gothic"/>
          <w:b/>
          <w:sz w:val="18"/>
        </w:rPr>
        <w:t xml:space="preserve">· 표현: </w:t>
      </w:r>
      <w:r>
        <w:rPr>
          <w:rFonts w:ascii="Arial" w:hAnsi="Arial" w:eastAsia="Malgun Gothic"/>
          <w:sz w:val="18"/>
        </w:rPr>
        <w:t>tchê는 히우그란지두술(가우슈) 지역 방언 표지 — 지역 변이의 메타 언급.</w:t>
      </w:r>
    </w:p>
    <w:p>
      <w:pPr>
        <w:spacing w:after="20" w:before="100"/>
      </w:pPr>
      <w:r>
        <w:rPr>
          <w:rFonts w:ascii="Arial" w:hAnsi="Arial" w:eastAsia="Malgun Gothic"/>
          <w:b/>
          <w:sz w:val="20"/>
        </w:rPr>
        <w:t xml:space="preserve">24. </w:t>
      </w:r>
      <w:r>
        <w:rPr>
          <w:rFonts w:ascii="Arial" w:hAnsi="Arial" w:eastAsia="Malgun Gothic"/>
          <w:b/>
          <w:color w:val="7F6000"/>
          <w:sz w:val="20"/>
        </w:rPr>
        <w:t>TERESA</w:t>
      </w:r>
      <w:r>
        <w:rPr>
          <w:rFonts w:ascii="Arial" w:hAnsi="Arial" w:eastAsia="Malgun Gothic"/>
          <w:sz w:val="20"/>
        </w:rPr>
        <w:t xml:space="preserve">  "Teresa Lobo, Lisboa. Eu falo o outro português. Vocês vão me entender, eu acho."</w:t>
      </w:r>
    </w:p>
    <w:p>
      <w:pPr>
        <w:spacing w:after="0" w:before="0"/>
        <w:ind w:left="283"/>
      </w:pPr>
      <w:r>
        <w:rPr>
          <w:rFonts w:ascii="Arial" w:hAnsi="Arial" w:eastAsia="Malgun Gothic"/>
          <w:b/>
          <w:sz w:val="18"/>
        </w:rPr>
        <w:t xml:space="preserve">· 단어: </w:t>
      </w:r>
      <w:r>
        <w:rPr>
          <w:rFonts w:ascii="Arial" w:hAnsi="Arial" w:eastAsia="Malgun Gothic"/>
          <w:sz w:val="18"/>
        </w:rPr>
        <w:t>o outro português(다른 포르투갈어 = 유럽 포르투갈어)</w:t>
      </w:r>
    </w:p>
    <w:p>
      <w:pPr>
        <w:spacing w:after="0" w:before="0"/>
        <w:ind w:left="283"/>
      </w:pPr>
      <w:r>
        <w:rPr>
          <w:rFonts w:ascii="Arial" w:hAnsi="Arial" w:eastAsia="Malgun Gothic"/>
          <w:b/>
          <w:sz w:val="18"/>
        </w:rPr>
        <w:t xml:space="preserve">· 문법: </w:t>
      </w:r>
      <w:r>
        <w:rPr>
          <w:rFonts w:ascii="Arial" w:hAnsi="Arial" w:eastAsia="Malgun Gothic"/>
          <w:sz w:val="18"/>
        </w:rPr>
        <w:t>"vão me entender" — 조동사와 본동사 사이 me(브라질식 배치). 유럽식이라면 "vão entender-me"가 자연스러움 — 테레자의 문장은 브라질 청중에 맞춘 것. "eu acho" 후치 헤지(1화 36번 참고).</w:t>
      </w:r>
    </w:p>
    <w:p>
      <w:pPr>
        <w:spacing w:after="0" w:before="0"/>
        <w:ind w:left="283"/>
      </w:pPr>
      <w:r>
        <w:rPr>
          <w:rFonts w:ascii="Arial" w:hAnsi="Arial" w:eastAsia="Malgun Gothic"/>
          <w:b/>
          <w:sz w:val="18"/>
        </w:rPr>
        <w:t xml:space="preserve">· 시제: </w:t>
      </w:r>
      <w:r>
        <w:rPr>
          <w:rFonts w:ascii="Arial" w:hAnsi="Arial" w:eastAsia="Malgun Gothic"/>
          <w:sz w:val="18"/>
        </w:rPr>
        <w:t>vão entender = 미래 우언법(예측).</w:t>
      </w:r>
    </w:p>
    <w:p>
      <w:pPr>
        <w:spacing w:after="0" w:before="0"/>
        <w:ind w:left="283"/>
      </w:pPr>
      <w:r>
        <w:rPr>
          <w:rFonts w:ascii="Arial" w:hAnsi="Arial" w:eastAsia="Malgun Gothic"/>
          <w:b/>
          <w:sz w:val="18"/>
        </w:rPr>
        <w:t xml:space="preserve">· 표현: </w:t>
      </w:r>
      <w:r>
        <w:rPr>
          <w:rFonts w:ascii="Arial" w:hAnsi="Arial" w:eastAsia="Malgun Gothic"/>
          <w:sz w:val="18"/>
        </w:rPr>
        <w:t>정관사 o outro = 두 변이(브라질/유럽) 중 '나머지 하나'. 유럽 포르투갈어 화자는 실제로 a gente보다 nós, estou a fazer 등 진행 구문 차이.</w:t>
      </w:r>
    </w:p>
    <w:p>
      <w:pPr>
        <w:spacing w:after="20" w:before="100"/>
      </w:pPr>
      <w:r>
        <w:rPr>
          <w:rFonts w:ascii="Arial" w:hAnsi="Arial" w:eastAsia="Malgun Gothic"/>
          <w:b/>
          <w:sz w:val="20"/>
        </w:rPr>
        <w:t xml:space="preserve">25. </w:t>
      </w:r>
      <w:r>
        <w:rPr>
          <w:rFonts w:ascii="Arial" w:hAnsi="Arial" w:eastAsia="Malgun Gothic"/>
          <w:b/>
          <w:color w:val="7F6000"/>
          <w:sz w:val="20"/>
        </w:rPr>
        <w:t>MARTÍN</w:t>
      </w:r>
      <w:r>
        <w:rPr>
          <w:rFonts w:ascii="Arial" w:hAnsi="Arial" w:eastAsia="Malgun Gothic"/>
          <w:sz w:val="20"/>
        </w:rPr>
        <w:t xml:space="preserve">  "Martín Ferreyra, Montevidéu. Eu falo portunhol. É língua oficial na fronteira."</w:t>
      </w:r>
    </w:p>
    <w:p>
      <w:pPr>
        <w:spacing w:after="0" w:before="0"/>
        <w:ind w:left="283"/>
      </w:pPr>
      <w:r>
        <w:rPr>
          <w:rFonts w:ascii="Arial" w:hAnsi="Arial" w:eastAsia="Malgun Gothic"/>
          <w:b/>
          <w:sz w:val="18"/>
        </w:rPr>
        <w:t xml:space="preserve">· 단어: </w:t>
      </w:r>
      <w:r>
        <w:rPr>
          <w:rFonts w:ascii="Arial" w:hAnsi="Arial" w:eastAsia="Malgun Gothic"/>
          <w:sz w:val="18"/>
        </w:rPr>
        <w:t>portunhol(포르투갈어-스페인어 혼합어) · fronteira(국경)</w:t>
      </w:r>
    </w:p>
    <w:p>
      <w:pPr>
        <w:spacing w:after="0" w:before="0"/>
        <w:ind w:left="283"/>
      </w:pPr>
      <w:r>
        <w:rPr>
          <w:rFonts w:ascii="Arial" w:hAnsi="Arial" w:eastAsia="Malgun Gothic"/>
          <w:b/>
          <w:sz w:val="18"/>
        </w:rPr>
        <w:t xml:space="preserve">· 문법: </w:t>
      </w:r>
      <w:r>
        <w:rPr>
          <w:rFonts w:ascii="Arial" w:hAnsi="Arial" w:eastAsia="Malgun Gothic"/>
          <w:sz w:val="18"/>
        </w:rPr>
        <w:t>"É língua oficial" — 주어(o portunhol) 생략, 보어 무관사(범주).</w:t>
      </w:r>
    </w:p>
    <w:p>
      <w:pPr>
        <w:spacing w:after="0" w:before="0"/>
        <w:ind w:left="283"/>
      </w:pPr>
      <w:r>
        <w:rPr>
          <w:rFonts w:ascii="Arial" w:hAnsi="Arial" w:eastAsia="Malgun Gothic"/>
          <w:b/>
          <w:sz w:val="18"/>
        </w:rPr>
        <w:t xml:space="preserve">· 시제: </w:t>
      </w:r>
      <w:r>
        <w:rPr>
          <w:rFonts w:ascii="Arial" w:hAnsi="Arial" w:eastAsia="Malgun Gothic"/>
          <w:sz w:val="18"/>
        </w:rPr>
        <w:t>현재(일반적 사실/농담).</w:t>
      </w:r>
    </w:p>
    <w:p>
      <w:pPr>
        <w:spacing w:after="0" w:before="0"/>
        <w:ind w:left="283"/>
      </w:pPr>
      <w:r>
        <w:rPr>
          <w:rFonts w:ascii="Arial" w:hAnsi="Arial" w:eastAsia="Malgun Gothic"/>
          <w:b/>
          <w:sz w:val="18"/>
        </w:rPr>
        <w:t xml:space="preserve">· 표현: </w:t>
      </w:r>
      <w:r>
        <w:rPr>
          <w:rFonts w:ascii="Arial" w:hAnsi="Arial" w:eastAsia="Malgun Gothic"/>
          <w:sz w:val="18"/>
        </w:rPr>
        <w:t>우루과이-브라질 국경(Rivera–Santana do Livramento)의 실제 혼합 언어. Montevidéu = 포르투갈어 표기(스페인어 Montevideo).</w:t>
      </w:r>
    </w:p>
    <w:p>
      <w:pPr>
        <w:spacing w:after="20" w:before="100"/>
      </w:pPr>
      <w:r>
        <w:rPr>
          <w:rFonts w:ascii="Arial" w:hAnsi="Arial" w:eastAsia="Malgun Gothic"/>
          <w:b/>
          <w:sz w:val="20"/>
        </w:rPr>
        <w:t xml:space="preserve">26. </w:t>
      </w:r>
      <w:r>
        <w:rPr>
          <w:rFonts w:ascii="Arial" w:hAnsi="Arial" w:eastAsia="Malgun Gothic"/>
          <w:b/>
          <w:color w:val="7F6000"/>
          <w:sz w:val="20"/>
        </w:rPr>
        <w:t>OLIVER</w:t>
      </w:r>
      <w:r>
        <w:rPr>
          <w:rFonts w:ascii="Arial" w:hAnsi="Arial" w:eastAsia="Malgun Gothic"/>
          <w:sz w:val="20"/>
        </w:rPr>
        <w:t xml:space="preserve">  "Oliver Pike, Londres. Eu vou ouvir pela tradução. E vou desconfiar de tudo."</w:t>
      </w:r>
    </w:p>
    <w:p>
      <w:pPr>
        <w:spacing w:after="0" w:before="0"/>
        <w:ind w:left="283"/>
      </w:pPr>
      <w:r>
        <w:rPr>
          <w:rFonts w:ascii="Arial" w:hAnsi="Arial" w:eastAsia="Malgun Gothic"/>
          <w:b/>
          <w:sz w:val="18"/>
        </w:rPr>
        <w:t xml:space="preserve">· 단어: </w:t>
      </w:r>
      <w:r>
        <w:rPr>
          <w:rFonts w:ascii="Arial" w:hAnsi="Arial" w:eastAsia="Malgun Gothic"/>
          <w:sz w:val="18"/>
        </w:rPr>
        <w:t>desconfiar de(~을 의심하다)</w:t>
      </w:r>
    </w:p>
    <w:p>
      <w:pPr>
        <w:spacing w:after="0" w:before="0"/>
        <w:ind w:left="283"/>
      </w:pPr>
      <w:r>
        <w:rPr>
          <w:rFonts w:ascii="Arial" w:hAnsi="Arial" w:eastAsia="Malgun Gothic"/>
          <w:b/>
          <w:sz w:val="18"/>
        </w:rPr>
        <w:t xml:space="preserve">· 문법: </w:t>
      </w:r>
      <w:r>
        <w:rPr>
          <w:rFonts w:ascii="Arial" w:hAnsi="Arial" w:eastAsia="Malgun Gothic"/>
          <w:sz w:val="18"/>
        </w:rPr>
        <w:t>desconfiar는 전치사 de 필수(간접타동사). vou… E vou… 병렬 미래.</w:t>
      </w:r>
    </w:p>
    <w:p>
      <w:pPr>
        <w:spacing w:after="0" w:before="0"/>
        <w:ind w:left="283"/>
      </w:pPr>
      <w:r>
        <w:rPr>
          <w:rFonts w:ascii="Arial" w:hAnsi="Arial" w:eastAsia="Malgun Gothic"/>
          <w:b/>
          <w:sz w:val="18"/>
        </w:rPr>
        <w:t xml:space="preserve">· 시제: </w:t>
      </w:r>
      <w:r>
        <w:rPr>
          <w:rFonts w:ascii="Arial" w:hAnsi="Arial" w:eastAsia="Malgun Gothic"/>
          <w:sz w:val="18"/>
        </w:rPr>
        <w:t>vou ouvir·vou desconfiar = 미래 우언법(의도 선언).</w:t>
      </w:r>
    </w:p>
    <w:p>
      <w:pPr>
        <w:spacing w:after="0" w:before="0"/>
        <w:ind w:left="283"/>
      </w:pPr>
      <w:r>
        <w:rPr>
          <w:rFonts w:ascii="Arial" w:hAnsi="Arial" w:eastAsia="Malgun Gothic"/>
          <w:b/>
          <w:sz w:val="18"/>
        </w:rPr>
        <w:t xml:space="preserve">· 표현: </w:t>
      </w:r>
      <w:r>
        <w:rPr>
          <w:rFonts w:ascii="Arial" w:hAnsi="Arial" w:eastAsia="Malgun Gothic"/>
          <w:sz w:val="18"/>
        </w:rPr>
        <w:t>영국 기자의 회의주의 캐릭터 설정.</w:t>
      </w:r>
    </w:p>
    <w:p>
      <w:pPr>
        <w:spacing w:after="20" w:before="100"/>
      </w:pPr>
      <w:r>
        <w:rPr>
          <w:rFonts w:ascii="Arial" w:hAnsi="Arial" w:eastAsia="Malgun Gothic"/>
          <w:b/>
          <w:sz w:val="20"/>
        </w:rPr>
        <w:t xml:space="preserve">27. </w:t>
      </w:r>
      <w:r>
        <w:rPr>
          <w:rFonts w:ascii="Arial" w:hAnsi="Arial" w:eastAsia="Malgun Gothic"/>
          <w:b/>
          <w:color w:val="7F6000"/>
          <w:sz w:val="20"/>
        </w:rPr>
        <w:t>LUKAS</w:t>
      </w:r>
      <w:r>
        <w:rPr>
          <w:rFonts w:ascii="Arial" w:hAnsi="Arial" w:eastAsia="Malgun Gothic"/>
          <w:sz w:val="20"/>
        </w:rPr>
        <w:t xml:space="preserve">  "O Oliver é o nosso advogado do diabo. Em Londres, isso é profissão."</w:t>
      </w:r>
    </w:p>
    <w:p>
      <w:pPr>
        <w:spacing w:after="0" w:before="0"/>
        <w:ind w:left="283"/>
      </w:pPr>
      <w:r>
        <w:rPr>
          <w:rFonts w:ascii="Arial" w:hAnsi="Arial" w:eastAsia="Malgun Gothic"/>
          <w:b/>
          <w:sz w:val="18"/>
        </w:rPr>
        <w:t xml:space="preserve">· 단어: </w:t>
      </w:r>
      <w:r>
        <w:rPr>
          <w:rFonts w:ascii="Arial" w:hAnsi="Arial" w:eastAsia="Malgun Gothic"/>
          <w:sz w:val="18"/>
        </w:rPr>
        <w:t>advogado do diabo(악마의 변호인, 일부러 반대하는 사람)</w:t>
      </w:r>
    </w:p>
    <w:p>
      <w:pPr>
        <w:spacing w:after="0" w:before="0"/>
        <w:ind w:left="283"/>
      </w:pPr>
      <w:r>
        <w:rPr>
          <w:rFonts w:ascii="Arial" w:hAnsi="Arial" w:eastAsia="Malgun Gothic"/>
          <w:b/>
          <w:sz w:val="18"/>
        </w:rPr>
        <w:t xml:space="preserve">· 문법: </w:t>
      </w:r>
      <w:r>
        <w:rPr>
          <w:rFonts w:ascii="Arial" w:hAnsi="Arial" w:eastAsia="Malgun Gothic"/>
          <w:sz w:val="18"/>
        </w:rPr>
        <w:t>isso가 앞 명사구 전체를 대용. profissão 무관사(범주).</w:t>
      </w:r>
    </w:p>
    <w:p>
      <w:pPr>
        <w:spacing w:after="0" w:before="0"/>
        <w:ind w:left="283"/>
      </w:pPr>
      <w:r>
        <w:rPr>
          <w:rFonts w:ascii="Arial" w:hAnsi="Arial" w:eastAsia="Malgun Gothic"/>
          <w:b/>
          <w:sz w:val="18"/>
        </w:rPr>
        <w:t xml:space="preserve">· 시제: </w:t>
      </w:r>
      <w:r>
        <w:rPr>
          <w:rFonts w:ascii="Arial" w:hAnsi="Arial" w:eastAsia="Malgun Gothic"/>
          <w:sz w:val="18"/>
        </w:rPr>
        <w:t>현재(정체·일반 진술).</w:t>
      </w:r>
    </w:p>
    <w:p>
      <w:pPr>
        <w:spacing w:after="0" w:before="0"/>
        <w:ind w:left="283"/>
      </w:pPr>
      <w:r>
        <w:rPr>
          <w:rFonts w:ascii="Arial" w:hAnsi="Arial" w:eastAsia="Malgun Gothic"/>
          <w:b/>
          <w:sz w:val="18"/>
        </w:rPr>
        <w:t xml:space="preserve">· 표현: </w:t>
      </w:r>
      <w:r>
        <w:rPr>
          <w:rFonts w:ascii="Arial" w:hAnsi="Arial" w:eastAsia="Malgun Gothic"/>
          <w:sz w:val="18"/>
        </w:rPr>
        <w:t>관용구 advogado do diabo + 런던 법조 문화 농담.</w:t>
      </w:r>
    </w:p>
    <w:p>
      <w:pPr>
        <w:spacing w:after="20" w:before="100"/>
      </w:pPr>
      <w:r>
        <w:rPr>
          <w:rFonts w:ascii="Arial" w:hAnsi="Arial" w:eastAsia="Malgun Gothic"/>
          <w:b/>
          <w:sz w:val="20"/>
        </w:rPr>
        <w:t xml:space="preserve">28. </w:t>
      </w:r>
      <w:r>
        <w:rPr>
          <w:rFonts w:ascii="Arial" w:hAnsi="Arial" w:eastAsia="Malgun Gothic"/>
          <w:b/>
          <w:color w:val="7F6000"/>
          <w:sz w:val="20"/>
        </w:rPr>
        <w:t>LUKAS</w:t>
      </w:r>
      <w:r>
        <w:rPr>
          <w:rFonts w:ascii="Arial" w:hAnsi="Arial" w:eastAsia="Malgun Gothic"/>
          <w:sz w:val="20"/>
        </w:rPr>
        <w:t xml:space="preserve">  "Mais seis ouvindo: Berlim, Paris, Madri, México, Buenos Aires, Nova York."</w:t>
      </w:r>
    </w:p>
    <w:p>
      <w:pPr>
        <w:spacing w:after="0" w:before="0"/>
        <w:ind w:left="283"/>
      </w:pPr>
      <w:r>
        <w:rPr>
          <w:rFonts w:ascii="Arial" w:hAnsi="Arial" w:eastAsia="Malgun Gothic"/>
          <w:b/>
          <w:sz w:val="18"/>
        </w:rPr>
        <w:t xml:space="preserve">· 단어: </w:t>
      </w:r>
      <w:r>
        <w:rPr>
          <w:rFonts w:ascii="Arial" w:hAnsi="Arial" w:eastAsia="Malgun Gothic"/>
          <w:sz w:val="18"/>
        </w:rPr>
        <w:t>mais(~ 더) · Madri(브라질 표기; 유럽은 Madrid)</w:t>
      </w:r>
    </w:p>
    <w:p>
      <w:pPr>
        <w:spacing w:after="0" w:before="0"/>
        <w:ind w:left="283"/>
      </w:pPr>
      <w:r>
        <w:rPr>
          <w:rFonts w:ascii="Arial" w:hAnsi="Arial" w:eastAsia="Malgun Gothic"/>
          <w:b/>
          <w:sz w:val="18"/>
        </w:rPr>
        <w:t xml:space="preserve">· 문법: </w:t>
      </w:r>
      <w:r>
        <w:rPr>
          <w:rFonts w:ascii="Arial" w:hAnsi="Arial" w:eastAsia="Malgun Gothic"/>
          <w:sz w:val="18"/>
        </w:rPr>
        <w:t>동사 없는 소절(Mais seis [estão] ouvindo) + 콜론 나열.</w:t>
      </w:r>
    </w:p>
    <w:p>
      <w:pPr>
        <w:spacing w:after="0" w:before="0"/>
        <w:ind w:left="283"/>
      </w:pPr>
      <w:r>
        <w:rPr>
          <w:rFonts w:ascii="Arial" w:hAnsi="Arial" w:eastAsia="Malgun Gothic"/>
          <w:b/>
          <w:sz w:val="18"/>
        </w:rPr>
        <w:t xml:space="preserve">· 시제: </w:t>
      </w:r>
      <w:r>
        <w:rPr>
          <w:rFonts w:ascii="Arial" w:hAnsi="Arial" w:eastAsia="Malgun Gothic"/>
          <w:sz w:val="18"/>
        </w:rPr>
        <w:t>ouvindo = gerúndio(현재 진행 묘사).</w:t>
      </w:r>
    </w:p>
    <w:p>
      <w:pPr>
        <w:spacing w:after="0" w:before="0"/>
        <w:ind w:left="283"/>
      </w:pPr>
      <w:r>
        <w:rPr>
          <w:rFonts w:ascii="Arial" w:hAnsi="Arial" w:eastAsia="Malgun Gothic"/>
          <w:b/>
          <w:sz w:val="18"/>
        </w:rPr>
        <w:t xml:space="preserve">· 표현: </w:t>
      </w:r>
      <w:r>
        <w:rPr>
          <w:rFonts w:ascii="Arial" w:hAnsi="Arial" w:eastAsia="Malgun Gothic"/>
          <w:sz w:val="18"/>
        </w:rPr>
        <w:t>Madri(브)/Madrid(포), Nova York(브)/Nova Iorque(포) — 도시명 표기 변이.</w:t>
      </w:r>
    </w:p>
    <w:p>
      <w:pPr>
        <w:spacing w:after="20" w:before="100"/>
      </w:pPr>
      <w:r>
        <w:rPr>
          <w:rFonts w:ascii="Arial" w:hAnsi="Arial" w:eastAsia="Malgun Gothic"/>
          <w:b/>
          <w:sz w:val="20"/>
        </w:rPr>
        <w:t xml:space="preserve">29. </w:t>
      </w:r>
      <w:r>
        <w:rPr>
          <w:rFonts w:ascii="Arial" w:hAnsi="Arial" w:eastAsia="Malgun Gothic"/>
          <w:b/>
          <w:color w:val="7F6000"/>
          <w:sz w:val="20"/>
        </w:rPr>
        <w:t>TIAGO</w:t>
      </w:r>
      <w:r>
        <w:rPr>
          <w:rFonts w:ascii="Arial" w:hAnsi="Arial" w:eastAsia="Malgun Gothic"/>
          <w:sz w:val="20"/>
        </w:rPr>
        <w:t xml:space="preserve">  "Obrigado a todos. Eu sou o Tiago, da Lume. A agência que não pode escrever."</w:t>
      </w:r>
    </w:p>
    <w:p>
      <w:pPr>
        <w:spacing w:after="0" w:before="0"/>
        <w:ind w:left="283"/>
      </w:pPr>
      <w:r>
        <w:rPr>
          <w:rFonts w:ascii="Arial" w:hAnsi="Arial" w:eastAsia="Malgun Gothic"/>
          <w:b/>
          <w:sz w:val="18"/>
        </w:rPr>
        <w:t xml:space="preserve">· 단어: </w:t>
      </w:r>
      <w:r>
        <w:rPr>
          <w:rFonts w:ascii="Arial" w:hAnsi="Arial" w:eastAsia="Malgun Gothic"/>
          <w:sz w:val="18"/>
        </w:rPr>
        <w:t>obrigado a(~에게 고맙다)</w:t>
      </w:r>
    </w:p>
    <w:p>
      <w:pPr>
        <w:spacing w:after="0" w:before="0"/>
        <w:ind w:left="283"/>
      </w:pPr>
      <w:r>
        <w:rPr>
          <w:rFonts w:ascii="Arial" w:hAnsi="Arial" w:eastAsia="Malgun Gothic"/>
          <w:b/>
          <w:sz w:val="18"/>
        </w:rPr>
        <w:t xml:space="preserve">· 문법: </w:t>
      </w:r>
      <w:r>
        <w:rPr>
          <w:rFonts w:ascii="Arial" w:hAnsi="Arial" w:eastAsia="Malgun Gothic"/>
          <w:sz w:val="18"/>
        </w:rPr>
        <w:t>자기소개에 인명 앞 관사 o Tiago(브라질 구어). 마지막은 동격 명사구 + 제한적 관계절(que não pode escrever).</w:t>
      </w:r>
    </w:p>
    <w:p>
      <w:pPr>
        <w:spacing w:after="0" w:before="0"/>
        <w:ind w:left="283"/>
      </w:pPr>
      <w:r>
        <w:rPr>
          <w:rFonts w:ascii="Arial" w:hAnsi="Arial" w:eastAsia="Malgun Gothic"/>
          <w:b/>
          <w:sz w:val="18"/>
        </w:rPr>
        <w:t xml:space="preserve">· 시제: </w:t>
      </w:r>
      <w:r>
        <w:rPr>
          <w:rFonts w:ascii="Arial" w:hAnsi="Arial" w:eastAsia="Malgun Gothic"/>
          <w:sz w:val="18"/>
        </w:rPr>
        <w:t>sou·pode = 현재.</w:t>
      </w:r>
    </w:p>
    <w:p>
      <w:pPr>
        <w:spacing w:after="0" w:before="0"/>
        <w:ind w:left="283"/>
      </w:pPr>
      <w:r>
        <w:rPr>
          <w:rFonts w:ascii="Arial" w:hAnsi="Arial" w:eastAsia="Malgun Gothic"/>
          <w:b/>
          <w:sz w:val="18"/>
        </w:rPr>
        <w:t xml:space="preserve">· 표현: </w:t>
      </w:r>
      <w:r>
        <w:rPr>
          <w:rFonts w:ascii="Arial" w:hAnsi="Arial" w:eastAsia="Malgun Gothic"/>
          <w:sz w:val="18"/>
        </w:rPr>
        <w:t>자조적 자기소개(1화 150번 회수).</w:t>
      </w:r>
    </w:p>
    <w:p>
      <w:pPr>
        <w:spacing w:after="20" w:before="100"/>
      </w:pPr>
      <w:r>
        <w:rPr>
          <w:rFonts w:ascii="Arial" w:hAnsi="Arial" w:eastAsia="Malgun Gothic"/>
          <w:b/>
          <w:sz w:val="20"/>
        </w:rPr>
        <w:t xml:space="preserve">30. </w:t>
      </w:r>
      <w:r>
        <w:rPr>
          <w:rFonts w:ascii="Arial" w:hAnsi="Arial" w:eastAsia="Malgun Gothic"/>
          <w:b/>
          <w:color w:val="7F6000"/>
          <w:sz w:val="20"/>
        </w:rPr>
        <w:t>OLIVER</w:t>
      </w:r>
      <w:r>
        <w:rPr>
          <w:rFonts w:ascii="Arial" w:hAnsi="Arial" w:eastAsia="Malgun Gothic"/>
          <w:sz w:val="20"/>
        </w:rPr>
        <w:t xml:space="preserve">  "Primeira desconfiança: por que nós? Vocês querem que a gente faça o crime por vocês?"</w:t>
      </w:r>
    </w:p>
    <w:p>
      <w:pPr>
        <w:spacing w:after="0" w:before="0"/>
        <w:ind w:left="283"/>
      </w:pPr>
      <w:r>
        <w:rPr>
          <w:rFonts w:ascii="Arial" w:hAnsi="Arial" w:eastAsia="Malgun Gothic"/>
          <w:b/>
          <w:sz w:val="18"/>
        </w:rPr>
        <w:t xml:space="preserve">· 단어: </w:t>
      </w:r>
      <w:r>
        <w:rPr>
          <w:rFonts w:ascii="Arial" w:hAnsi="Arial" w:eastAsia="Malgun Gothic"/>
          <w:sz w:val="18"/>
        </w:rPr>
        <w:t>desconfiança(의심) · por vocês(당신들 대신)</w:t>
      </w:r>
    </w:p>
    <w:p>
      <w:pPr>
        <w:spacing w:after="0" w:before="0"/>
        <w:ind w:left="283"/>
      </w:pPr>
      <w:r>
        <w:rPr>
          <w:rFonts w:ascii="Arial" w:hAnsi="Arial" w:eastAsia="Malgun Gothic"/>
          <w:b/>
          <w:sz w:val="18"/>
        </w:rPr>
        <w:t xml:space="preserve">· 문법: </w:t>
      </w:r>
      <w:r>
        <w:rPr>
          <w:rFonts w:ascii="Arial" w:hAnsi="Arial" w:eastAsia="Malgun Gothic"/>
          <w:sz w:val="18"/>
        </w:rPr>
        <w:t>querer que + 접속법(faça) — 의지 동사 + 다른 주어 → 접속법 필수. por = 대리('~ 대신').</w:t>
      </w:r>
    </w:p>
    <w:p>
      <w:pPr>
        <w:spacing w:after="0" w:before="0"/>
        <w:ind w:left="283"/>
      </w:pPr>
      <w:r>
        <w:rPr>
          <w:rFonts w:ascii="Arial" w:hAnsi="Arial" w:eastAsia="Malgun Gothic"/>
          <w:b/>
          <w:sz w:val="18"/>
        </w:rPr>
        <w:t xml:space="preserve">· 시제: </w:t>
      </w:r>
      <w:r>
        <w:rPr>
          <w:rFonts w:ascii="Arial" w:hAnsi="Arial" w:eastAsia="Malgun Gothic"/>
          <w:sz w:val="18"/>
        </w:rPr>
        <w:t>querem = 현재, faça = 접속법 현재(희망·요구 내용).</w:t>
      </w:r>
    </w:p>
    <w:p>
      <w:pPr>
        <w:spacing w:after="0" w:before="0"/>
        <w:ind w:left="283"/>
      </w:pPr>
      <w:r>
        <w:rPr>
          <w:rFonts w:ascii="Arial" w:hAnsi="Arial" w:eastAsia="Malgun Gothic"/>
          <w:b/>
          <w:sz w:val="18"/>
        </w:rPr>
        <w:t xml:space="preserve">· 표현: </w:t>
      </w:r>
      <w:r>
        <w:rPr>
          <w:rFonts w:ascii="Arial" w:hAnsi="Arial" w:eastAsia="Malgun Gothic"/>
          <w:sz w:val="18"/>
        </w:rPr>
        <w:t>외국인 올리버도 a gente 사용 — 통역 결과의 구어화.</w:t>
      </w:r>
    </w:p>
    <w:p>
      <w:pPr>
        <w:spacing w:after="20" w:before="100"/>
      </w:pPr>
      <w:r>
        <w:rPr>
          <w:rFonts w:ascii="Arial" w:hAnsi="Arial" w:eastAsia="Malgun Gothic"/>
          <w:b/>
          <w:sz w:val="20"/>
        </w:rPr>
        <w:t xml:space="preserve">31. </w:t>
      </w:r>
      <w:r>
        <w:rPr>
          <w:rFonts w:ascii="Arial" w:hAnsi="Arial" w:eastAsia="Malgun Gothic"/>
          <w:b/>
          <w:color w:val="7F6000"/>
          <w:sz w:val="20"/>
        </w:rPr>
        <w:t>BEATRIZ</w:t>
      </w:r>
      <w:r>
        <w:rPr>
          <w:rFonts w:ascii="Arial" w:hAnsi="Arial" w:eastAsia="Malgun Gothic"/>
          <w:sz w:val="20"/>
        </w:rPr>
        <w:t xml:space="preserve">  "Publicar a verdade em Londres não é crime, senhor Pike. No máximo, é processo."</w:t>
      </w:r>
    </w:p>
    <w:p>
      <w:pPr>
        <w:spacing w:after="0" w:before="0"/>
        <w:ind w:left="283"/>
      </w:pPr>
      <w:r>
        <w:rPr>
          <w:rFonts w:ascii="Arial" w:hAnsi="Arial" w:eastAsia="Malgun Gothic"/>
          <w:b/>
          <w:sz w:val="18"/>
        </w:rPr>
        <w:t xml:space="preserve">· 단어: </w:t>
      </w:r>
      <w:r>
        <w:rPr>
          <w:rFonts w:ascii="Arial" w:hAnsi="Arial" w:eastAsia="Malgun Gothic"/>
          <w:sz w:val="18"/>
        </w:rPr>
        <w:t>no máximo(기껏해야) · processo(소송)</w:t>
      </w:r>
    </w:p>
    <w:p>
      <w:pPr>
        <w:spacing w:after="0" w:before="0"/>
        <w:ind w:left="283"/>
      </w:pPr>
      <w:r>
        <w:rPr>
          <w:rFonts w:ascii="Arial" w:hAnsi="Arial" w:eastAsia="Malgun Gothic"/>
          <w:b/>
          <w:sz w:val="18"/>
        </w:rPr>
        <w:t xml:space="preserve">· 문법: </w:t>
      </w:r>
      <w:r>
        <w:rPr>
          <w:rFonts w:ascii="Arial" w:hAnsi="Arial" w:eastAsia="Malgun Gothic"/>
          <w:sz w:val="18"/>
        </w:rPr>
        <w:t>부정사 주어 + ser + 무관사 보어(crime/processo — 범주). 대비 구조.</w:t>
      </w:r>
    </w:p>
    <w:p>
      <w:pPr>
        <w:spacing w:after="0" w:before="0"/>
        <w:ind w:left="283"/>
      </w:pPr>
      <w:r>
        <w:rPr>
          <w:rFonts w:ascii="Arial" w:hAnsi="Arial" w:eastAsia="Malgun Gothic"/>
          <w:b/>
          <w:sz w:val="18"/>
        </w:rPr>
        <w:t xml:space="preserve">· 시제: </w:t>
      </w:r>
      <w:r>
        <w:rPr>
          <w:rFonts w:ascii="Arial" w:hAnsi="Arial" w:eastAsia="Malgun Gothic"/>
          <w:sz w:val="18"/>
        </w:rPr>
        <w:t>현재(법적 일반 진술).</w:t>
      </w:r>
    </w:p>
    <w:p>
      <w:pPr>
        <w:spacing w:after="0" w:before="0"/>
        <w:ind w:left="283"/>
      </w:pPr>
      <w:r>
        <w:rPr>
          <w:rFonts w:ascii="Arial" w:hAnsi="Arial" w:eastAsia="Malgun Gothic"/>
          <w:b/>
          <w:sz w:val="18"/>
        </w:rPr>
        <w:t xml:space="preserve">· 표현: </w:t>
      </w:r>
      <w:r>
        <w:rPr>
          <w:rFonts w:ascii="Arial" w:hAnsi="Arial" w:eastAsia="Malgun Gothic"/>
          <w:sz w:val="18"/>
        </w:rPr>
        <w:t>형사(crime) vs 민사(processo) 구분이 논거.</w:t>
      </w:r>
    </w:p>
    <w:p>
      <w:pPr>
        <w:spacing w:after="20" w:before="100"/>
      </w:pPr>
      <w:r>
        <w:rPr>
          <w:rFonts w:ascii="Arial" w:hAnsi="Arial" w:eastAsia="Malgun Gothic"/>
          <w:b/>
          <w:sz w:val="20"/>
        </w:rPr>
        <w:t xml:space="preserve">32. </w:t>
      </w:r>
      <w:r>
        <w:rPr>
          <w:rFonts w:ascii="Arial" w:hAnsi="Arial" w:eastAsia="Malgun Gothic"/>
          <w:b/>
          <w:color w:val="7F6000"/>
          <w:sz w:val="20"/>
        </w:rPr>
        <w:t>OLIVER</w:t>
      </w:r>
      <w:r>
        <w:rPr>
          <w:rFonts w:ascii="Arial" w:hAnsi="Arial" w:eastAsia="Malgun Gothic"/>
          <w:sz w:val="20"/>
        </w:rPr>
        <w:t xml:space="preserve">  "E em Londres processo custa uma casa. Quem acusa tem que provar cada vírgula."</w:t>
      </w:r>
    </w:p>
    <w:p>
      <w:pPr>
        <w:spacing w:after="0" w:before="0"/>
        <w:ind w:left="283"/>
      </w:pPr>
      <w:r>
        <w:rPr>
          <w:rFonts w:ascii="Arial" w:hAnsi="Arial" w:eastAsia="Malgun Gothic"/>
          <w:b/>
          <w:sz w:val="18"/>
        </w:rPr>
        <w:t xml:space="preserve">· 단어: </w:t>
      </w:r>
      <w:r>
        <w:rPr>
          <w:rFonts w:ascii="Arial" w:hAnsi="Arial" w:eastAsia="Malgun Gothic"/>
          <w:sz w:val="18"/>
        </w:rPr>
        <w:t>custar(비용이 들다) · acusar(고발하다) · provar(증명하다)</w:t>
      </w:r>
    </w:p>
    <w:p>
      <w:pPr>
        <w:spacing w:after="0" w:before="0"/>
        <w:ind w:left="283"/>
      </w:pPr>
      <w:r>
        <w:rPr>
          <w:rFonts w:ascii="Arial" w:hAnsi="Arial" w:eastAsia="Malgun Gothic"/>
          <w:b/>
          <w:sz w:val="18"/>
        </w:rPr>
        <w:t xml:space="preserve">· 문법: </w:t>
      </w:r>
      <w:r>
        <w:rPr>
          <w:rFonts w:ascii="Arial" w:hAnsi="Arial" w:eastAsia="Malgun Gothic"/>
          <w:sz w:val="18"/>
        </w:rPr>
        <w:t>무관사 총칭 주어 processo. 자유관계절 주어 Quem acusa.</w:t>
      </w:r>
    </w:p>
    <w:p>
      <w:pPr>
        <w:spacing w:after="0" w:before="0"/>
        <w:ind w:left="283"/>
      </w:pPr>
      <w:r>
        <w:rPr>
          <w:rFonts w:ascii="Arial" w:hAnsi="Arial" w:eastAsia="Malgun Gothic"/>
          <w:b/>
          <w:sz w:val="18"/>
        </w:rPr>
        <w:t xml:space="preserve">· 시제: </w:t>
      </w:r>
      <w:r>
        <w:rPr>
          <w:rFonts w:ascii="Arial" w:hAnsi="Arial" w:eastAsia="Malgun Gothic"/>
          <w:sz w:val="18"/>
        </w:rPr>
        <w:t>현재(제도의 일반 진술).</w:t>
      </w:r>
    </w:p>
    <w:p>
      <w:pPr>
        <w:spacing w:after="0" w:before="0"/>
        <w:ind w:left="283"/>
      </w:pPr>
      <w:r>
        <w:rPr>
          <w:rFonts w:ascii="Arial" w:hAnsi="Arial" w:eastAsia="Malgun Gothic"/>
          <w:b/>
          <w:sz w:val="18"/>
        </w:rPr>
        <w:t xml:space="preserve">· 표현: </w:t>
      </w:r>
      <w:r>
        <w:rPr>
          <w:rFonts w:ascii="Arial" w:hAnsi="Arial" w:eastAsia="Malgun Gothic"/>
          <w:sz w:val="18"/>
        </w:rPr>
        <w:t>custar uma casa(집 한 채 값이다, 과장). cada vírgula(1화 106번 참고). quem acusa = 기사로 의혹을 제기하는 쪽(언론) — 영국 명예훼손 소송에서 진실 입증 책임이 언론에 있다는 뜻.</w:t>
      </w:r>
    </w:p>
    <w:p>
      <w:pPr>
        <w:spacing w:after="20" w:before="100"/>
      </w:pPr>
      <w:r>
        <w:rPr>
          <w:rFonts w:ascii="Arial" w:hAnsi="Arial" w:eastAsia="Malgun Gothic"/>
          <w:b/>
          <w:sz w:val="20"/>
        </w:rPr>
        <w:t xml:space="preserve">33. </w:t>
      </w:r>
      <w:r>
        <w:rPr>
          <w:rFonts w:ascii="Arial" w:hAnsi="Arial" w:eastAsia="Malgun Gothic"/>
          <w:b/>
          <w:color w:val="7F6000"/>
          <w:sz w:val="20"/>
        </w:rPr>
        <w:t>TIAGO</w:t>
      </w:r>
      <w:r>
        <w:rPr>
          <w:rFonts w:ascii="Arial" w:hAnsi="Arial" w:eastAsia="Malgun Gothic"/>
          <w:sz w:val="20"/>
        </w:rPr>
        <w:t xml:space="preserve">  "Ótimo. A gente também prova cada vírgula. Só não deixam a gente publicar."</w:t>
      </w:r>
    </w:p>
    <w:p>
      <w:pPr>
        <w:spacing w:after="0" w:before="0"/>
        <w:ind w:left="283"/>
      </w:pPr>
      <w:r>
        <w:rPr>
          <w:rFonts w:ascii="Arial" w:hAnsi="Arial" w:eastAsia="Malgun Gothic"/>
          <w:b/>
          <w:sz w:val="18"/>
        </w:rPr>
        <w:t xml:space="preserve">· 단어: </w:t>
      </w:r>
      <w:r>
        <w:rPr>
          <w:rFonts w:ascii="Arial" w:hAnsi="Arial" w:eastAsia="Malgun Gothic"/>
          <w:sz w:val="18"/>
        </w:rPr>
        <w:t>deixar + 목적어 + 부정사(~하게 두다/허락하다)</w:t>
      </w:r>
    </w:p>
    <w:p>
      <w:pPr>
        <w:spacing w:after="0" w:before="0"/>
        <w:ind w:left="283"/>
      </w:pPr>
      <w:r>
        <w:rPr>
          <w:rFonts w:ascii="Arial" w:hAnsi="Arial" w:eastAsia="Malgun Gothic"/>
          <w:b/>
          <w:sz w:val="18"/>
        </w:rPr>
        <w:t xml:space="preserve">· 문법: </w:t>
      </w:r>
      <w:r>
        <w:rPr>
          <w:rFonts w:ascii="Arial" w:hAnsi="Arial" w:eastAsia="Malgun Gothic"/>
          <w:sz w:val="18"/>
        </w:rPr>
        <w:t>"não deixam a gente publicar"는 사역 deixar + 의미상 주어 a gente + 부정사. 주어 없는 3인칭 복수(불특정: 당국이).</w:t>
      </w:r>
    </w:p>
    <w:p>
      <w:pPr>
        <w:spacing w:after="0" w:before="0"/>
        <w:ind w:left="283"/>
      </w:pPr>
      <w:r>
        <w:rPr>
          <w:rFonts w:ascii="Arial" w:hAnsi="Arial" w:eastAsia="Malgun Gothic"/>
          <w:b/>
          <w:sz w:val="18"/>
        </w:rPr>
        <w:t xml:space="preserve">· 시제: </w:t>
      </w:r>
      <w:r>
        <w:rPr>
          <w:rFonts w:ascii="Arial" w:hAnsi="Arial" w:eastAsia="Malgun Gothic"/>
          <w:sz w:val="18"/>
        </w:rPr>
        <w:t>현재(현 상황).</w:t>
      </w:r>
    </w:p>
    <w:p>
      <w:pPr>
        <w:spacing w:after="0" w:before="0"/>
        <w:ind w:left="283"/>
      </w:pPr>
      <w:r>
        <w:rPr>
          <w:rFonts w:ascii="Arial" w:hAnsi="Arial" w:eastAsia="Malgun Gothic"/>
          <w:b/>
          <w:sz w:val="18"/>
        </w:rPr>
        <w:t xml:space="preserve">· 표현: </w:t>
      </w:r>
      <w:r>
        <w:rPr>
          <w:rFonts w:ascii="Arial" w:hAnsi="Arial" w:eastAsia="Malgun Gothic"/>
          <w:sz w:val="18"/>
        </w:rPr>
        <w:t>Ótimo의 반어적 시작 — 32번 vírgula 반복으로 대구.</w:t>
      </w:r>
    </w:p>
    <w:p>
      <w:pPr>
        <w:spacing w:after="20" w:before="100"/>
      </w:pPr>
      <w:r>
        <w:rPr>
          <w:rFonts w:ascii="Arial" w:hAnsi="Arial" w:eastAsia="Malgun Gothic"/>
          <w:b/>
          <w:sz w:val="20"/>
        </w:rPr>
        <w:t xml:space="preserve">34. </w:t>
      </w:r>
      <w:r>
        <w:rPr>
          <w:rFonts w:ascii="Arial" w:hAnsi="Arial" w:eastAsia="Malgun Gothic"/>
          <w:b/>
          <w:color w:val="7F6000"/>
          <w:sz w:val="20"/>
        </w:rPr>
        <w:t>LUKAS</w:t>
      </w:r>
      <w:r>
        <w:rPr>
          <w:rFonts w:ascii="Arial" w:hAnsi="Arial" w:eastAsia="Malgun Gothic"/>
          <w:sz w:val="20"/>
        </w:rPr>
        <w:t xml:space="preserve">  "Cada país tem uma lei diferente. Vamos fazer a lista, rápido."</w:t>
      </w:r>
    </w:p>
    <w:p>
      <w:pPr>
        <w:spacing w:after="0" w:before="0"/>
        <w:ind w:left="283"/>
      </w:pPr>
      <w:r>
        <w:rPr>
          <w:rFonts w:ascii="Arial" w:hAnsi="Arial" w:eastAsia="Malgun Gothic"/>
          <w:b/>
          <w:sz w:val="18"/>
        </w:rPr>
        <w:t xml:space="preserve">· 단어: </w:t>
      </w:r>
      <w:r>
        <w:rPr>
          <w:rFonts w:ascii="Arial" w:hAnsi="Arial" w:eastAsia="Malgun Gothic"/>
          <w:sz w:val="18"/>
        </w:rPr>
        <w:t>lista(목록) · rápido(빨리, 형용사형 부사)</w:t>
      </w:r>
    </w:p>
    <w:p>
      <w:pPr>
        <w:spacing w:after="0" w:before="0"/>
        <w:ind w:left="283"/>
      </w:pPr>
      <w:r>
        <w:rPr>
          <w:rFonts w:ascii="Arial" w:hAnsi="Arial" w:eastAsia="Malgun Gothic"/>
          <w:b/>
          <w:sz w:val="18"/>
        </w:rPr>
        <w:t xml:space="preserve">· 문법: </w:t>
      </w:r>
      <w:r>
        <w:rPr>
          <w:rFonts w:ascii="Arial" w:hAnsi="Arial" w:eastAsia="Malgun Gothic"/>
          <w:sz w:val="18"/>
        </w:rPr>
        <w:t>Vamos + 부정사 청유. rápido는 형용사가 부사로 쓰이는 구어(=rapidamente).</w:t>
      </w:r>
    </w:p>
    <w:p>
      <w:pPr>
        <w:spacing w:after="0" w:before="0"/>
        <w:ind w:left="283"/>
      </w:pPr>
      <w:r>
        <w:rPr>
          <w:rFonts w:ascii="Arial" w:hAnsi="Arial" w:eastAsia="Malgun Gothic"/>
          <w:b/>
          <w:sz w:val="18"/>
        </w:rPr>
        <w:t xml:space="preserve">· 시제: </w:t>
      </w:r>
      <w:r>
        <w:rPr>
          <w:rFonts w:ascii="Arial" w:hAnsi="Arial" w:eastAsia="Malgun Gothic"/>
          <w:sz w:val="18"/>
        </w:rPr>
        <w:t>tem = 현재, Vamos fazer = 청유.</w:t>
      </w:r>
    </w:p>
    <w:p>
      <w:pPr>
        <w:spacing w:after="0" w:before="0"/>
        <w:ind w:left="283"/>
      </w:pPr>
      <w:r>
        <w:rPr>
          <w:rFonts w:ascii="Arial" w:hAnsi="Arial" w:eastAsia="Malgun Gothic"/>
          <w:b/>
          <w:sz w:val="18"/>
        </w:rPr>
        <w:t xml:space="preserve">· 표현: </w:t>
      </w:r>
      <w:r>
        <w:rPr>
          <w:rFonts w:ascii="Arial" w:hAnsi="Arial" w:eastAsia="Malgun Gothic"/>
          <w:sz w:val="18"/>
        </w:rPr>
        <w:t>회의 진행자의 화법.</w:t>
      </w:r>
    </w:p>
    <w:p>
      <w:pPr>
        <w:spacing w:after="20" w:before="100"/>
      </w:pPr>
      <w:r>
        <w:rPr>
          <w:rFonts w:ascii="Arial" w:hAnsi="Arial" w:eastAsia="Malgun Gothic"/>
          <w:b/>
          <w:sz w:val="20"/>
        </w:rPr>
        <w:t xml:space="preserve">35. </w:t>
      </w:r>
      <w:r>
        <w:rPr>
          <w:rFonts w:ascii="Arial" w:hAnsi="Arial" w:eastAsia="Malgun Gothic"/>
          <w:b/>
          <w:color w:val="7F6000"/>
          <w:sz w:val="20"/>
        </w:rPr>
        <w:t>LUKAS</w:t>
      </w:r>
      <w:r>
        <w:rPr>
          <w:rFonts w:ascii="Arial" w:hAnsi="Arial" w:eastAsia="Malgun Gothic"/>
          <w:sz w:val="20"/>
        </w:rPr>
        <w:t xml:space="preserve">  "Na Suíça, publicar dado bancário sigiloso pode dar cadeia. Pro jornalista."</w:t>
      </w:r>
    </w:p>
    <w:p>
      <w:pPr>
        <w:spacing w:after="0" w:before="0"/>
        <w:ind w:left="283"/>
      </w:pPr>
      <w:r>
        <w:rPr>
          <w:rFonts w:ascii="Arial" w:hAnsi="Arial" w:eastAsia="Malgun Gothic"/>
          <w:b/>
          <w:sz w:val="18"/>
        </w:rPr>
        <w:t xml:space="preserve">· 단어: </w:t>
      </w:r>
      <w:r>
        <w:rPr>
          <w:rFonts w:ascii="Arial" w:hAnsi="Arial" w:eastAsia="Malgun Gothic"/>
          <w:sz w:val="18"/>
        </w:rPr>
        <w:t>dado bancário(은행 정보) · sigiloso(비밀의) · dar cadeia(감옥에 가게 되다, 구어)</w:t>
      </w:r>
    </w:p>
    <w:p>
      <w:pPr>
        <w:spacing w:after="0" w:before="0"/>
        <w:ind w:left="283"/>
      </w:pPr>
      <w:r>
        <w:rPr>
          <w:rFonts w:ascii="Arial" w:hAnsi="Arial" w:eastAsia="Malgun Gothic"/>
          <w:b/>
          <w:sz w:val="18"/>
        </w:rPr>
        <w:t xml:space="preserve">· 문법: </w:t>
      </w:r>
      <w:r>
        <w:rPr>
          <w:rFonts w:ascii="Arial" w:hAnsi="Arial" w:eastAsia="Malgun Gothic"/>
          <w:sz w:val="18"/>
        </w:rPr>
        <w:t>부정사구 주어(publicar dado…) + poder + dar. "dar cadeia"는 '결과로 ~을 낳다'의 dar(dar problema, dar multa).</w:t>
      </w:r>
    </w:p>
    <w:p>
      <w:pPr>
        <w:spacing w:after="0" w:before="0"/>
        <w:ind w:left="283"/>
      </w:pPr>
      <w:r>
        <w:rPr>
          <w:rFonts w:ascii="Arial" w:hAnsi="Arial" w:eastAsia="Malgun Gothic"/>
          <w:b/>
          <w:sz w:val="18"/>
        </w:rPr>
        <w:t xml:space="preserve">· 시제: </w:t>
      </w:r>
      <w:r>
        <w:rPr>
          <w:rFonts w:ascii="Arial" w:hAnsi="Arial" w:eastAsia="Malgun Gothic"/>
          <w:sz w:val="18"/>
        </w:rPr>
        <w:t>pode dar = 현재 양태(가능성).</w:t>
      </w:r>
    </w:p>
    <w:p>
      <w:pPr>
        <w:spacing w:after="0" w:before="0"/>
        <w:ind w:left="283"/>
      </w:pPr>
      <w:r>
        <w:rPr>
          <w:rFonts w:ascii="Arial" w:hAnsi="Arial" w:eastAsia="Malgun Gothic"/>
          <w:b/>
          <w:sz w:val="18"/>
        </w:rPr>
        <w:t xml:space="preserve">· 표현: </w:t>
      </w:r>
      <w:r>
        <w:rPr>
          <w:rFonts w:ascii="Arial" w:hAnsi="Arial" w:eastAsia="Malgun Gothic"/>
          <w:sz w:val="18"/>
        </w:rPr>
        <w:t>스위스 은행법 47조 맥락. Pro jornalista — 후치 초점으로 부조리 강조.</w:t>
      </w:r>
    </w:p>
    <w:p>
      <w:pPr>
        <w:spacing w:after="20" w:before="100"/>
      </w:pPr>
      <w:r>
        <w:rPr>
          <w:rFonts w:ascii="Arial" w:hAnsi="Arial" w:eastAsia="Malgun Gothic"/>
          <w:b/>
          <w:sz w:val="20"/>
        </w:rPr>
        <w:t xml:space="preserve">36. </w:t>
      </w:r>
      <w:r>
        <w:rPr>
          <w:rFonts w:ascii="Arial" w:hAnsi="Arial" w:eastAsia="Malgun Gothic"/>
          <w:b/>
          <w:color w:val="7F6000"/>
          <w:sz w:val="20"/>
        </w:rPr>
        <w:t>ANA CLARA</w:t>
      </w:r>
      <w:r>
        <w:rPr>
          <w:rFonts w:ascii="Arial" w:hAnsi="Arial" w:eastAsia="Malgun Gothic"/>
          <w:sz w:val="20"/>
        </w:rPr>
        <w:t xml:space="preserve">  "Sério? O banqueiro esconde e quem vai preso é o repórter?"</w:t>
      </w:r>
    </w:p>
    <w:p>
      <w:pPr>
        <w:spacing w:after="0" w:before="0"/>
        <w:ind w:left="283"/>
      </w:pPr>
      <w:r>
        <w:rPr>
          <w:rFonts w:ascii="Arial" w:hAnsi="Arial" w:eastAsia="Malgun Gothic"/>
          <w:b/>
          <w:sz w:val="18"/>
        </w:rPr>
        <w:t xml:space="preserve">· 단어: </w:t>
      </w:r>
      <w:r>
        <w:rPr>
          <w:rFonts w:ascii="Arial" w:hAnsi="Arial" w:eastAsia="Malgun Gothic"/>
          <w:sz w:val="18"/>
        </w:rPr>
        <w:t>sério(진짜?) · banqueiro(은행가) · ir preso(감옥에 가다)</w:t>
      </w:r>
    </w:p>
    <w:p>
      <w:pPr>
        <w:spacing w:after="0" w:before="0"/>
        <w:ind w:left="283"/>
      </w:pPr>
      <w:r>
        <w:rPr>
          <w:rFonts w:ascii="Arial" w:hAnsi="Arial" w:eastAsia="Malgun Gothic"/>
          <w:b/>
          <w:sz w:val="18"/>
        </w:rPr>
        <w:t xml:space="preserve">· 문법: </w:t>
      </w:r>
      <w:r>
        <w:rPr>
          <w:rFonts w:ascii="Arial" w:hAnsi="Arial" w:eastAsia="Malgun Gothic"/>
          <w:sz w:val="18"/>
        </w:rPr>
        <w:t>의사분열문 "quem vai preso é o repórter"(1화 33번 참고). ir + 과거분사 preso = '잡혀가다'(ir가 상태 변화 연결동사).</w:t>
      </w:r>
    </w:p>
    <w:p>
      <w:pPr>
        <w:spacing w:after="0" w:before="0"/>
        <w:ind w:left="283"/>
      </w:pPr>
      <w:r>
        <w:rPr>
          <w:rFonts w:ascii="Arial" w:hAnsi="Arial" w:eastAsia="Malgun Gothic"/>
          <w:b/>
          <w:sz w:val="18"/>
        </w:rPr>
        <w:t xml:space="preserve">· 시제: </w:t>
      </w:r>
      <w:r>
        <w:rPr>
          <w:rFonts w:ascii="Arial" w:hAnsi="Arial" w:eastAsia="Malgun Gothic"/>
          <w:sz w:val="18"/>
        </w:rPr>
        <w:t>현재(일반적 결과).</w:t>
      </w:r>
    </w:p>
    <w:p>
      <w:pPr>
        <w:spacing w:after="0" w:before="0"/>
        <w:ind w:left="283"/>
      </w:pPr>
      <w:r>
        <w:rPr>
          <w:rFonts w:ascii="Arial" w:hAnsi="Arial" w:eastAsia="Malgun Gothic"/>
          <w:b/>
          <w:sz w:val="18"/>
        </w:rPr>
        <w:t xml:space="preserve">· 표현: </w:t>
      </w:r>
      <w:r>
        <w:rPr>
          <w:rFonts w:ascii="Arial" w:hAnsi="Arial" w:eastAsia="Malgun Gothic"/>
          <w:sz w:val="18"/>
        </w:rPr>
        <w:t>Sério? = 놀람의 구어.</w:t>
      </w:r>
    </w:p>
    <w:p>
      <w:pPr>
        <w:spacing w:after="20" w:before="100"/>
      </w:pPr>
      <w:r>
        <w:rPr>
          <w:rFonts w:ascii="Arial" w:hAnsi="Arial" w:eastAsia="Malgun Gothic"/>
          <w:b/>
          <w:sz w:val="20"/>
        </w:rPr>
        <w:t xml:space="preserve">37. </w:t>
      </w:r>
      <w:r>
        <w:rPr>
          <w:rFonts w:ascii="Arial" w:hAnsi="Arial" w:eastAsia="Malgun Gothic"/>
          <w:b/>
          <w:color w:val="7F6000"/>
          <w:sz w:val="20"/>
        </w:rPr>
        <w:t>LUKAS</w:t>
      </w:r>
      <w:r>
        <w:rPr>
          <w:rFonts w:ascii="Arial" w:hAnsi="Arial" w:eastAsia="Malgun Gothic"/>
          <w:sz w:val="20"/>
        </w:rPr>
        <w:t xml:space="preserve">  "Bem-vinda à Suíça. Por isso eu cito as contas sem mostrar o extrato."</w:t>
      </w:r>
    </w:p>
    <w:p>
      <w:pPr>
        <w:spacing w:after="0" w:before="0"/>
        <w:ind w:left="283"/>
      </w:pPr>
      <w:r>
        <w:rPr>
          <w:rFonts w:ascii="Arial" w:hAnsi="Arial" w:eastAsia="Malgun Gothic"/>
          <w:b/>
          <w:sz w:val="18"/>
        </w:rPr>
        <w:t xml:space="preserve">· 단어: </w:t>
      </w:r>
      <w:r>
        <w:rPr>
          <w:rFonts w:ascii="Arial" w:hAnsi="Arial" w:eastAsia="Malgun Gothic"/>
          <w:sz w:val="18"/>
        </w:rPr>
        <w:t>bem-vinda(환영받는, 여성형) · citar(언급하다) · extrato(명세서)</w:t>
      </w:r>
    </w:p>
    <w:p>
      <w:pPr>
        <w:spacing w:after="0" w:before="0"/>
        <w:ind w:left="283"/>
      </w:pPr>
      <w:r>
        <w:rPr>
          <w:rFonts w:ascii="Arial" w:hAnsi="Arial" w:eastAsia="Malgun Gothic"/>
          <w:b/>
          <w:sz w:val="18"/>
        </w:rPr>
        <w:t xml:space="preserve">· 문법: </w:t>
      </w:r>
      <w:r>
        <w:rPr>
          <w:rFonts w:ascii="Arial" w:hAnsi="Arial" w:eastAsia="Malgun Gothic"/>
          <w:sz w:val="18"/>
        </w:rPr>
        <w:t>Bem-vinda가 청자(아나 클라라, 여성)에 성 일치. à = a + a(a Suíça — 국명 관사). sem + 부정사.</w:t>
      </w:r>
    </w:p>
    <w:p>
      <w:pPr>
        <w:spacing w:after="0" w:before="0"/>
        <w:ind w:left="283"/>
      </w:pPr>
      <w:r>
        <w:rPr>
          <w:rFonts w:ascii="Arial" w:hAnsi="Arial" w:eastAsia="Malgun Gothic"/>
          <w:b/>
          <w:sz w:val="18"/>
        </w:rPr>
        <w:t xml:space="preserve">· 시제: </w:t>
      </w:r>
      <w:r>
        <w:rPr>
          <w:rFonts w:ascii="Arial" w:hAnsi="Arial" w:eastAsia="Malgun Gothic"/>
          <w:sz w:val="18"/>
        </w:rPr>
        <w:t>cito = 현재(습관적 방식).</w:t>
      </w:r>
    </w:p>
    <w:p>
      <w:pPr>
        <w:spacing w:after="0" w:before="0"/>
        <w:ind w:left="283"/>
      </w:pPr>
      <w:r>
        <w:rPr>
          <w:rFonts w:ascii="Arial" w:hAnsi="Arial" w:eastAsia="Malgun Gothic"/>
          <w:b/>
          <w:sz w:val="18"/>
        </w:rPr>
        <w:t xml:space="preserve">· 표현: </w:t>
      </w:r>
      <w:r>
        <w:rPr>
          <w:rFonts w:ascii="Arial" w:hAnsi="Arial" w:eastAsia="Malgun Gothic"/>
          <w:sz w:val="18"/>
        </w:rPr>
        <w:t>Bem-vindo a… = 아이러니한 '그게 현실이야'.</w:t>
      </w:r>
    </w:p>
    <w:p>
      <w:pPr>
        <w:spacing w:after="20" w:before="100"/>
      </w:pPr>
      <w:r>
        <w:rPr>
          <w:rFonts w:ascii="Arial" w:hAnsi="Arial" w:eastAsia="Malgun Gothic"/>
          <w:b/>
          <w:sz w:val="20"/>
        </w:rPr>
        <w:t xml:space="preserve">38. </w:t>
      </w:r>
      <w:r>
        <w:rPr>
          <w:rFonts w:ascii="Arial" w:hAnsi="Arial" w:eastAsia="Malgun Gothic"/>
          <w:b/>
          <w:color w:val="7F6000"/>
          <w:sz w:val="20"/>
        </w:rPr>
        <w:t>INGRID</w:t>
      </w:r>
      <w:r>
        <w:rPr>
          <w:rFonts w:ascii="Arial" w:hAnsi="Arial" w:eastAsia="Malgun Gothic"/>
          <w:sz w:val="20"/>
        </w:rPr>
        <w:t xml:space="preserve">  "Em Norrhavn, a Nordvik é quase uma igreja. Quem critica perde anunciante. E amigo."</w:t>
      </w:r>
    </w:p>
    <w:p>
      <w:pPr>
        <w:spacing w:after="0" w:before="0"/>
        <w:ind w:left="283"/>
      </w:pPr>
      <w:r>
        <w:rPr>
          <w:rFonts w:ascii="Arial" w:hAnsi="Arial" w:eastAsia="Malgun Gothic"/>
          <w:b/>
          <w:sz w:val="18"/>
        </w:rPr>
        <w:t xml:space="preserve">· 단어: </w:t>
      </w:r>
      <w:r>
        <w:rPr>
          <w:rFonts w:ascii="Arial" w:hAnsi="Arial" w:eastAsia="Malgun Gothic"/>
          <w:sz w:val="18"/>
        </w:rPr>
        <w:t>igreja(교회) · anunciante(광고주)</w:t>
      </w:r>
    </w:p>
    <w:p>
      <w:pPr>
        <w:spacing w:after="0" w:before="0"/>
        <w:ind w:left="283"/>
      </w:pPr>
      <w:r>
        <w:rPr>
          <w:rFonts w:ascii="Arial" w:hAnsi="Arial" w:eastAsia="Malgun Gothic"/>
          <w:b/>
          <w:sz w:val="18"/>
        </w:rPr>
        <w:t xml:space="preserve">· 문법: </w:t>
      </w:r>
      <w:r>
        <w:rPr>
          <w:rFonts w:ascii="Arial" w:hAnsi="Arial" w:eastAsia="Malgun Gothic"/>
          <w:sz w:val="18"/>
        </w:rPr>
        <w:t>quase + 명사구 비유. 무관사 단수 총칭 목적어(perde anunciante / amigo) — 구어에서 수량 불특정.</w:t>
      </w:r>
    </w:p>
    <w:p>
      <w:pPr>
        <w:spacing w:after="0" w:before="0"/>
        <w:ind w:left="283"/>
      </w:pPr>
      <w:r>
        <w:rPr>
          <w:rFonts w:ascii="Arial" w:hAnsi="Arial" w:eastAsia="Malgun Gothic"/>
          <w:b/>
          <w:sz w:val="18"/>
        </w:rPr>
        <w:t xml:space="preserve">· 시제: </w:t>
      </w:r>
      <w:r>
        <w:rPr>
          <w:rFonts w:ascii="Arial" w:hAnsi="Arial" w:eastAsia="Malgun Gothic"/>
          <w:sz w:val="18"/>
        </w:rPr>
        <w:t>현재(사회적 일반 진술).</w:t>
      </w:r>
    </w:p>
    <w:p>
      <w:pPr>
        <w:spacing w:after="0" w:before="0"/>
        <w:ind w:left="283"/>
      </w:pPr>
      <w:r>
        <w:rPr>
          <w:rFonts w:ascii="Arial" w:hAnsi="Arial" w:eastAsia="Malgun Gothic"/>
          <w:b/>
          <w:sz w:val="18"/>
        </w:rPr>
        <w:t xml:space="preserve">· 표현: </w:t>
      </w:r>
      <w:r>
        <w:rPr>
          <w:rFonts w:ascii="Arial" w:hAnsi="Arial" w:eastAsia="Malgun Gothic"/>
          <w:sz w:val="18"/>
        </w:rPr>
        <w:t>E amigo — 후치 첨가의 씁쓸한 유머.</w:t>
      </w:r>
    </w:p>
    <w:p>
      <w:pPr>
        <w:spacing w:after="20" w:before="100"/>
      </w:pPr>
      <w:r>
        <w:rPr>
          <w:rFonts w:ascii="Arial" w:hAnsi="Arial" w:eastAsia="Malgun Gothic"/>
          <w:b/>
          <w:sz w:val="20"/>
        </w:rPr>
        <w:t xml:space="preserve">39. </w:t>
      </w:r>
      <w:r>
        <w:rPr>
          <w:rFonts w:ascii="Arial" w:hAnsi="Arial" w:eastAsia="Malgun Gothic"/>
          <w:b/>
          <w:color w:val="7F6000"/>
          <w:sz w:val="20"/>
        </w:rPr>
        <w:t>TERESA</w:t>
      </w:r>
      <w:r>
        <w:rPr>
          <w:rFonts w:ascii="Arial" w:hAnsi="Arial" w:eastAsia="Malgun Gothic"/>
          <w:sz w:val="20"/>
        </w:rPr>
        <w:t xml:space="preserve">  "Em Portugal, o problema é outro. Metade das fachadas do mapa mora em Lisboa."</w:t>
      </w:r>
    </w:p>
    <w:p>
      <w:pPr>
        <w:spacing w:after="0" w:before="0"/>
        <w:ind w:left="283"/>
      </w:pPr>
      <w:r>
        <w:rPr>
          <w:rFonts w:ascii="Arial" w:hAnsi="Arial" w:eastAsia="Malgun Gothic"/>
          <w:b/>
          <w:sz w:val="18"/>
        </w:rPr>
        <w:t xml:space="preserve">· 단어: </w:t>
      </w:r>
      <w:r>
        <w:rPr>
          <w:rFonts w:ascii="Arial" w:hAnsi="Arial" w:eastAsia="Malgun Gothic"/>
          <w:sz w:val="18"/>
        </w:rPr>
        <w:t>fachada(유령회사, 원뜻 건물 정면) · metade(절반) · morar(살다)</w:t>
      </w:r>
    </w:p>
    <w:p>
      <w:pPr>
        <w:spacing w:after="0" w:before="0"/>
        <w:ind w:left="283"/>
      </w:pPr>
      <w:r>
        <w:rPr>
          <w:rFonts w:ascii="Arial" w:hAnsi="Arial" w:eastAsia="Malgun Gothic"/>
          <w:b/>
          <w:sz w:val="18"/>
        </w:rPr>
        <w:t xml:space="preserve">· 문법: </w:t>
      </w:r>
      <w:r>
        <w:rPr>
          <w:rFonts w:ascii="Arial" w:hAnsi="Arial" w:eastAsia="Malgun Gothic"/>
          <w:sz w:val="18"/>
        </w:rPr>
        <w:t>"o problema é outro"(문제가 다르다 — outro를 서술어로). Metade das… + 단수 동사(mora) — 집합 수량사 주어의 일치는 단수/복수 모두 가능(metade… mora/moram).</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empresa de fachada(유령회사)를 fachada 단독으로. morar의 의인화. (유럽 화자라면 a viver 같은 구문도 가능; 여기선 평서문이라 차이 없음.)</w:t>
      </w:r>
    </w:p>
    <w:p>
      <w:pPr>
        <w:spacing w:after="20" w:before="100"/>
      </w:pPr>
      <w:r>
        <w:rPr>
          <w:rFonts w:ascii="Arial" w:hAnsi="Arial" w:eastAsia="Malgun Gothic"/>
          <w:b/>
          <w:sz w:val="20"/>
        </w:rPr>
        <w:t xml:space="preserve">40. </w:t>
      </w:r>
      <w:r>
        <w:rPr>
          <w:rFonts w:ascii="Arial" w:hAnsi="Arial" w:eastAsia="Malgun Gothic"/>
          <w:b/>
          <w:color w:val="7F6000"/>
          <w:sz w:val="20"/>
        </w:rPr>
        <w:t>TERESA</w:t>
      </w:r>
      <w:r>
        <w:rPr>
          <w:rFonts w:ascii="Arial" w:hAnsi="Arial" w:eastAsia="Malgun Gothic"/>
          <w:sz w:val="20"/>
        </w:rPr>
        <w:t xml:space="preserve">  "E mais: uma tal Sophie Marchetti dizia trabalhar pra um consórcio de Lisboa. O nosso."</w:t>
      </w:r>
    </w:p>
    <w:p>
      <w:pPr>
        <w:spacing w:after="0" w:before="0"/>
        <w:ind w:left="283"/>
      </w:pPr>
      <w:r>
        <w:rPr>
          <w:rFonts w:ascii="Arial" w:hAnsi="Arial" w:eastAsia="Malgun Gothic"/>
          <w:b/>
          <w:sz w:val="18"/>
        </w:rPr>
        <w:t xml:space="preserve">· 단어: </w:t>
      </w:r>
      <w:r>
        <w:rPr>
          <w:rFonts w:ascii="Arial" w:hAnsi="Arial" w:eastAsia="Malgun Gothic"/>
          <w:sz w:val="18"/>
        </w:rPr>
        <w:t>um/uma tal(~라는 사람, 경멸·거리두기) · dizer + 부정사(~한다고 주장하다)</w:t>
      </w:r>
    </w:p>
    <w:p>
      <w:pPr>
        <w:spacing w:after="0" w:before="0"/>
        <w:ind w:left="283"/>
      </w:pPr>
      <w:r>
        <w:rPr>
          <w:rFonts w:ascii="Arial" w:hAnsi="Arial" w:eastAsia="Malgun Gothic"/>
          <w:b/>
          <w:sz w:val="18"/>
        </w:rPr>
        <w:t xml:space="preserve">· 문법: </w:t>
      </w:r>
      <w:r>
        <w:rPr>
          <w:rFonts w:ascii="Arial" w:hAnsi="Arial" w:eastAsia="Malgun Gothic"/>
          <w:sz w:val="18"/>
        </w:rPr>
        <w:t>dizer + 부정사(주어 동일 시 que절 대신 부정사) — 격식적 압축. "O nosso"는 소유대명사(consórcio 생략).</w:t>
      </w:r>
    </w:p>
    <w:p>
      <w:pPr>
        <w:spacing w:after="0" w:before="0"/>
        <w:ind w:left="283"/>
      </w:pPr>
      <w:r>
        <w:rPr>
          <w:rFonts w:ascii="Arial" w:hAnsi="Arial" w:eastAsia="Malgun Gothic"/>
          <w:b/>
          <w:sz w:val="18"/>
        </w:rPr>
        <w:t xml:space="preserve">· 시제: </w:t>
      </w:r>
      <w:r>
        <w:rPr>
          <w:rFonts w:ascii="Arial" w:hAnsi="Arial" w:eastAsia="Malgun Gothic"/>
          <w:sz w:val="18"/>
        </w:rPr>
        <w:t>dizia = pretérito imperfeito — 반복된 주장(그녀가 늘 그렇게 말하고 다녔다).</w:t>
      </w:r>
    </w:p>
    <w:p>
      <w:pPr>
        <w:spacing w:after="0" w:before="0"/>
        <w:ind w:left="283"/>
      </w:pPr>
      <w:r>
        <w:rPr>
          <w:rFonts w:ascii="Arial" w:hAnsi="Arial" w:eastAsia="Malgun Gothic"/>
          <w:b/>
          <w:sz w:val="18"/>
        </w:rPr>
        <w:t xml:space="preserve">· 표현: </w:t>
      </w:r>
      <w:r>
        <w:rPr>
          <w:rFonts w:ascii="Arial" w:hAnsi="Arial" w:eastAsia="Malgun Gothic"/>
          <w:sz w:val="18"/>
        </w:rPr>
        <w:t>uma tal = '어떤 ~라는 여자'(신원 의심). pra는 브라질 구어 — 유럽 화자는 보통 para(구어 'pra'도 있으나 덜함).</w:t>
      </w:r>
    </w:p>
    <w:p>
      <w:pPr>
        <w:spacing w:after="20" w:before="100"/>
      </w:pPr>
      <w:r>
        <w:rPr>
          <w:rFonts w:ascii="Arial" w:hAnsi="Arial" w:eastAsia="Malgun Gothic"/>
          <w:b/>
          <w:sz w:val="20"/>
        </w:rPr>
        <w:t xml:space="preserve">41. </w:t>
      </w:r>
      <w:r>
        <w:rPr>
          <w:rFonts w:ascii="Arial" w:hAnsi="Arial" w:eastAsia="Malgun Gothic"/>
          <w:b/>
          <w:color w:val="7F6000"/>
          <w:sz w:val="20"/>
        </w:rPr>
        <w:t>ANA CLARA</w:t>
      </w:r>
      <w:r>
        <w:rPr>
          <w:rFonts w:ascii="Arial" w:hAnsi="Arial" w:eastAsia="Malgun Gothic"/>
          <w:sz w:val="20"/>
        </w:rPr>
        <w:t xml:space="preserve">  "A Sophie! Ela usou o nome de vocês?"</w:t>
      </w:r>
    </w:p>
    <w:p>
      <w:pPr>
        <w:spacing w:after="0" w:before="0"/>
        <w:ind w:left="283"/>
      </w:pPr>
      <w:r>
        <w:rPr>
          <w:rFonts w:ascii="Arial" w:hAnsi="Arial" w:eastAsia="Malgun Gothic"/>
          <w:b/>
          <w:sz w:val="18"/>
        </w:rPr>
        <w:t xml:space="preserve">· 단어: </w:t>
      </w:r>
      <w:r>
        <w:rPr>
          <w:rFonts w:ascii="Arial" w:hAnsi="Arial" w:eastAsia="Malgun Gothic"/>
          <w:sz w:val="18"/>
        </w:rPr>
        <w:t>usar(사용하다)</w:t>
      </w:r>
    </w:p>
    <w:p>
      <w:pPr>
        <w:spacing w:after="0" w:before="0"/>
        <w:ind w:left="283"/>
      </w:pPr>
      <w:r>
        <w:rPr>
          <w:rFonts w:ascii="Arial" w:hAnsi="Arial" w:eastAsia="Malgun Gothic"/>
          <w:b/>
          <w:sz w:val="18"/>
        </w:rPr>
        <w:t xml:space="preserve">· 문법: </w:t>
      </w:r>
      <w:r>
        <w:rPr>
          <w:rFonts w:ascii="Arial" w:hAnsi="Arial" w:eastAsia="Malgun Gothic"/>
          <w:sz w:val="18"/>
        </w:rPr>
        <w:t>인명 + 정관사 감탄. o nome de vocês — vocês의 소유는 seu 대신 de vocês(브라질 구어 명확화).</w:t>
      </w:r>
    </w:p>
    <w:p>
      <w:pPr>
        <w:spacing w:after="0" w:before="0"/>
        <w:ind w:left="283"/>
      </w:pPr>
      <w:r>
        <w:rPr>
          <w:rFonts w:ascii="Arial" w:hAnsi="Arial" w:eastAsia="Malgun Gothic"/>
          <w:b/>
          <w:sz w:val="18"/>
        </w:rPr>
        <w:t xml:space="preserve">· 시제: </w:t>
      </w:r>
      <w:r>
        <w:rPr>
          <w:rFonts w:ascii="Arial" w:hAnsi="Arial" w:eastAsia="Malgun Gothic"/>
          <w:sz w:val="18"/>
        </w:rPr>
        <w:t>usou = 완료과거.</w:t>
      </w:r>
    </w:p>
    <w:p>
      <w:pPr>
        <w:spacing w:after="0" w:before="0"/>
        <w:ind w:left="283"/>
      </w:pPr>
      <w:r>
        <w:rPr>
          <w:rFonts w:ascii="Arial" w:hAnsi="Arial" w:eastAsia="Malgun Gothic"/>
          <w:b/>
          <w:sz w:val="18"/>
        </w:rPr>
        <w:t xml:space="preserve">· 표현: </w:t>
      </w:r>
      <w:r>
        <w:rPr>
          <w:rFonts w:ascii="Arial" w:hAnsi="Arial" w:eastAsia="Malgun Gothic"/>
          <w:sz w:val="18"/>
        </w:rPr>
        <w:t>시리즈 내 배신자 회상.</w:t>
      </w:r>
    </w:p>
    <w:p>
      <w:pPr>
        <w:spacing w:after="20" w:before="100"/>
      </w:pPr>
      <w:r>
        <w:rPr>
          <w:rFonts w:ascii="Arial" w:hAnsi="Arial" w:eastAsia="Malgun Gothic"/>
          <w:b/>
          <w:sz w:val="20"/>
        </w:rPr>
        <w:t xml:space="preserve">42. </w:t>
      </w:r>
      <w:r>
        <w:rPr>
          <w:rFonts w:ascii="Arial" w:hAnsi="Arial" w:eastAsia="Malgun Gothic"/>
          <w:b/>
          <w:color w:val="7F6000"/>
          <w:sz w:val="20"/>
        </w:rPr>
        <w:t>TERESA</w:t>
      </w:r>
      <w:r>
        <w:rPr>
          <w:rFonts w:ascii="Arial" w:hAnsi="Arial" w:eastAsia="Malgun Gothic"/>
          <w:sz w:val="20"/>
        </w:rPr>
        <w:t xml:space="preserve">  "Usou. Nunca trabalhou conosco. Nós descobrimos pela matéria de vocês."</w:t>
      </w:r>
    </w:p>
    <w:p>
      <w:pPr>
        <w:spacing w:after="0" w:before="0"/>
        <w:ind w:left="283"/>
      </w:pPr>
      <w:r>
        <w:rPr>
          <w:rFonts w:ascii="Arial" w:hAnsi="Arial" w:eastAsia="Malgun Gothic"/>
          <w:b/>
          <w:sz w:val="18"/>
        </w:rPr>
        <w:t xml:space="preserve">· 단어: </w:t>
      </w:r>
      <w:r>
        <w:rPr>
          <w:rFonts w:ascii="Arial" w:hAnsi="Arial" w:eastAsia="Malgun Gothic"/>
          <w:sz w:val="18"/>
        </w:rPr>
        <w:t>conosco(com + nós) · descobrir(알아내다)</w:t>
      </w:r>
    </w:p>
    <w:p>
      <w:pPr>
        <w:spacing w:after="0" w:before="0"/>
        <w:ind w:left="283"/>
      </w:pPr>
      <w:r>
        <w:rPr>
          <w:rFonts w:ascii="Arial" w:hAnsi="Arial" w:eastAsia="Malgun Gothic"/>
          <w:b/>
          <w:sz w:val="18"/>
        </w:rPr>
        <w:t xml:space="preserve">· 문법: </w:t>
      </w:r>
      <w:r>
        <w:rPr>
          <w:rFonts w:ascii="Arial" w:hAnsi="Arial" w:eastAsia="Malgun Gothic"/>
          <w:sz w:val="18"/>
        </w:rPr>
        <w:t>동사 반복 긍정. conosco(브라질 철자; 유럽은 connosco). 주어 Nós — 유럽 화자는 a gente보다 nós를 선호.</w:t>
      </w:r>
    </w:p>
    <w:p>
      <w:pPr>
        <w:spacing w:after="0" w:before="0"/>
        <w:ind w:left="283"/>
      </w:pPr>
      <w:r>
        <w:rPr>
          <w:rFonts w:ascii="Arial" w:hAnsi="Arial" w:eastAsia="Malgun Gothic"/>
          <w:b/>
          <w:sz w:val="18"/>
        </w:rPr>
        <w:t xml:space="preserve">· 시제: </w:t>
      </w:r>
      <w:r>
        <w:rPr>
          <w:rFonts w:ascii="Arial" w:hAnsi="Arial" w:eastAsia="Malgun Gothic"/>
          <w:sz w:val="18"/>
        </w:rPr>
        <w:t>Usou·trabalhou·descobrimos = 완료과거. Nunca + 완료과거 = 지금까지의 경험 부정.</w:t>
      </w:r>
    </w:p>
    <w:p>
      <w:pPr>
        <w:spacing w:after="0" w:before="0"/>
        <w:ind w:left="283"/>
      </w:pPr>
      <w:r>
        <w:rPr>
          <w:rFonts w:ascii="Arial" w:hAnsi="Arial" w:eastAsia="Malgun Gothic"/>
          <w:b/>
          <w:sz w:val="18"/>
        </w:rPr>
        <w:t xml:space="preserve">· 표현: </w:t>
      </w:r>
      <w:r>
        <w:rPr>
          <w:rFonts w:ascii="Arial" w:hAnsi="Arial" w:eastAsia="Malgun Gothic"/>
          <w:sz w:val="18"/>
        </w:rPr>
        <w:t>철자 변이 conosco(브)/connosco(포) — 테레자의 유럽 포르투갈어 표지(nós 사용).</w:t>
      </w:r>
    </w:p>
    <w:p>
      <w:pPr>
        <w:spacing w:after="20" w:before="100"/>
      </w:pPr>
      <w:r>
        <w:rPr>
          <w:rFonts w:ascii="Arial" w:hAnsi="Arial" w:eastAsia="Malgun Gothic"/>
          <w:b/>
          <w:sz w:val="20"/>
        </w:rPr>
        <w:t xml:space="preserve">43. </w:t>
      </w:r>
      <w:r>
        <w:rPr>
          <w:rFonts w:ascii="Arial" w:hAnsi="Arial" w:eastAsia="Malgun Gothic"/>
          <w:b/>
          <w:color w:val="7F6000"/>
          <w:sz w:val="20"/>
        </w:rPr>
        <w:t>OLIVER</w:t>
      </w:r>
      <w:r>
        <w:rPr>
          <w:rFonts w:ascii="Arial" w:hAnsi="Arial" w:eastAsia="Malgun Gothic"/>
          <w:sz w:val="20"/>
        </w:rPr>
        <w:t xml:space="preserve">  "E a empresa que paga a Sophie fica a duas ruas da minha redação."</w:t>
      </w:r>
    </w:p>
    <w:p>
      <w:pPr>
        <w:spacing w:after="0" w:before="0"/>
        <w:ind w:left="283"/>
      </w:pPr>
      <w:r>
        <w:rPr>
          <w:rFonts w:ascii="Arial" w:hAnsi="Arial" w:eastAsia="Malgun Gothic"/>
          <w:b/>
          <w:sz w:val="18"/>
        </w:rPr>
        <w:t xml:space="preserve">· 단어: </w:t>
      </w:r>
      <w:r>
        <w:rPr>
          <w:rFonts w:ascii="Arial" w:hAnsi="Arial" w:eastAsia="Malgun Gothic"/>
          <w:sz w:val="18"/>
        </w:rPr>
        <w:t>pagar(돈을 주다) · ficar a + 거리 + de(~에서 ~ 거리에 있다)</w:t>
      </w:r>
    </w:p>
    <w:p>
      <w:pPr>
        <w:spacing w:after="0" w:before="0"/>
        <w:ind w:left="283"/>
      </w:pPr>
      <w:r>
        <w:rPr>
          <w:rFonts w:ascii="Arial" w:hAnsi="Arial" w:eastAsia="Malgun Gothic"/>
          <w:b/>
          <w:sz w:val="18"/>
        </w:rPr>
        <w:t xml:space="preserve">· 문법: </w:t>
      </w:r>
      <w:r>
        <w:rPr>
          <w:rFonts w:ascii="Arial" w:hAnsi="Arial" w:eastAsia="Malgun Gothic"/>
          <w:sz w:val="18"/>
        </w:rPr>
        <w:t>제한적 관계절 que paga a Sophie(pagar a alguém — 사람 목적어 앞 a). ficar a duas ruas de = 거리 표현의 전치사 a.</w:t>
      </w:r>
    </w:p>
    <w:p>
      <w:pPr>
        <w:spacing w:after="0" w:before="0"/>
        <w:ind w:left="283"/>
      </w:pPr>
      <w:r>
        <w:rPr>
          <w:rFonts w:ascii="Arial" w:hAnsi="Arial" w:eastAsia="Malgun Gothic"/>
          <w:b/>
          <w:sz w:val="18"/>
        </w:rPr>
        <w:t xml:space="preserve">· 시제: </w:t>
      </w:r>
      <w:r>
        <w:rPr>
          <w:rFonts w:ascii="Arial" w:hAnsi="Arial" w:eastAsia="Malgun Gothic"/>
          <w:sz w:val="18"/>
        </w:rPr>
        <w:t>현재(위치·관계의 현재 상태).</w:t>
      </w:r>
    </w:p>
    <w:p>
      <w:pPr>
        <w:spacing w:after="0" w:before="0"/>
        <w:ind w:left="283"/>
      </w:pPr>
      <w:r>
        <w:rPr>
          <w:rFonts w:ascii="Arial" w:hAnsi="Arial" w:eastAsia="Malgun Gothic"/>
          <w:b/>
          <w:sz w:val="18"/>
        </w:rPr>
        <w:t xml:space="preserve">· 표현: </w:t>
      </w:r>
      <w:r>
        <w:rPr>
          <w:rFonts w:ascii="Arial" w:hAnsi="Arial" w:eastAsia="Malgun Gothic"/>
          <w:sz w:val="18"/>
        </w:rPr>
        <w:t>a duas ruas = 두 블록 떨어진.</w:t>
      </w:r>
    </w:p>
    <w:p>
      <w:pPr>
        <w:spacing w:after="20" w:before="100"/>
      </w:pPr>
      <w:r>
        <w:rPr>
          <w:rFonts w:ascii="Arial" w:hAnsi="Arial" w:eastAsia="Malgun Gothic"/>
          <w:b/>
          <w:sz w:val="20"/>
        </w:rPr>
        <w:t xml:space="preserve">44. </w:t>
      </w:r>
      <w:r>
        <w:rPr>
          <w:rFonts w:ascii="Arial" w:hAnsi="Arial" w:eastAsia="Malgun Gothic"/>
          <w:b/>
          <w:color w:val="7F6000"/>
          <w:sz w:val="20"/>
        </w:rPr>
        <w:t>OLIVER</w:t>
      </w:r>
      <w:r>
        <w:rPr>
          <w:rFonts w:ascii="Arial" w:hAnsi="Arial" w:eastAsia="Malgun Gothic"/>
          <w:sz w:val="20"/>
        </w:rPr>
        <w:t xml:space="preserve">  "Por isso eu desconfio. E por isso eu fico."</w:t>
      </w:r>
    </w:p>
    <w:p>
      <w:pPr>
        <w:spacing w:after="0" w:before="0"/>
        <w:ind w:left="283"/>
      </w:pPr>
      <w:r>
        <w:rPr>
          <w:rFonts w:ascii="Arial" w:hAnsi="Arial" w:eastAsia="Malgun Gothic"/>
          <w:b/>
          <w:sz w:val="18"/>
        </w:rPr>
        <w:t xml:space="preserve">· 단어: </w:t>
      </w:r>
      <w:r>
        <w:rPr>
          <w:rFonts w:ascii="Arial" w:hAnsi="Arial" w:eastAsia="Malgun Gothic"/>
          <w:sz w:val="18"/>
        </w:rPr>
        <w:t>ficar(남다)</w:t>
      </w:r>
    </w:p>
    <w:p>
      <w:pPr>
        <w:spacing w:after="0" w:before="0"/>
        <w:ind w:left="283"/>
      </w:pPr>
      <w:r>
        <w:rPr>
          <w:rFonts w:ascii="Arial" w:hAnsi="Arial" w:eastAsia="Malgun Gothic"/>
          <w:b/>
          <w:sz w:val="18"/>
        </w:rPr>
        <w:t xml:space="preserve">· 문법: </w:t>
      </w:r>
      <w:r>
        <w:rPr>
          <w:rFonts w:ascii="Arial" w:hAnsi="Arial" w:eastAsia="Malgun Gothic"/>
          <w:sz w:val="18"/>
        </w:rPr>
        <w:t>대구(paralelismo) — 같은 원인이 상반된 행동 둘의 근거가 되는 수사.</w:t>
      </w:r>
    </w:p>
    <w:p>
      <w:pPr>
        <w:spacing w:after="0" w:before="0"/>
        <w:ind w:left="283"/>
      </w:pPr>
      <w:r>
        <w:rPr>
          <w:rFonts w:ascii="Arial" w:hAnsi="Arial" w:eastAsia="Malgun Gothic"/>
          <w:b/>
          <w:sz w:val="18"/>
        </w:rPr>
        <w:t xml:space="preserve">· 시제: </w:t>
      </w:r>
      <w:r>
        <w:rPr>
          <w:rFonts w:ascii="Arial" w:hAnsi="Arial" w:eastAsia="Malgun Gothic"/>
          <w:sz w:val="18"/>
        </w:rPr>
        <w:t>현재(현재의 태도).</w:t>
      </w:r>
    </w:p>
    <w:p>
      <w:pPr>
        <w:spacing w:after="0" w:before="0"/>
        <w:ind w:left="283"/>
      </w:pPr>
      <w:r>
        <w:rPr>
          <w:rFonts w:ascii="Arial" w:hAnsi="Arial" w:eastAsia="Malgun Gothic"/>
          <w:b/>
          <w:sz w:val="18"/>
        </w:rPr>
        <w:t xml:space="preserve">· 표현: </w:t>
      </w:r>
      <w:r>
        <w:rPr>
          <w:rFonts w:ascii="Arial" w:hAnsi="Arial" w:eastAsia="Malgun Gothic"/>
          <w:sz w:val="18"/>
        </w:rPr>
        <w:t>반전의 수사.</w:t>
      </w:r>
    </w:p>
    <w:p>
      <w:pPr>
        <w:spacing w:after="20" w:before="100"/>
      </w:pPr>
      <w:r>
        <w:rPr>
          <w:rFonts w:ascii="Arial" w:hAnsi="Arial" w:eastAsia="Malgun Gothic"/>
          <w:b/>
          <w:sz w:val="20"/>
        </w:rPr>
        <w:t xml:space="preserve">45. </w:t>
      </w:r>
      <w:r>
        <w:rPr>
          <w:rFonts w:ascii="Arial" w:hAnsi="Arial" w:eastAsia="Malgun Gothic"/>
          <w:b/>
          <w:color w:val="7F6000"/>
          <w:sz w:val="20"/>
        </w:rPr>
        <w:t>MARTÍN</w:t>
      </w:r>
      <w:r>
        <w:rPr>
          <w:rFonts w:ascii="Arial" w:hAnsi="Arial" w:eastAsia="Malgun Gothic"/>
          <w:sz w:val="20"/>
        </w:rPr>
        <w:t xml:space="preserve">  "No Uruguai, o nome que interessa é outro. Ernesto Salgueiro."</w:t>
      </w:r>
    </w:p>
    <w:p>
      <w:pPr>
        <w:spacing w:after="0" w:before="0"/>
        <w:ind w:left="283"/>
      </w:pPr>
      <w:r>
        <w:rPr>
          <w:rFonts w:ascii="Arial" w:hAnsi="Arial" w:eastAsia="Malgun Gothic"/>
          <w:b/>
          <w:sz w:val="18"/>
        </w:rPr>
        <w:t xml:space="preserve">· 단어: </w:t>
      </w:r>
      <w:r>
        <w:rPr>
          <w:rFonts w:ascii="Arial" w:hAnsi="Arial" w:eastAsia="Malgun Gothic"/>
          <w:sz w:val="18"/>
        </w:rPr>
        <w:t>interessar(관심을 끌다, 중요하다)</w:t>
      </w:r>
    </w:p>
    <w:p>
      <w:pPr>
        <w:spacing w:after="0" w:before="0"/>
        <w:ind w:left="283"/>
      </w:pPr>
      <w:r>
        <w:rPr>
          <w:rFonts w:ascii="Arial" w:hAnsi="Arial" w:eastAsia="Malgun Gothic"/>
          <w:b/>
          <w:sz w:val="18"/>
        </w:rPr>
        <w:t xml:space="preserve">· 문법: </w:t>
      </w:r>
      <w:r>
        <w:rPr>
          <w:rFonts w:ascii="Arial" w:hAnsi="Arial" w:eastAsia="Malgun Gothic"/>
          <w:sz w:val="18"/>
        </w:rPr>
        <w:t>제한적 관계절 que interessa + ser outro(39번 참고). 콜론 대신 마침표로 이름 제시.</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o Uruguai — 국명 관사.</w:t>
      </w:r>
    </w:p>
    <w:p>
      <w:pPr>
        <w:spacing w:after="20" w:before="100"/>
      </w:pPr>
      <w:r>
        <w:rPr>
          <w:rFonts w:ascii="Arial" w:hAnsi="Arial" w:eastAsia="Malgun Gothic"/>
          <w:b/>
          <w:sz w:val="20"/>
        </w:rPr>
        <w:t xml:space="preserve">46. </w:t>
      </w:r>
      <w:r>
        <w:rPr>
          <w:rFonts w:ascii="Arial" w:hAnsi="Arial" w:eastAsia="Malgun Gothic"/>
          <w:b/>
          <w:color w:val="7F6000"/>
          <w:sz w:val="20"/>
        </w:rPr>
        <w:t>TIAGO</w:t>
      </w:r>
      <w:r>
        <w:rPr>
          <w:rFonts w:ascii="Arial" w:hAnsi="Arial" w:eastAsia="Malgun Gothic"/>
          <w:sz w:val="20"/>
        </w:rPr>
        <w:t xml:space="preserve">  "O Contador. O que ele tem aí?"</w:t>
      </w:r>
    </w:p>
    <w:p>
      <w:pPr>
        <w:spacing w:after="0" w:before="0"/>
        <w:ind w:left="283"/>
      </w:pPr>
      <w:r>
        <w:rPr>
          <w:rFonts w:ascii="Arial" w:hAnsi="Arial" w:eastAsia="Malgun Gothic"/>
          <w:b/>
          <w:sz w:val="18"/>
        </w:rPr>
        <w:t xml:space="preserve">· 단어: </w:t>
      </w:r>
      <w:r>
        <w:rPr>
          <w:rFonts w:ascii="Arial" w:hAnsi="Arial" w:eastAsia="Malgun Gothic"/>
          <w:sz w:val="18"/>
        </w:rPr>
        <w:t>contador(회계사; 시리즈 내 별명) · aí(거기 — 청자 쪽)</w:t>
      </w:r>
    </w:p>
    <w:p>
      <w:pPr>
        <w:spacing w:after="0" w:before="0"/>
        <w:ind w:left="283"/>
      </w:pPr>
      <w:r>
        <w:rPr>
          <w:rFonts w:ascii="Arial" w:hAnsi="Arial" w:eastAsia="Malgun Gothic"/>
          <w:b/>
          <w:sz w:val="18"/>
        </w:rPr>
        <w:t xml:space="preserve">· 문법: </w:t>
      </w:r>
      <w:r>
        <w:rPr>
          <w:rFonts w:ascii="Arial" w:hAnsi="Arial" w:eastAsia="Malgun Gothic"/>
          <w:sz w:val="18"/>
        </w:rPr>
        <w:t>별명을 정관사 + 대문자로 고유명사화. 의문사 O que + 주어 + 동사(브라질 구어는 도치 없음).</w:t>
      </w:r>
    </w:p>
    <w:p>
      <w:pPr>
        <w:spacing w:after="0" w:before="0"/>
        <w:ind w:left="283"/>
      </w:pPr>
      <w:r>
        <w:rPr>
          <w:rFonts w:ascii="Arial" w:hAnsi="Arial" w:eastAsia="Malgun Gothic"/>
          <w:b/>
          <w:sz w:val="18"/>
        </w:rPr>
        <w:t xml:space="preserve">· 시제: </w:t>
      </w:r>
      <w:r>
        <w:rPr>
          <w:rFonts w:ascii="Arial" w:hAnsi="Arial" w:eastAsia="Malgun Gothic"/>
          <w:sz w:val="18"/>
        </w:rPr>
        <w:t>tem = 현재.</w:t>
      </w:r>
    </w:p>
    <w:p>
      <w:pPr>
        <w:spacing w:after="0" w:before="0"/>
        <w:ind w:left="283"/>
      </w:pPr>
      <w:r>
        <w:rPr>
          <w:rFonts w:ascii="Arial" w:hAnsi="Arial" w:eastAsia="Malgun Gothic"/>
          <w:b/>
          <w:sz w:val="18"/>
        </w:rPr>
        <w:t xml:space="preserve">· 표현: </w:t>
      </w:r>
      <w:r>
        <w:rPr>
          <w:rFonts w:ascii="Arial" w:hAnsi="Arial" w:eastAsia="Malgun Gothic"/>
          <w:sz w:val="18"/>
        </w:rPr>
        <w:t>aí = 청자 영역(우루과이).</w:t>
      </w:r>
    </w:p>
    <w:p>
      <w:pPr>
        <w:spacing w:after="20" w:before="100"/>
      </w:pPr>
      <w:r>
        <w:rPr>
          <w:rFonts w:ascii="Arial" w:hAnsi="Arial" w:eastAsia="Malgun Gothic"/>
          <w:b/>
          <w:sz w:val="20"/>
        </w:rPr>
        <w:t xml:space="preserve">47. </w:t>
      </w:r>
      <w:r>
        <w:rPr>
          <w:rFonts w:ascii="Arial" w:hAnsi="Arial" w:eastAsia="Malgun Gothic"/>
          <w:b/>
          <w:color w:val="7F6000"/>
          <w:sz w:val="20"/>
        </w:rPr>
        <w:t>MARTÍN</w:t>
      </w:r>
      <w:r>
        <w:rPr>
          <w:rFonts w:ascii="Arial" w:hAnsi="Arial" w:eastAsia="Malgun Gothic"/>
          <w:sz w:val="20"/>
        </w:rPr>
        <w:t xml:space="preserve">  "Quatro sociedades anônimas, uma fazenda perto da fronteira e muitos amigos em cartório."</w:t>
      </w:r>
    </w:p>
    <w:p>
      <w:pPr>
        <w:spacing w:after="0" w:before="0"/>
        <w:ind w:left="283"/>
      </w:pPr>
      <w:r>
        <w:rPr>
          <w:rFonts w:ascii="Arial" w:hAnsi="Arial" w:eastAsia="Malgun Gothic"/>
          <w:b/>
          <w:sz w:val="18"/>
        </w:rPr>
        <w:t xml:space="preserve">· 단어: </w:t>
      </w:r>
      <w:r>
        <w:rPr>
          <w:rFonts w:ascii="Arial" w:hAnsi="Arial" w:eastAsia="Malgun Gothic"/>
          <w:sz w:val="18"/>
        </w:rPr>
        <w:t>sociedade anônima(주식회사, S.A.) · fazenda(농장) · cartório(등기소, 공증사무소)</w:t>
      </w:r>
    </w:p>
    <w:p>
      <w:pPr>
        <w:spacing w:after="0" w:before="0"/>
        <w:ind w:left="283"/>
      </w:pPr>
      <w:r>
        <w:rPr>
          <w:rFonts w:ascii="Arial" w:hAnsi="Arial" w:eastAsia="Malgun Gothic"/>
          <w:b/>
          <w:sz w:val="18"/>
        </w:rPr>
        <w:t xml:space="preserve">· 문법: </w:t>
      </w:r>
      <w:r>
        <w:rPr>
          <w:rFonts w:ascii="Arial" w:hAnsi="Arial" w:eastAsia="Malgun Gothic"/>
          <w:sz w:val="18"/>
        </w:rPr>
        <w:t>동사 없는 목록 응답(tem 생략). em cartório — 무관사(제도로서의 등기소 일반).</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cartório는 브라질·남미 관료제의 상징 — '친구가 많다'는 부패 암시.</w:t>
      </w:r>
    </w:p>
    <w:p>
      <w:pPr>
        <w:spacing w:after="20" w:before="100"/>
      </w:pPr>
      <w:r>
        <w:rPr>
          <w:rFonts w:ascii="Arial" w:hAnsi="Arial" w:eastAsia="Malgun Gothic"/>
          <w:b/>
          <w:sz w:val="20"/>
        </w:rPr>
        <w:t xml:space="preserve">48. </w:t>
      </w:r>
      <w:r>
        <w:rPr>
          <w:rFonts w:ascii="Arial" w:hAnsi="Arial" w:eastAsia="Malgun Gothic"/>
          <w:b/>
          <w:color w:val="7F6000"/>
          <w:sz w:val="20"/>
        </w:rPr>
        <w:t>WESLEY</w:t>
      </w:r>
      <w:r>
        <w:rPr>
          <w:rFonts w:ascii="Arial" w:hAnsi="Arial" w:eastAsia="Malgun Gothic"/>
          <w:sz w:val="20"/>
        </w:rPr>
        <w:t xml:space="preserve">  "Fazenda na fronteira. Bom lugar pra quem um dia precisa sumir."</w:t>
      </w:r>
    </w:p>
    <w:p>
      <w:pPr>
        <w:spacing w:after="0" w:before="0"/>
        <w:ind w:left="283"/>
      </w:pPr>
      <w:r>
        <w:rPr>
          <w:rFonts w:ascii="Arial" w:hAnsi="Arial" w:eastAsia="Malgun Gothic"/>
          <w:b/>
          <w:sz w:val="18"/>
        </w:rPr>
        <w:t xml:space="preserve">· 단어: </w:t>
      </w:r>
      <w:r>
        <w:rPr>
          <w:rFonts w:ascii="Arial" w:hAnsi="Arial" w:eastAsia="Malgun Gothic"/>
          <w:sz w:val="18"/>
        </w:rPr>
        <w:t>sumir(사라지다, 구어) · um dia(언젠가)</w:t>
      </w:r>
    </w:p>
    <w:p>
      <w:pPr>
        <w:spacing w:after="0" w:before="0"/>
        <w:ind w:left="283"/>
      </w:pPr>
      <w:r>
        <w:rPr>
          <w:rFonts w:ascii="Arial" w:hAnsi="Arial" w:eastAsia="Malgun Gothic"/>
          <w:b/>
          <w:sz w:val="18"/>
        </w:rPr>
        <w:t xml:space="preserve">· 문법: </w:t>
      </w:r>
      <w:r>
        <w:rPr>
          <w:rFonts w:ascii="Arial" w:hAnsi="Arial" w:eastAsia="Malgun Gothic"/>
          <w:sz w:val="18"/>
        </w:rPr>
        <w:t>"pra quem…" 자유관계절(~하는 사람에게). precisa = 직설법 — 구어는 접속법(precise) 대신 직설법 사용 경향.</w:t>
      </w:r>
    </w:p>
    <w:p>
      <w:pPr>
        <w:spacing w:after="0" w:before="0"/>
        <w:ind w:left="283"/>
      </w:pPr>
      <w:r>
        <w:rPr>
          <w:rFonts w:ascii="Arial" w:hAnsi="Arial" w:eastAsia="Malgun Gothic"/>
          <w:b/>
          <w:sz w:val="18"/>
        </w:rPr>
        <w:t xml:space="preserve">· 시제: </w:t>
      </w:r>
      <w:r>
        <w:rPr>
          <w:rFonts w:ascii="Arial" w:hAnsi="Arial" w:eastAsia="Malgun Gothic"/>
          <w:sz w:val="18"/>
        </w:rPr>
        <w:t>precisa = 현재(일반적 조건).</w:t>
      </w:r>
    </w:p>
    <w:p>
      <w:pPr>
        <w:spacing w:after="0" w:before="0"/>
        <w:ind w:left="283"/>
      </w:pPr>
      <w:r>
        <w:rPr>
          <w:rFonts w:ascii="Arial" w:hAnsi="Arial" w:eastAsia="Malgun Gothic"/>
          <w:b/>
          <w:sz w:val="18"/>
        </w:rPr>
        <w:t xml:space="preserve">· 표현: </w:t>
      </w:r>
      <w:r>
        <w:rPr>
          <w:rFonts w:ascii="Arial" w:hAnsi="Arial" w:eastAsia="Malgun Gothic"/>
          <w:sz w:val="18"/>
        </w:rPr>
        <w:t>복선(13화 국경 체포).</w:t>
      </w:r>
    </w:p>
    <w:p>
      <w:pPr>
        <w:spacing w:after="20" w:before="100"/>
      </w:pPr>
      <w:r>
        <w:rPr>
          <w:rFonts w:ascii="Arial" w:hAnsi="Arial" w:eastAsia="Malgun Gothic"/>
          <w:b/>
          <w:sz w:val="20"/>
        </w:rPr>
        <w:t xml:space="preserve">49. </w:t>
      </w:r>
      <w:r>
        <w:rPr>
          <w:rFonts w:ascii="Arial" w:hAnsi="Arial" w:eastAsia="Malgun Gothic"/>
          <w:b/>
          <w:color w:val="7F6000"/>
          <w:sz w:val="20"/>
        </w:rPr>
        <w:t>LUKAS</w:t>
      </w:r>
      <w:r>
        <w:rPr>
          <w:rFonts w:ascii="Arial" w:hAnsi="Arial" w:eastAsia="Malgun Gothic"/>
          <w:sz w:val="20"/>
        </w:rPr>
        <w:t xml:space="preserve">  "Agora o mais difícil. As línguas e as leis são diferentes. Os horários também."</w:t>
      </w:r>
    </w:p>
    <w:p>
      <w:pPr>
        <w:spacing w:after="0" w:before="0"/>
        <w:ind w:left="283"/>
      </w:pPr>
      <w:r>
        <w:rPr>
          <w:rFonts w:ascii="Arial" w:hAnsi="Arial" w:eastAsia="Malgun Gothic"/>
          <w:b/>
          <w:sz w:val="18"/>
        </w:rPr>
        <w:t xml:space="preserve">· 단어: </w:t>
      </w:r>
      <w:r>
        <w:rPr>
          <w:rFonts w:ascii="Arial" w:hAnsi="Arial" w:eastAsia="Malgun Gothic"/>
          <w:sz w:val="18"/>
        </w:rPr>
        <w:t>o mais difícil(가장 어려운 것 — 명사화된 최상급) · horário(시간대, 일정)</w:t>
      </w:r>
    </w:p>
    <w:p>
      <w:pPr>
        <w:spacing w:after="0" w:before="0"/>
        <w:ind w:left="283"/>
      </w:pPr>
      <w:r>
        <w:rPr>
          <w:rFonts w:ascii="Arial" w:hAnsi="Arial" w:eastAsia="Malgun Gothic"/>
          <w:b/>
          <w:sz w:val="18"/>
        </w:rPr>
        <w:t xml:space="preserve">· 문법: </w:t>
      </w:r>
      <w:r>
        <w:rPr>
          <w:rFonts w:ascii="Arial" w:hAnsi="Arial" w:eastAsia="Malgun Gothic"/>
          <w:sz w:val="18"/>
        </w:rPr>
        <w:t>정관사 o + 최상급 형용사 = 중성 명사화(the hardest part). Os horários também — 서술어 생략.</w:t>
      </w:r>
    </w:p>
    <w:p>
      <w:pPr>
        <w:spacing w:after="0" w:before="0"/>
        <w:ind w:left="283"/>
      </w:pPr>
      <w:r>
        <w:rPr>
          <w:rFonts w:ascii="Arial" w:hAnsi="Arial" w:eastAsia="Malgun Gothic"/>
          <w:b/>
          <w:sz w:val="18"/>
        </w:rPr>
        <w:t xml:space="preserve">· 시제: </w:t>
      </w:r>
      <w:r>
        <w:rPr>
          <w:rFonts w:ascii="Arial" w:hAnsi="Arial" w:eastAsia="Malgun Gothic"/>
          <w:sz w:val="18"/>
        </w:rPr>
        <w:t>são = 현재.</w:t>
      </w:r>
    </w:p>
    <w:p>
      <w:pPr>
        <w:spacing w:after="0" w:before="0"/>
        <w:ind w:left="283"/>
      </w:pPr>
      <w:r>
        <w:rPr>
          <w:rFonts w:ascii="Arial" w:hAnsi="Arial" w:eastAsia="Malgun Gothic"/>
          <w:b/>
          <w:sz w:val="18"/>
        </w:rPr>
        <w:t xml:space="preserve">· 표현: </w:t>
      </w:r>
      <w:r>
        <w:rPr>
          <w:rFonts w:ascii="Arial" w:hAnsi="Arial" w:eastAsia="Malgun Gothic"/>
          <w:sz w:val="18"/>
        </w:rPr>
        <w:t>회의 진행 담화 표지 Agora.</w:t>
      </w:r>
    </w:p>
    <w:p>
      <w:pPr>
        <w:spacing w:after="20" w:before="100"/>
      </w:pPr>
      <w:r>
        <w:rPr>
          <w:rFonts w:ascii="Arial" w:hAnsi="Arial" w:eastAsia="Malgun Gothic"/>
          <w:b/>
          <w:sz w:val="20"/>
        </w:rPr>
        <w:t xml:space="preserve">50. </w:t>
      </w:r>
      <w:r>
        <w:rPr>
          <w:rFonts w:ascii="Arial" w:hAnsi="Arial" w:eastAsia="Malgun Gothic"/>
          <w:b/>
          <w:color w:val="7F6000"/>
          <w:sz w:val="20"/>
        </w:rPr>
        <w:t>LUKAS</w:t>
      </w:r>
      <w:r>
        <w:rPr>
          <w:rFonts w:ascii="Arial" w:hAnsi="Arial" w:eastAsia="Malgun Gothic"/>
          <w:sz w:val="20"/>
        </w:rPr>
        <w:t xml:space="preserve">  "O meu jornal fecha às dez. O da Teresa, às onze. Online, ninguém dorme."</w:t>
      </w:r>
    </w:p>
    <w:p>
      <w:pPr>
        <w:spacing w:after="0" w:before="0"/>
        <w:ind w:left="283"/>
      </w:pPr>
      <w:r>
        <w:rPr>
          <w:rFonts w:ascii="Arial" w:hAnsi="Arial" w:eastAsia="Malgun Gothic"/>
          <w:b/>
          <w:sz w:val="18"/>
        </w:rPr>
        <w:t xml:space="preserve">· 단어: </w:t>
      </w:r>
      <w:r>
        <w:rPr>
          <w:rFonts w:ascii="Arial" w:hAnsi="Arial" w:eastAsia="Malgun Gothic"/>
          <w:sz w:val="18"/>
        </w:rPr>
        <w:t>fechar(마감하다) · online(온라인)</w:t>
      </w:r>
    </w:p>
    <w:p>
      <w:pPr>
        <w:spacing w:after="0" w:before="0"/>
        <w:ind w:left="283"/>
      </w:pPr>
      <w:r>
        <w:rPr>
          <w:rFonts w:ascii="Arial" w:hAnsi="Arial" w:eastAsia="Malgun Gothic"/>
          <w:b/>
          <w:sz w:val="18"/>
        </w:rPr>
        <w:t xml:space="preserve">· 문법: </w:t>
      </w:r>
      <w:r>
        <w:rPr>
          <w:rFonts w:ascii="Arial" w:hAnsi="Arial" w:eastAsia="Malgun Gothic"/>
          <w:sz w:val="18"/>
        </w:rPr>
        <w:t>"O da Teresa" — 관사 + de 소유구로 명사(jornal) 대용. 두 번째 문장은 동사 fecha 생략(gapping).</w:t>
      </w:r>
    </w:p>
    <w:p>
      <w:pPr>
        <w:spacing w:after="0" w:before="0"/>
        <w:ind w:left="283"/>
      </w:pPr>
      <w:r>
        <w:rPr>
          <w:rFonts w:ascii="Arial" w:hAnsi="Arial" w:eastAsia="Malgun Gothic"/>
          <w:b/>
          <w:sz w:val="18"/>
        </w:rPr>
        <w:t xml:space="preserve">· 시제: </w:t>
      </w:r>
      <w:r>
        <w:rPr>
          <w:rFonts w:ascii="Arial" w:hAnsi="Arial" w:eastAsia="Malgun Gothic"/>
          <w:sz w:val="18"/>
        </w:rPr>
        <w:t>현재(습관적 일정).</w:t>
      </w:r>
    </w:p>
    <w:p>
      <w:pPr>
        <w:spacing w:after="0" w:before="0"/>
        <w:ind w:left="283"/>
      </w:pPr>
      <w:r>
        <w:rPr>
          <w:rFonts w:ascii="Arial" w:hAnsi="Arial" w:eastAsia="Malgun Gothic"/>
          <w:b/>
          <w:sz w:val="18"/>
        </w:rPr>
        <w:t xml:space="preserve">· 표현: </w:t>
      </w:r>
      <w:r>
        <w:rPr>
          <w:rFonts w:ascii="Arial" w:hAnsi="Arial" w:eastAsia="Malgun Gothic"/>
          <w:sz w:val="18"/>
        </w:rPr>
        <w:t>fechar a edição = 마감하다(언론 용어).</w:t>
      </w:r>
    </w:p>
    <w:p>
      <w:pPr>
        <w:spacing w:after="20" w:before="100"/>
      </w:pPr>
      <w:r>
        <w:rPr>
          <w:rFonts w:ascii="Arial" w:hAnsi="Arial" w:eastAsia="Malgun Gothic"/>
          <w:b/>
          <w:sz w:val="20"/>
        </w:rPr>
        <w:t xml:space="preserve">51. </w:t>
      </w:r>
      <w:r>
        <w:rPr>
          <w:rFonts w:ascii="Arial" w:hAnsi="Arial" w:eastAsia="Malgun Gothic"/>
          <w:b/>
          <w:color w:val="7F6000"/>
          <w:sz w:val="20"/>
        </w:rPr>
        <w:t>OLIVER</w:t>
      </w:r>
      <w:r>
        <w:rPr>
          <w:rFonts w:ascii="Arial" w:hAnsi="Arial" w:eastAsia="Malgun Gothic"/>
          <w:sz w:val="20"/>
        </w:rPr>
        <w:t xml:space="preserve">  "E o nosso jurídico precisa de cinco dias pra ler cada linha. No mínimo."</w:t>
      </w:r>
    </w:p>
    <w:p>
      <w:pPr>
        <w:spacing w:after="0" w:before="0"/>
        <w:ind w:left="283"/>
      </w:pPr>
      <w:r>
        <w:rPr>
          <w:rFonts w:ascii="Arial" w:hAnsi="Arial" w:eastAsia="Malgun Gothic"/>
          <w:b/>
          <w:sz w:val="18"/>
        </w:rPr>
        <w:t xml:space="preserve">· 단어: </w:t>
      </w:r>
      <w:r>
        <w:rPr>
          <w:rFonts w:ascii="Arial" w:hAnsi="Arial" w:eastAsia="Malgun Gothic"/>
          <w:sz w:val="18"/>
        </w:rPr>
        <w:t>jurídico(법무팀 — 형용사의 명사화) · no mínimo(최소한)</w:t>
      </w:r>
    </w:p>
    <w:p>
      <w:pPr>
        <w:spacing w:after="0" w:before="0"/>
        <w:ind w:left="283"/>
      </w:pPr>
      <w:r>
        <w:rPr>
          <w:rFonts w:ascii="Arial" w:hAnsi="Arial" w:eastAsia="Malgun Gothic"/>
          <w:b/>
          <w:sz w:val="18"/>
        </w:rPr>
        <w:t xml:space="preserve">· 문법: </w:t>
      </w:r>
      <w:r>
        <w:rPr>
          <w:rFonts w:ascii="Arial" w:hAnsi="Arial" w:eastAsia="Malgun Gothic"/>
          <w:sz w:val="18"/>
        </w:rPr>
        <w:t>형용사 jurídico → 명사 o jurídico(o departamento jurídico 생략). precisar de + 기간 + pra + 부정사.</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영국 언론의 사전 법무 검토 관행.</w:t>
      </w:r>
    </w:p>
    <w:p>
      <w:pPr>
        <w:spacing w:after="20" w:before="100"/>
      </w:pPr>
      <w:r>
        <w:rPr>
          <w:rFonts w:ascii="Arial" w:hAnsi="Arial" w:eastAsia="Malgun Gothic"/>
          <w:b/>
          <w:sz w:val="20"/>
        </w:rPr>
        <w:t xml:space="preserve">52. </w:t>
      </w:r>
      <w:r>
        <w:rPr>
          <w:rFonts w:ascii="Arial" w:hAnsi="Arial" w:eastAsia="Malgun Gothic"/>
          <w:b/>
          <w:color w:val="7F6000"/>
          <w:sz w:val="20"/>
        </w:rPr>
        <w:t>INGRID</w:t>
      </w:r>
      <w:r>
        <w:rPr>
          <w:rFonts w:ascii="Arial" w:hAnsi="Arial" w:eastAsia="Malgun Gothic"/>
          <w:sz w:val="20"/>
        </w:rPr>
        <w:t xml:space="preserve">  "Eu preciso de uma semana. Pra ouvir a Nordvik e o ministério. Direito de resposta."</w:t>
      </w:r>
    </w:p>
    <w:p>
      <w:pPr>
        <w:spacing w:after="0" w:before="0"/>
        <w:ind w:left="283"/>
      </w:pPr>
      <w:r>
        <w:rPr>
          <w:rFonts w:ascii="Arial" w:hAnsi="Arial" w:eastAsia="Malgun Gothic"/>
          <w:b/>
          <w:sz w:val="18"/>
        </w:rPr>
        <w:t xml:space="preserve">· 단어: </w:t>
      </w:r>
      <w:r>
        <w:rPr>
          <w:rFonts w:ascii="Arial" w:hAnsi="Arial" w:eastAsia="Malgun Gothic"/>
          <w:sz w:val="18"/>
        </w:rPr>
        <w:t>ouvir(입장을 듣다) · ministério(부처, 외무부) · direito de resposta(반론권)</w:t>
      </w:r>
    </w:p>
    <w:p>
      <w:pPr>
        <w:spacing w:after="0" w:before="0"/>
        <w:ind w:left="283"/>
      </w:pPr>
      <w:r>
        <w:rPr>
          <w:rFonts w:ascii="Arial" w:hAnsi="Arial" w:eastAsia="Malgun Gothic"/>
          <w:b/>
          <w:sz w:val="18"/>
        </w:rPr>
        <w:t xml:space="preserve">· 문법: </w:t>
      </w:r>
      <w:r>
        <w:rPr>
          <w:rFonts w:ascii="Arial" w:hAnsi="Arial" w:eastAsia="Malgun Gothic"/>
          <w:sz w:val="18"/>
        </w:rPr>
        <w:t>목적 부정사구를 분리해 제시. 마지막 명사구는 앞 내용의 범주화(동격 요약).</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ouvir o outro lado(반론을 듣다) — 저널리즘 원칙.</w:t>
      </w:r>
    </w:p>
    <w:p>
      <w:pPr>
        <w:spacing w:after="20" w:before="100"/>
      </w:pPr>
      <w:r>
        <w:rPr>
          <w:rFonts w:ascii="Arial" w:hAnsi="Arial" w:eastAsia="Malgun Gothic"/>
          <w:b/>
          <w:sz w:val="20"/>
        </w:rPr>
        <w:t xml:space="preserve">53. </w:t>
      </w:r>
      <w:r>
        <w:rPr>
          <w:rFonts w:ascii="Arial" w:hAnsi="Arial" w:eastAsia="Malgun Gothic"/>
          <w:b/>
          <w:color w:val="7F6000"/>
          <w:sz w:val="20"/>
        </w:rPr>
        <w:t>BEATRIZ</w:t>
      </w:r>
      <w:r>
        <w:rPr>
          <w:rFonts w:ascii="Arial" w:hAnsi="Arial" w:eastAsia="Malgun Gothic"/>
          <w:sz w:val="20"/>
        </w:rPr>
        <w:t xml:space="preserve">  "Finalmente alguém falou a minha língua."</w:t>
      </w:r>
    </w:p>
    <w:p>
      <w:pPr>
        <w:spacing w:after="0" w:before="0"/>
        <w:ind w:left="283"/>
      </w:pPr>
      <w:r>
        <w:rPr>
          <w:rFonts w:ascii="Arial" w:hAnsi="Arial" w:eastAsia="Malgun Gothic"/>
          <w:b/>
          <w:sz w:val="18"/>
        </w:rPr>
        <w:t xml:space="preserve">· 단어: </w:t>
      </w:r>
      <w:r>
        <w:rPr>
          <w:rFonts w:ascii="Arial" w:hAnsi="Arial" w:eastAsia="Malgun Gothic"/>
          <w:sz w:val="18"/>
        </w:rPr>
        <w:t>finalmente(드디어)</w:t>
      </w:r>
    </w:p>
    <w:p>
      <w:pPr>
        <w:spacing w:after="0" w:before="0"/>
        <w:ind w:left="283"/>
      </w:pPr>
      <w:r>
        <w:rPr>
          <w:rFonts w:ascii="Arial" w:hAnsi="Arial" w:eastAsia="Malgun Gothic"/>
          <w:b/>
          <w:sz w:val="18"/>
        </w:rPr>
        <w:t xml:space="preserve">· 문법: </w:t>
      </w:r>
      <w:r>
        <w:rPr>
          <w:rFonts w:ascii="Arial" w:hAnsi="Arial" w:eastAsia="Malgun Gothic"/>
          <w:sz w:val="18"/>
        </w:rPr>
        <w:t>falar a língua de alguém = '말이 통하다'(비유).</w:t>
      </w:r>
    </w:p>
    <w:p>
      <w:pPr>
        <w:spacing w:after="0" w:before="0"/>
        <w:ind w:left="283"/>
      </w:pPr>
      <w:r>
        <w:rPr>
          <w:rFonts w:ascii="Arial" w:hAnsi="Arial" w:eastAsia="Malgun Gothic"/>
          <w:b/>
          <w:sz w:val="18"/>
        </w:rPr>
        <w:t xml:space="preserve">· 시제: </w:t>
      </w:r>
      <w:r>
        <w:rPr>
          <w:rFonts w:ascii="Arial" w:hAnsi="Arial" w:eastAsia="Malgun Gothic"/>
          <w:sz w:val="18"/>
        </w:rPr>
        <w:t>falou = 완료과거 — 방금 일어난 발화.</w:t>
      </w:r>
    </w:p>
    <w:p>
      <w:pPr>
        <w:spacing w:after="0" w:before="0"/>
        <w:ind w:left="283"/>
      </w:pPr>
      <w:r>
        <w:rPr>
          <w:rFonts w:ascii="Arial" w:hAnsi="Arial" w:eastAsia="Malgun Gothic"/>
          <w:b/>
          <w:sz w:val="18"/>
        </w:rPr>
        <w:t xml:space="preserve">· 표현: </w:t>
      </w:r>
      <w:r>
        <w:rPr>
          <w:rFonts w:ascii="Arial" w:hAnsi="Arial" w:eastAsia="Malgun Gothic"/>
          <w:sz w:val="18"/>
        </w:rPr>
        <w:t>'내 언어' = 법적 절차 존중의 언어(비유).</w:t>
      </w:r>
    </w:p>
    <w:p>
      <w:pPr>
        <w:spacing w:after="20" w:before="100"/>
      </w:pPr>
      <w:r>
        <w:rPr>
          <w:rFonts w:ascii="Arial" w:hAnsi="Arial" w:eastAsia="Malgun Gothic"/>
          <w:b/>
          <w:sz w:val="20"/>
        </w:rPr>
        <w:t xml:space="preserve">54. </w:t>
      </w:r>
      <w:r>
        <w:rPr>
          <w:rFonts w:ascii="Arial" w:hAnsi="Arial" w:eastAsia="Malgun Gothic"/>
          <w:b/>
          <w:color w:val="7F6000"/>
          <w:sz w:val="20"/>
        </w:rPr>
        <w:t>TIAGO</w:t>
      </w:r>
      <w:r>
        <w:rPr>
          <w:rFonts w:ascii="Arial" w:hAnsi="Arial" w:eastAsia="Malgun Gothic"/>
          <w:sz w:val="20"/>
        </w:rPr>
        <w:t xml:space="preserve">  "Então todo mundo publica ao mesmo tempo. Se um sair antes, o resto queima."</w:t>
      </w:r>
    </w:p>
    <w:p>
      <w:pPr>
        <w:spacing w:after="0" w:before="0"/>
        <w:ind w:left="283"/>
      </w:pPr>
      <w:r>
        <w:rPr>
          <w:rFonts w:ascii="Arial" w:hAnsi="Arial" w:eastAsia="Malgun Gothic"/>
          <w:b/>
          <w:sz w:val="18"/>
        </w:rPr>
        <w:t xml:space="preserve">· 단어: </w:t>
      </w:r>
      <w:r>
        <w:rPr>
          <w:rFonts w:ascii="Arial" w:hAnsi="Arial" w:eastAsia="Malgun Gothic"/>
          <w:sz w:val="18"/>
        </w:rPr>
        <w:t>ao mesmo tempo(동시에) · o resto(나머지) · queimar(타다; 구어 '망치다, 노출되다')</w:t>
      </w:r>
    </w:p>
    <w:p>
      <w:pPr>
        <w:spacing w:after="0" w:before="0"/>
        <w:ind w:left="283"/>
      </w:pPr>
      <w:r>
        <w:rPr>
          <w:rFonts w:ascii="Arial" w:hAnsi="Arial" w:eastAsia="Malgun Gothic"/>
          <w:b/>
          <w:sz w:val="18"/>
        </w:rPr>
        <w:t xml:space="preserve">· 문법: </w:t>
      </w:r>
      <w:r>
        <w:rPr>
          <w:rFonts w:ascii="Arial" w:hAnsi="Arial" w:eastAsia="Malgun Gothic"/>
          <w:sz w:val="18"/>
        </w:rPr>
        <w:t>se + 접속법 미래(sair) + 주절 현재. um = 대명사(하나라도).</w:t>
      </w:r>
    </w:p>
    <w:p>
      <w:pPr>
        <w:spacing w:after="0" w:before="0"/>
        <w:ind w:left="283"/>
      </w:pPr>
      <w:r>
        <w:rPr>
          <w:rFonts w:ascii="Arial" w:hAnsi="Arial" w:eastAsia="Malgun Gothic"/>
          <w:b/>
          <w:sz w:val="18"/>
        </w:rPr>
        <w:t xml:space="preserve">· 시제: </w:t>
      </w:r>
      <w:r>
        <w:rPr>
          <w:rFonts w:ascii="Arial" w:hAnsi="Arial" w:eastAsia="Malgun Gothic"/>
          <w:sz w:val="18"/>
        </w:rPr>
        <w:t>publica = 현재(결정), sair = futuro do subjuntivo, queima = 현재(필연적 결과).</w:t>
      </w:r>
    </w:p>
    <w:p>
      <w:pPr>
        <w:spacing w:after="0" w:before="0"/>
        <w:ind w:left="283"/>
      </w:pPr>
      <w:r>
        <w:rPr>
          <w:rFonts w:ascii="Arial" w:hAnsi="Arial" w:eastAsia="Malgun Gothic"/>
          <w:b/>
          <w:sz w:val="18"/>
        </w:rPr>
        <w:t xml:space="preserve">· 표현: </w:t>
      </w:r>
      <w:r>
        <w:rPr>
          <w:rFonts w:ascii="Arial" w:hAnsi="Arial" w:eastAsia="Malgun Gothic"/>
          <w:sz w:val="18"/>
        </w:rPr>
        <w:t>queimar = 기사·취재원이 '타 버리다'(무용지물이 되다) — 언론 은어.</w:t>
      </w:r>
    </w:p>
    <w:p>
      <w:pPr>
        <w:spacing w:after="20" w:before="100"/>
      </w:pPr>
      <w:r>
        <w:rPr>
          <w:rFonts w:ascii="Arial" w:hAnsi="Arial" w:eastAsia="Malgun Gothic"/>
          <w:b/>
          <w:sz w:val="20"/>
        </w:rPr>
        <w:t xml:space="preserve">55. </w:t>
      </w:r>
      <w:r>
        <w:rPr>
          <w:rFonts w:ascii="Arial" w:hAnsi="Arial" w:eastAsia="Malgun Gothic"/>
          <w:b/>
          <w:color w:val="7F6000"/>
          <w:sz w:val="20"/>
        </w:rPr>
        <w:t>LUKAS</w:t>
      </w:r>
      <w:r>
        <w:rPr>
          <w:rFonts w:ascii="Arial" w:hAnsi="Arial" w:eastAsia="Malgun Gothic"/>
          <w:sz w:val="20"/>
        </w:rPr>
        <w:t xml:space="preserve">  "Publicação simultânea. Embargo total até a hora marcada. Quem furar sai do consórcio."</w:t>
      </w:r>
    </w:p>
    <w:p>
      <w:pPr>
        <w:spacing w:after="0" w:before="0"/>
        <w:ind w:left="283"/>
      </w:pPr>
      <w:r>
        <w:rPr>
          <w:rFonts w:ascii="Arial" w:hAnsi="Arial" w:eastAsia="Malgun Gothic"/>
          <w:b/>
          <w:sz w:val="18"/>
        </w:rPr>
        <w:t xml:space="preserve">· 단어: </w:t>
      </w:r>
      <w:r>
        <w:rPr>
          <w:rFonts w:ascii="Arial" w:hAnsi="Arial" w:eastAsia="Malgun Gothic"/>
          <w:sz w:val="18"/>
        </w:rPr>
        <w:t>embargo(엠바고, 보도 유예) · hora marcada(정해진 시각) · furar(깨다, 뚫다)</w:t>
      </w:r>
    </w:p>
    <w:p>
      <w:pPr>
        <w:spacing w:after="0" w:before="0"/>
        <w:ind w:left="283"/>
      </w:pPr>
      <w:r>
        <w:rPr>
          <w:rFonts w:ascii="Arial" w:hAnsi="Arial" w:eastAsia="Malgun Gothic"/>
          <w:b/>
          <w:sz w:val="18"/>
        </w:rPr>
        <w:t xml:space="preserve">· 문법: </w:t>
      </w:r>
      <w:r>
        <w:rPr>
          <w:rFonts w:ascii="Arial" w:hAnsi="Arial" w:eastAsia="Malgun Gothic"/>
          <w:sz w:val="18"/>
        </w:rPr>
        <w:t>"Quem furar" — 자유관계절 quem + 접속법 미래(미래의 불특정 위반자). 주절 현재 sai.</w:t>
      </w:r>
    </w:p>
    <w:p>
      <w:pPr>
        <w:spacing w:after="0" w:before="0"/>
        <w:ind w:left="283"/>
      </w:pPr>
      <w:r>
        <w:rPr>
          <w:rFonts w:ascii="Arial" w:hAnsi="Arial" w:eastAsia="Malgun Gothic"/>
          <w:b/>
          <w:sz w:val="18"/>
        </w:rPr>
        <w:t xml:space="preserve">· 시제: </w:t>
      </w:r>
      <w:r>
        <w:rPr>
          <w:rFonts w:ascii="Arial" w:hAnsi="Arial" w:eastAsia="Malgun Gothic"/>
          <w:sz w:val="18"/>
        </w:rPr>
        <w:t>furar = futuro do subjuntivo(미래 가정된 행위자), sai = 현재(규칙의 귀결).</w:t>
      </w:r>
    </w:p>
    <w:p>
      <w:pPr>
        <w:spacing w:after="0" w:before="0"/>
        <w:ind w:left="283"/>
      </w:pPr>
      <w:r>
        <w:rPr>
          <w:rFonts w:ascii="Arial" w:hAnsi="Arial" w:eastAsia="Malgun Gothic"/>
          <w:b/>
          <w:sz w:val="18"/>
        </w:rPr>
        <w:t xml:space="preserve">· 표현: </w:t>
      </w:r>
      <w:r>
        <w:rPr>
          <w:rFonts w:ascii="Arial" w:hAnsi="Arial" w:eastAsia="Malgun Gothic"/>
          <w:sz w:val="18"/>
        </w:rPr>
        <w:t>furar o embargo/a fila = 엠바고를 깨다/새치기하다. 22번 Quem fala(직설: 현재 실재) vs 55번 Quem furar(접속 미래) 대비.</w:t>
      </w:r>
    </w:p>
    <w:p>
      <w:pPr>
        <w:spacing w:after="20" w:before="100"/>
      </w:pPr>
      <w:r>
        <w:rPr>
          <w:rFonts w:ascii="Arial" w:hAnsi="Arial" w:eastAsia="Malgun Gothic"/>
          <w:b/>
          <w:sz w:val="20"/>
        </w:rPr>
        <w:t xml:space="preserve">56. </w:t>
      </w:r>
      <w:r>
        <w:rPr>
          <w:rFonts w:ascii="Arial" w:hAnsi="Arial" w:eastAsia="Malgun Gothic"/>
          <w:b/>
          <w:color w:val="7F6000"/>
          <w:sz w:val="20"/>
        </w:rPr>
        <w:t>MARTÍN</w:t>
      </w:r>
      <w:r>
        <w:rPr>
          <w:rFonts w:ascii="Arial" w:hAnsi="Arial" w:eastAsia="Malgun Gothic"/>
          <w:sz w:val="20"/>
        </w:rPr>
        <w:t xml:space="preserve">  "E a hora marcada é quando?"</w:t>
      </w:r>
    </w:p>
    <w:p>
      <w:pPr>
        <w:spacing w:after="0" w:before="0"/>
        <w:ind w:left="283"/>
      </w:pPr>
      <w:r>
        <w:rPr>
          <w:rFonts w:ascii="Arial" w:hAnsi="Arial" w:eastAsia="Malgun Gothic"/>
          <w:b/>
          <w:sz w:val="18"/>
        </w:rPr>
        <w:t xml:space="preserve">· 단어: </w:t>
      </w:r>
      <w:r>
        <w:rPr>
          <w:rFonts w:ascii="Arial" w:hAnsi="Arial" w:eastAsia="Malgun Gothic"/>
          <w:sz w:val="18"/>
        </w:rPr>
        <w:t>quando(언제)</w:t>
      </w:r>
    </w:p>
    <w:p>
      <w:pPr>
        <w:spacing w:after="0" w:before="0"/>
        <w:ind w:left="283"/>
      </w:pPr>
      <w:r>
        <w:rPr>
          <w:rFonts w:ascii="Arial" w:hAnsi="Arial" w:eastAsia="Malgun Gothic"/>
          <w:b/>
          <w:sz w:val="18"/>
        </w:rPr>
        <w:t xml:space="preserve">· 문법: </w:t>
      </w:r>
      <w:r>
        <w:rPr>
          <w:rFonts w:ascii="Arial" w:hAnsi="Arial" w:eastAsia="Malgun Gothic"/>
          <w:sz w:val="18"/>
        </w:rPr>
        <w:t>의문사 제자리(é quando?) — 브라질·라틴아메리카 구어 공통.</w:t>
      </w:r>
    </w:p>
    <w:p>
      <w:pPr>
        <w:spacing w:after="0" w:before="0"/>
        <w:ind w:left="283"/>
      </w:pPr>
      <w:r>
        <w:rPr>
          <w:rFonts w:ascii="Arial" w:hAnsi="Arial" w:eastAsia="Malgun Gothic"/>
          <w:b/>
          <w:sz w:val="18"/>
        </w:rPr>
        <w:t xml:space="preserve">· 시제: </w:t>
      </w:r>
      <w:r>
        <w:rPr>
          <w:rFonts w:ascii="Arial" w:hAnsi="Arial" w:eastAsia="Malgun Gothic"/>
          <w:sz w:val="18"/>
        </w:rPr>
        <w:t>é = 현재.</w:t>
      </w:r>
    </w:p>
    <w:p>
      <w:pPr>
        <w:spacing w:after="0" w:before="0"/>
        <w:ind w:left="283"/>
      </w:pPr>
      <w:r>
        <w:rPr>
          <w:rFonts w:ascii="Arial" w:hAnsi="Arial" w:eastAsia="Malgun Gothic"/>
          <w:b/>
          <w:sz w:val="18"/>
        </w:rPr>
        <w:t xml:space="preserve">· 표현: </w:t>
      </w:r>
      <w:r>
        <w:rPr>
          <w:rFonts w:ascii="Arial" w:hAnsi="Arial" w:eastAsia="Malgun Gothic"/>
          <w:sz w:val="18"/>
        </w:rPr>
        <w:t>앞 화자의 a hora marcada를 받아 질문.</w:t>
      </w:r>
    </w:p>
    <w:p>
      <w:pPr>
        <w:spacing w:after="20" w:before="100"/>
      </w:pPr>
      <w:r>
        <w:rPr>
          <w:rFonts w:ascii="Arial" w:hAnsi="Arial" w:eastAsia="Malgun Gothic"/>
          <w:b/>
          <w:sz w:val="20"/>
        </w:rPr>
        <w:t xml:space="preserve">57. </w:t>
      </w:r>
      <w:r>
        <w:rPr>
          <w:rFonts w:ascii="Arial" w:hAnsi="Arial" w:eastAsia="Malgun Gothic"/>
          <w:b/>
          <w:color w:val="7F6000"/>
          <w:sz w:val="20"/>
        </w:rPr>
        <w:t>LUKAS</w:t>
      </w:r>
      <w:r>
        <w:rPr>
          <w:rFonts w:ascii="Arial" w:hAnsi="Arial" w:eastAsia="Malgun Gothic"/>
          <w:sz w:val="20"/>
        </w:rPr>
        <w:t xml:space="preserve">  "Essa é a pergunta de hoje. Mas antes, o Tiago disse que tinha uma visita."</w:t>
      </w:r>
    </w:p>
    <w:p>
      <w:pPr>
        <w:spacing w:after="0" w:before="0"/>
        <w:ind w:left="283"/>
      </w:pPr>
      <w:r>
        <w:rPr>
          <w:rFonts w:ascii="Arial" w:hAnsi="Arial" w:eastAsia="Malgun Gothic"/>
          <w:b/>
          <w:sz w:val="18"/>
        </w:rPr>
        <w:t xml:space="preserve">· 단어: </w:t>
      </w:r>
      <w:r>
        <w:rPr>
          <w:rFonts w:ascii="Arial" w:hAnsi="Arial" w:eastAsia="Malgun Gothic"/>
          <w:sz w:val="18"/>
        </w:rPr>
        <w:t>visita(손님, 방문)</w:t>
      </w:r>
    </w:p>
    <w:p>
      <w:pPr>
        <w:spacing w:after="0" w:before="0"/>
        <w:ind w:left="283"/>
      </w:pPr>
      <w:r>
        <w:rPr>
          <w:rFonts w:ascii="Arial" w:hAnsi="Arial" w:eastAsia="Malgun Gothic"/>
          <w:b/>
          <w:sz w:val="18"/>
        </w:rPr>
        <w:t xml:space="preserve">· 문법: </w:t>
      </w:r>
      <w:r>
        <w:rPr>
          <w:rFonts w:ascii="Arial" w:hAnsi="Arial" w:eastAsia="Malgun Gothic"/>
          <w:sz w:val="18"/>
        </w:rPr>
        <w:t>간접화법 시제 일치 — "Tenho uma visita" → disse que tinha.</w:t>
      </w:r>
    </w:p>
    <w:p>
      <w:pPr>
        <w:spacing w:after="0" w:before="0"/>
        <w:ind w:left="283"/>
      </w:pPr>
      <w:r>
        <w:rPr>
          <w:rFonts w:ascii="Arial" w:hAnsi="Arial" w:eastAsia="Malgun Gothic"/>
          <w:b/>
          <w:sz w:val="18"/>
        </w:rPr>
        <w:t xml:space="preserve">· 시제: </w:t>
      </w:r>
      <w:r>
        <w:rPr>
          <w:rFonts w:ascii="Arial" w:hAnsi="Arial" w:eastAsia="Malgun Gothic"/>
          <w:sz w:val="18"/>
        </w:rPr>
        <w:t>disse = 완료과거, tinha = 반과거(간접화법 — 원래 현재).</w:t>
      </w:r>
    </w:p>
    <w:p>
      <w:pPr>
        <w:spacing w:after="0" w:before="0"/>
        <w:ind w:left="283"/>
      </w:pPr>
      <w:r>
        <w:rPr>
          <w:rFonts w:ascii="Arial" w:hAnsi="Arial" w:eastAsia="Malgun Gothic"/>
          <w:b/>
          <w:sz w:val="18"/>
        </w:rPr>
        <w:t xml:space="preserve">· 표현: </w:t>
      </w:r>
      <w:r>
        <w:rPr>
          <w:rFonts w:ascii="Arial" w:hAnsi="Arial" w:eastAsia="Malgun Gothic"/>
          <w:sz w:val="18"/>
        </w:rPr>
        <w:t>진행자의 화제 전환(Mas antes).</w:t>
      </w:r>
    </w:p>
    <w:p>
      <w:pPr>
        <w:spacing w:after="20" w:before="100"/>
      </w:pPr>
      <w:r>
        <w:rPr>
          <w:rFonts w:ascii="Arial" w:hAnsi="Arial" w:eastAsia="Malgun Gothic"/>
          <w:b/>
          <w:sz w:val="20"/>
        </w:rPr>
        <w:t xml:space="preserve">58. </w:t>
      </w:r>
      <w:r>
        <w:rPr>
          <w:rFonts w:ascii="Arial" w:hAnsi="Arial" w:eastAsia="Malgun Gothic"/>
          <w:b/>
          <w:color w:val="7F6000"/>
          <w:sz w:val="20"/>
        </w:rPr>
        <w:t>TIAGO</w:t>
      </w:r>
      <w:r>
        <w:rPr>
          <w:rFonts w:ascii="Arial" w:hAnsi="Arial" w:eastAsia="Malgun Gothic"/>
          <w:sz w:val="20"/>
        </w:rPr>
        <w:t xml:space="preserve">  "Tenho. Ele acabou de chegar lá embaixo. Dez minutos de pausa?"</w:t>
      </w:r>
    </w:p>
    <w:p>
      <w:pPr>
        <w:spacing w:after="0" w:before="0"/>
        <w:ind w:left="283"/>
      </w:pPr>
      <w:r>
        <w:rPr>
          <w:rFonts w:ascii="Arial" w:hAnsi="Arial" w:eastAsia="Malgun Gothic"/>
          <w:b/>
          <w:sz w:val="18"/>
        </w:rPr>
        <w:t xml:space="preserve">· 단어: </w:t>
      </w:r>
      <w:r>
        <w:rPr>
          <w:rFonts w:ascii="Arial" w:hAnsi="Arial" w:eastAsia="Malgun Gothic"/>
          <w:sz w:val="18"/>
        </w:rPr>
        <w:t>acabar de + 부정사(방금 ~했다) · lá embaixo(아래층에)</w:t>
      </w:r>
    </w:p>
    <w:p>
      <w:pPr>
        <w:spacing w:after="0" w:before="0"/>
        <w:ind w:left="283"/>
      </w:pPr>
      <w:r>
        <w:rPr>
          <w:rFonts w:ascii="Arial" w:hAnsi="Arial" w:eastAsia="Malgun Gothic"/>
          <w:b/>
          <w:sz w:val="18"/>
        </w:rPr>
        <w:t xml:space="preserve">· 문법: </w:t>
      </w:r>
      <w:r>
        <w:rPr>
          <w:rFonts w:ascii="Arial" w:hAnsi="Arial" w:eastAsia="Malgun Gothic"/>
          <w:sz w:val="18"/>
        </w:rPr>
        <w:t>acabar de + 부정사 = 근접 과거(recent past). 동사 반복 긍정 Tenho.</w:t>
      </w:r>
    </w:p>
    <w:p>
      <w:pPr>
        <w:spacing w:after="0" w:before="0"/>
        <w:ind w:left="283"/>
      </w:pPr>
      <w:r>
        <w:rPr>
          <w:rFonts w:ascii="Arial" w:hAnsi="Arial" w:eastAsia="Malgun Gothic"/>
          <w:b/>
          <w:sz w:val="18"/>
        </w:rPr>
        <w:t xml:space="preserve">· 시제: </w:t>
      </w:r>
      <w:r>
        <w:rPr>
          <w:rFonts w:ascii="Arial" w:hAnsi="Arial" w:eastAsia="Malgun Gothic"/>
          <w:sz w:val="18"/>
        </w:rPr>
        <w:t>acabou de chegar = 완료과거 + 부정사 — 직전 완료.</w:t>
      </w:r>
    </w:p>
    <w:p>
      <w:pPr>
        <w:spacing w:after="0" w:before="0"/>
        <w:ind w:left="283"/>
      </w:pPr>
      <w:r>
        <w:rPr>
          <w:rFonts w:ascii="Arial" w:hAnsi="Arial" w:eastAsia="Malgun Gothic"/>
          <w:b/>
          <w:sz w:val="18"/>
        </w:rPr>
        <w:t xml:space="preserve">· 표현: </w:t>
      </w:r>
      <w:r>
        <w:rPr>
          <w:rFonts w:ascii="Arial" w:hAnsi="Arial" w:eastAsia="Malgun Gothic"/>
          <w:sz w:val="18"/>
        </w:rPr>
        <w:t>Dez minutos de pausa? = 동사 없는 제안 의문.</w:t>
      </w:r>
    </w:p>
    <w:p>
      <w:pPr>
        <w:spacing w:after="20" w:before="100"/>
      </w:pPr>
      <w:r>
        <w:rPr>
          <w:rFonts w:ascii="Arial" w:hAnsi="Arial" w:eastAsia="Malgun Gothic"/>
          <w:b/>
          <w:sz w:val="20"/>
        </w:rPr>
        <w:t xml:space="preserve">59. </w:t>
      </w:r>
      <w:r>
        <w:rPr>
          <w:rFonts w:ascii="Arial" w:hAnsi="Arial" w:eastAsia="Malgun Gothic"/>
          <w:b/>
          <w:color w:val="7F6000"/>
          <w:sz w:val="20"/>
        </w:rPr>
        <w:t>OLIVER</w:t>
      </w:r>
      <w:r>
        <w:rPr>
          <w:rFonts w:ascii="Arial" w:hAnsi="Arial" w:eastAsia="Malgun Gothic"/>
          <w:sz w:val="20"/>
        </w:rPr>
        <w:t xml:space="preserve">  "Dez minutos. Vou fazer chá. É a única coisa em que os ingleses confiam."</w:t>
      </w:r>
    </w:p>
    <w:p>
      <w:pPr>
        <w:spacing w:after="0" w:before="0"/>
        <w:ind w:left="283"/>
      </w:pPr>
      <w:r>
        <w:rPr>
          <w:rFonts w:ascii="Arial" w:hAnsi="Arial" w:eastAsia="Malgun Gothic"/>
          <w:b/>
          <w:sz w:val="18"/>
        </w:rPr>
        <w:t xml:space="preserve">· 단어: </w:t>
      </w:r>
      <w:r>
        <w:rPr>
          <w:rFonts w:ascii="Arial" w:hAnsi="Arial" w:eastAsia="Malgun Gothic"/>
          <w:sz w:val="18"/>
        </w:rPr>
        <w:t>fazer chá(차를 끓이다) · confiar em(~을 믿다)</w:t>
      </w:r>
    </w:p>
    <w:p>
      <w:pPr>
        <w:spacing w:after="0" w:before="0"/>
        <w:ind w:left="283"/>
      </w:pPr>
      <w:r>
        <w:rPr>
          <w:rFonts w:ascii="Arial" w:hAnsi="Arial" w:eastAsia="Malgun Gothic"/>
          <w:b/>
          <w:sz w:val="18"/>
        </w:rPr>
        <w:t xml:space="preserve">· 문법: </w:t>
      </w:r>
      <w:r>
        <w:rPr>
          <w:rFonts w:ascii="Arial" w:hAnsi="Arial" w:eastAsia="Malgun Gothic"/>
          <w:sz w:val="18"/>
        </w:rPr>
        <w:t>"em que os ingleses confiam" — 전치사 + 관계대명사(em que): 전치사를 관계사 앞에 둬야 함(규범·구어 모두; 구어는 'que os ingleses confiam'처럼 전치사 탈락도 흔함).</w:t>
      </w:r>
    </w:p>
    <w:p>
      <w:pPr>
        <w:spacing w:after="0" w:before="0"/>
        <w:ind w:left="283"/>
      </w:pPr>
      <w:r>
        <w:rPr>
          <w:rFonts w:ascii="Arial" w:hAnsi="Arial" w:eastAsia="Malgun Gothic"/>
          <w:b/>
          <w:sz w:val="18"/>
        </w:rPr>
        <w:t xml:space="preserve">· 시제: </w:t>
      </w:r>
      <w:r>
        <w:rPr>
          <w:rFonts w:ascii="Arial" w:hAnsi="Arial" w:eastAsia="Malgun Gothic"/>
          <w:sz w:val="18"/>
        </w:rPr>
        <w:t>Vou fazer = 미래 우언법, é·confiam = 현재.</w:t>
      </w:r>
    </w:p>
    <w:p>
      <w:pPr>
        <w:spacing w:after="0" w:before="0"/>
        <w:ind w:left="283"/>
      </w:pPr>
      <w:r>
        <w:rPr>
          <w:rFonts w:ascii="Arial" w:hAnsi="Arial" w:eastAsia="Malgun Gothic"/>
          <w:b/>
          <w:sz w:val="18"/>
        </w:rPr>
        <w:t xml:space="preserve">· 표현: </w:t>
      </w:r>
      <w:r>
        <w:rPr>
          <w:rFonts w:ascii="Arial" w:hAnsi="Arial" w:eastAsia="Malgun Gothic"/>
          <w:sz w:val="18"/>
        </w:rPr>
        <w:t>영국 차 문화 자기 풍자(26번 desconfiar와 대비).</w:t>
      </w:r>
    </w:p>
    <w:p>
      <w:pPr>
        <w:spacing w:after="20" w:before="100"/>
      </w:pPr>
      <w:r>
        <w:rPr>
          <w:rFonts w:ascii="Arial" w:hAnsi="Arial" w:eastAsia="Malgun Gothic"/>
          <w:b/>
          <w:sz w:val="20"/>
        </w:rPr>
        <w:t xml:space="preserve">60. </w:t>
      </w:r>
      <w:r>
        <w:rPr>
          <w:rFonts w:ascii="Arial" w:hAnsi="Arial" w:eastAsia="Malgun Gothic"/>
          <w:b/>
          <w:color w:val="7F6000"/>
          <w:sz w:val="20"/>
        </w:rPr>
        <w:t>ZÉ</w:t>
      </w:r>
      <w:r>
        <w:rPr>
          <w:rFonts w:ascii="Arial" w:hAnsi="Arial" w:eastAsia="Malgun Gothic"/>
          <w:sz w:val="20"/>
        </w:rPr>
        <w:t xml:space="preserve">  "Tiago, tem um moço de gravata aqui. Pediu café e um isqueiro."</w:t>
      </w:r>
    </w:p>
    <w:p>
      <w:pPr>
        <w:spacing w:after="0" w:before="0"/>
        <w:ind w:left="283"/>
      </w:pPr>
      <w:r>
        <w:rPr>
          <w:rFonts w:ascii="Arial" w:hAnsi="Arial" w:eastAsia="Malgun Gothic"/>
          <w:b/>
          <w:sz w:val="18"/>
        </w:rPr>
        <w:t xml:space="preserve">· 단어: </w:t>
      </w:r>
      <w:r>
        <w:rPr>
          <w:rFonts w:ascii="Arial" w:hAnsi="Arial" w:eastAsia="Malgun Gothic"/>
          <w:sz w:val="18"/>
        </w:rPr>
        <w:t>moço(젊은 남자, 구어) · gravata(넥타이) · isqueiro(라이터)</w:t>
      </w:r>
    </w:p>
    <w:p>
      <w:pPr>
        <w:spacing w:after="0" w:before="0"/>
        <w:ind w:left="283"/>
      </w:pPr>
      <w:r>
        <w:rPr>
          <w:rFonts w:ascii="Arial" w:hAnsi="Arial" w:eastAsia="Malgun Gothic"/>
          <w:b/>
          <w:sz w:val="18"/>
        </w:rPr>
        <w:t xml:space="preserve">· 문법: </w:t>
      </w:r>
      <w:r>
        <w:rPr>
          <w:rFonts w:ascii="Arial" w:hAnsi="Arial" w:eastAsia="Malgun Gothic"/>
          <w:sz w:val="18"/>
        </w:rPr>
        <w:t>존재의 tem(1화 6번 참고). de gravata(착용 묘사, 1화 34번 참고).</w:t>
      </w:r>
    </w:p>
    <w:p>
      <w:pPr>
        <w:spacing w:after="0" w:before="0"/>
        <w:ind w:left="283"/>
      </w:pPr>
      <w:r>
        <w:rPr>
          <w:rFonts w:ascii="Arial" w:hAnsi="Arial" w:eastAsia="Malgun Gothic"/>
          <w:b/>
          <w:sz w:val="18"/>
        </w:rPr>
        <w:t xml:space="preserve">· 시제: </w:t>
      </w:r>
      <w:r>
        <w:rPr>
          <w:rFonts w:ascii="Arial" w:hAnsi="Arial" w:eastAsia="Malgun Gothic"/>
          <w:sz w:val="18"/>
        </w:rPr>
        <w:t>tem = 현재, Pediu = 완료과거.</w:t>
      </w:r>
    </w:p>
    <w:p>
      <w:pPr>
        <w:spacing w:after="0" w:before="0"/>
        <w:ind w:left="283"/>
      </w:pPr>
      <w:r>
        <w:rPr>
          <w:rFonts w:ascii="Arial" w:hAnsi="Arial" w:eastAsia="Malgun Gothic"/>
          <w:b/>
          <w:sz w:val="18"/>
        </w:rPr>
        <w:t xml:space="preserve">· 표현: </w:t>
      </w:r>
      <w:r>
        <w:rPr>
          <w:rFonts w:ascii="Arial" w:hAnsi="Arial" w:eastAsia="Malgun Gothic"/>
          <w:sz w:val="18"/>
        </w:rPr>
        <w:t>moço = 청년/양반(서민적 지칭).</w:t>
      </w:r>
    </w:p>
    <w:p>
      <w:pPr>
        <w:spacing w:after="20" w:before="100"/>
      </w:pPr>
      <w:r>
        <w:rPr>
          <w:rFonts w:ascii="Arial" w:hAnsi="Arial" w:eastAsia="Malgun Gothic"/>
          <w:b/>
          <w:sz w:val="20"/>
        </w:rPr>
        <w:t xml:space="preserve">61. </w:t>
      </w:r>
      <w:r>
        <w:rPr>
          <w:rFonts w:ascii="Arial" w:hAnsi="Arial" w:eastAsia="Malgun Gothic"/>
          <w:b/>
          <w:color w:val="7F6000"/>
          <w:sz w:val="20"/>
        </w:rPr>
        <w:t>NICO</w:t>
      </w:r>
      <w:r>
        <w:rPr>
          <w:rFonts w:ascii="Arial" w:hAnsi="Arial" w:eastAsia="Malgun Gothic"/>
          <w:sz w:val="20"/>
        </w:rPr>
        <w:t xml:space="preserve">  "Bom dia, senhor Moreira. Ou boa tarde em algum lugar. O isqueiro, por favor."</w:t>
      </w:r>
    </w:p>
    <w:p>
      <w:pPr>
        <w:spacing w:after="0" w:before="0"/>
        <w:ind w:left="283"/>
      </w:pPr>
      <w:r>
        <w:rPr>
          <w:rFonts w:ascii="Arial" w:hAnsi="Arial" w:eastAsia="Malgun Gothic"/>
          <w:b/>
          <w:sz w:val="18"/>
        </w:rPr>
        <w:t xml:space="preserve">· 단어: </w:t>
      </w:r>
      <w:r>
        <w:rPr>
          <w:rFonts w:ascii="Arial" w:hAnsi="Arial" w:eastAsia="Malgun Gothic"/>
          <w:sz w:val="18"/>
        </w:rPr>
        <w:t>em algum lugar(어딘가에서)</w:t>
      </w:r>
    </w:p>
    <w:p>
      <w:pPr>
        <w:spacing w:after="0" w:before="0"/>
        <w:ind w:left="283"/>
      </w:pPr>
      <w:r>
        <w:rPr>
          <w:rFonts w:ascii="Arial" w:hAnsi="Arial" w:eastAsia="Malgun Gothic"/>
          <w:b/>
          <w:sz w:val="18"/>
        </w:rPr>
        <w:t xml:space="preserve">· 문법: </w:t>
      </w:r>
      <w:r>
        <w:rPr>
          <w:rFonts w:ascii="Arial" w:hAnsi="Arial" w:eastAsia="Malgun Gothic"/>
          <w:sz w:val="18"/>
        </w:rPr>
        <w:t>인사의 자기 수정(Ou…) — 2화 21번 루카스의 인사를 패러디. 명사 + por favor = 정중한 요청(동사 생략).</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외교관의 위트.</w:t>
      </w:r>
    </w:p>
    <w:p>
      <w:pPr>
        <w:spacing w:after="20" w:before="100"/>
      </w:pPr>
      <w:r>
        <w:rPr>
          <w:rFonts w:ascii="Arial" w:hAnsi="Arial" w:eastAsia="Malgun Gothic"/>
          <w:b/>
          <w:sz w:val="20"/>
        </w:rPr>
        <w:t xml:space="preserve">62. </w:t>
      </w:r>
      <w:r>
        <w:rPr>
          <w:rFonts w:ascii="Arial" w:hAnsi="Arial" w:eastAsia="Malgun Gothic"/>
          <w:b/>
          <w:color w:val="7F6000"/>
          <w:sz w:val="20"/>
        </w:rPr>
        <w:t>TIAGO</w:t>
      </w:r>
      <w:r>
        <w:rPr>
          <w:rFonts w:ascii="Arial" w:hAnsi="Arial" w:eastAsia="Malgun Gothic"/>
          <w:sz w:val="20"/>
        </w:rPr>
        <w:t xml:space="preserve">  "Nico! Em São Paulo? Você não tava trancado na embaixada?"</w:t>
      </w:r>
    </w:p>
    <w:p>
      <w:pPr>
        <w:spacing w:after="0" w:before="0"/>
        <w:ind w:left="283"/>
      </w:pPr>
      <w:r>
        <w:rPr>
          <w:rFonts w:ascii="Arial" w:hAnsi="Arial" w:eastAsia="Malgun Gothic"/>
          <w:b/>
          <w:sz w:val="18"/>
        </w:rPr>
        <w:t xml:space="preserve">· 단어: </w:t>
      </w:r>
      <w:r>
        <w:rPr>
          <w:rFonts w:ascii="Arial" w:hAnsi="Arial" w:eastAsia="Malgun Gothic"/>
          <w:sz w:val="18"/>
        </w:rPr>
        <w:t>trancado(갇힌, 틀어박힌; trancar 과거분사) · embaixada(대사관)</w:t>
      </w:r>
    </w:p>
    <w:p>
      <w:pPr>
        <w:spacing w:after="0" w:before="0"/>
        <w:ind w:left="283"/>
      </w:pPr>
      <w:r>
        <w:rPr>
          <w:rFonts w:ascii="Arial" w:hAnsi="Arial" w:eastAsia="Malgun Gothic"/>
          <w:b/>
          <w:sz w:val="18"/>
        </w:rPr>
        <w:t xml:space="preserve">· 문법: </w:t>
      </w:r>
      <w:r>
        <w:rPr>
          <w:rFonts w:ascii="Arial" w:hAnsi="Arial" w:eastAsia="Malgun Gothic"/>
          <w:sz w:val="18"/>
        </w:rPr>
        <w:t>부정 의문(확인 기대, 1화 65번 참고). trancado = 상태 서술 분사.</w:t>
      </w:r>
    </w:p>
    <w:p>
      <w:pPr>
        <w:spacing w:after="0" w:before="0"/>
        <w:ind w:left="283"/>
      </w:pPr>
      <w:r>
        <w:rPr>
          <w:rFonts w:ascii="Arial" w:hAnsi="Arial" w:eastAsia="Malgun Gothic"/>
          <w:b/>
          <w:sz w:val="18"/>
        </w:rPr>
        <w:t xml:space="preserve">· 시제: </w:t>
      </w:r>
      <w:r>
        <w:rPr>
          <w:rFonts w:ascii="Arial" w:hAnsi="Arial" w:eastAsia="Malgun Gothic"/>
          <w:sz w:val="18"/>
        </w:rPr>
        <w:t>tava = 반과거(과거의 상태).</w:t>
      </w:r>
    </w:p>
    <w:p>
      <w:pPr>
        <w:spacing w:after="0" w:before="0"/>
        <w:ind w:left="283"/>
      </w:pPr>
      <w:r>
        <w:rPr>
          <w:rFonts w:ascii="Arial" w:hAnsi="Arial" w:eastAsia="Malgun Gothic"/>
          <w:b/>
          <w:sz w:val="18"/>
        </w:rPr>
        <w:t xml:space="preserve">· 표현: </w:t>
      </w:r>
      <w:r>
        <w:rPr>
          <w:rFonts w:ascii="Arial" w:hAnsi="Arial" w:eastAsia="Malgun Gothic"/>
          <w:sz w:val="18"/>
        </w:rPr>
        <w:t>tava = estava.</w:t>
      </w:r>
    </w:p>
    <w:p>
      <w:pPr>
        <w:spacing w:after="20" w:before="100"/>
      </w:pPr>
      <w:r>
        <w:rPr>
          <w:rFonts w:ascii="Arial" w:hAnsi="Arial" w:eastAsia="Malgun Gothic"/>
          <w:b/>
          <w:sz w:val="20"/>
        </w:rPr>
        <w:t xml:space="preserve">63. </w:t>
      </w:r>
      <w:r>
        <w:rPr>
          <w:rFonts w:ascii="Arial" w:hAnsi="Arial" w:eastAsia="Malgun Gothic"/>
          <w:b/>
          <w:color w:val="7F6000"/>
          <w:sz w:val="20"/>
        </w:rPr>
        <w:t>NICO</w:t>
      </w:r>
      <w:r>
        <w:rPr>
          <w:rFonts w:ascii="Arial" w:hAnsi="Arial" w:eastAsia="Malgun Gothic"/>
          <w:sz w:val="20"/>
        </w:rPr>
        <w:t xml:space="preserve">  "Eu disse: diplomatas não morrem. São transferidos. Agora sou do consulado aqui."</w:t>
      </w:r>
    </w:p>
    <w:p>
      <w:pPr>
        <w:spacing w:after="0" w:before="0"/>
        <w:ind w:left="283"/>
      </w:pPr>
      <w:r>
        <w:rPr>
          <w:rFonts w:ascii="Arial" w:hAnsi="Arial" w:eastAsia="Malgun Gothic"/>
          <w:b/>
          <w:sz w:val="18"/>
        </w:rPr>
        <w:t xml:space="preserve">· 단어: </w:t>
      </w:r>
      <w:r>
        <w:rPr>
          <w:rFonts w:ascii="Arial" w:hAnsi="Arial" w:eastAsia="Malgun Gothic"/>
          <w:sz w:val="18"/>
        </w:rPr>
        <w:t>transferir(전출시키다) · consulado(영사관)</w:t>
      </w:r>
    </w:p>
    <w:p>
      <w:pPr>
        <w:spacing w:after="0" w:before="0"/>
        <w:ind w:left="283"/>
      </w:pPr>
      <w:r>
        <w:rPr>
          <w:rFonts w:ascii="Arial" w:hAnsi="Arial" w:eastAsia="Malgun Gothic"/>
          <w:b/>
          <w:sz w:val="18"/>
        </w:rPr>
        <w:t xml:space="preserve">· 문법: </w:t>
      </w:r>
      <w:r>
        <w:rPr>
          <w:rFonts w:ascii="Arial" w:hAnsi="Arial" w:eastAsia="Malgun Gothic"/>
          <w:sz w:val="18"/>
        </w:rPr>
        <w:t>능동(morrem) ↔ 수동(São transferidos, ser + 분사)의 대구. ser de = 소속.</w:t>
      </w:r>
    </w:p>
    <w:p>
      <w:pPr>
        <w:spacing w:after="0" w:before="0"/>
        <w:ind w:left="283"/>
      </w:pPr>
      <w:r>
        <w:rPr>
          <w:rFonts w:ascii="Arial" w:hAnsi="Arial" w:eastAsia="Malgun Gothic"/>
          <w:b/>
          <w:sz w:val="18"/>
        </w:rPr>
        <w:t xml:space="preserve">· 시제: </w:t>
      </w:r>
      <w:r>
        <w:rPr>
          <w:rFonts w:ascii="Arial" w:hAnsi="Arial" w:eastAsia="Malgun Gothic"/>
          <w:sz w:val="18"/>
        </w:rPr>
        <w:t>disse = 완료과거, morrem·São transferidos = 일반 진리 현재(격언), sou = 현재.</w:t>
      </w:r>
    </w:p>
    <w:p>
      <w:pPr>
        <w:spacing w:after="0" w:before="0"/>
        <w:ind w:left="283"/>
      </w:pPr>
      <w:r>
        <w:rPr>
          <w:rFonts w:ascii="Arial" w:hAnsi="Arial" w:eastAsia="Malgun Gothic"/>
          <w:b/>
          <w:sz w:val="18"/>
        </w:rPr>
        <w:t xml:space="preserve">· 표현: </w:t>
      </w:r>
      <w:r>
        <w:rPr>
          <w:rFonts w:ascii="Arial" w:hAnsi="Arial" w:eastAsia="Malgun Gothic"/>
          <w:sz w:val="18"/>
        </w:rPr>
        <w:t>"Old soldiers never die, they just fade away"의 패러디 — 격언 구조 차용.</w:t>
      </w:r>
    </w:p>
    <w:p>
      <w:pPr>
        <w:spacing w:after="20" w:before="100"/>
      </w:pPr>
      <w:r>
        <w:rPr>
          <w:rFonts w:ascii="Arial" w:hAnsi="Arial" w:eastAsia="Malgun Gothic"/>
          <w:b/>
          <w:sz w:val="20"/>
        </w:rPr>
        <w:t xml:space="preserve">64. </w:t>
      </w:r>
      <w:r>
        <w:rPr>
          <w:rFonts w:ascii="Arial" w:hAnsi="Arial" w:eastAsia="Malgun Gothic"/>
          <w:b/>
          <w:color w:val="7F6000"/>
          <w:sz w:val="20"/>
        </w:rPr>
        <w:t>NICO</w:t>
      </w:r>
      <w:r>
        <w:rPr>
          <w:rFonts w:ascii="Arial" w:hAnsi="Arial" w:eastAsia="Malgun Gothic"/>
          <w:sz w:val="20"/>
        </w:rPr>
        <w:t xml:space="preserve">  "O meu embaixador achou que São Paulo seria mais tranquila. Ele não conhece vocês."</w:t>
      </w:r>
    </w:p>
    <w:p>
      <w:pPr>
        <w:spacing w:after="0" w:before="0"/>
        <w:ind w:left="283"/>
      </w:pPr>
      <w:r>
        <w:rPr>
          <w:rFonts w:ascii="Arial" w:hAnsi="Arial" w:eastAsia="Malgun Gothic"/>
          <w:b/>
          <w:sz w:val="18"/>
        </w:rPr>
        <w:t xml:space="preserve">· 단어: </w:t>
      </w:r>
      <w:r>
        <w:rPr>
          <w:rFonts w:ascii="Arial" w:hAnsi="Arial" w:eastAsia="Malgun Gothic"/>
          <w:sz w:val="18"/>
        </w:rPr>
        <w:t>tranquilo(조용한) · conhecer(알다, 사람·장소를 겪어 알다)</w:t>
      </w:r>
    </w:p>
    <w:p>
      <w:pPr>
        <w:spacing w:after="0" w:before="0"/>
        <w:ind w:left="283"/>
      </w:pPr>
      <w:r>
        <w:rPr>
          <w:rFonts w:ascii="Arial" w:hAnsi="Arial" w:eastAsia="Malgun Gothic"/>
          <w:b/>
          <w:sz w:val="18"/>
        </w:rPr>
        <w:t xml:space="preserve">· 문법: </w:t>
      </w:r>
      <w:r>
        <w:rPr>
          <w:rFonts w:ascii="Arial" w:hAnsi="Arial" w:eastAsia="Malgun Gothic"/>
          <w:sz w:val="18"/>
        </w:rPr>
        <w:t>achar que + 조건법(seria) — 과거 시점에서 본 미래(futuro do pretérito의 '과거의 미래' 용법). São Paulo를 a cidade로 보고 여성 일치(tranquila).</w:t>
      </w:r>
    </w:p>
    <w:p>
      <w:pPr>
        <w:spacing w:after="0" w:before="0"/>
        <w:ind w:left="283"/>
      </w:pPr>
      <w:r>
        <w:rPr>
          <w:rFonts w:ascii="Arial" w:hAnsi="Arial" w:eastAsia="Malgun Gothic"/>
          <w:b/>
          <w:sz w:val="18"/>
        </w:rPr>
        <w:t xml:space="preserve">· 시제: </w:t>
      </w:r>
      <w:r>
        <w:rPr>
          <w:rFonts w:ascii="Arial" w:hAnsi="Arial" w:eastAsia="Malgun Gothic"/>
          <w:sz w:val="18"/>
        </w:rPr>
        <w:t>achou = 완료과거, seria = futuro do pretérito(과거 기준 미래), conhece = 현재.</w:t>
      </w:r>
    </w:p>
    <w:p>
      <w:pPr>
        <w:spacing w:after="0" w:before="0"/>
        <w:ind w:left="283"/>
      </w:pPr>
      <w:r>
        <w:rPr>
          <w:rFonts w:ascii="Arial" w:hAnsi="Arial" w:eastAsia="Malgun Gothic"/>
          <w:b/>
          <w:sz w:val="18"/>
        </w:rPr>
        <w:t xml:space="preserve">· 표현: </w:t>
      </w:r>
      <w:r>
        <w:rPr>
          <w:rFonts w:ascii="Arial" w:hAnsi="Arial" w:eastAsia="Malgun Gothic"/>
          <w:sz w:val="18"/>
        </w:rPr>
        <w:t>conhecer(경험적 앎) vs saber(사실적 앎).</w:t>
      </w:r>
    </w:p>
    <w:p>
      <w:pPr>
        <w:spacing w:after="20" w:before="100"/>
      </w:pPr>
      <w:r>
        <w:rPr>
          <w:rFonts w:ascii="Arial" w:hAnsi="Arial" w:eastAsia="Malgun Gothic"/>
          <w:b/>
          <w:sz w:val="20"/>
        </w:rPr>
        <w:t xml:space="preserve">65. </w:t>
      </w:r>
      <w:r>
        <w:rPr>
          <w:rFonts w:ascii="Arial" w:hAnsi="Arial" w:eastAsia="Malgun Gothic"/>
          <w:b/>
          <w:color w:val="7F6000"/>
          <w:sz w:val="20"/>
        </w:rPr>
        <w:t>ANA CLARA</w:t>
      </w:r>
      <w:r>
        <w:rPr>
          <w:rFonts w:ascii="Arial" w:hAnsi="Arial" w:eastAsia="Malgun Gothic"/>
          <w:sz w:val="20"/>
        </w:rPr>
        <w:t xml:space="preserve">  "Você ainda volta a fumar toda terça?"</w:t>
      </w:r>
    </w:p>
    <w:p>
      <w:pPr>
        <w:spacing w:after="0" w:before="0"/>
        <w:ind w:left="283"/>
      </w:pPr>
      <w:r>
        <w:rPr>
          <w:rFonts w:ascii="Arial" w:hAnsi="Arial" w:eastAsia="Malgun Gothic"/>
          <w:b/>
          <w:sz w:val="18"/>
        </w:rPr>
        <w:t xml:space="preserve">· 단어: </w:t>
      </w:r>
      <w:r>
        <w:rPr>
          <w:rFonts w:ascii="Arial" w:hAnsi="Arial" w:eastAsia="Malgun Gothic"/>
          <w:sz w:val="18"/>
        </w:rPr>
        <w:t>voltar a + 부정사(다시 ~하다) · toda terça(화요일마다)</w:t>
      </w:r>
    </w:p>
    <w:p>
      <w:pPr>
        <w:spacing w:after="0" w:before="0"/>
        <w:ind w:left="283"/>
      </w:pPr>
      <w:r>
        <w:rPr>
          <w:rFonts w:ascii="Arial" w:hAnsi="Arial" w:eastAsia="Malgun Gothic"/>
          <w:b/>
          <w:sz w:val="18"/>
        </w:rPr>
        <w:t xml:space="preserve">· 문법: </w:t>
      </w:r>
      <w:r>
        <w:rPr>
          <w:rFonts w:ascii="Arial" w:hAnsi="Arial" w:eastAsia="Malgun Gothic"/>
          <w:sz w:val="18"/>
        </w:rPr>
        <w:t>voltar a + 부정사 = 반복상(재개). toda + 요일(관사 없이) = 매주 ~요일.</w:t>
      </w:r>
    </w:p>
    <w:p>
      <w:pPr>
        <w:spacing w:after="0" w:before="0"/>
        <w:ind w:left="283"/>
      </w:pPr>
      <w:r>
        <w:rPr>
          <w:rFonts w:ascii="Arial" w:hAnsi="Arial" w:eastAsia="Malgun Gothic"/>
          <w:b/>
          <w:sz w:val="18"/>
        </w:rPr>
        <w:t xml:space="preserve">· 시제: </w:t>
      </w:r>
      <w:r>
        <w:rPr>
          <w:rFonts w:ascii="Arial" w:hAnsi="Arial" w:eastAsia="Malgun Gothic"/>
          <w:sz w:val="18"/>
        </w:rPr>
        <w:t>volta = 현재(습관).</w:t>
      </w:r>
    </w:p>
    <w:p>
      <w:pPr>
        <w:spacing w:after="0" w:before="0"/>
        <w:ind w:left="283"/>
      </w:pPr>
      <w:r>
        <w:rPr>
          <w:rFonts w:ascii="Arial" w:hAnsi="Arial" w:eastAsia="Malgun Gothic"/>
          <w:b/>
          <w:sz w:val="18"/>
        </w:rPr>
        <w:t xml:space="preserve">· 표현: </w:t>
      </w:r>
      <w:r>
        <w:rPr>
          <w:rFonts w:ascii="Arial" w:hAnsi="Arial" w:eastAsia="Malgun Gothic"/>
          <w:sz w:val="18"/>
        </w:rPr>
        <w:t>5부 니코 캐릭터 회수(화요일마다 다시 피우기).</w:t>
      </w:r>
    </w:p>
    <w:p>
      <w:pPr>
        <w:spacing w:after="20" w:before="100"/>
      </w:pPr>
      <w:r>
        <w:rPr>
          <w:rFonts w:ascii="Arial" w:hAnsi="Arial" w:eastAsia="Malgun Gothic"/>
          <w:b/>
          <w:sz w:val="20"/>
        </w:rPr>
        <w:t xml:space="preserve">66. </w:t>
      </w:r>
      <w:r>
        <w:rPr>
          <w:rFonts w:ascii="Arial" w:hAnsi="Arial" w:eastAsia="Malgun Gothic"/>
          <w:b/>
          <w:color w:val="7F6000"/>
          <w:sz w:val="20"/>
        </w:rPr>
        <w:t>NICO</w:t>
      </w:r>
      <w:r>
        <w:rPr>
          <w:rFonts w:ascii="Arial" w:hAnsi="Arial" w:eastAsia="Malgun Gothic"/>
          <w:sz w:val="20"/>
        </w:rPr>
        <w:t xml:space="preserve">  "E paro toda segunda. Hoje estou no meio da semana, e do pecado."</w:t>
      </w:r>
    </w:p>
    <w:p>
      <w:pPr>
        <w:spacing w:after="0" w:before="0"/>
        <w:ind w:left="283"/>
      </w:pPr>
      <w:r>
        <w:rPr>
          <w:rFonts w:ascii="Arial" w:hAnsi="Arial" w:eastAsia="Malgun Gothic"/>
          <w:b/>
          <w:sz w:val="18"/>
        </w:rPr>
        <w:t xml:space="preserve">· 단어: </w:t>
      </w:r>
      <w:r>
        <w:rPr>
          <w:rFonts w:ascii="Arial" w:hAnsi="Arial" w:eastAsia="Malgun Gothic"/>
          <w:sz w:val="18"/>
        </w:rPr>
        <w:t>parar(끊다, 멈추다) · pecado(죄)</w:t>
      </w:r>
    </w:p>
    <w:p>
      <w:pPr>
        <w:spacing w:after="0" w:before="0"/>
        <w:ind w:left="283"/>
      </w:pPr>
      <w:r>
        <w:rPr>
          <w:rFonts w:ascii="Arial" w:hAnsi="Arial" w:eastAsia="Malgun Gothic"/>
          <w:b/>
          <w:sz w:val="18"/>
        </w:rPr>
        <w:t xml:space="preserve">· 문법: </w:t>
      </w:r>
      <w:r>
        <w:rPr>
          <w:rFonts w:ascii="Arial" w:hAnsi="Arial" w:eastAsia="Malgun Gothic"/>
          <w:sz w:val="18"/>
        </w:rPr>
        <w:t>액어법(zeugma) — no meio da semana, e (no meio) do pecado: 하나의 전치사구 머리 no meio를 두 보충어가 공유.</w:t>
      </w:r>
    </w:p>
    <w:p>
      <w:pPr>
        <w:spacing w:after="0" w:before="0"/>
        <w:ind w:left="283"/>
      </w:pPr>
      <w:r>
        <w:rPr>
          <w:rFonts w:ascii="Arial" w:hAnsi="Arial" w:eastAsia="Malgun Gothic"/>
          <w:b/>
          <w:sz w:val="18"/>
        </w:rPr>
        <w:t xml:space="preserve">· 시제: </w:t>
      </w:r>
      <w:r>
        <w:rPr>
          <w:rFonts w:ascii="Arial" w:hAnsi="Arial" w:eastAsia="Malgun Gothic"/>
          <w:sz w:val="18"/>
        </w:rPr>
        <w:t>paro = 현재(습관), estou = 현재 상태.</w:t>
      </w:r>
    </w:p>
    <w:p>
      <w:pPr>
        <w:spacing w:after="0" w:before="0"/>
        <w:ind w:left="283"/>
      </w:pPr>
      <w:r>
        <w:rPr>
          <w:rFonts w:ascii="Arial" w:hAnsi="Arial" w:eastAsia="Malgun Gothic"/>
          <w:b/>
          <w:sz w:val="18"/>
        </w:rPr>
        <w:t xml:space="preserve">· 표현: </w:t>
      </w:r>
      <w:r>
        <w:rPr>
          <w:rFonts w:ascii="Arial" w:hAnsi="Arial" w:eastAsia="Malgun Gothic"/>
          <w:sz w:val="18"/>
        </w:rPr>
        <w:t>수사적 유머. 니코는 estou(축약 안 함) — 외교관의 격식 말투.</w:t>
      </w:r>
    </w:p>
    <w:p>
      <w:pPr>
        <w:spacing w:after="20" w:before="100"/>
      </w:pPr>
      <w:r>
        <w:rPr>
          <w:rFonts w:ascii="Arial" w:hAnsi="Arial" w:eastAsia="Malgun Gothic"/>
          <w:b/>
          <w:sz w:val="20"/>
        </w:rPr>
        <w:t xml:space="preserve">67. </w:t>
      </w:r>
      <w:r>
        <w:rPr>
          <w:rFonts w:ascii="Arial" w:hAnsi="Arial" w:eastAsia="Malgun Gothic"/>
          <w:b/>
          <w:color w:val="7F6000"/>
          <w:sz w:val="20"/>
        </w:rPr>
        <w:t>TIAGO</w:t>
      </w:r>
      <w:r>
        <w:rPr>
          <w:rFonts w:ascii="Arial" w:hAnsi="Arial" w:eastAsia="Malgun Gothic"/>
          <w:sz w:val="20"/>
        </w:rPr>
        <w:t xml:space="preserve">  "Você disse no telefone que tinha uma coisa pra mim. Fora da embaixada."</w:t>
      </w:r>
    </w:p>
    <w:p>
      <w:pPr>
        <w:spacing w:after="0" w:before="0"/>
        <w:ind w:left="283"/>
      </w:pPr>
      <w:r>
        <w:rPr>
          <w:rFonts w:ascii="Arial" w:hAnsi="Arial" w:eastAsia="Malgun Gothic"/>
          <w:b/>
          <w:sz w:val="18"/>
        </w:rPr>
        <w:t xml:space="preserve">· 단어: </w:t>
      </w:r>
      <w:r>
        <w:rPr>
          <w:rFonts w:ascii="Arial" w:hAnsi="Arial" w:eastAsia="Malgun Gothic"/>
          <w:sz w:val="18"/>
        </w:rPr>
        <w:t>no telefone(전화로, 브라질; 유럽 ao telefone) · fora de(~밖에서)</w:t>
      </w:r>
    </w:p>
    <w:p>
      <w:pPr>
        <w:spacing w:after="0" w:before="0"/>
        <w:ind w:left="283"/>
      </w:pPr>
      <w:r>
        <w:rPr>
          <w:rFonts w:ascii="Arial" w:hAnsi="Arial" w:eastAsia="Malgun Gothic"/>
          <w:b/>
          <w:sz w:val="18"/>
        </w:rPr>
        <w:t xml:space="preserve">· 문법: </w:t>
      </w:r>
      <w:r>
        <w:rPr>
          <w:rFonts w:ascii="Arial" w:hAnsi="Arial" w:eastAsia="Malgun Gothic"/>
          <w:sz w:val="18"/>
        </w:rPr>
        <w:t>간접화법 시제 일치 tinha(57번 참고). Fora da embaixada — 후치 보충.</w:t>
      </w:r>
    </w:p>
    <w:p>
      <w:pPr>
        <w:spacing w:after="0" w:before="0"/>
        <w:ind w:left="283"/>
      </w:pPr>
      <w:r>
        <w:rPr>
          <w:rFonts w:ascii="Arial" w:hAnsi="Arial" w:eastAsia="Malgun Gothic"/>
          <w:b/>
          <w:sz w:val="18"/>
        </w:rPr>
        <w:t xml:space="preserve">· 시제: </w:t>
      </w:r>
      <w:r>
        <w:rPr>
          <w:rFonts w:ascii="Arial" w:hAnsi="Arial" w:eastAsia="Malgun Gothic"/>
          <w:sz w:val="18"/>
        </w:rPr>
        <w:t>disse = 완료과거, tinha = 반과거(간접화법).</w:t>
      </w:r>
    </w:p>
    <w:p>
      <w:pPr>
        <w:spacing w:after="0" w:before="0"/>
        <w:ind w:left="283"/>
      </w:pPr>
      <w:r>
        <w:rPr>
          <w:rFonts w:ascii="Arial" w:hAnsi="Arial" w:eastAsia="Malgun Gothic"/>
          <w:b/>
          <w:sz w:val="18"/>
        </w:rPr>
        <w:t xml:space="preserve">· 표현: </w:t>
      </w:r>
      <w:r>
        <w:rPr>
          <w:rFonts w:ascii="Arial" w:hAnsi="Arial" w:eastAsia="Malgun Gothic"/>
          <w:sz w:val="18"/>
        </w:rPr>
        <w:t>no telefone(브)/ao telefone(포).</w:t>
      </w:r>
    </w:p>
    <w:p>
      <w:pPr>
        <w:spacing w:after="20" w:before="100"/>
      </w:pPr>
      <w:r>
        <w:rPr>
          <w:rFonts w:ascii="Arial" w:hAnsi="Arial" w:eastAsia="Malgun Gothic"/>
          <w:b/>
          <w:sz w:val="20"/>
        </w:rPr>
        <w:t xml:space="preserve">68. </w:t>
      </w:r>
      <w:r>
        <w:rPr>
          <w:rFonts w:ascii="Arial" w:hAnsi="Arial" w:eastAsia="Malgun Gothic"/>
          <w:b/>
          <w:color w:val="7F6000"/>
          <w:sz w:val="20"/>
        </w:rPr>
        <w:t>NICO</w:t>
      </w:r>
      <w:r>
        <w:rPr>
          <w:rFonts w:ascii="Arial" w:hAnsi="Arial" w:eastAsia="Malgun Gothic"/>
          <w:sz w:val="20"/>
        </w:rPr>
        <w:t xml:space="preserve">  "Lembra da minha última frase em Brasília? Eu guardei cópias de tudo."</w:t>
      </w:r>
    </w:p>
    <w:p>
      <w:pPr>
        <w:spacing w:after="0" w:before="0"/>
        <w:ind w:left="283"/>
      </w:pPr>
      <w:r>
        <w:rPr>
          <w:rFonts w:ascii="Arial" w:hAnsi="Arial" w:eastAsia="Malgun Gothic"/>
          <w:b/>
          <w:sz w:val="18"/>
        </w:rPr>
        <w:t xml:space="preserve">· 단어: </w:t>
      </w:r>
      <w:r>
        <w:rPr>
          <w:rFonts w:ascii="Arial" w:hAnsi="Arial" w:eastAsia="Malgun Gothic"/>
          <w:sz w:val="18"/>
        </w:rPr>
        <w:t>lembrar(-se) de(기억하다) · guardar(보관하다)</w:t>
      </w:r>
    </w:p>
    <w:p>
      <w:pPr>
        <w:spacing w:after="0" w:before="0"/>
        <w:ind w:left="283"/>
      </w:pPr>
      <w:r>
        <w:rPr>
          <w:rFonts w:ascii="Arial" w:hAnsi="Arial" w:eastAsia="Malgun Gothic"/>
          <w:b/>
          <w:sz w:val="18"/>
        </w:rPr>
        <w:t xml:space="preserve">· 문법: </w:t>
      </w:r>
      <w:r>
        <w:rPr>
          <w:rFonts w:ascii="Arial" w:hAnsi="Arial" w:eastAsia="Malgun Gothic"/>
          <w:sz w:val="18"/>
        </w:rPr>
        <w:t>"Lembra da…?" — 규범은 Lembra-se da…? 또는 Lembra a…?; 브라질 구어는 se 없이 lembrar de(1화 30번 esquecer de와 같은 혼합형).</w:t>
      </w:r>
    </w:p>
    <w:p>
      <w:pPr>
        <w:spacing w:after="0" w:before="0"/>
        <w:ind w:left="283"/>
      </w:pPr>
      <w:r>
        <w:rPr>
          <w:rFonts w:ascii="Arial" w:hAnsi="Arial" w:eastAsia="Malgun Gothic"/>
          <w:b/>
          <w:sz w:val="18"/>
        </w:rPr>
        <w:t xml:space="preserve">· 시제: </w:t>
      </w:r>
      <w:r>
        <w:rPr>
          <w:rFonts w:ascii="Arial" w:hAnsi="Arial" w:eastAsia="Malgun Gothic"/>
          <w:sz w:val="18"/>
        </w:rPr>
        <w:t>Lembra = 현재, guardei = 완료과거.</w:t>
      </w:r>
    </w:p>
    <w:p>
      <w:pPr>
        <w:spacing w:after="0" w:before="0"/>
        <w:ind w:left="283"/>
      </w:pPr>
      <w:r>
        <w:rPr>
          <w:rFonts w:ascii="Arial" w:hAnsi="Arial" w:eastAsia="Malgun Gothic"/>
          <w:b/>
          <w:sz w:val="18"/>
        </w:rPr>
        <w:t xml:space="preserve">· 표현: </w:t>
      </w:r>
      <w:r>
        <w:rPr>
          <w:rFonts w:ascii="Arial" w:hAnsi="Arial" w:eastAsia="Malgun Gothic"/>
          <w:sz w:val="18"/>
        </w:rPr>
        <w:t>두 번째 문장이 '마지막 말'의 인용(자유직접화법).</w:t>
      </w:r>
    </w:p>
    <w:p>
      <w:pPr>
        <w:spacing w:after="20" w:before="100"/>
      </w:pPr>
      <w:r>
        <w:rPr>
          <w:rFonts w:ascii="Arial" w:hAnsi="Arial" w:eastAsia="Malgun Gothic"/>
          <w:b/>
          <w:sz w:val="20"/>
        </w:rPr>
        <w:t xml:space="preserve">69. </w:t>
      </w:r>
      <w:r>
        <w:rPr>
          <w:rFonts w:ascii="Arial" w:hAnsi="Arial" w:eastAsia="Malgun Gothic"/>
          <w:b/>
          <w:color w:val="7F6000"/>
          <w:sz w:val="20"/>
        </w:rPr>
        <w:t>NICO</w:t>
      </w:r>
      <w:r>
        <w:rPr>
          <w:rFonts w:ascii="Arial" w:hAnsi="Arial" w:eastAsia="Malgun Gothic"/>
          <w:sz w:val="20"/>
        </w:rPr>
        <w:t xml:space="preserve">  "Aquilo era sobre o parecer. Isto aqui é outra coisa. É sobre a professora Lúcia."</w:t>
      </w:r>
    </w:p>
    <w:p>
      <w:pPr>
        <w:spacing w:after="0" w:before="0"/>
        <w:ind w:left="283"/>
      </w:pPr>
      <w:r>
        <w:rPr>
          <w:rFonts w:ascii="Arial" w:hAnsi="Arial" w:eastAsia="Malgun Gothic"/>
          <w:b/>
          <w:sz w:val="18"/>
        </w:rPr>
        <w:t xml:space="preserve">· 단어: </w:t>
      </w:r>
      <w:r>
        <w:rPr>
          <w:rFonts w:ascii="Arial" w:hAnsi="Arial" w:eastAsia="Malgun Gothic"/>
          <w:sz w:val="18"/>
        </w:rPr>
        <w:t>parecer(의견서, 명사) · sobre(~에 관한)</w:t>
      </w:r>
    </w:p>
    <w:p>
      <w:pPr>
        <w:spacing w:after="0" w:before="0"/>
        <w:ind w:left="283"/>
      </w:pPr>
      <w:r>
        <w:rPr>
          <w:rFonts w:ascii="Arial" w:hAnsi="Arial" w:eastAsia="Malgun Gothic"/>
          <w:b/>
          <w:sz w:val="18"/>
        </w:rPr>
        <w:t xml:space="preserve">· 문법: </w:t>
      </w:r>
      <w:r>
        <w:rPr>
          <w:rFonts w:ascii="Arial" w:hAnsi="Arial" w:eastAsia="Malgun Gothic"/>
          <w:sz w:val="18"/>
        </w:rPr>
        <w:t xml:space="preserve">지시사 대비 Aquilo(멀리·과거) ↔ Isto aqui(가까이·현재) — 3단계 지시 체계의 정확한 사용. </w:t>
      </w:r>
    </w:p>
    <w:p>
      <w:pPr>
        <w:spacing w:after="0" w:before="0"/>
        <w:ind w:left="283"/>
      </w:pPr>
      <w:r>
        <w:rPr>
          <w:rFonts w:ascii="Arial" w:hAnsi="Arial" w:eastAsia="Malgun Gothic"/>
          <w:b/>
          <w:sz w:val="18"/>
        </w:rPr>
        <w:t xml:space="preserve">· 시제: </w:t>
      </w:r>
      <w:r>
        <w:rPr>
          <w:rFonts w:ascii="Arial" w:hAnsi="Arial" w:eastAsia="Malgun Gothic"/>
          <w:sz w:val="18"/>
        </w:rPr>
        <w:t>era = 반과거(과거 맥락의 상태 설명), é = 현재.</w:t>
      </w:r>
    </w:p>
    <w:p>
      <w:pPr>
        <w:spacing w:after="0" w:before="0"/>
        <w:ind w:left="283"/>
      </w:pPr>
      <w:r>
        <w:rPr>
          <w:rFonts w:ascii="Arial" w:hAnsi="Arial" w:eastAsia="Malgun Gothic"/>
          <w:b/>
          <w:sz w:val="18"/>
        </w:rPr>
        <w:t xml:space="preserve">· 표현: </w:t>
      </w:r>
      <w:r>
        <w:rPr>
          <w:rFonts w:ascii="Arial" w:hAnsi="Arial" w:eastAsia="Malgun Gothic"/>
          <w:sz w:val="18"/>
        </w:rPr>
        <w:t>parecer = 동사 '~처럼 보이다'와 동형의 명사(의견서).</w:t>
      </w:r>
    </w:p>
    <w:p>
      <w:pPr>
        <w:spacing w:after="20" w:before="100"/>
      </w:pPr>
      <w:r>
        <w:rPr>
          <w:rFonts w:ascii="Arial" w:hAnsi="Arial" w:eastAsia="Malgun Gothic"/>
          <w:b/>
          <w:sz w:val="20"/>
        </w:rPr>
        <w:t xml:space="preserve">70. </w:t>
      </w:r>
      <w:r>
        <w:rPr>
          <w:rFonts w:ascii="Arial" w:hAnsi="Arial" w:eastAsia="Malgun Gothic"/>
          <w:b/>
          <w:color w:val="7F6000"/>
          <w:sz w:val="20"/>
        </w:rPr>
        <w:t>DIGO</w:t>
      </w:r>
      <w:r>
        <w:rPr>
          <w:rFonts w:ascii="Arial" w:hAnsi="Arial" w:eastAsia="Malgun Gothic"/>
          <w:sz w:val="20"/>
        </w:rPr>
        <w:t xml:space="preserve">  "A Lúcia? O caso do Prates? Ele já tá preso faz meses."</w:t>
      </w:r>
    </w:p>
    <w:p>
      <w:pPr>
        <w:spacing w:after="0" w:before="0"/>
        <w:ind w:left="283"/>
      </w:pPr>
      <w:r>
        <w:rPr>
          <w:rFonts w:ascii="Arial" w:hAnsi="Arial" w:eastAsia="Malgun Gothic"/>
          <w:b/>
          <w:sz w:val="18"/>
        </w:rPr>
        <w:t xml:space="preserve">· 단어: </w:t>
      </w:r>
      <w:r>
        <w:rPr>
          <w:rFonts w:ascii="Arial" w:hAnsi="Arial" w:eastAsia="Malgun Gothic"/>
          <w:sz w:val="18"/>
        </w:rPr>
        <w:t>caso(사건) · faz + 기간(~ 전부터/~째)</w:t>
      </w:r>
    </w:p>
    <w:p>
      <w:pPr>
        <w:spacing w:after="0" w:before="0"/>
        <w:ind w:left="283"/>
      </w:pPr>
      <w:r>
        <w:rPr>
          <w:rFonts w:ascii="Arial" w:hAnsi="Arial" w:eastAsia="Malgun Gothic"/>
          <w:b/>
          <w:sz w:val="18"/>
        </w:rPr>
        <w:t xml:space="preserve">· 문법: </w:t>
      </w:r>
      <w:r>
        <w:rPr>
          <w:rFonts w:ascii="Arial" w:hAnsi="Arial" w:eastAsia="Malgun Gothic"/>
          <w:sz w:val="18"/>
        </w:rPr>
        <w:t>"faz meses"는 비인칭 fazer + 기간 = 경과 시간(há meses와 동의, 구어). 현재 상태 tá preso + faz meses = '~된 지 몇 달째'.</w:t>
      </w:r>
    </w:p>
    <w:p>
      <w:pPr>
        <w:spacing w:after="0" w:before="0"/>
        <w:ind w:left="283"/>
      </w:pPr>
      <w:r>
        <w:rPr>
          <w:rFonts w:ascii="Arial" w:hAnsi="Arial" w:eastAsia="Malgun Gothic"/>
          <w:b/>
          <w:sz w:val="18"/>
        </w:rPr>
        <w:t xml:space="preserve">· 시제: </w:t>
      </w:r>
      <w:r>
        <w:rPr>
          <w:rFonts w:ascii="Arial" w:hAnsi="Arial" w:eastAsia="Malgun Gothic"/>
          <w:sz w:val="18"/>
        </w:rPr>
        <w:t>tá preso = 현재 상태(1화 120번 desde 구조처럼 경과 시간 + 현재).</w:t>
      </w:r>
    </w:p>
    <w:p>
      <w:pPr>
        <w:spacing w:after="0" w:before="0"/>
        <w:ind w:left="283"/>
      </w:pPr>
      <w:r>
        <w:rPr>
          <w:rFonts w:ascii="Arial" w:hAnsi="Arial" w:eastAsia="Malgun Gothic"/>
          <w:b/>
          <w:sz w:val="18"/>
        </w:rPr>
        <w:t xml:space="preserve">· 표현: </w:t>
      </w:r>
      <w:r>
        <w:rPr>
          <w:rFonts w:ascii="Arial" w:hAnsi="Arial" w:eastAsia="Malgun Gothic"/>
          <w:sz w:val="18"/>
        </w:rPr>
        <w:t>faz(구어)/há(문어) 경과 시간.</w:t>
      </w:r>
    </w:p>
    <w:p>
      <w:pPr>
        <w:spacing w:after="20" w:before="100"/>
      </w:pPr>
      <w:r>
        <w:rPr>
          <w:rFonts w:ascii="Arial" w:hAnsi="Arial" w:eastAsia="Malgun Gothic"/>
          <w:b/>
          <w:sz w:val="20"/>
        </w:rPr>
        <w:t xml:space="preserve">71. </w:t>
      </w:r>
      <w:r>
        <w:rPr>
          <w:rFonts w:ascii="Arial" w:hAnsi="Arial" w:eastAsia="Malgun Gothic"/>
          <w:b/>
          <w:color w:val="7F6000"/>
          <w:sz w:val="20"/>
        </w:rPr>
        <w:t>NICO</w:t>
      </w:r>
      <w:r>
        <w:rPr>
          <w:rFonts w:ascii="Arial" w:hAnsi="Arial" w:eastAsia="Malgun Gothic"/>
          <w:sz w:val="20"/>
        </w:rPr>
        <w:t xml:space="preserve">  "Preso, sim. Mas um joalheiro não inventa uma espiã sozinho. Alguém mandou."</w:t>
      </w:r>
    </w:p>
    <w:p>
      <w:pPr>
        <w:spacing w:after="0" w:before="0"/>
        <w:ind w:left="283"/>
      </w:pPr>
      <w:r>
        <w:rPr>
          <w:rFonts w:ascii="Arial" w:hAnsi="Arial" w:eastAsia="Malgun Gothic"/>
          <w:b/>
          <w:sz w:val="18"/>
        </w:rPr>
        <w:t xml:space="preserve">· 단어: </w:t>
      </w:r>
      <w:r>
        <w:rPr>
          <w:rFonts w:ascii="Arial" w:hAnsi="Arial" w:eastAsia="Malgun Gothic"/>
          <w:sz w:val="18"/>
        </w:rPr>
        <w:t>joalheiro(보석상) · inventar(지어내다) · espiã(여성 간첩, espião의 여성형)</w:t>
      </w:r>
    </w:p>
    <w:p>
      <w:pPr>
        <w:spacing w:after="0" w:before="0"/>
        <w:ind w:left="283"/>
      </w:pPr>
      <w:r>
        <w:rPr>
          <w:rFonts w:ascii="Arial" w:hAnsi="Arial" w:eastAsia="Malgun Gothic"/>
          <w:b/>
          <w:sz w:val="18"/>
        </w:rPr>
        <w:t xml:space="preserve">· 문법: </w:t>
      </w:r>
      <w:r>
        <w:rPr>
          <w:rFonts w:ascii="Arial" w:hAnsi="Arial" w:eastAsia="Malgun Gothic"/>
          <w:sz w:val="18"/>
        </w:rPr>
        <w:t>양보 후 반박(Preso, sim. Mas…). 부정관사 um joalheiro = 일반화된 '보석상이란 자'. Alguém mandou — mandar 목적어 생략(시켰다).</w:t>
      </w:r>
    </w:p>
    <w:p>
      <w:pPr>
        <w:spacing w:after="0" w:before="0"/>
        <w:ind w:left="283"/>
      </w:pPr>
      <w:r>
        <w:rPr>
          <w:rFonts w:ascii="Arial" w:hAnsi="Arial" w:eastAsia="Malgun Gothic"/>
          <w:b/>
          <w:sz w:val="18"/>
        </w:rPr>
        <w:t xml:space="preserve">· 시제: </w:t>
      </w:r>
      <w:r>
        <w:rPr>
          <w:rFonts w:ascii="Arial" w:hAnsi="Arial" w:eastAsia="Malgun Gothic"/>
          <w:sz w:val="18"/>
        </w:rPr>
        <w:t>inventa = 현재(일반 원리), mandou = 완료과거.</w:t>
      </w:r>
    </w:p>
    <w:p>
      <w:pPr>
        <w:spacing w:after="0" w:before="0"/>
        <w:ind w:left="283"/>
      </w:pPr>
      <w:r>
        <w:rPr>
          <w:rFonts w:ascii="Arial" w:hAnsi="Arial" w:eastAsia="Malgun Gothic"/>
          <w:b/>
          <w:sz w:val="18"/>
        </w:rPr>
        <w:t xml:space="preserve">· 표현: </w:t>
      </w:r>
      <w:r>
        <w:rPr>
          <w:rFonts w:ascii="Arial" w:hAnsi="Arial" w:eastAsia="Malgun Gothic"/>
          <w:sz w:val="18"/>
        </w:rPr>
        <w:t>espião/espiã(-ão → -ã 여성형).</w:t>
      </w:r>
    </w:p>
    <w:p>
      <w:pPr>
        <w:spacing w:after="20" w:before="100"/>
      </w:pPr>
      <w:r>
        <w:rPr>
          <w:rFonts w:ascii="Arial" w:hAnsi="Arial" w:eastAsia="Malgun Gothic"/>
          <w:b/>
          <w:sz w:val="20"/>
        </w:rPr>
        <w:t xml:space="preserve">72. </w:t>
      </w:r>
      <w:r>
        <w:rPr>
          <w:rFonts w:ascii="Arial" w:hAnsi="Arial" w:eastAsia="Malgun Gothic"/>
          <w:b/>
          <w:color w:val="7F6000"/>
          <w:sz w:val="20"/>
        </w:rPr>
        <w:t>TIAGO</w:t>
      </w:r>
      <w:r>
        <w:rPr>
          <w:rFonts w:ascii="Arial" w:hAnsi="Arial" w:eastAsia="Malgun Gothic"/>
          <w:sz w:val="20"/>
        </w:rPr>
        <w:t xml:space="preserve">  "E você sabe quem."</w:t>
      </w:r>
    </w:p>
    <w:p>
      <w:pPr>
        <w:spacing w:after="0" w:before="0"/>
        <w:ind w:left="283"/>
      </w:pPr>
      <w:r>
        <w:rPr>
          <w:rFonts w:ascii="Arial" w:hAnsi="Arial" w:eastAsia="Malgun Gothic"/>
          <w:b/>
          <w:sz w:val="18"/>
        </w:rPr>
        <w:t xml:space="preserve">· 단어: </w:t>
      </w:r>
      <w:r>
        <w:rPr>
          <w:rFonts w:ascii="Arial" w:hAnsi="Arial" w:eastAsia="Malgun Gothic"/>
          <w:sz w:val="18"/>
        </w:rPr>
        <w:t>quem(누구)</w:t>
      </w:r>
    </w:p>
    <w:p>
      <w:pPr>
        <w:spacing w:after="0" w:before="0"/>
        <w:ind w:left="283"/>
      </w:pPr>
      <w:r>
        <w:rPr>
          <w:rFonts w:ascii="Arial" w:hAnsi="Arial" w:eastAsia="Malgun Gothic"/>
          <w:b/>
          <w:sz w:val="18"/>
        </w:rPr>
        <w:t xml:space="preserve">· 문법: </w:t>
      </w:r>
      <w:r>
        <w:rPr>
          <w:rFonts w:ascii="Arial" w:hAnsi="Arial" w:eastAsia="Malgun Gothic"/>
          <w:sz w:val="18"/>
        </w:rPr>
        <w:t>간접의문 축약(sluicing) — "sabe quem [mandou]".</w:t>
      </w:r>
    </w:p>
    <w:p>
      <w:pPr>
        <w:spacing w:after="0" w:before="0"/>
        <w:ind w:left="283"/>
      </w:pPr>
      <w:r>
        <w:rPr>
          <w:rFonts w:ascii="Arial" w:hAnsi="Arial" w:eastAsia="Malgun Gothic"/>
          <w:b/>
          <w:sz w:val="18"/>
        </w:rPr>
        <w:t xml:space="preserve">· 시제: </w:t>
      </w:r>
      <w:r>
        <w:rPr>
          <w:rFonts w:ascii="Arial" w:hAnsi="Arial" w:eastAsia="Malgun Gothic"/>
          <w:sz w:val="18"/>
        </w:rPr>
        <w:t>sabe = 현재.</w:t>
      </w:r>
    </w:p>
    <w:p>
      <w:pPr>
        <w:spacing w:after="0" w:before="0"/>
        <w:ind w:left="283"/>
      </w:pPr>
      <w:r>
        <w:rPr>
          <w:rFonts w:ascii="Arial" w:hAnsi="Arial" w:eastAsia="Malgun Gothic"/>
          <w:b/>
          <w:sz w:val="18"/>
        </w:rPr>
        <w:t xml:space="preserve">· 표현: </w:t>
      </w:r>
      <w:r>
        <w:rPr>
          <w:rFonts w:ascii="Arial" w:hAnsi="Arial" w:eastAsia="Malgun Gothic"/>
          <w:sz w:val="18"/>
        </w:rPr>
        <w:t>평서문 억양의 추궁 — 의문 없이 단정.</w:t>
      </w:r>
    </w:p>
    <w:p>
      <w:pPr>
        <w:spacing w:after="20" w:before="100"/>
      </w:pPr>
      <w:r>
        <w:rPr>
          <w:rFonts w:ascii="Arial" w:hAnsi="Arial" w:eastAsia="Malgun Gothic"/>
          <w:b/>
          <w:sz w:val="20"/>
        </w:rPr>
        <w:t xml:space="preserve">73. </w:t>
      </w:r>
      <w:r>
        <w:rPr>
          <w:rFonts w:ascii="Arial" w:hAnsi="Arial" w:eastAsia="Malgun Gothic"/>
          <w:b/>
          <w:color w:val="7F6000"/>
          <w:sz w:val="20"/>
        </w:rPr>
        <w:t>NICO</w:t>
      </w:r>
      <w:r>
        <w:rPr>
          <w:rFonts w:ascii="Arial" w:hAnsi="Arial" w:eastAsia="Malgun Gothic"/>
          <w:sz w:val="20"/>
        </w:rPr>
        <w:t xml:space="preserve">  "Eu sei o caminho do papel. Da capital de Norrhavn até a mesa do joalheiro."</w:t>
      </w:r>
    </w:p>
    <w:p>
      <w:pPr>
        <w:spacing w:after="0" w:before="0"/>
        <w:ind w:left="283"/>
      </w:pPr>
      <w:r>
        <w:rPr>
          <w:rFonts w:ascii="Arial" w:hAnsi="Arial" w:eastAsia="Malgun Gothic"/>
          <w:b/>
          <w:sz w:val="18"/>
        </w:rPr>
        <w:t xml:space="preserve">· 단어: </w:t>
      </w:r>
      <w:r>
        <w:rPr>
          <w:rFonts w:ascii="Arial" w:hAnsi="Arial" w:eastAsia="Malgun Gothic"/>
          <w:sz w:val="18"/>
        </w:rPr>
        <w:t>caminho(경로) · papel(문서)</w:t>
      </w:r>
    </w:p>
    <w:p>
      <w:pPr>
        <w:spacing w:after="0" w:before="0"/>
        <w:ind w:left="283"/>
      </w:pPr>
      <w:r>
        <w:rPr>
          <w:rFonts w:ascii="Arial" w:hAnsi="Arial" w:eastAsia="Malgun Gothic"/>
          <w:b/>
          <w:sz w:val="18"/>
        </w:rPr>
        <w:t xml:space="preserve">· 문법: </w:t>
      </w:r>
      <w:r>
        <w:rPr>
          <w:rFonts w:ascii="Arial" w:hAnsi="Arial" w:eastAsia="Malgun Gothic"/>
          <w:sz w:val="18"/>
        </w:rPr>
        <w:t>de… até…(~에서 ~까지) 범위 구문. 72번 '누구'를 '경로'로 바꿔 답하는 외교적 회피.</w:t>
      </w:r>
    </w:p>
    <w:p>
      <w:pPr>
        <w:spacing w:after="0" w:before="0"/>
        <w:ind w:left="283"/>
      </w:pPr>
      <w:r>
        <w:rPr>
          <w:rFonts w:ascii="Arial" w:hAnsi="Arial" w:eastAsia="Malgun Gothic"/>
          <w:b/>
          <w:sz w:val="18"/>
        </w:rPr>
        <w:t xml:space="preserve">· 시제: </w:t>
      </w:r>
      <w:r>
        <w:rPr>
          <w:rFonts w:ascii="Arial" w:hAnsi="Arial" w:eastAsia="Malgun Gothic"/>
          <w:sz w:val="18"/>
        </w:rPr>
        <w:t>sei = 현재.</w:t>
      </w:r>
    </w:p>
    <w:p>
      <w:pPr>
        <w:spacing w:after="0" w:before="0"/>
        <w:ind w:left="283"/>
      </w:pPr>
      <w:r>
        <w:rPr>
          <w:rFonts w:ascii="Arial" w:hAnsi="Arial" w:eastAsia="Malgun Gothic"/>
          <w:b/>
          <w:sz w:val="18"/>
        </w:rPr>
        <w:t xml:space="preserve">· 표현: </w:t>
      </w:r>
      <w:r>
        <w:rPr>
          <w:rFonts w:ascii="Arial" w:hAnsi="Arial" w:eastAsia="Malgun Gothic"/>
          <w:sz w:val="18"/>
        </w:rPr>
        <w:t>saber + 명사(경로를 안다) — 직접 지명 회피의 화법.</w:t>
      </w:r>
    </w:p>
    <w:p>
      <w:pPr>
        <w:spacing w:after="20" w:before="100"/>
      </w:pPr>
      <w:r>
        <w:rPr>
          <w:rFonts w:ascii="Arial" w:hAnsi="Arial" w:eastAsia="Malgun Gothic"/>
          <w:b/>
          <w:sz w:val="20"/>
        </w:rPr>
        <w:t xml:space="preserve">74. </w:t>
      </w:r>
      <w:r>
        <w:rPr>
          <w:rFonts w:ascii="Arial" w:hAnsi="Arial" w:eastAsia="Malgun Gothic"/>
          <w:b/>
          <w:color w:val="7F6000"/>
          <w:sz w:val="20"/>
        </w:rPr>
        <w:t>BEATRIZ</w:t>
      </w:r>
      <w:r>
        <w:rPr>
          <w:rFonts w:ascii="Arial" w:hAnsi="Arial" w:eastAsia="Malgun Gothic"/>
          <w:sz w:val="20"/>
        </w:rPr>
        <w:t xml:space="preserve">  "Como esse papel chegou até você, Nico? Antes de abrir, eu preciso saber."</w:t>
      </w:r>
    </w:p>
    <w:p>
      <w:pPr>
        <w:spacing w:after="0" w:before="0"/>
        <w:ind w:left="283"/>
      </w:pPr>
      <w:r>
        <w:rPr>
          <w:rFonts w:ascii="Arial" w:hAnsi="Arial" w:eastAsia="Malgun Gothic"/>
          <w:b/>
          <w:sz w:val="18"/>
        </w:rPr>
        <w:t xml:space="preserve">· 단어: </w:t>
      </w:r>
      <w:r>
        <w:rPr>
          <w:rFonts w:ascii="Arial" w:hAnsi="Arial" w:eastAsia="Malgun Gothic"/>
          <w:sz w:val="18"/>
        </w:rPr>
        <w:t>chegar até(~에게 닿다)</w:t>
      </w:r>
    </w:p>
    <w:p>
      <w:pPr>
        <w:spacing w:after="0" w:before="0"/>
        <w:ind w:left="283"/>
      </w:pPr>
      <w:r>
        <w:rPr>
          <w:rFonts w:ascii="Arial" w:hAnsi="Arial" w:eastAsia="Malgun Gothic"/>
          <w:b/>
          <w:sz w:val="18"/>
        </w:rPr>
        <w:t xml:space="preserve">· 문법: </w:t>
      </w:r>
      <w:r>
        <w:rPr>
          <w:rFonts w:ascii="Arial" w:hAnsi="Arial" w:eastAsia="Malgun Gothic"/>
          <w:sz w:val="18"/>
        </w:rPr>
        <w:t>Antes de abrir — 부정사 주어 생략(우리가 열기 전에). 출처 확인을 먼저 하는 법적 절차.</w:t>
      </w:r>
    </w:p>
    <w:p>
      <w:pPr>
        <w:spacing w:after="0" w:before="0"/>
        <w:ind w:left="283"/>
      </w:pPr>
      <w:r>
        <w:rPr>
          <w:rFonts w:ascii="Arial" w:hAnsi="Arial" w:eastAsia="Malgun Gothic"/>
          <w:b/>
          <w:sz w:val="18"/>
        </w:rPr>
        <w:t xml:space="preserve">· 시제: </w:t>
      </w:r>
      <w:r>
        <w:rPr>
          <w:rFonts w:ascii="Arial" w:hAnsi="Arial" w:eastAsia="Malgun Gothic"/>
          <w:sz w:val="18"/>
        </w:rPr>
        <w:t>chegou = 완료과거, preciso = 현재.</w:t>
      </w:r>
    </w:p>
    <w:p>
      <w:pPr>
        <w:spacing w:after="0" w:before="0"/>
        <w:ind w:left="283"/>
      </w:pPr>
      <w:r>
        <w:rPr>
          <w:rFonts w:ascii="Arial" w:hAnsi="Arial" w:eastAsia="Malgun Gothic"/>
          <w:b/>
          <w:sz w:val="18"/>
        </w:rPr>
        <w:t xml:space="preserve">· 표현: </w:t>
      </w:r>
      <w:r>
        <w:rPr>
          <w:rFonts w:ascii="Arial" w:hAnsi="Arial" w:eastAsia="Malgun Gothic"/>
          <w:sz w:val="18"/>
        </w:rPr>
        <w:t>증거 취득 경위 확인(1화 사본 '빼돌린' 논쟁의 연장).</w:t>
      </w:r>
    </w:p>
    <w:p>
      <w:pPr>
        <w:spacing w:after="20" w:before="100"/>
      </w:pPr>
      <w:r>
        <w:rPr>
          <w:rFonts w:ascii="Arial" w:hAnsi="Arial" w:eastAsia="Malgun Gothic"/>
          <w:b/>
          <w:sz w:val="20"/>
        </w:rPr>
        <w:t xml:space="preserve">75. </w:t>
      </w:r>
      <w:r>
        <w:rPr>
          <w:rFonts w:ascii="Arial" w:hAnsi="Arial" w:eastAsia="Malgun Gothic"/>
          <w:b/>
          <w:color w:val="7F6000"/>
          <w:sz w:val="20"/>
        </w:rPr>
        <w:t>NICO</w:t>
      </w:r>
      <w:r>
        <w:rPr>
          <w:rFonts w:ascii="Arial" w:hAnsi="Arial" w:eastAsia="Malgun Gothic"/>
          <w:sz w:val="20"/>
        </w:rPr>
        <w:t xml:space="preserve">  "Pela porta mais antiga da diplomacia, doutora. A porta dos fundos, onde se fuma."</w:t>
      </w:r>
    </w:p>
    <w:p>
      <w:pPr>
        <w:spacing w:after="0" w:before="0"/>
        <w:ind w:left="283"/>
      </w:pPr>
      <w:r>
        <w:rPr>
          <w:rFonts w:ascii="Arial" w:hAnsi="Arial" w:eastAsia="Malgun Gothic"/>
          <w:b/>
          <w:sz w:val="18"/>
        </w:rPr>
        <w:t xml:space="preserve">· 단어: </w:t>
      </w:r>
      <w:r>
        <w:rPr>
          <w:rFonts w:ascii="Arial" w:hAnsi="Arial" w:eastAsia="Malgun Gothic"/>
          <w:sz w:val="18"/>
        </w:rPr>
        <w:t>porta dos fundos(뒷문) · fundos(뒤쪽)</w:t>
      </w:r>
    </w:p>
    <w:p>
      <w:pPr>
        <w:spacing w:after="0" w:before="0"/>
        <w:ind w:left="283"/>
      </w:pPr>
      <w:r>
        <w:rPr>
          <w:rFonts w:ascii="Arial" w:hAnsi="Arial" w:eastAsia="Malgun Gothic"/>
          <w:b/>
          <w:sz w:val="18"/>
        </w:rPr>
        <w:t xml:space="preserve">· 문법: </w:t>
      </w:r>
      <w:r>
        <w:rPr>
          <w:rFonts w:ascii="Arial" w:hAnsi="Arial" w:eastAsia="Malgun Gothic"/>
          <w:sz w:val="18"/>
        </w:rPr>
        <w:t>최상급 a porta mais antiga da… onde se fuma — 관계부사 onde + 비인칭 se.</w:t>
      </w:r>
    </w:p>
    <w:p>
      <w:pPr>
        <w:spacing w:after="0" w:before="0"/>
        <w:ind w:left="283"/>
      </w:pPr>
      <w:r>
        <w:rPr>
          <w:rFonts w:ascii="Arial" w:hAnsi="Arial" w:eastAsia="Malgun Gothic"/>
          <w:b/>
          <w:sz w:val="18"/>
        </w:rPr>
        <w:t xml:space="preserve">· 시제: </w:t>
      </w:r>
      <w:r>
        <w:rPr>
          <w:rFonts w:ascii="Arial" w:hAnsi="Arial" w:eastAsia="Malgun Gothic"/>
          <w:sz w:val="18"/>
        </w:rPr>
        <w:t>fuma = 현재(일반적 관행).</w:t>
      </w:r>
    </w:p>
    <w:p>
      <w:pPr>
        <w:spacing w:after="0" w:before="0"/>
        <w:ind w:left="283"/>
      </w:pPr>
      <w:r>
        <w:rPr>
          <w:rFonts w:ascii="Arial" w:hAnsi="Arial" w:eastAsia="Malgun Gothic"/>
          <w:b/>
          <w:sz w:val="18"/>
        </w:rPr>
        <w:t xml:space="preserve">· 표현: </w:t>
      </w:r>
      <w:r>
        <w:rPr>
          <w:rFonts w:ascii="Arial" w:hAnsi="Arial" w:eastAsia="Malgun Gothic"/>
          <w:sz w:val="18"/>
        </w:rPr>
        <w:t>porta dos fundos = 비공식 경로의 은유 — 이중 의미.</w:t>
      </w:r>
    </w:p>
    <w:p>
      <w:pPr>
        <w:spacing w:after="20" w:before="100"/>
      </w:pPr>
      <w:r>
        <w:rPr>
          <w:rFonts w:ascii="Arial" w:hAnsi="Arial" w:eastAsia="Malgun Gothic"/>
          <w:b/>
          <w:sz w:val="20"/>
        </w:rPr>
        <w:t xml:space="preserve">76. </w:t>
      </w:r>
      <w:r>
        <w:rPr>
          <w:rFonts w:ascii="Arial" w:hAnsi="Arial" w:eastAsia="Malgun Gothic"/>
          <w:b/>
          <w:color w:val="7F6000"/>
          <w:sz w:val="20"/>
        </w:rPr>
        <w:t>NICO</w:t>
      </w:r>
      <w:r>
        <w:rPr>
          <w:rFonts w:ascii="Arial" w:hAnsi="Arial" w:eastAsia="Malgun Gothic"/>
          <w:sz w:val="20"/>
        </w:rPr>
        <w:t xml:space="preserve">  "Uma funcionária da embaixada deles fumava comigo. Pediu demissão em setembro."</w:t>
      </w:r>
    </w:p>
    <w:p>
      <w:pPr>
        <w:spacing w:after="0" w:before="0"/>
        <w:ind w:left="283"/>
      </w:pPr>
      <w:r>
        <w:rPr>
          <w:rFonts w:ascii="Arial" w:hAnsi="Arial" w:eastAsia="Malgun Gothic"/>
          <w:b/>
          <w:sz w:val="18"/>
        </w:rPr>
        <w:t xml:space="preserve">· 단어: </w:t>
      </w:r>
      <w:r>
        <w:rPr>
          <w:rFonts w:ascii="Arial" w:hAnsi="Arial" w:eastAsia="Malgun Gothic"/>
          <w:sz w:val="18"/>
        </w:rPr>
        <w:t>funcionária(직원) · pedir demissão(사직하다)</w:t>
      </w:r>
    </w:p>
    <w:p>
      <w:pPr>
        <w:spacing w:after="0" w:before="0"/>
        <w:ind w:left="283"/>
      </w:pPr>
      <w:r>
        <w:rPr>
          <w:rFonts w:ascii="Arial" w:hAnsi="Arial" w:eastAsia="Malgun Gothic"/>
          <w:b/>
          <w:sz w:val="18"/>
        </w:rPr>
        <w:t xml:space="preserve">· 문법: </w:t>
      </w:r>
      <w:r>
        <w:rPr>
          <w:rFonts w:ascii="Arial" w:hAnsi="Arial" w:eastAsia="Malgun Gothic"/>
          <w:sz w:val="18"/>
        </w:rPr>
        <w:t>deles(de + eles — 그들의, 3인칭 소유를 명확화).</w:t>
      </w:r>
    </w:p>
    <w:p>
      <w:pPr>
        <w:spacing w:after="0" w:before="0"/>
        <w:ind w:left="283"/>
      </w:pPr>
      <w:r>
        <w:rPr>
          <w:rFonts w:ascii="Arial" w:hAnsi="Arial" w:eastAsia="Malgun Gothic"/>
          <w:b/>
          <w:sz w:val="18"/>
        </w:rPr>
        <w:t xml:space="preserve">· 시제: </w:t>
      </w:r>
      <w:r>
        <w:rPr>
          <w:rFonts w:ascii="Arial" w:hAnsi="Arial" w:eastAsia="Malgun Gothic"/>
          <w:sz w:val="18"/>
        </w:rPr>
        <w:t>fumava = 반과거(과거 습관, 배경), Pediu = 완료과거(특정 사건) — 반과거 배경 + 완료과거 사건의 서사 대비.</w:t>
      </w:r>
    </w:p>
    <w:p>
      <w:pPr>
        <w:spacing w:after="0" w:before="0"/>
        <w:ind w:left="283"/>
      </w:pPr>
      <w:r>
        <w:rPr>
          <w:rFonts w:ascii="Arial" w:hAnsi="Arial" w:eastAsia="Malgun Gothic"/>
          <w:b/>
          <w:sz w:val="18"/>
        </w:rPr>
        <w:t xml:space="preserve">· 표현: </w:t>
      </w:r>
      <w:r>
        <w:rPr>
          <w:rFonts w:ascii="Arial" w:hAnsi="Arial" w:eastAsia="Malgun Gothic"/>
          <w:sz w:val="18"/>
        </w:rPr>
        <w:t>pedir demissão(사직하다) ≠ ser demitido(해고되다).</w:t>
      </w:r>
    </w:p>
    <w:p>
      <w:pPr>
        <w:spacing w:after="20" w:before="100"/>
      </w:pPr>
      <w:r>
        <w:rPr>
          <w:rFonts w:ascii="Arial" w:hAnsi="Arial" w:eastAsia="Malgun Gothic"/>
          <w:b/>
          <w:sz w:val="20"/>
        </w:rPr>
        <w:t xml:space="preserve">77. </w:t>
      </w:r>
      <w:r>
        <w:rPr>
          <w:rFonts w:ascii="Arial" w:hAnsi="Arial" w:eastAsia="Malgun Gothic"/>
          <w:b/>
          <w:color w:val="7F6000"/>
          <w:sz w:val="20"/>
        </w:rPr>
        <w:t>NICO</w:t>
      </w:r>
      <w:r>
        <w:rPr>
          <w:rFonts w:ascii="Arial" w:hAnsi="Arial" w:eastAsia="Malgun Gothic"/>
          <w:sz w:val="20"/>
        </w:rPr>
        <w:t xml:space="preserve">  "Antes de voltar pra casa, me deu um envelope. Disse: "Eu não quero ser cúmplice.""</w:t>
      </w:r>
    </w:p>
    <w:p>
      <w:pPr>
        <w:spacing w:after="0" w:before="0"/>
        <w:ind w:left="283"/>
      </w:pPr>
      <w:r>
        <w:rPr>
          <w:rFonts w:ascii="Arial" w:hAnsi="Arial" w:eastAsia="Malgun Gothic"/>
          <w:b/>
          <w:sz w:val="18"/>
        </w:rPr>
        <w:t xml:space="preserve">· 단어: </w:t>
      </w:r>
      <w:r>
        <w:rPr>
          <w:rFonts w:ascii="Arial" w:hAnsi="Arial" w:eastAsia="Malgun Gothic"/>
          <w:sz w:val="18"/>
        </w:rPr>
        <w:t>envelope(봉투) · cúmplice(공범)</w:t>
      </w:r>
    </w:p>
    <w:p>
      <w:pPr>
        <w:spacing w:after="0" w:before="0"/>
        <w:ind w:left="283"/>
      </w:pPr>
      <w:r>
        <w:rPr>
          <w:rFonts w:ascii="Arial" w:hAnsi="Arial" w:eastAsia="Malgun Gothic"/>
          <w:b/>
          <w:sz w:val="18"/>
        </w:rPr>
        <w:t xml:space="preserve">· 문법: </w:t>
      </w:r>
      <w:r>
        <w:rPr>
          <w:rFonts w:ascii="Arial" w:hAnsi="Arial" w:eastAsia="Malgun Gothic"/>
          <w:sz w:val="18"/>
        </w:rPr>
        <w:t>me deu — 문중 proclise(브라질식; 유럽은 deu-me). 부정사 voltar의 주어 = 주절 주어(그녀).</w:t>
      </w:r>
    </w:p>
    <w:p>
      <w:pPr>
        <w:spacing w:after="0" w:before="0"/>
        <w:ind w:left="283"/>
      </w:pPr>
      <w:r>
        <w:rPr>
          <w:rFonts w:ascii="Arial" w:hAnsi="Arial" w:eastAsia="Malgun Gothic"/>
          <w:b/>
          <w:sz w:val="18"/>
        </w:rPr>
        <w:t xml:space="preserve">· 시제: </w:t>
      </w:r>
      <w:r>
        <w:rPr>
          <w:rFonts w:ascii="Arial" w:hAnsi="Arial" w:eastAsia="Malgun Gothic"/>
          <w:sz w:val="18"/>
        </w:rPr>
        <w:t>deu·Disse = 완료과거, quero = 현재(직접화법 속).</w:t>
      </w:r>
    </w:p>
    <w:p>
      <w:pPr>
        <w:spacing w:after="0" w:before="0"/>
        <w:ind w:left="283"/>
      </w:pPr>
      <w:r>
        <w:rPr>
          <w:rFonts w:ascii="Arial" w:hAnsi="Arial" w:eastAsia="Malgun Gothic"/>
          <w:b/>
          <w:sz w:val="18"/>
        </w:rPr>
        <w:t xml:space="preserve">· 표현: </w:t>
      </w:r>
      <w:r>
        <w:rPr>
          <w:rFonts w:ascii="Arial" w:hAnsi="Arial" w:eastAsia="Malgun Gothic"/>
          <w:sz w:val="18"/>
        </w:rPr>
        <w:t>직접화법 인용으로 진정성 강조.</w:t>
      </w:r>
    </w:p>
    <w:p>
      <w:pPr>
        <w:spacing w:after="20" w:before="100"/>
      </w:pPr>
      <w:r>
        <w:rPr>
          <w:rFonts w:ascii="Arial" w:hAnsi="Arial" w:eastAsia="Malgun Gothic"/>
          <w:b/>
          <w:sz w:val="20"/>
        </w:rPr>
        <w:t xml:space="preserve">78. </w:t>
      </w:r>
      <w:r>
        <w:rPr>
          <w:rFonts w:ascii="Arial" w:hAnsi="Arial" w:eastAsia="Malgun Gothic"/>
          <w:b/>
          <w:color w:val="7F6000"/>
          <w:sz w:val="20"/>
        </w:rPr>
        <w:t>ANA CLARA</w:t>
      </w:r>
      <w:r>
        <w:rPr>
          <w:rFonts w:ascii="Arial" w:hAnsi="Arial" w:eastAsia="Malgun Gothic"/>
          <w:sz w:val="20"/>
        </w:rPr>
        <w:t xml:space="preserve">  "Mais um envelope. Essa história vive de envelope."</w:t>
      </w:r>
    </w:p>
    <w:p>
      <w:pPr>
        <w:spacing w:after="0" w:before="0"/>
        <w:ind w:left="283"/>
      </w:pPr>
      <w:r>
        <w:rPr>
          <w:rFonts w:ascii="Arial" w:hAnsi="Arial" w:eastAsia="Malgun Gothic"/>
          <w:b/>
          <w:sz w:val="18"/>
        </w:rPr>
        <w:t xml:space="preserve">· 단어: </w:t>
      </w:r>
      <w:r>
        <w:rPr>
          <w:rFonts w:ascii="Arial" w:hAnsi="Arial" w:eastAsia="Malgun Gothic"/>
          <w:sz w:val="18"/>
        </w:rPr>
        <w:t>viver de(~로 먹고살다)</w:t>
      </w:r>
    </w:p>
    <w:p>
      <w:pPr>
        <w:spacing w:after="0" w:before="0"/>
        <w:ind w:left="283"/>
      </w:pPr>
      <w:r>
        <w:rPr>
          <w:rFonts w:ascii="Arial" w:hAnsi="Arial" w:eastAsia="Malgun Gothic"/>
          <w:b/>
          <w:sz w:val="18"/>
        </w:rPr>
        <w:t xml:space="preserve">· 문법: </w:t>
      </w:r>
      <w:r>
        <w:rPr>
          <w:rFonts w:ascii="Arial" w:hAnsi="Arial" w:eastAsia="Malgun Gothic"/>
          <w:sz w:val="18"/>
        </w:rPr>
        <w:t>무관사 단수 envelope — 범주화(1화 133번 vive de fiado와 같은 구조).</w:t>
      </w:r>
    </w:p>
    <w:p>
      <w:pPr>
        <w:spacing w:after="0" w:before="0"/>
        <w:ind w:left="283"/>
      </w:pPr>
      <w:r>
        <w:rPr>
          <w:rFonts w:ascii="Arial" w:hAnsi="Arial" w:eastAsia="Malgun Gothic"/>
          <w:b/>
          <w:sz w:val="18"/>
        </w:rPr>
        <w:t xml:space="preserve">· 시제: </w:t>
      </w:r>
      <w:r>
        <w:rPr>
          <w:rFonts w:ascii="Arial" w:hAnsi="Arial" w:eastAsia="Malgun Gothic"/>
          <w:sz w:val="18"/>
        </w:rPr>
        <w:t>vive = 현재(일반화).</w:t>
      </w:r>
    </w:p>
    <w:p>
      <w:pPr>
        <w:spacing w:after="0" w:before="0"/>
        <w:ind w:left="283"/>
      </w:pPr>
      <w:r>
        <w:rPr>
          <w:rFonts w:ascii="Arial" w:hAnsi="Arial" w:eastAsia="Malgun Gothic"/>
          <w:b/>
          <w:sz w:val="18"/>
        </w:rPr>
        <w:t xml:space="preserve">· 표현: </w:t>
      </w:r>
      <w:r>
        <w:rPr>
          <w:rFonts w:ascii="Arial" w:hAnsi="Arial" w:eastAsia="Malgun Gothic"/>
          <w:sz w:val="18"/>
        </w:rPr>
        <w:t>메타 서사 유머(시리즈 내 봉투 모티프).</w:t>
      </w:r>
    </w:p>
    <w:p>
      <w:pPr>
        <w:spacing w:after="20" w:before="100"/>
      </w:pPr>
      <w:r>
        <w:rPr>
          <w:rFonts w:ascii="Arial" w:hAnsi="Arial" w:eastAsia="Malgun Gothic"/>
          <w:b/>
          <w:sz w:val="20"/>
        </w:rPr>
        <w:t xml:space="preserve">79. </w:t>
      </w:r>
      <w:r>
        <w:rPr>
          <w:rFonts w:ascii="Arial" w:hAnsi="Arial" w:eastAsia="Malgun Gothic"/>
          <w:b/>
          <w:color w:val="7F6000"/>
          <w:sz w:val="20"/>
        </w:rPr>
        <w:t>BEATRIZ</w:t>
      </w:r>
      <w:r>
        <w:rPr>
          <w:rFonts w:ascii="Arial" w:hAnsi="Arial" w:eastAsia="Malgun Gothic"/>
          <w:sz w:val="20"/>
        </w:rPr>
        <w:t xml:space="preserve">  "Ela pediu alguma coisa em troca? Dinheiro, asilo, proteção?"</w:t>
      </w:r>
    </w:p>
    <w:p>
      <w:pPr>
        <w:spacing w:after="0" w:before="0"/>
        <w:ind w:left="283"/>
      </w:pPr>
      <w:r>
        <w:rPr>
          <w:rFonts w:ascii="Arial" w:hAnsi="Arial" w:eastAsia="Malgun Gothic"/>
          <w:b/>
          <w:sz w:val="18"/>
        </w:rPr>
        <w:t xml:space="preserve">· 단어: </w:t>
      </w:r>
      <w:r>
        <w:rPr>
          <w:rFonts w:ascii="Arial" w:hAnsi="Arial" w:eastAsia="Malgun Gothic"/>
          <w:sz w:val="18"/>
        </w:rPr>
        <w:t>em troca(대가로) · asilo(망명)</w:t>
      </w:r>
    </w:p>
    <w:p>
      <w:pPr>
        <w:spacing w:after="0" w:before="0"/>
        <w:ind w:left="283"/>
      </w:pPr>
      <w:r>
        <w:rPr>
          <w:rFonts w:ascii="Arial" w:hAnsi="Arial" w:eastAsia="Malgun Gothic"/>
          <w:b/>
          <w:sz w:val="18"/>
        </w:rPr>
        <w:t xml:space="preserve">· 문법: </w:t>
      </w:r>
      <w:r>
        <w:rPr>
          <w:rFonts w:ascii="Arial" w:hAnsi="Arial" w:eastAsia="Malgun Gothic"/>
          <w:sz w:val="18"/>
        </w:rPr>
        <w:t>의문 + 무관사 명사 나열(선택지 제시).</w:t>
      </w:r>
    </w:p>
    <w:p>
      <w:pPr>
        <w:spacing w:after="0" w:before="0"/>
        <w:ind w:left="283"/>
      </w:pPr>
      <w:r>
        <w:rPr>
          <w:rFonts w:ascii="Arial" w:hAnsi="Arial" w:eastAsia="Malgun Gothic"/>
          <w:b/>
          <w:sz w:val="18"/>
        </w:rPr>
        <w:t xml:space="preserve">· 시제: </w:t>
      </w:r>
      <w:r>
        <w:rPr>
          <w:rFonts w:ascii="Arial" w:hAnsi="Arial" w:eastAsia="Malgun Gothic"/>
          <w:sz w:val="18"/>
        </w:rPr>
        <w:t>pediu = 완료과거.</w:t>
      </w:r>
    </w:p>
    <w:p>
      <w:pPr>
        <w:spacing w:after="0" w:before="0"/>
        <w:ind w:left="283"/>
      </w:pPr>
      <w:r>
        <w:rPr>
          <w:rFonts w:ascii="Arial" w:hAnsi="Arial" w:eastAsia="Malgun Gothic"/>
          <w:b/>
          <w:sz w:val="18"/>
        </w:rPr>
        <w:t xml:space="preserve">· 표현: </w:t>
      </w:r>
      <w:r>
        <w:rPr>
          <w:rFonts w:ascii="Arial" w:hAnsi="Arial" w:eastAsia="Malgun Gothic"/>
          <w:sz w:val="18"/>
        </w:rPr>
        <w:t>취재원 동기 검증(변호사의 체크리스트).</w:t>
      </w:r>
    </w:p>
    <w:p>
      <w:pPr>
        <w:spacing w:after="20" w:before="100"/>
      </w:pPr>
      <w:r>
        <w:rPr>
          <w:rFonts w:ascii="Arial" w:hAnsi="Arial" w:eastAsia="Malgun Gothic"/>
          <w:b/>
          <w:sz w:val="20"/>
        </w:rPr>
        <w:t xml:space="preserve">80. </w:t>
      </w:r>
      <w:r>
        <w:rPr>
          <w:rFonts w:ascii="Arial" w:hAnsi="Arial" w:eastAsia="Malgun Gothic"/>
          <w:b/>
          <w:color w:val="7F6000"/>
          <w:sz w:val="20"/>
        </w:rPr>
        <w:t>NICO</w:t>
      </w:r>
      <w:r>
        <w:rPr>
          <w:rFonts w:ascii="Arial" w:hAnsi="Arial" w:eastAsia="Malgun Gothic"/>
          <w:sz w:val="20"/>
        </w:rPr>
        <w:t xml:space="preserve">  "Só uma: que o nome dela nunca apareça. Como o seu Corvo, imagino."</w:t>
      </w:r>
    </w:p>
    <w:p>
      <w:pPr>
        <w:spacing w:after="0" w:before="0"/>
        <w:ind w:left="283"/>
      </w:pPr>
      <w:r>
        <w:rPr>
          <w:rFonts w:ascii="Arial" w:hAnsi="Arial" w:eastAsia="Malgun Gothic"/>
          <w:b/>
          <w:sz w:val="18"/>
        </w:rPr>
        <w:t xml:space="preserve">· 단어: </w:t>
      </w:r>
      <w:r>
        <w:rPr>
          <w:rFonts w:ascii="Arial" w:hAnsi="Arial" w:eastAsia="Malgun Gothic"/>
          <w:sz w:val="18"/>
        </w:rPr>
        <w:t>aparecer(나타나다) · imaginar(짐작하다)</w:t>
      </w:r>
    </w:p>
    <w:p>
      <w:pPr>
        <w:spacing w:after="0" w:before="0"/>
        <w:ind w:left="283"/>
      </w:pPr>
      <w:r>
        <w:rPr>
          <w:rFonts w:ascii="Arial" w:hAnsi="Arial" w:eastAsia="Malgun Gothic"/>
          <w:b/>
          <w:sz w:val="18"/>
        </w:rPr>
        <w:t xml:space="preserve">· 문법: </w:t>
      </w:r>
      <w:r>
        <w:rPr>
          <w:rFonts w:ascii="Arial" w:hAnsi="Arial" w:eastAsia="Malgun Gothic"/>
          <w:sz w:val="18"/>
        </w:rPr>
        <w:t>"que o nome dela nunca apareça" — 요구 내용(pedir que 생략)의 명사절 + 접속법 현재. imagino 후치 헤지.</w:t>
      </w:r>
    </w:p>
    <w:p>
      <w:pPr>
        <w:spacing w:after="0" w:before="0"/>
        <w:ind w:left="283"/>
      </w:pPr>
      <w:r>
        <w:rPr>
          <w:rFonts w:ascii="Arial" w:hAnsi="Arial" w:eastAsia="Malgun Gothic"/>
          <w:b/>
          <w:sz w:val="18"/>
        </w:rPr>
        <w:t xml:space="preserve">· 시제: </w:t>
      </w:r>
      <w:r>
        <w:rPr>
          <w:rFonts w:ascii="Arial" w:hAnsi="Arial" w:eastAsia="Malgun Gothic"/>
          <w:sz w:val="18"/>
        </w:rPr>
        <w:t>apareça = presente do subjuntivo(요구·희망 내용), imagino = 현재.</w:t>
      </w:r>
    </w:p>
    <w:p>
      <w:pPr>
        <w:spacing w:after="0" w:before="0"/>
        <w:ind w:left="283"/>
      </w:pPr>
      <w:r>
        <w:rPr>
          <w:rFonts w:ascii="Arial" w:hAnsi="Arial" w:eastAsia="Malgun Gothic"/>
          <w:b/>
          <w:sz w:val="18"/>
        </w:rPr>
        <w:t xml:space="preserve">· 표현: </w:t>
      </w:r>
      <w:r>
        <w:rPr>
          <w:rFonts w:ascii="Arial" w:hAnsi="Arial" w:eastAsia="Malgun Gothic"/>
          <w:sz w:val="18"/>
        </w:rPr>
        <w:t>o seu Corvo — 여기서 seu는 소유사('당신들의 까마귀'), 59번 'seu Zé'의 호칭 seu와 구별.</w:t>
      </w:r>
    </w:p>
    <w:p>
      <w:pPr>
        <w:spacing w:after="20" w:before="100"/>
      </w:pPr>
      <w:r>
        <w:rPr>
          <w:rFonts w:ascii="Arial" w:hAnsi="Arial" w:eastAsia="Malgun Gothic"/>
          <w:b/>
          <w:sz w:val="20"/>
        </w:rPr>
        <w:t xml:space="preserve">81. </w:t>
      </w:r>
      <w:r>
        <w:rPr>
          <w:rFonts w:ascii="Arial" w:hAnsi="Arial" w:eastAsia="Malgun Gothic"/>
          <w:b/>
          <w:color w:val="7F6000"/>
          <w:sz w:val="20"/>
        </w:rPr>
        <w:t>TIAGO</w:t>
      </w:r>
      <w:r>
        <w:rPr>
          <w:rFonts w:ascii="Arial" w:hAnsi="Arial" w:eastAsia="Malgun Gothic"/>
          <w:sz w:val="20"/>
        </w:rPr>
        <w:t xml:space="preserve">  "Abre, Nico."</w:t>
      </w:r>
    </w:p>
    <w:p>
      <w:pPr>
        <w:spacing w:after="0" w:before="0"/>
        <w:ind w:left="283"/>
      </w:pPr>
      <w:r>
        <w:rPr>
          <w:rFonts w:ascii="Arial" w:hAnsi="Arial" w:eastAsia="Malgun Gothic"/>
          <w:b/>
          <w:sz w:val="18"/>
        </w:rPr>
        <w:t xml:space="preserve">· 단어: </w:t>
      </w:r>
      <w:r>
        <w:rPr>
          <w:rFonts w:ascii="Arial" w:hAnsi="Arial" w:eastAsia="Malgun Gothic"/>
          <w:sz w:val="18"/>
        </w:rPr>
        <w:t>abrir(열다)</w:t>
      </w:r>
    </w:p>
    <w:p>
      <w:pPr>
        <w:spacing w:after="0" w:before="0"/>
        <w:ind w:left="283"/>
      </w:pPr>
      <w:r>
        <w:rPr>
          <w:rFonts w:ascii="Arial" w:hAnsi="Arial" w:eastAsia="Malgun Gothic"/>
          <w:b/>
          <w:sz w:val="18"/>
        </w:rPr>
        <w:t xml:space="preserve">· 문법: </w:t>
      </w:r>
      <w:r>
        <w:rPr>
          <w:rFonts w:ascii="Arial" w:hAnsi="Arial" w:eastAsia="Malgun Gothic"/>
          <w:sz w:val="18"/>
        </w:rPr>
        <w:t>구어 명령(목적어 o envelope 생략).</w:t>
      </w:r>
    </w:p>
    <w:p>
      <w:pPr>
        <w:spacing w:after="0" w:before="0"/>
        <w:ind w:left="283"/>
      </w:pPr>
      <w:r>
        <w:rPr>
          <w:rFonts w:ascii="Arial" w:hAnsi="Arial" w:eastAsia="Malgun Gothic"/>
          <w:b/>
          <w:sz w:val="18"/>
        </w:rPr>
        <w:t xml:space="preserve">· 시제: </w:t>
      </w:r>
      <w:r>
        <w:rPr>
          <w:rFonts w:ascii="Arial" w:hAnsi="Arial" w:eastAsia="Malgun Gothic"/>
          <w:sz w:val="18"/>
        </w:rPr>
        <w:t>명령법(구어형).</w:t>
      </w:r>
    </w:p>
    <w:p>
      <w:pPr>
        <w:spacing w:after="0" w:before="0"/>
        <w:ind w:left="283"/>
      </w:pPr>
      <w:r>
        <w:rPr>
          <w:rFonts w:ascii="Arial" w:hAnsi="Arial" w:eastAsia="Malgun Gothic"/>
          <w:b/>
          <w:sz w:val="18"/>
        </w:rPr>
        <w:t xml:space="preserve">· 표현: </w:t>
      </w:r>
      <w:r>
        <w:rPr>
          <w:rFonts w:ascii="Arial" w:hAnsi="Arial" w:eastAsia="Malgun Gothic"/>
          <w:sz w:val="18"/>
        </w:rPr>
        <w:t>결단의 짧은 명령.</w:t>
      </w:r>
    </w:p>
    <w:p>
      <w:pPr>
        <w:spacing w:after="20" w:before="100"/>
      </w:pPr>
      <w:r>
        <w:rPr>
          <w:rFonts w:ascii="Arial" w:hAnsi="Arial" w:eastAsia="Malgun Gothic"/>
          <w:b/>
          <w:sz w:val="20"/>
        </w:rPr>
        <w:t xml:space="preserve">82. </w:t>
      </w:r>
      <w:r>
        <w:rPr>
          <w:rFonts w:ascii="Arial" w:hAnsi="Arial" w:eastAsia="Malgun Gothic"/>
          <w:b/>
          <w:color w:val="7F6000"/>
          <w:sz w:val="20"/>
        </w:rPr>
        <w:t>NICO</w:t>
      </w:r>
      <w:r>
        <w:rPr>
          <w:rFonts w:ascii="Arial" w:hAnsi="Arial" w:eastAsia="Malgun Gothic"/>
          <w:sz w:val="20"/>
        </w:rPr>
        <w:t xml:space="preserve">  "Telegrama do ministério ao setor comercial em Brasília. Dois meses antes da prisão dela."</w:t>
      </w:r>
    </w:p>
    <w:p>
      <w:pPr>
        <w:spacing w:after="0" w:before="0"/>
        <w:ind w:left="283"/>
      </w:pPr>
      <w:r>
        <w:rPr>
          <w:rFonts w:ascii="Arial" w:hAnsi="Arial" w:eastAsia="Malgun Gothic"/>
          <w:b/>
          <w:sz w:val="18"/>
        </w:rPr>
        <w:t xml:space="preserve">· 단어: </w:t>
      </w:r>
      <w:r>
        <w:rPr>
          <w:rFonts w:ascii="Arial" w:hAnsi="Arial" w:eastAsia="Malgun Gothic"/>
          <w:sz w:val="18"/>
        </w:rPr>
        <w:t>telegrama(전문, 외교 전보) · setor comercial(상무과)</w:t>
      </w:r>
    </w:p>
    <w:p>
      <w:pPr>
        <w:spacing w:after="0" w:before="0"/>
        <w:ind w:left="283"/>
      </w:pPr>
      <w:r>
        <w:rPr>
          <w:rFonts w:ascii="Arial" w:hAnsi="Arial" w:eastAsia="Malgun Gothic"/>
          <w:b/>
          <w:sz w:val="18"/>
        </w:rPr>
        <w:t xml:space="preserve">· 문법: </w:t>
      </w:r>
      <w:r>
        <w:rPr>
          <w:rFonts w:ascii="Arial" w:hAnsi="Arial" w:eastAsia="Malgun Gothic"/>
          <w:sz w:val="18"/>
        </w:rPr>
        <w:t>명사구 표제(문서 형식 보고) — de… a…(발신·수신). 시간 부사구 + antes de.</w:t>
      </w:r>
    </w:p>
    <w:p>
      <w:pPr>
        <w:spacing w:after="0" w:before="0"/>
        <w:ind w:left="283"/>
      </w:pPr>
      <w:r>
        <w:rPr>
          <w:rFonts w:ascii="Arial" w:hAnsi="Arial" w:eastAsia="Malgun Gothic"/>
          <w:b/>
          <w:sz w:val="18"/>
        </w:rPr>
        <w:t xml:space="preserve">· 시제: </w:t>
      </w:r>
      <w:r>
        <w:rPr>
          <w:rFonts w:ascii="Arial" w:hAnsi="Arial" w:eastAsia="Malgun Gothic"/>
          <w:sz w:val="18"/>
        </w:rPr>
        <w:t>해당 없음(명사구).</w:t>
      </w:r>
    </w:p>
    <w:p>
      <w:pPr>
        <w:spacing w:after="0" w:before="0"/>
        <w:ind w:left="283"/>
      </w:pPr>
      <w:r>
        <w:rPr>
          <w:rFonts w:ascii="Arial" w:hAnsi="Arial" w:eastAsia="Malgun Gothic"/>
          <w:b/>
          <w:sz w:val="18"/>
        </w:rPr>
        <w:t xml:space="preserve">· 표현: </w:t>
      </w:r>
      <w:r>
        <w:rPr>
          <w:rFonts w:ascii="Arial" w:hAnsi="Arial" w:eastAsia="Malgun Gothic"/>
          <w:sz w:val="18"/>
        </w:rPr>
        <w:t>telegrama diplomático = 외교 전문(cable).</w:t>
      </w:r>
    </w:p>
    <w:p>
      <w:pPr>
        <w:spacing w:after="20" w:before="100"/>
      </w:pPr>
      <w:r>
        <w:rPr>
          <w:rFonts w:ascii="Arial" w:hAnsi="Arial" w:eastAsia="Malgun Gothic"/>
          <w:b/>
          <w:sz w:val="20"/>
        </w:rPr>
        <w:t xml:space="preserve">83. </w:t>
      </w:r>
      <w:r>
        <w:rPr>
          <w:rFonts w:ascii="Arial" w:hAnsi="Arial" w:eastAsia="Malgun Gothic"/>
          <w:b/>
          <w:color w:val="7F6000"/>
          <w:sz w:val="20"/>
        </w:rPr>
        <w:t>NICO</w:t>
      </w:r>
      <w:r>
        <w:rPr>
          <w:rFonts w:ascii="Arial" w:hAnsi="Arial" w:eastAsia="Malgun Gothic"/>
          <w:sz w:val="20"/>
        </w:rPr>
        <w:t xml:space="preserve">  ""O obstáculo geológico ao marco deve ser removido antes da votação. Utilizar o contato local conhecido como o joalheiro.""</w:t>
      </w:r>
    </w:p>
    <w:p>
      <w:pPr>
        <w:spacing w:after="0" w:before="0"/>
        <w:ind w:left="283"/>
      </w:pPr>
      <w:r>
        <w:rPr>
          <w:rFonts w:ascii="Arial" w:hAnsi="Arial" w:eastAsia="Malgun Gothic"/>
          <w:b/>
          <w:sz w:val="18"/>
        </w:rPr>
        <w:t xml:space="preserve">· 단어: </w:t>
      </w:r>
      <w:r>
        <w:rPr>
          <w:rFonts w:ascii="Arial" w:hAnsi="Arial" w:eastAsia="Malgun Gothic"/>
          <w:sz w:val="18"/>
        </w:rPr>
        <w:t>obstáculo(장애물) · marco(법안 — marco regulatório의 약칭; '이정표') · remover(제거하다) · contato(연락책)</w:t>
      </w:r>
    </w:p>
    <w:p>
      <w:pPr>
        <w:spacing w:after="0" w:before="0"/>
        <w:ind w:left="283"/>
      </w:pPr>
      <w:r>
        <w:rPr>
          <w:rFonts w:ascii="Arial" w:hAnsi="Arial" w:eastAsia="Malgun Gothic"/>
          <w:b/>
          <w:sz w:val="18"/>
        </w:rPr>
        <w:t xml:space="preserve">· 문법: </w:t>
      </w:r>
      <w:r>
        <w:rPr>
          <w:rFonts w:ascii="Arial" w:hAnsi="Arial" w:eastAsia="Malgun Gothic"/>
          <w:sz w:val="18"/>
        </w:rPr>
        <w:t>dever + 수동 부정사(ser removido) — 비인칭 의무의 관료 문체. "Utilizar…"는 지시문의 부정사 명령(infinitivo de comando — 매뉴얼·지령문 문체). conhecido como = 분사 후치 수식.</w:t>
      </w:r>
    </w:p>
    <w:p>
      <w:pPr>
        <w:spacing w:after="0" w:before="0"/>
        <w:ind w:left="283"/>
      </w:pPr>
      <w:r>
        <w:rPr>
          <w:rFonts w:ascii="Arial" w:hAnsi="Arial" w:eastAsia="Malgun Gothic"/>
          <w:b/>
          <w:sz w:val="18"/>
        </w:rPr>
        <w:t xml:space="preserve">· 시제: </w:t>
      </w:r>
      <w:r>
        <w:rPr>
          <w:rFonts w:ascii="Arial" w:hAnsi="Arial" w:eastAsia="Malgun Gothic"/>
          <w:sz w:val="18"/>
        </w:rPr>
        <w:t>deve ser removido = 현재 양태 + 수동(규범적 지시), Utilizar = 부정사(명령 기능).</w:t>
      </w:r>
    </w:p>
    <w:p>
      <w:pPr>
        <w:spacing w:after="0" w:before="0"/>
        <w:ind w:left="283"/>
      </w:pPr>
      <w:r>
        <w:rPr>
          <w:rFonts w:ascii="Arial" w:hAnsi="Arial" w:eastAsia="Malgun Gothic"/>
          <w:b/>
          <w:sz w:val="18"/>
        </w:rPr>
        <w:t xml:space="preserve">· 표현: </w:t>
      </w:r>
      <w:r>
        <w:rPr>
          <w:rFonts w:ascii="Arial" w:hAnsi="Arial" w:eastAsia="Malgun Gothic"/>
          <w:sz w:val="18"/>
        </w:rPr>
        <w:t>외교 전문체 — 완곡어(obstáculo geológico = 지질학자인 사람)와 비인칭화로 행위자를 지움. 낭독 예외 턴.</w:t>
      </w:r>
    </w:p>
    <w:p>
      <w:pPr>
        <w:spacing w:after="20" w:before="100"/>
      </w:pPr>
      <w:r>
        <w:rPr>
          <w:rFonts w:ascii="Arial" w:hAnsi="Arial" w:eastAsia="Malgun Gothic"/>
          <w:b/>
          <w:sz w:val="20"/>
        </w:rPr>
        <w:t xml:space="preserve">84. </w:t>
      </w:r>
      <w:r>
        <w:rPr>
          <w:rFonts w:ascii="Arial" w:hAnsi="Arial" w:eastAsia="Malgun Gothic"/>
          <w:b/>
          <w:color w:val="7F6000"/>
          <w:sz w:val="20"/>
        </w:rPr>
        <w:t>DIGO</w:t>
      </w:r>
      <w:r>
        <w:rPr>
          <w:rFonts w:ascii="Arial" w:hAnsi="Arial" w:eastAsia="Malgun Gothic"/>
          <w:sz w:val="20"/>
        </w:rPr>
        <w:t xml:space="preserve">  ""Obstáculo geológico." Eles chamaram a professora de obstáculo."</w:t>
      </w:r>
    </w:p>
    <w:p>
      <w:pPr>
        <w:spacing w:after="0" w:before="0"/>
        <w:ind w:left="283"/>
      </w:pPr>
      <w:r>
        <w:rPr>
          <w:rFonts w:ascii="Arial" w:hAnsi="Arial" w:eastAsia="Malgun Gothic"/>
          <w:b/>
          <w:sz w:val="18"/>
        </w:rPr>
        <w:t xml:space="preserve">· 단어: </w:t>
      </w:r>
      <w:r>
        <w:rPr>
          <w:rFonts w:ascii="Arial" w:hAnsi="Arial" w:eastAsia="Malgun Gothic"/>
          <w:sz w:val="18"/>
        </w:rPr>
        <w:t>chamar alguém de + 명사(누구를 ~라고 부르다)</w:t>
      </w:r>
    </w:p>
    <w:p>
      <w:pPr>
        <w:spacing w:after="0" w:before="0"/>
        <w:ind w:left="283"/>
      </w:pPr>
      <w:r>
        <w:rPr>
          <w:rFonts w:ascii="Arial" w:hAnsi="Arial" w:eastAsia="Malgun Gothic"/>
          <w:b/>
          <w:sz w:val="18"/>
        </w:rPr>
        <w:t xml:space="preserve">· 문법: </w:t>
      </w:r>
      <w:r>
        <w:rPr>
          <w:rFonts w:ascii="Arial" w:hAnsi="Arial" w:eastAsia="Malgun Gothic"/>
          <w:sz w:val="18"/>
        </w:rPr>
        <w:t>chamar + 목적어 + de + 보어(무관사) — 명명 구문.</w:t>
      </w:r>
    </w:p>
    <w:p>
      <w:pPr>
        <w:spacing w:after="0" w:before="0"/>
        <w:ind w:left="283"/>
      </w:pPr>
      <w:r>
        <w:rPr>
          <w:rFonts w:ascii="Arial" w:hAnsi="Arial" w:eastAsia="Malgun Gothic"/>
          <w:b/>
          <w:sz w:val="18"/>
        </w:rPr>
        <w:t xml:space="preserve">· 시제: </w:t>
      </w:r>
      <w:r>
        <w:rPr>
          <w:rFonts w:ascii="Arial" w:hAnsi="Arial" w:eastAsia="Malgun Gothic"/>
          <w:sz w:val="18"/>
        </w:rPr>
        <w:t>chamaram = 완료과거.</w:t>
      </w:r>
    </w:p>
    <w:p>
      <w:pPr>
        <w:spacing w:after="0" w:before="0"/>
        <w:ind w:left="283"/>
      </w:pPr>
      <w:r>
        <w:rPr>
          <w:rFonts w:ascii="Arial" w:hAnsi="Arial" w:eastAsia="Malgun Gothic"/>
          <w:b/>
          <w:sz w:val="18"/>
        </w:rPr>
        <w:t xml:space="preserve">· 표현: </w:t>
      </w:r>
      <w:r>
        <w:rPr>
          <w:rFonts w:ascii="Arial" w:hAnsi="Arial" w:eastAsia="Malgun Gothic"/>
          <w:sz w:val="18"/>
        </w:rPr>
        <w:t>완곡어를 일상어로 해체하는 인용 반박(1화 5번과 같은 담화 기능).</w:t>
      </w:r>
    </w:p>
    <w:p>
      <w:pPr>
        <w:spacing w:after="20" w:before="100"/>
      </w:pPr>
      <w:r>
        <w:rPr>
          <w:rFonts w:ascii="Arial" w:hAnsi="Arial" w:eastAsia="Malgun Gothic"/>
          <w:b/>
          <w:sz w:val="20"/>
        </w:rPr>
        <w:t xml:space="preserve">85. </w:t>
      </w:r>
      <w:r>
        <w:rPr>
          <w:rFonts w:ascii="Arial" w:hAnsi="Arial" w:eastAsia="Malgun Gothic"/>
          <w:b/>
          <w:color w:val="7F6000"/>
          <w:sz w:val="20"/>
        </w:rPr>
        <w:t>NICO</w:t>
      </w:r>
      <w:r>
        <w:rPr>
          <w:rFonts w:ascii="Arial" w:hAnsi="Arial" w:eastAsia="Malgun Gothic"/>
          <w:sz w:val="20"/>
        </w:rPr>
        <w:t xml:space="preserve">  "Em diplomatês, "remover" nunca quer dizer o que diz. Mas aqui quer."</w:t>
      </w:r>
    </w:p>
    <w:p>
      <w:pPr>
        <w:spacing w:after="0" w:before="0"/>
        <w:ind w:left="283"/>
      </w:pPr>
      <w:r>
        <w:rPr>
          <w:rFonts w:ascii="Arial" w:hAnsi="Arial" w:eastAsia="Malgun Gothic"/>
          <w:b/>
          <w:sz w:val="18"/>
        </w:rPr>
        <w:t xml:space="preserve">· 단어: </w:t>
      </w:r>
      <w:r>
        <w:rPr>
          <w:rFonts w:ascii="Arial" w:hAnsi="Arial" w:eastAsia="Malgun Gothic"/>
          <w:sz w:val="18"/>
        </w:rPr>
        <w:t>diplomatês(외교어 — 접미사 -ês로 만든 '언어'명) · querer dizer(의미하다)</w:t>
      </w:r>
    </w:p>
    <w:p>
      <w:pPr>
        <w:spacing w:after="0" w:before="0"/>
        <w:ind w:left="283"/>
      </w:pPr>
      <w:r>
        <w:rPr>
          <w:rFonts w:ascii="Arial" w:hAnsi="Arial" w:eastAsia="Malgun Gothic"/>
          <w:b/>
          <w:sz w:val="18"/>
        </w:rPr>
        <w:t xml:space="preserve">· 문법: </w:t>
      </w:r>
      <w:r>
        <w:rPr>
          <w:rFonts w:ascii="Arial" w:hAnsi="Arial" w:eastAsia="Malgun Gothic"/>
          <w:sz w:val="18"/>
        </w:rPr>
        <w:t>"quer dizer o que diz"는 querer dizer(의미하다) + 자유관계절 o que diz(말하는 바). "Mas aqui quer"는 dizer 생략(대동사적 querer).</w:t>
      </w:r>
    </w:p>
    <w:p>
      <w:pPr>
        <w:spacing w:after="0" w:before="0"/>
        <w:ind w:left="283"/>
      </w:pPr>
      <w:r>
        <w:rPr>
          <w:rFonts w:ascii="Arial" w:hAnsi="Arial" w:eastAsia="Malgun Gothic"/>
          <w:b/>
          <w:sz w:val="18"/>
        </w:rPr>
        <w:t xml:space="preserve">· 시제: </w:t>
      </w:r>
      <w:r>
        <w:rPr>
          <w:rFonts w:ascii="Arial" w:hAnsi="Arial" w:eastAsia="Malgun Gothic"/>
          <w:sz w:val="18"/>
        </w:rPr>
        <w:t>현재(일반 진술 vs 이번 경우).</w:t>
      </w:r>
    </w:p>
    <w:p>
      <w:pPr>
        <w:spacing w:after="0" w:before="0"/>
        <w:ind w:left="283"/>
      </w:pPr>
      <w:r>
        <w:rPr>
          <w:rFonts w:ascii="Arial" w:hAnsi="Arial" w:eastAsia="Malgun Gothic"/>
          <w:b/>
          <w:sz w:val="18"/>
        </w:rPr>
        <w:t xml:space="preserve">· 표현: </w:t>
      </w:r>
      <w:r>
        <w:rPr>
          <w:rFonts w:ascii="Arial" w:hAnsi="Arial" w:eastAsia="Malgun Gothic"/>
          <w:sz w:val="18"/>
        </w:rPr>
        <w:t>-ês 접미사 신조어(juridiquês, economês) — 전문가 은어를 비꼬는 브라질 조어법.</w:t>
      </w:r>
    </w:p>
    <w:p>
      <w:pPr>
        <w:spacing w:after="20" w:before="100"/>
      </w:pPr>
      <w:r>
        <w:rPr>
          <w:rFonts w:ascii="Arial" w:hAnsi="Arial" w:eastAsia="Malgun Gothic"/>
          <w:b/>
          <w:sz w:val="20"/>
        </w:rPr>
        <w:t xml:space="preserve">86. </w:t>
      </w:r>
      <w:r>
        <w:rPr>
          <w:rFonts w:ascii="Arial" w:hAnsi="Arial" w:eastAsia="Malgun Gothic"/>
          <w:b/>
          <w:color w:val="7F6000"/>
          <w:sz w:val="20"/>
        </w:rPr>
        <w:t>TIAGO</w:t>
      </w:r>
      <w:r>
        <w:rPr>
          <w:rFonts w:ascii="Arial" w:hAnsi="Arial" w:eastAsia="Malgun Gothic"/>
          <w:sz w:val="20"/>
        </w:rPr>
        <w:t xml:space="preserve">  "Quem assina?"</w:t>
      </w:r>
    </w:p>
    <w:p>
      <w:pPr>
        <w:spacing w:after="0" w:before="0"/>
        <w:ind w:left="283"/>
      </w:pPr>
      <w:r>
        <w:rPr>
          <w:rFonts w:ascii="Arial" w:hAnsi="Arial" w:eastAsia="Malgun Gothic"/>
          <w:b/>
          <w:sz w:val="18"/>
        </w:rPr>
        <w:t xml:space="preserve">· 단어: </w:t>
      </w:r>
      <w:r>
        <w:rPr>
          <w:rFonts w:ascii="Arial" w:hAnsi="Arial" w:eastAsia="Malgun Gothic"/>
          <w:sz w:val="18"/>
        </w:rPr>
        <w:t>assinar(서명하다)</w:t>
      </w:r>
    </w:p>
    <w:p>
      <w:pPr>
        <w:spacing w:after="0" w:before="0"/>
        <w:ind w:left="283"/>
      </w:pPr>
      <w:r>
        <w:rPr>
          <w:rFonts w:ascii="Arial" w:hAnsi="Arial" w:eastAsia="Malgun Gothic"/>
          <w:b/>
          <w:sz w:val="18"/>
        </w:rPr>
        <w:t xml:space="preserve">· 문법: </w:t>
      </w:r>
      <w:r>
        <w:rPr>
          <w:rFonts w:ascii="Arial" w:hAnsi="Arial" w:eastAsia="Malgun Gothic"/>
          <w:sz w:val="18"/>
        </w:rPr>
        <w:t>의문사 주어 + 현재.</w:t>
      </w:r>
    </w:p>
    <w:p>
      <w:pPr>
        <w:spacing w:after="0" w:before="0"/>
        <w:ind w:left="283"/>
      </w:pPr>
      <w:r>
        <w:rPr>
          <w:rFonts w:ascii="Arial" w:hAnsi="Arial" w:eastAsia="Malgun Gothic"/>
          <w:b/>
          <w:sz w:val="18"/>
        </w:rPr>
        <w:t xml:space="preserve">· 시제: </w:t>
      </w:r>
      <w:r>
        <w:rPr>
          <w:rFonts w:ascii="Arial" w:hAnsi="Arial" w:eastAsia="Malgun Gothic"/>
          <w:sz w:val="18"/>
        </w:rPr>
        <w:t>assina = 현재 — 문서상 서명자(문서 속 현재).</w:t>
      </w:r>
    </w:p>
    <w:p>
      <w:pPr>
        <w:spacing w:after="0" w:before="0"/>
        <w:ind w:left="283"/>
      </w:pPr>
      <w:r>
        <w:rPr>
          <w:rFonts w:ascii="Arial" w:hAnsi="Arial" w:eastAsia="Malgun Gothic"/>
          <w:b/>
          <w:sz w:val="18"/>
        </w:rPr>
        <w:t xml:space="preserve">· 표현: </w:t>
      </w:r>
      <w:r>
        <w:rPr>
          <w:rFonts w:ascii="Arial" w:hAnsi="Arial" w:eastAsia="Malgun Gothic"/>
          <w:sz w:val="18"/>
        </w:rPr>
        <w:t>문서 검증의 핵심 질문.</w:t>
      </w:r>
    </w:p>
    <w:p>
      <w:pPr>
        <w:spacing w:after="20" w:before="100"/>
      </w:pPr>
      <w:r>
        <w:rPr>
          <w:rFonts w:ascii="Arial" w:hAnsi="Arial" w:eastAsia="Malgun Gothic"/>
          <w:b/>
          <w:sz w:val="20"/>
        </w:rPr>
        <w:t xml:space="preserve">87. </w:t>
      </w:r>
      <w:r>
        <w:rPr>
          <w:rFonts w:ascii="Arial" w:hAnsi="Arial" w:eastAsia="Malgun Gothic"/>
          <w:b/>
          <w:color w:val="7F6000"/>
          <w:sz w:val="20"/>
        </w:rPr>
        <w:t>NICO</w:t>
      </w:r>
      <w:r>
        <w:rPr>
          <w:rFonts w:ascii="Arial" w:hAnsi="Arial" w:eastAsia="Malgun Gothic"/>
          <w:sz w:val="20"/>
        </w:rPr>
        <w:t xml:space="preserve">  "O vice-ministro. E o recibo de leitura em Brasília tem iniciais. A. H."</w:t>
      </w:r>
    </w:p>
    <w:p>
      <w:pPr>
        <w:spacing w:after="0" w:before="0"/>
        <w:ind w:left="283"/>
      </w:pPr>
      <w:r>
        <w:rPr>
          <w:rFonts w:ascii="Arial" w:hAnsi="Arial" w:eastAsia="Malgun Gothic"/>
          <w:b/>
          <w:sz w:val="18"/>
        </w:rPr>
        <w:t xml:space="preserve">· 단어: </w:t>
      </w:r>
      <w:r>
        <w:rPr>
          <w:rFonts w:ascii="Arial" w:hAnsi="Arial" w:eastAsia="Malgun Gothic"/>
          <w:sz w:val="18"/>
        </w:rPr>
        <w:t>vice-ministro(차관) · recibo de leitura(수신 확인) · iniciais(이니셜)</w:t>
      </w:r>
    </w:p>
    <w:p>
      <w:pPr>
        <w:spacing w:after="0" w:before="0"/>
        <w:ind w:left="283"/>
      </w:pPr>
      <w:r>
        <w:rPr>
          <w:rFonts w:ascii="Arial" w:hAnsi="Arial" w:eastAsia="Malgun Gothic"/>
          <w:b/>
          <w:sz w:val="18"/>
        </w:rPr>
        <w:t xml:space="preserve">· 문법: </w:t>
      </w:r>
      <w:r>
        <w:rPr>
          <w:rFonts w:ascii="Arial" w:hAnsi="Arial" w:eastAsia="Malgun Gothic"/>
          <w:sz w:val="18"/>
        </w:rPr>
        <w:t>생략 응답 + 무생물 주어 소유 tem. 이니셜만 따로 제시(극적 지연).</w:t>
      </w:r>
    </w:p>
    <w:p>
      <w:pPr>
        <w:spacing w:after="0" w:before="0"/>
        <w:ind w:left="283"/>
      </w:pPr>
      <w:r>
        <w:rPr>
          <w:rFonts w:ascii="Arial" w:hAnsi="Arial" w:eastAsia="Malgun Gothic"/>
          <w:b/>
          <w:sz w:val="18"/>
        </w:rPr>
        <w:t xml:space="preserve">· 시제: </w:t>
      </w:r>
      <w:r>
        <w:rPr>
          <w:rFonts w:ascii="Arial" w:hAnsi="Arial" w:eastAsia="Malgun Gothic"/>
          <w:sz w:val="18"/>
        </w:rPr>
        <w:t>tem = 현재(문서 상태).</w:t>
      </w:r>
    </w:p>
    <w:p>
      <w:pPr>
        <w:spacing w:after="0" w:before="0"/>
        <w:ind w:left="283"/>
      </w:pPr>
      <w:r>
        <w:rPr>
          <w:rFonts w:ascii="Arial" w:hAnsi="Arial" w:eastAsia="Malgun Gothic"/>
          <w:b/>
          <w:sz w:val="18"/>
        </w:rPr>
        <w:t xml:space="preserve">· 표현: </w:t>
      </w:r>
      <w:r>
        <w:rPr>
          <w:rFonts w:ascii="Arial" w:hAnsi="Arial" w:eastAsia="Malgun Gothic"/>
          <w:sz w:val="18"/>
        </w:rPr>
        <w:t>정보 공개의 서스펜스 구조.</w:t>
      </w:r>
    </w:p>
    <w:p>
      <w:pPr>
        <w:spacing w:after="20" w:before="100"/>
      </w:pPr>
      <w:r>
        <w:rPr>
          <w:rFonts w:ascii="Arial" w:hAnsi="Arial" w:eastAsia="Malgun Gothic"/>
          <w:b/>
          <w:sz w:val="20"/>
        </w:rPr>
        <w:t xml:space="preserve">88. </w:t>
      </w:r>
      <w:r>
        <w:rPr>
          <w:rFonts w:ascii="Arial" w:hAnsi="Arial" w:eastAsia="Malgun Gothic"/>
          <w:b/>
          <w:color w:val="7F6000"/>
          <w:sz w:val="20"/>
        </w:rPr>
        <w:t>ANA CLARA</w:t>
      </w:r>
      <w:r>
        <w:rPr>
          <w:rFonts w:ascii="Arial" w:hAnsi="Arial" w:eastAsia="Malgun Gothic"/>
          <w:sz w:val="20"/>
        </w:rPr>
        <w:t xml:space="preserve">  "Anders Holm. O do "quem cava muito acha água fria"."</w:t>
      </w:r>
    </w:p>
    <w:p>
      <w:pPr>
        <w:spacing w:after="0" w:before="0"/>
        <w:ind w:left="283"/>
      </w:pPr>
      <w:r>
        <w:rPr>
          <w:rFonts w:ascii="Arial" w:hAnsi="Arial" w:eastAsia="Malgun Gothic"/>
          <w:b/>
          <w:sz w:val="18"/>
        </w:rPr>
        <w:t xml:space="preserve">· 단어: </w:t>
      </w:r>
      <w:r>
        <w:rPr>
          <w:rFonts w:ascii="Arial" w:hAnsi="Arial" w:eastAsia="Malgun Gothic"/>
          <w:sz w:val="18"/>
        </w:rPr>
        <w:t>cavar(파다) · achar(찾다, 발견하다)</w:t>
      </w:r>
    </w:p>
    <w:p>
      <w:pPr>
        <w:spacing w:after="0" w:before="0"/>
        <w:ind w:left="283"/>
      </w:pPr>
      <w:r>
        <w:rPr>
          <w:rFonts w:ascii="Arial" w:hAnsi="Arial" w:eastAsia="Malgun Gothic"/>
          <w:b/>
          <w:sz w:val="18"/>
        </w:rPr>
        <w:t xml:space="preserve">· 문법: </w:t>
      </w:r>
      <w:r>
        <w:rPr>
          <w:rFonts w:ascii="Arial" w:hAnsi="Arial" w:eastAsia="Malgun Gothic"/>
          <w:sz w:val="18"/>
        </w:rPr>
        <w:t>"O do…" — 관사 o + de + 인용구 = '~라고 말한 그 사람'(명사 생략 대용). 인용 속 quem 자유관계절 격언.</w:t>
      </w:r>
    </w:p>
    <w:p>
      <w:pPr>
        <w:spacing w:after="0" w:before="0"/>
        <w:ind w:left="283"/>
      </w:pPr>
      <w:r>
        <w:rPr>
          <w:rFonts w:ascii="Arial" w:hAnsi="Arial" w:eastAsia="Malgun Gothic"/>
          <w:b/>
          <w:sz w:val="18"/>
        </w:rPr>
        <w:t xml:space="preserve">· 시제: </w:t>
      </w:r>
      <w:r>
        <w:rPr>
          <w:rFonts w:ascii="Arial" w:hAnsi="Arial" w:eastAsia="Malgun Gothic"/>
          <w:sz w:val="18"/>
        </w:rPr>
        <w:t>cava·acha = 현재(격언).</w:t>
      </w:r>
    </w:p>
    <w:p>
      <w:pPr>
        <w:spacing w:after="0" w:before="0"/>
        <w:ind w:left="283"/>
      </w:pPr>
      <w:r>
        <w:rPr>
          <w:rFonts w:ascii="Arial" w:hAnsi="Arial" w:eastAsia="Malgun Gothic"/>
          <w:b/>
          <w:sz w:val="18"/>
        </w:rPr>
        <w:t xml:space="preserve">· 표현: </w:t>
      </w:r>
      <w:r>
        <w:rPr>
          <w:rFonts w:ascii="Arial" w:hAnsi="Arial" w:eastAsia="Malgun Gothic"/>
          <w:sz w:val="18"/>
        </w:rPr>
        <w:t>5부 대사 회수 — 위협성 속담.</w:t>
      </w:r>
    </w:p>
    <w:p>
      <w:pPr>
        <w:spacing w:after="20" w:before="100"/>
      </w:pPr>
      <w:r>
        <w:rPr>
          <w:rFonts w:ascii="Arial" w:hAnsi="Arial" w:eastAsia="Malgun Gothic"/>
          <w:b/>
          <w:sz w:val="20"/>
        </w:rPr>
        <w:t xml:space="preserve">89. </w:t>
      </w:r>
      <w:r>
        <w:rPr>
          <w:rFonts w:ascii="Arial" w:hAnsi="Arial" w:eastAsia="Malgun Gothic"/>
          <w:b/>
          <w:color w:val="7F6000"/>
          <w:sz w:val="20"/>
        </w:rPr>
        <w:t>TIAGO</w:t>
      </w:r>
      <w:r>
        <w:rPr>
          <w:rFonts w:ascii="Arial" w:hAnsi="Arial" w:eastAsia="Malgun Gothic"/>
          <w:sz w:val="20"/>
        </w:rPr>
        <w:t xml:space="preserve">  "E que me disse no telefone: "O senhor Prates não tem nenhuma relação conosco.""</w:t>
      </w:r>
    </w:p>
    <w:p>
      <w:pPr>
        <w:spacing w:after="0" w:before="0"/>
        <w:ind w:left="283"/>
      </w:pPr>
      <w:r>
        <w:rPr>
          <w:rFonts w:ascii="Arial" w:hAnsi="Arial" w:eastAsia="Malgun Gothic"/>
          <w:b/>
          <w:sz w:val="18"/>
        </w:rPr>
        <w:t xml:space="preserve">· 단어: </w:t>
      </w:r>
      <w:r>
        <w:rPr>
          <w:rFonts w:ascii="Arial" w:hAnsi="Arial" w:eastAsia="Malgun Gothic"/>
          <w:sz w:val="18"/>
        </w:rPr>
        <w:t>relação(관계) · conosco(우리와)</w:t>
      </w:r>
    </w:p>
    <w:p>
      <w:pPr>
        <w:spacing w:after="0" w:before="0"/>
        <w:ind w:left="283"/>
      </w:pPr>
      <w:r>
        <w:rPr>
          <w:rFonts w:ascii="Arial" w:hAnsi="Arial" w:eastAsia="Malgun Gothic"/>
          <w:b/>
          <w:sz w:val="18"/>
        </w:rPr>
        <w:t xml:space="preserve">· 문법: </w:t>
      </w:r>
      <w:r>
        <w:rPr>
          <w:rFonts w:ascii="Arial" w:hAnsi="Arial" w:eastAsia="Malgun Gothic"/>
          <w:sz w:val="18"/>
        </w:rPr>
        <w:t>"E que me disse" — 앞 턴의 O do…에 이어지는 관계절(que = 선행사 Anders Holm)을 화자 바꿔 연결(협동적 문장 완성). não… nenhuma 부정 일치.</w:t>
      </w:r>
    </w:p>
    <w:p>
      <w:pPr>
        <w:spacing w:after="0" w:before="0"/>
        <w:ind w:left="283"/>
      </w:pPr>
      <w:r>
        <w:rPr>
          <w:rFonts w:ascii="Arial" w:hAnsi="Arial" w:eastAsia="Malgun Gothic"/>
          <w:b/>
          <w:sz w:val="18"/>
        </w:rPr>
        <w:t xml:space="preserve">· 시제: </w:t>
      </w:r>
      <w:r>
        <w:rPr>
          <w:rFonts w:ascii="Arial" w:hAnsi="Arial" w:eastAsia="Malgun Gothic"/>
          <w:sz w:val="18"/>
        </w:rPr>
        <w:t>disse = 완료과거, tem = 현재(인용 속).</w:t>
      </w:r>
    </w:p>
    <w:p>
      <w:pPr>
        <w:spacing w:after="0" w:before="0"/>
        <w:ind w:left="283"/>
      </w:pPr>
      <w:r>
        <w:rPr>
          <w:rFonts w:ascii="Arial" w:hAnsi="Arial" w:eastAsia="Malgun Gothic"/>
          <w:b/>
          <w:sz w:val="18"/>
        </w:rPr>
        <w:t xml:space="preserve">· 표현: </w:t>
      </w:r>
      <w:r>
        <w:rPr>
          <w:rFonts w:ascii="Arial" w:hAnsi="Arial" w:eastAsia="Malgun Gothic"/>
          <w:sz w:val="18"/>
        </w:rPr>
        <w:t>외교적 부인의 정형 문구.</w:t>
      </w:r>
    </w:p>
    <w:p>
      <w:pPr>
        <w:spacing w:after="20" w:before="100"/>
      </w:pPr>
      <w:r>
        <w:rPr>
          <w:rFonts w:ascii="Arial" w:hAnsi="Arial" w:eastAsia="Malgun Gothic"/>
          <w:b/>
          <w:sz w:val="20"/>
        </w:rPr>
        <w:t xml:space="preserve">90. </w:t>
      </w:r>
      <w:r>
        <w:rPr>
          <w:rFonts w:ascii="Arial" w:hAnsi="Arial" w:eastAsia="Malgun Gothic"/>
          <w:b/>
          <w:color w:val="7F6000"/>
          <w:sz w:val="20"/>
        </w:rPr>
        <w:t>NICO</w:t>
      </w:r>
      <w:r>
        <w:rPr>
          <w:rFonts w:ascii="Arial" w:hAnsi="Arial" w:eastAsia="Malgun Gothic"/>
          <w:sz w:val="20"/>
        </w:rPr>
        <w:t xml:space="preserve">  "Quando ele disse isso, o telegrama já tinha dois meses. Ele já tinha lido."</w:t>
      </w:r>
    </w:p>
    <w:p>
      <w:pPr>
        <w:spacing w:after="0" w:before="0"/>
        <w:ind w:left="283"/>
      </w:pPr>
      <w:r>
        <w:rPr>
          <w:rFonts w:ascii="Arial" w:hAnsi="Arial" w:eastAsia="Malgun Gothic"/>
          <w:b/>
          <w:sz w:val="18"/>
        </w:rPr>
        <w:t xml:space="preserve">· 단어: </w:t>
      </w:r>
      <w:r>
        <w:rPr>
          <w:rFonts w:ascii="Arial" w:hAnsi="Arial" w:eastAsia="Malgun Gothic"/>
          <w:sz w:val="18"/>
        </w:rPr>
        <w:t>ter + 기간(~가 지났다, 나이·경과)</w:t>
      </w:r>
    </w:p>
    <w:p>
      <w:pPr>
        <w:spacing w:after="0" w:before="0"/>
        <w:ind w:left="283"/>
      </w:pPr>
      <w:r>
        <w:rPr>
          <w:rFonts w:ascii="Arial" w:hAnsi="Arial" w:eastAsia="Malgun Gothic"/>
          <w:b/>
          <w:sz w:val="18"/>
        </w:rPr>
        <w:t xml:space="preserve">· 문법: </w:t>
      </w:r>
      <w:r>
        <w:rPr>
          <w:rFonts w:ascii="Arial" w:hAnsi="Arial" w:eastAsia="Malgun Gothic"/>
          <w:sz w:val="18"/>
        </w:rPr>
        <w:t>"o telegrama já tinha dois meses" — ter의 반과거로 '이미 두 달 된 상태'(나이 표현 ter). "já tinha lido"는 과거완료 — 목적어(o telegrama) 생략.</w:t>
      </w:r>
    </w:p>
    <w:p>
      <w:pPr>
        <w:spacing w:after="0" w:before="0"/>
        <w:ind w:left="283"/>
      </w:pPr>
      <w:r>
        <w:rPr>
          <w:rFonts w:ascii="Arial" w:hAnsi="Arial" w:eastAsia="Malgun Gothic"/>
          <w:b/>
          <w:sz w:val="18"/>
        </w:rPr>
        <w:t xml:space="preserve">· 시제: </w:t>
      </w:r>
      <w:r>
        <w:rPr>
          <w:rFonts w:ascii="Arial" w:hAnsi="Arial" w:eastAsia="Malgun Gothic"/>
          <w:sz w:val="18"/>
        </w:rPr>
        <w:t>disse = 완료과거(기준점), tinha(상태 반과거) / tinha lido = mais-que-perfeito composto(기준 이전 완료).</w:t>
      </w:r>
    </w:p>
    <w:p>
      <w:pPr>
        <w:spacing w:after="0" w:before="0"/>
        <w:ind w:left="283"/>
      </w:pPr>
      <w:r>
        <w:rPr>
          <w:rFonts w:ascii="Arial" w:hAnsi="Arial" w:eastAsia="Malgun Gothic"/>
          <w:b/>
          <w:sz w:val="18"/>
        </w:rPr>
        <w:t xml:space="preserve">· 표현: </w:t>
      </w:r>
      <w:r>
        <w:rPr>
          <w:rFonts w:ascii="Arial" w:hAnsi="Arial" w:eastAsia="Malgun Gothic"/>
          <w:sz w:val="18"/>
        </w:rPr>
        <w:t>과거완료가 '거짓말'을 입증하는 논리 장치.</w:t>
      </w:r>
    </w:p>
    <w:p>
      <w:pPr>
        <w:spacing w:after="20" w:before="100"/>
      </w:pPr>
      <w:r>
        <w:rPr>
          <w:rFonts w:ascii="Arial" w:hAnsi="Arial" w:eastAsia="Malgun Gothic"/>
          <w:b/>
          <w:sz w:val="20"/>
        </w:rPr>
        <w:t xml:space="preserve">91. </w:t>
      </w:r>
      <w:r>
        <w:rPr>
          <w:rFonts w:ascii="Arial" w:hAnsi="Arial" w:eastAsia="Malgun Gothic"/>
          <w:b/>
          <w:color w:val="7F6000"/>
          <w:sz w:val="20"/>
        </w:rPr>
        <w:t>DIGO</w:t>
      </w:r>
      <w:r>
        <w:rPr>
          <w:rFonts w:ascii="Arial" w:hAnsi="Arial" w:eastAsia="Malgun Gothic"/>
          <w:sz w:val="20"/>
        </w:rPr>
        <w:t xml:space="preserve">  "Isso é uma fonte. A Helena ia perguntar agora: cadê a segunda?"</w:t>
      </w:r>
    </w:p>
    <w:p>
      <w:pPr>
        <w:spacing w:after="0" w:before="0"/>
        <w:ind w:left="283"/>
      </w:pPr>
      <w:r>
        <w:rPr>
          <w:rFonts w:ascii="Arial" w:hAnsi="Arial" w:eastAsia="Malgun Gothic"/>
          <w:b/>
          <w:sz w:val="18"/>
        </w:rPr>
        <w:t xml:space="preserve">· 단어: </w:t>
      </w:r>
      <w:r>
        <w:rPr>
          <w:rFonts w:ascii="Arial" w:hAnsi="Arial" w:eastAsia="Malgun Gothic"/>
          <w:sz w:val="18"/>
        </w:rPr>
        <w:t>cadê(어디 있어?, 구어 의문사 — que é de의 축약)</w:t>
      </w:r>
    </w:p>
    <w:p>
      <w:pPr>
        <w:spacing w:after="0" w:before="0"/>
        <w:ind w:left="283"/>
      </w:pPr>
      <w:r>
        <w:rPr>
          <w:rFonts w:ascii="Arial" w:hAnsi="Arial" w:eastAsia="Malgun Gothic"/>
          <w:b/>
          <w:sz w:val="18"/>
        </w:rPr>
        <w:t xml:space="preserve">· 문법: </w:t>
      </w:r>
      <w:r>
        <w:rPr>
          <w:rFonts w:ascii="Arial" w:hAnsi="Arial" w:eastAsia="Malgun Gothic"/>
          <w:sz w:val="18"/>
        </w:rPr>
        <w:t>"ia perguntar" — ir 반과거 + 부정사가 조건법(perguntaria) 대신 쓰인 구어 가정('엘레나라면 물었을 것'). cadê는 동사 없이 쓰는 브라질 구어 의문사.</w:t>
      </w:r>
    </w:p>
    <w:p>
      <w:pPr>
        <w:spacing w:after="0" w:before="0"/>
        <w:ind w:left="283"/>
      </w:pPr>
      <w:r>
        <w:rPr>
          <w:rFonts w:ascii="Arial" w:hAnsi="Arial" w:eastAsia="Malgun Gothic"/>
          <w:b/>
          <w:sz w:val="18"/>
        </w:rPr>
        <w:t xml:space="preserve">· 시제: </w:t>
      </w:r>
      <w:r>
        <w:rPr>
          <w:rFonts w:ascii="Arial" w:hAnsi="Arial" w:eastAsia="Malgun Gothic"/>
          <w:sz w:val="18"/>
        </w:rPr>
        <w:t>ia perguntar = 구어 조건(= futuro do pretérito), 숨은 가정 'se ela estivesse aqui'.</w:t>
      </w:r>
    </w:p>
    <w:p>
      <w:pPr>
        <w:spacing w:after="0" w:before="0"/>
        <w:ind w:left="283"/>
      </w:pPr>
      <w:r>
        <w:rPr>
          <w:rFonts w:ascii="Arial" w:hAnsi="Arial" w:eastAsia="Malgun Gothic"/>
          <w:b/>
          <w:sz w:val="18"/>
        </w:rPr>
        <w:t xml:space="preserve">· 표현: </w:t>
      </w:r>
      <w:r>
        <w:rPr>
          <w:rFonts w:ascii="Arial" w:hAnsi="Arial" w:eastAsia="Malgun Gothic"/>
          <w:sz w:val="18"/>
        </w:rPr>
        <w:t>cadê = 브라질 전용 구어(유럽에선 거의 안 씀).</w:t>
      </w:r>
    </w:p>
    <w:p>
      <w:pPr>
        <w:spacing w:after="20" w:before="100"/>
      </w:pPr>
      <w:r>
        <w:rPr>
          <w:rFonts w:ascii="Arial" w:hAnsi="Arial" w:eastAsia="Malgun Gothic"/>
          <w:b/>
          <w:sz w:val="20"/>
        </w:rPr>
        <w:t xml:space="preserve">92. </w:t>
      </w:r>
      <w:r>
        <w:rPr>
          <w:rFonts w:ascii="Arial" w:hAnsi="Arial" w:eastAsia="Malgun Gothic"/>
          <w:b/>
          <w:color w:val="7F6000"/>
          <w:sz w:val="20"/>
        </w:rPr>
        <w:t>TIAGO</w:t>
      </w:r>
      <w:r>
        <w:rPr>
          <w:rFonts w:ascii="Arial" w:hAnsi="Arial" w:eastAsia="Malgun Gothic"/>
          <w:sz w:val="20"/>
        </w:rPr>
        <w:t xml:space="preserve">  "Perguntou no lugar dela. Lukas, a Ingrid ainda tá na sala?"</w:t>
      </w:r>
    </w:p>
    <w:p>
      <w:pPr>
        <w:spacing w:after="0" w:before="0"/>
        <w:ind w:left="283"/>
      </w:pPr>
      <w:r>
        <w:rPr>
          <w:rFonts w:ascii="Arial" w:hAnsi="Arial" w:eastAsia="Malgun Gothic"/>
          <w:b/>
          <w:sz w:val="18"/>
        </w:rPr>
        <w:t xml:space="preserve">· 단어: </w:t>
      </w:r>
      <w:r>
        <w:rPr>
          <w:rFonts w:ascii="Arial" w:hAnsi="Arial" w:eastAsia="Malgun Gothic"/>
          <w:sz w:val="18"/>
        </w:rPr>
        <w:t>perguntar(묻다) · no lugar de(~ 대신에, 전치사구) · dela(=de + ela)</w:t>
      </w:r>
    </w:p>
    <w:p>
      <w:pPr>
        <w:spacing w:after="0" w:before="0"/>
        <w:ind w:left="283"/>
      </w:pPr>
      <w:r>
        <w:rPr>
          <w:rFonts w:ascii="Arial" w:hAnsi="Arial" w:eastAsia="Malgun Gothic"/>
          <w:b/>
          <w:sz w:val="18"/>
        </w:rPr>
        <w:t xml:space="preserve">· 문법: </w:t>
      </w:r>
      <w:r>
        <w:rPr>
          <w:rFonts w:ascii="Arial" w:hAnsi="Arial" w:eastAsia="Malgun Gothic"/>
          <w:sz w:val="18"/>
        </w:rPr>
        <w:t>no lugar de + 사람 = '~를 대신하여'(대리). 주어(você = Digo) 생략.</w:t>
      </w:r>
    </w:p>
    <w:p>
      <w:pPr>
        <w:spacing w:after="0" w:before="0"/>
        <w:ind w:left="283"/>
      </w:pPr>
      <w:r>
        <w:rPr>
          <w:rFonts w:ascii="Arial" w:hAnsi="Arial" w:eastAsia="Malgun Gothic"/>
          <w:b/>
          <w:sz w:val="18"/>
        </w:rPr>
        <w:t xml:space="preserve">· 시제: </w:t>
      </w:r>
      <w:r>
        <w:rPr>
          <w:rFonts w:ascii="Arial" w:hAnsi="Arial" w:eastAsia="Malgun Gothic"/>
          <w:sz w:val="18"/>
        </w:rPr>
        <w:t>Perguntou = 완료과거.</w:t>
      </w:r>
    </w:p>
    <w:p>
      <w:pPr>
        <w:spacing w:after="0" w:before="0"/>
        <w:ind w:left="283"/>
      </w:pPr>
      <w:r>
        <w:rPr>
          <w:rFonts w:ascii="Arial" w:hAnsi="Arial" w:eastAsia="Malgun Gothic"/>
          <w:b/>
          <w:sz w:val="18"/>
        </w:rPr>
        <w:t xml:space="preserve">· 표현: </w:t>
      </w:r>
      <w:r>
        <w:rPr>
          <w:rFonts w:ascii="Arial" w:hAnsi="Arial" w:eastAsia="Malgun Gothic"/>
          <w:sz w:val="18"/>
        </w:rPr>
        <w:t>perguntar por alguém은 '~의 안부를 묻다/찾다'라는 뜻이라 대리의 의미로는 no lugar de를 쓴다.</w:t>
      </w:r>
    </w:p>
    <w:p>
      <w:pPr>
        <w:spacing w:after="20" w:before="100"/>
      </w:pPr>
      <w:r>
        <w:rPr>
          <w:rFonts w:ascii="Arial" w:hAnsi="Arial" w:eastAsia="Malgun Gothic"/>
          <w:b/>
          <w:sz w:val="20"/>
        </w:rPr>
        <w:t xml:space="preserve">93. </w:t>
      </w:r>
      <w:r>
        <w:rPr>
          <w:rFonts w:ascii="Arial" w:hAnsi="Arial" w:eastAsia="Malgun Gothic"/>
          <w:b/>
          <w:color w:val="7F6000"/>
          <w:sz w:val="20"/>
        </w:rPr>
        <w:t>INGRID</w:t>
      </w:r>
      <w:r>
        <w:rPr>
          <w:rFonts w:ascii="Arial" w:hAnsi="Arial" w:eastAsia="Malgun Gothic"/>
          <w:sz w:val="20"/>
        </w:rPr>
        <w:t xml:space="preserve">  "Estou. E ouvi. Leia o número do telegrama, por favor. Lá em cima, à direita."</w:t>
      </w:r>
    </w:p>
    <w:p>
      <w:pPr>
        <w:spacing w:after="0" w:before="0"/>
        <w:ind w:left="283"/>
      </w:pPr>
      <w:r>
        <w:rPr>
          <w:rFonts w:ascii="Arial" w:hAnsi="Arial" w:eastAsia="Malgun Gothic"/>
          <w:b/>
          <w:sz w:val="18"/>
        </w:rPr>
        <w:t xml:space="preserve">· 단어: </w:t>
      </w:r>
      <w:r>
        <w:rPr>
          <w:rFonts w:ascii="Arial" w:hAnsi="Arial" w:eastAsia="Malgun Gothic"/>
          <w:sz w:val="18"/>
        </w:rPr>
        <w:t>à direita(오른쪽에)</w:t>
      </w:r>
    </w:p>
    <w:p>
      <w:pPr>
        <w:spacing w:after="0" w:before="0"/>
        <w:ind w:left="283"/>
      </w:pPr>
      <w:r>
        <w:rPr>
          <w:rFonts w:ascii="Arial" w:hAnsi="Arial" w:eastAsia="Malgun Gothic"/>
          <w:b/>
          <w:sz w:val="18"/>
        </w:rPr>
        <w:t xml:space="preserve">· 문법: </w:t>
      </w:r>
      <w:r>
        <w:rPr>
          <w:rFonts w:ascii="Arial" w:hAnsi="Arial" w:eastAsia="Malgun Gothic"/>
          <w:sz w:val="18"/>
        </w:rPr>
        <w:t>동사 반복 응답(Estou). Leia = 접속법 현재형 정중 명령(o senhor/você 격식) — 잉그리드는 구어 Lê 대신 규범형.</w:t>
      </w:r>
    </w:p>
    <w:p>
      <w:pPr>
        <w:spacing w:after="0" w:before="0"/>
        <w:ind w:left="283"/>
      </w:pPr>
      <w:r>
        <w:rPr>
          <w:rFonts w:ascii="Arial" w:hAnsi="Arial" w:eastAsia="Malgun Gothic"/>
          <w:b/>
          <w:sz w:val="18"/>
        </w:rPr>
        <w:t xml:space="preserve">· 시제: </w:t>
      </w:r>
      <w:r>
        <w:rPr>
          <w:rFonts w:ascii="Arial" w:hAnsi="Arial" w:eastAsia="Malgun Gothic"/>
          <w:sz w:val="18"/>
        </w:rPr>
        <w:t>Estou = 현재, ouvi = 완료과거, Leia = 명령법.</w:t>
      </w:r>
    </w:p>
    <w:p>
      <w:pPr>
        <w:spacing w:after="0" w:before="0"/>
        <w:ind w:left="283"/>
      </w:pPr>
      <w:r>
        <w:rPr>
          <w:rFonts w:ascii="Arial" w:hAnsi="Arial" w:eastAsia="Malgun Gothic"/>
          <w:b/>
          <w:sz w:val="18"/>
        </w:rPr>
        <w:t xml:space="preserve">· 표현: </w:t>
      </w:r>
      <w:r>
        <w:rPr>
          <w:rFonts w:ascii="Arial" w:hAnsi="Arial" w:eastAsia="Malgun Gothic"/>
          <w:sz w:val="18"/>
        </w:rPr>
        <w:t>외국인 화자의 규범적 문체(축약 없음).</w:t>
      </w:r>
    </w:p>
    <w:p>
      <w:pPr>
        <w:spacing w:after="20" w:before="100"/>
      </w:pPr>
      <w:r>
        <w:rPr>
          <w:rFonts w:ascii="Arial" w:hAnsi="Arial" w:eastAsia="Malgun Gothic"/>
          <w:b/>
          <w:sz w:val="20"/>
        </w:rPr>
        <w:t xml:space="preserve">94. </w:t>
      </w:r>
      <w:r>
        <w:rPr>
          <w:rFonts w:ascii="Arial" w:hAnsi="Arial" w:eastAsia="Malgun Gothic"/>
          <w:b/>
          <w:color w:val="7F6000"/>
          <w:sz w:val="20"/>
        </w:rPr>
        <w:t>NICO</w:t>
      </w:r>
      <w:r>
        <w:rPr>
          <w:rFonts w:ascii="Arial" w:hAnsi="Arial" w:eastAsia="Malgun Gothic"/>
          <w:sz w:val="20"/>
        </w:rPr>
        <w:t xml:space="preserve">  "Série BR, número trezentos e doze. Classificação "confidencial"."</w:t>
      </w:r>
    </w:p>
    <w:p>
      <w:pPr>
        <w:spacing w:after="0" w:before="0"/>
        <w:ind w:left="283"/>
      </w:pPr>
      <w:r>
        <w:rPr>
          <w:rFonts w:ascii="Arial" w:hAnsi="Arial" w:eastAsia="Malgun Gothic"/>
          <w:b/>
          <w:sz w:val="18"/>
        </w:rPr>
        <w:t xml:space="preserve">· 단어: </w:t>
      </w:r>
      <w:r>
        <w:rPr>
          <w:rFonts w:ascii="Arial" w:hAnsi="Arial" w:eastAsia="Malgun Gothic"/>
          <w:sz w:val="18"/>
        </w:rPr>
        <w:t>série(시리즈) · classificação(등급)</w:t>
      </w:r>
    </w:p>
    <w:p>
      <w:pPr>
        <w:spacing w:after="0" w:before="0"/>
        <w:ind w:left="283"/>
      </w:pPr>
      <w:r>
        <w:rPr>
          <w:rFonts w:ascii="Arial" w:hAnsi="Arial" w:eastAsia="Malgun Gothic"/>
          <w:b/>
          <w:sz w:val="18"/>
        </w:rPr>
        <w:t xml:space="preserve">· 문법: </w:t>
      </w:r>
      <w:r>
        <w:rPr>
          <w:rFonts w:ascii="Arial" w:hAnsi="Arial" w:eastAsia="Malgun Gothic"/>
          <w:sz w:val="18"/>
        </w:rPr>
        <w:t>문서 메타데이터 낭독 — 명사구 나열.</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confidencial(기밀) &lt; secreto(비밀) &lt; ultrassecreto(극비) — 등급 어휘.</w:t>
      </w:r>
    </w:p>
    <w:p>
      <w:pPr>
        <w:spacing w:after="20" w:before="100"/>
      </w:pPr>
      <w:r>
        <w:rPr>
          <w:rFonts w:ascii="Arial" w:hAnsi="Arial" w:eastAsia="Malgun Gothic"/>
          <w:b/>
          <w:sz w:val="20"/>
        </w:rPr>
        <w:t xml:space="preserve">95. </w:t>
      </w:r>
      <w:r>
        <w:rPr>
          <w:rFonts w:ascii="Arial" w:hAnsi="Arial" w:eastAsia="Malgun Gothic"/>
          <w:b/>
          <w:color w:val="7F6000"/>
          <w:sz w:val="20"/>
        </w:rPr>
        <w:t>INGRID</w:t>
      </w:r>
      <w:r>
        <w:rPr>
          <w:rFonts w:ascii="Arial" w:hAnsi="Arial" w:eastAsia="Malgun Gothic"/>
          <w:sz w:val="20"/>
        </w:rPr>
        <w:t xml:space="preserve">  "Tenho uma fonte no ministério. Em março, ela me falou de uma série BR."</w:t>
      </w:r>
    </w:p>
    <w:p>
      <w:pPr>
        <w:spacing w:after="0" w:before="0"/>
        <w:ind w:left="283"/>
      </w:pPr>
      <w:r>
        <w:rPr>
          <w:rFonts w:ascii="Arial" w:hAnsi="Arial" w:eastAsia="Malgun Gothic"/>
          <w:b/>
          <w:sz w:val="18"/>
        </w:rPr>
        <w:t xml:space="preserve">· 단어: </w:t>
      </w:r>
      <w:r>
        <w:rPr>
          <w:rFonts w:ascii="Arial" w:hAnsi="Arial" w:eastAsia="Malgun Gothic"/>
          <w:sz w:val="18"/>
        </w:rPr>
        <w:t>falar de(~에 대해 말하다)</w:t>
      </w:r>
    </w:p>
    <w:p>
      <w:pPr>
        <w:spacing w:after="0" w:before="0"/>
        <w:ind w:left="283"/>
      </w:pPr>
      <w:r>
        <w:rPr>
          <w:rFonts w:ascii="Arial" w:hAnsi="Arial" w:eastAsia="Malgun Gothic"/>
          <w:b/>
          <w:sz w:val="18"/>
        </w:rPr>
        <w:t xml:space="preserve">· 문법: </w:t>
      </w:r>
      <w:r>
        <w:rPr>
          <w:rFonts w:ascii="Arial" w:hAnsi="Arial" w:eastAsia="Malgun Gothic"/>
          <w:sz w:val="18"/>
        </w:rPr>
        <w:t>ela = fonte(여성명사 일치 — 실제 성별 무관). me falou — 문중 proclise.</w:t>
      </w:r>
    </w:p>
    <w:p>
      <w:pPr>
        <w:spacing w:after="0" w:before="0"/>
        <w:ind w:left="283"/>
      </w:pPr>
      <w:r>
        <w:rPr>
          <w:rFonts w:ascii="Arial" w:hAnsi="Arial" w:eastAsia="Malgun Gothic"/>
          <w:b/>
          <w:sz w:val="18"/>
        </w:rPr>
        <w:t xml:space="preserve">· 시제: </w:t>
      </w:r>
      <w:r>
        <w:rPr>
          <w:rFonts w:ascii="Arial" w:hAnsi="Arial" w:eastAsia="Malgun Gothic"/>
          <w:sz w:val="18"/>
        </w:rPr>
        <w:t>Tenho = 현재, falou = 완료과거.</w:t>
      </w:r>
    </w:p>
    <w:p>
      <w:pPr>
        <w:spacing w:after="0" w:before="0"/>
        <w:ind w:left="283"/>
      </w:pPr>
      <w:r>
        <w:rPr>
          <w:rFonts w:ascii="Arial" w:hAnsi="Arial" w:eastAsia="Malgun Gothic"/>
          <w:b/>
          <w:sz w:val="18"/>
        </w:rPr>
        <w:t xml:space="preserve">· 표현: </w:t>
      </w:r>
      <w:r>
        <w:rPr>
          <w:rFonts w:ascii="Arial" w:hAnsi="Arial" w:eastAsia="Malgun Gothic"/>
          <w:sz w:val="18"/>
        </w:rPr>
        <w:t>취재원 성별 은폐를 문법적 성이 도와줌(fonte → ela).</w:t>
      </w:r>
    </w:p>
    <w:p>
      <w:pPr>
        <w:spacing w:after="20" w:before="100"/>
      </w:pPr>
      <w:r>
        <w:rPr>
          <w:rFonts w:ascii="Arial" w:hAnsi="Arial" w:eastAsia="Malgun Gothic"/>
          <w:b/>
          <w:sz w:val="20"/>
        </w:rPr>
        <w:t xml:space="preserve">96. </w:t>
      </w:r>
      <w:r>
        <w:rPr>
          <w:rFonts w:ascii="Arial" w:hAnsi="Arial" w:eastAsia="Malgun Gothic"/>
          <w:b/>
          <w:color w:val="7F6000"/>
          <w:sz w:val="20"/>
        </w:rPr>
        <w:t>INGRID</w:t>
      </w:r>
      <w:r>
        <w:rPr>
          <w:rFonts w:ascii="Arial" w:hAnsi="Arial" w:eastAsia="Malgun Gothic"/>
          <w:sz w:val="20"/>
        </w:rPr>
        <w:t xml:space="preserve">  "Embora ela não tenha visto o texto, viu o número. Trezentos e doze."</w:t>
      </w:r>
    </w:p>
    <w:p>
      <w:pPr>
        <w:spacing w:after="0" w:before="0"/>
        <w:ind w:left="283"/>
      </w:pPr>
      <w:r>
        <w:rPr>
          <w:rFonts w:ascii="Arial" w:hAnsi="Arial" w:eastAsia="Malgun Gothic"/>
          <w:b/>
          <w:sz w:val="18"/>
        </w:rPr>
        <w:t xml:space="preserve">· 단어: </w:t>
      </w:r>
      <w:r>
        <w:rPr>
          <w:rFonts w:ascii="Arial" w:hAnsi="Arial" w:eastAsia="Malgun Gothic"/>
          <w:sz w:val="18"/>
        </w:rPr>
        <w:t>texto(본문)</w:t>
      </w:r>
    </w:p>
    <w:p>
      <w:pPr>
        <w:spacing w:after="0" w:before="0"/>
        <w:ind w:left="283"/>
      </w:pPr>
      <w:r>
        <w:rPr>
          <w:rFonts w:ascii="Arial" w:hAnsi="Arial" w:eastAsia="Malgun Gothic"/>
          <w:b/>
          <w:sz w:val="18"/>
        </w:rPr>
        <w:t xml:space="preserve">· 문법: </w:t>
      </w:r>
      <w:r>
        <w:rPr>
          <w:rFonts w:ascii="Arial" w:hAnsi="Arial" w:eastAsia="Malgun Gothic"/>
          <w:sz w:val="18"/>
        </w:rPr>
        <w:t>Embora + 접속법 현재완료(não tenha visto) — 과거 사실의 양보(1화 88번 참고). 주절 완료과거 viu와 대비.</w:t>
      </w:r>
    </w:p>
    <w:p>
      <w:pPr>
        <w:spacing w:after="0" w:before="0"/>
        <w:ind w:left="283"/>
      </w:pPr>
      <w:r>
        <w:rPr>
          <w:rFonts w:ascii="Arial" w:hAnsi="Arial" w:eastAsia="Malgun Gothic"/>
          <w:b/>
          <w:sz w:val="18"/>
        </w:rPr>
        <w:t xml:space="preserve">· 시제: </w:t>
      </w:r>
      <w:r>
        <w:rPr>
          <w:rFonts w:ascii="Arial" w:hAnsi="Arial" w:eastAsia="Malgun Gothic"/>
          <w:sz w:val="18"/>
        </w:rPr>
        <w:t>tenha visto = pretérito perfeito composto do subjuntivo, viu = 완료과거.</w:t>
      </w:r>
    </w:p>
    <w:p>
      <w:pPr>
        <w:spacing w:after="0" w:before="0"/>
        <w:ind w:left="283"/>
      </w:pPr>
      <w:r>
        <w:rPr>
          <w:rFonts w:ascii="Arial" w:hAnsi="Arial" w:eastAsia="Malgun Gothic"/>
          <w:b/>
          <w:sz w:val="18"/>
        </w:rPr>
        <w:t xml:space="preserve">· 표현: </w:t>
      </w:r>
      <w:r>
        <w:rPr>
          <w:rFonts w:ascii="Arial" w:hAnsi="Arial" w:eastAsia="Malgun Gothic"/>
          <w:sz w:val="18"/>
        </w:rPr>
        <w:t>양보절 + 대조로 부분 검증을 정확히 진술(저널리즘적 정밀성).</w:t>
      </w:r>
    </w:p>
    <w:p>
      <w:pPr>
        <w:spacing w:after="20" w:before="100"/>
      </w:pPr>
      <w:r>
        <w:rPr>
          <w:rFonts w:ascii="Arial" w:hAnsi="Arial" w:eastAsia="Malgun Gothic"/>
          <w:b/>
          <w:sz w:val="20"/>
        </w:rPr>
        <w:t xml:space="preserve">97. </w:t>
      </w:r>
      <w:r>
        <w:rPr>
          <w:rFonts w:ascii="Arial" w:hAnsi="Arial" w:eastAsia="Malgun Gothic"/>
          <w:b/>
          <w:color w:val="7F6000"/>
          <w:sz w:val="20"/>
        </w:rPr>
        <w:t>DIGO</w:t>
      </w:r>
      <w:r>
        <w:rPr>
          <w:rFonts w:ascii="Arial" w:hAnsi="Arial" w:eastAsia="Malgun Gothic"/>
          <w:sz w:val="20"/>
        </w:rPr>
        <w:t xml:space="preserve">  "Duas fontes. Uma em Brasília, uma em Norrhavn. Que não se conhecem."</w:t>
      </w:r>
    </w:p>
    <w:p>
      <w:pPr>
        <w:spacing w:after="0" w:before="0"/>
        <w:ind w:left="283"/>
      </w:pPr>
      <w:r>
        <w:rPr>
          <w:rFonts w:ascii="Arial" w:hAnsi="Arial" w:eastAsia="Malgun Gothic"/>
          <w:b/>
          <w:sz w:val="18"/>
        </w:rPr>
        <w:t xml:space="preserve">· 단어: </w:t>
      </w:r>
      <w:r>
        <w:rPr>
          <w:rFonts w:ascii="Arial" w:hAnsi="Arial" w:eastAsia="Malgun Gothic"/>
          <w:sz w:val="18"/>
        </w:rPr>
        <w:t>conhecer-se(서로 알다, 상호 재귀)</w:t>
      </w:r>
    </w:p>
    <w:p>
      <w:pPr>
        <w:spacing w:after="0" w:before="0"/>
        <w:ind w:left="283"/>
      </w:pPr>
      <w:r>
        <w:rPr>
          <w:rFonts w:ascii="Arial" w:hAnsi="Arial" w:eastAsia="Malgun Gothic"/>
          <w:b/>
          <w:sz w:val="18"/>
        </w:rPr>
        <w:t xml:space="preserve">· 문법: </w:t>
      </w:r>
      <w:r>
        <w:rPr>
          <w:rFonts w:ascii="Arial" w:hAnsi="Arial" w:eastAsia="Malgun Gothic"/>
          <w:sz w:val="18"/>
        </w:rPr>
        <w:t>"Que não se conhecem" — 선행 명사 Duas fontes에 연결되는 관계절을 마침표로 분리(후행 보충). se = 상호 재귀(서로).</w:t>
      </w:r>
    </w:p>
    <w:p>
      <w:pPr>
        <w:spacing w:after="0" w:before="0"/>
        <w:ind w:left="283"/>
      </w:pPr>
      <w:r>
        <w:rPr>
          <w:rFonts w:ascii="Arial" w:hAnsi="Arial" w:eastAsia="Malgun Gothic"/>
          <w:b/>
          <w:sz w:val="18"/>
        </w:rPr>
        <w:t xml:space="preserve">· 시제: </w:t>
      </w:r>
      <w:r>
        <w:rPr>
          <w:rFonts w:ascii="Arial" w:hAnsi="Arial" w:eastAsia="Malgun Gothic"/>
          <w:sz w:val="18"/>
        </w:rPr>
        <w:t>conhecem = 현재(상태).</w:t>
      </w:r>
    </w:p>
    <w:p>
      <w:pPr>
        <w:spacing w:after="0" w:before="0"/>
        <w:ind w:left="283"/>
      </w:pPr>
      <w:r>
        <w:rPr>
          <w:rFonts w:ascii="Arial" w:hAnsi="Arial" w:eastAsia="Malgun Gothic"/>
          <w:b/>
          <w:sz w:val="18"/>
        </w:rPr>
        <w:t xml:space="preserve">· 표현: </w:t>
      </w:r>
      <w:r>
        <w:rPr>
          <w:rFonts w:ascii="Arial" w:hAnsi="Arial" w:eastAsia="Malgun Gothic"/>
          <w:sz w:val="18"/>
        </w:rPr>
        <w:t>독립된 두 출처 = 검증 기준 충족(1화 95번 회수).</w:t>
      </w:r>
    </w:p>
    <w:p>
      <w:pPr>
        <w:spacing w:after="20" w:before="100"/>
      </w:pPr>
      <w:r>
        <w:rPr>
          <w:rFonts w:ascii="Arial" w:hAnsi="Arial" w:eastAsia="Malgun Gothic"/>
          <w:b/>
          <w:sz w:val="20"/>
        </w:rPr>
        <w:t xml:space="preserve">98. </w:t>
      </w:r>
      <w:r>
        <w:rPr>
          <w:rFonts w:ascii="Arial" w:hAnsi="Arial" w:eastAsia="Malgun Gothic"/>
          <w:b/>
          <w:color w:val="7F6000"/>
          <w:sz w:val="20"/>
        </w:rPr>
        <w:t>INGRID</w:t>
      </w:r>
      <w:r>
        <w:rPr>
          <w:rFonts w:ascii="Arial" w:hAnsi="Arial" w:eastAsia="Malgun Gothic"/>
          <w:sz w:val="20"/>
        </w:rPr>
        <w:t xml:space="preserve">  "E agora eu tenho um problema. Isso é segredo de Estado no meu país."</w:t>
      </w:r>
    </w:p>
    <w:p>
      <w:pPr>
        <w:spacing w:after="0" w:before="0"/>
        <w:ind w:left="283"/>
      </w:pPr>
      <w:r>
        <w:rPr>
          <w:rFonts w:ascii="Arial" w:hAnsi="Arial" w:eastAsia="Malgun Gothic"/>
          <w:b/>
          <w:sz w:val="18"/>
        </w:rPr>
        <w:t xml:space="preserve">· 단어: </w:t>
      </w:r>
      <w:r>
        <w:rPr>
          <w:rFonts w:ascii="Arial" w:hAnsi="Arial" w:eastAsia="Malgun Gothic"/>
          <w:sz w:val="18"/>
        </w:rPr>
        <w:t>segredo de Estado(국가 기밀)</w:t>
      </w:r>
    </w:p>
    <w:p>
      <w:pPr>
        <w:spacing w:after="0" w:before="0"/>
        <w:ind w:left="283"/>
      </w:pPr>
      <w:r>
        <w:rPr>
          <w:rFonts w:ascii="Arial" w:hAnsi="Arial" w:eastAsia="Malgun Gothic"/>
          <w:b/>
          <w:sz w:val="18"/>
        </w:rPr>
        <w:t xml:space="preserve">· 문법: </w:t>
      </w:r>
      <w:r>
        <w:rPr>
          <w:rFonts w:ascii="Arial" w:hAnsi="Arial" w:eastAsia="Malgun Gothic"/>
          <w:sz w:val="18"/>
        </w:rPr>
        <w:t>Estado 대문자(국가 기관). 무관사 보어 segredo de Estado.</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Estado(국가) vs estado(상태, 주) 구분.</w:t>
      </w:r>
    </w:p>
    <w:p>
      <w:pPr>
        <w:spacing w:after="20" w:before="100"/>
      </w:pPr>
      <w:r>
        <w:rPr>
          <w:rFonts w:ascii="Arial" w:hAnsi="Arial" w:eastAsia="Malgun Gothic"/>
          <w:b/>
          <w:sz w:val="20"/>
        </w:rPr>
        <w:t xml:space="preserve">99. </w:t>
      </w:r>
      <w:r>
        <w:rPr>
          <w:rFonts w:ascii="Arial" w:hAnsi="Arial" w:eastAsia="Malgun Gothic"/>
          <w:b/>
          <w:color w:val="7F6000"/>
          <w:sz w:val="20"/>
        </w:rPr>
        <w:t>INGRID</w:t>
      </w:r>
      <w:r>
        <w:rPr>
          <w:rFonts w:ascii="Arial" w:hAnsi="Arial" w:eastAsia="Malgun Gothic"/>
          <w:sz w:val="20"/>
        </w:rPr>
        <w:t xml:space="preserve">  "Se eu publicar, posso ser processada. Se eu não publicar, deixo de ser jornalista."</w:t>
      </w:r>
    </w:p>
    <w:p>
      <w:pPr>
        <w:spacing w:after="0" w:before="0"/>
        <w:ind w:left="283"/>
      </w:pPr>
      <w:r>
        <w:rPr>
          <w:rFonts w:ascii="Arial" w:hAnsi="Arial" w:eastAsia="Malgun Gothic"/>
          <w:b/>
          <w:sz w:val="18"/>
        </w:rPr>
        <w:t xml:space="preserve">· 단어: </w:t>
      </w:r>
      <w:r>
        <w:rPr>
          <w:rFonts w:ascii="Arial" w:hAnsi="Arial" w:eastAsia="Malgun Gothic"/>
          <w:sz w:val="18"/>
        </w:rPr>
        <w:t>ser processado(기소·피소되다) · deixar de + 부정사(~하기를 그만두다)</w:t>
      </w:r>
    </w:p>
    <w:p>
      <w:pPr>
        <w:spacing w:after="0" w:before="0"/>
        <w:ind w:left="283"/>
      </w:pPr>
      <w:r>
        <w:rPr>
          <w:rFonts w:ascii="Arial" w:hAnsi="Arial" w:eastAsia="Malgun Gothic"/>
          <w:b/>
          <w:sz w:val="18"/>
        </w:rPr>
        <w:t xml:space="preserve">· 문법: </w:t>
      </w:r>
      <w:r>
        <w:rPr>
          <w:rFonts w:ascii="Arial" w:hAnsi="Arial" w:eastAsia="Malgun Gothic"/>
          <w:sz w:val="18"/>
        </w:rPr>
        <w:t>두 조건문의 대칭(딜레마 구조). se + 접속법 미래(publicar). processada — 화자 여성 일치. deixar de = 중단상.</w:t>
      </w:r>
    </w:p>
    <w:p>
      <w:pPr>
        <w:spacing w:after="0" w:before="0"/>
        <w:ind w:left="283"/>
      </w:pPr>
      <w:r>
        <w:rPr>
          <w:rFonts w:ascii="Arial" w:hAnsi="Arial" w:eastAsia="Malgun Gothic"/>
          <w:b/>
          <w:sz w:val="18"/>
        </w:rPr>
        <w:t xml:space="preserve">· 시제: </w:t>
      </w:r>
      <w:r>
        <w:rPr>
          <w:rFonts w:ascii="Arial" w:hAnsi="Arial" w:eastAsia="Malgun Gothic"/>
          <w:sz w:val="18"/>
        </w:rPr>
        <w:t>publicar = futuro do subjuntivo, posso·deixo = 현재(귀결).</w:t>
      </w:r>
    </w:p>
    <w:p>
      <w:pPr>
        <w:spacing w:after="0" w:before="0"/>
        <w:ind w:left="283"/>
      </w:pPr>
      <w:r>
        <w:rPr>
          <w:rFonts w:ascii="Arial" w:hAnsi="Arial" w:eastAsia="Malgun Gothic"/>
          <w:b/>
          <w:sz w:val="18"/>
        </w:rPr>
        <w:t xml:space="preserve">· 표현: </w:t>
      </w:r>
      <w:r>
        <w:rPr>
          <w:rFonts w:ascii="Arial" w:hAnsi="Arial" w:eastAsia="Malgun Gothic"/>
          <w:sz w:val="18"/>
        </w:rPr>
        <w:t>수사적 딜레마(dilema) — 저널리스트 정체성.</w:t>
      </w:r>
    </w:p>
    <w:p>
      <w:pPr>
        <w:spacing w:after="20" w:before="100"/>
      </w:pPr>
      <w:r>
        <w:rPr>
          <w:rFonts w:ascii="Arial" w:hAnsi="Arial" w:eastAsia="Malgun Gothic"/>
          <w:b/>
          <w:sz w:val="20"/>
        </w:rPr>
        <w:t xml:space="preserve">100. </w:t>
      </w:r>
      <w:r>
        <w:rPr>
          <w:rFonts w:ascii="Arial" w:hAnsi="Arial" w:eastAsia="Malgun Gothic"/>
          <w:b/>
          <w:color w:val="7F6000"/>
          <w:sz w:val="20"/>
        </w:rPr>
        <w:t>OLIVER</w:t>
      </w:r>
      <w:r>
        <w:rPr>
          <w:rFonts w:ascii="Arial" w:hAnsi="Arial" w:eastAsia="Malgun Gothic"/>
          <w:sz w:val="20"/>
        </w:rPr>
        <w:t xml:space="preserve">  "Bem-vinda ao clube, Ingrid. Trouxe chá pra todo mundo. Virtualmente."</w:t>
      </w:r>
    </w:p>
    <w:p>
      <w:pPr>
        <w:spacing w:after="0" w:before="0"/>
        <w:ind w:left="283"/>
      </w:pPr>
      <w:r>
        <w:rPr>
          <w:rFonts w:ascii="Arial" w:hAnsi="Arial" w:eastAsia="Malgun Gothic"/>
          <w:b/>
          <w:sz w:val="18"/>
        </w:rPr>
        <w:t xml:space="preserve">· 단어: </w:t>
      </w:r>
      <w:r>
        <w:rPr>
          <w:rFonts w:ascii="Arial" w:hAnsi="Arial" w:eastAsia="Malgun Gothic"/>
          <w:sz w:val="18"/>
        </w:rPr>
        <w:t>trazer(가져오다, 과거 trouxe — 불규칙)</w:t>
      </w:r>
    </w:p>
    <w:p>
      <w:pPr>
        <w:spacing w:after="0" w:before="0"/>
        <w:ind w:left="283"/>
      </w:pPr>
      <w:r>
        <w:rPr>
          <w:rFonts w:ascii="Arial" w:hAnsi="Arial" w:eastAsia="Malgun Gothic"/>
          <w:b/>
          <w:sz w:val="18"/>
        </w:rPr>
        <w:t xml:space="preserve">· 문법: </w:t>
      </w:r>
      <w:r>
        <w:rPr>
          <w:rFonts w:ascii="Arial" w:hAnsi="Arial" w:eastAsia="Malgun Gothic"/>
          <w:sz w:val="18"/>
        </w:rPr>
        <w:t>Bem-vinda(여성 일치, 37번 참고). Virtualmente — 후치 부사로 반전.</w:t>
      </w:r>
    </w:p>
    <w:p>
      <w:pPr>
        <w:spacing w:after="0" w:before="0"/>
        <w:ind w:left="283"/>
      </w:pPr>
      <w:r>
        <w:rPr>
          <w:rFonts w:ascii="Arial" w:hAnsi="Arial" w:eastAsia="Malgun Gothic"/>
          <w:b/>
          <w:sz w:val="18"/>
        </w:rPr>
        <w:t xml:space="preserve">· 시제: </w:t>
      </w:r>
      <w:r>
        <w:rPr>
          <w:rFonts w:ascii="Arial" w:hAnsi="Arial" w:eastAsia="Malgun Gothic"/>
          <w:sz w:val="18"/>
        </w:rPr>
        <w:t>Trouxe = 완료과거.</w:t>
      </w:r>
    </w:p>
    <w:p>
      <w:pPr>
        <w:spacing w:after="0" w:before="0"/>
        <w:ind w:left="283"/>
      </w:pPr>
      <w:r>
        <w:rPr>
          <w:rFonts w:ascii="Arial" w:hAnsi="Arial" w:eastAsia="Malgun Gothic"/>
          <w:b/>
          <w:sz w:val="18"/>
        </w:rPr>
        <w:t xml:space="preserve">· 표현: </w:t>
      </w:r>
      <w:r>
        <w:rPr>
          <w:rFonts w:ascii="Arial" w:hAnsi="Arial" w:eastAsia="Malgun Gothic"/>
          <w:sz w:val="18"/>
        </w:rPr>
        <w:t>Bem-vindo ao clube = '나도 같은 처지야'.</w:t>
      </w:r>
    </w:p>
    <w:p>
      <w:pPr>
        <w:spacing w:after="20" w:before="100"/>
      </w:pPr>
      <w:r>
        <w:rPr>
          <w:rFonts w:ascii="Arial" w:hAnsi="Arial" w:eastAsia="Malgun Gothic"/>
          <w:b/>
          <w:sz w:val="20"/>
        </w:rPr>
        <w:t xml:space="preserve">101. </w:t>
      </w:r>
      <w:r>
        <w:rPr>
          <w:rFonts w:ascii="Arial" w:hAnsi="Arial" w:eastAsia="Malgun Gothic"/>
          <w:b/>
          <w:color w:val="7F6000"/>
          <w:sz w:val="20"/>
        </w:rPr>
        <w:t>ARRUDA</w:t>
      </w:r>
      <w:r>
        <w:rPr>
          <w:rFonts w:ascii="Arial" w:hAnsi="Arial" w:eastAsia="Malgun Gothic"/>
          <w:sz w:val="20"/>
        </w:rPr>
        <w:t xml:space="preserve">  "Tiago? Cristina Arruda. Recebi a sua mensagem. Tenho dois minutos."</w:t>
      </w:r>
    </w:p>
    <w:p>
      <w:pPr>
        <w:spacing w:after="0" w:before="0"/>
        <w:ind w:left="283"/>
      </w:pPr>
      <w:r>
        <w:rPr>
          <w:rFonts w:ascii="Arial" w:hAnsi="Arial" w:eastAsia="Malgun Gothic"/>
          <w:b/>
          <w:sz w:val="18"/>
        </w:rPr>
        <w:t xml:space="preserve">· 단어: </w:t>
      </w:r>
      <w:r>
        <w:rPr>
          <w:rFonts w:ascii="Arial" w:hAnsi="Arial" w:eastAsia="Malgun Gothic"/>
          <w:sz w:val="18"/>
        </w:rPr>
        <w:t>receber(받다) · mensagem(메시지, 여성)</w:t>
      </w:r>
    </w:p>
    <w:p>
      <w:pPr>
        <w:spacing w:after="0" w:before="0"/>
        <w:ind w:left="283"/>
      </w:pPr>
      <w:r>
        <w:rPr>
          <w:rFonts w:ascii="Arial" w:hAnsi="Arial" w:eastAsia="Malgun Gothic"/>
          <w:b/>
          <w:sz w:val="18"/>
        </w:rPr>
        <w:t xml:space="preserve">· 문법: </w:t>
      </w:r>
      <w:r>
        <w:rPr>
          <w:rFonts w:ascii="Arial" w:hAnsi="Arial" w:eastAsia="Malgun Gothic"/>
          <w:sz w:val="18"/>
        </w:rPr>
        <w:t>이름만으로 자기소개(Aqui é 생략). a sua — 소유사 앞 관사(브라질 선택적).</w:t>
      </w:r>
    </w:p>
    <w:p>
      <w:pPr>
        <w:spacing w:after="0" w:before="0"/>
        <w:ind w:left="283"/>
      </w:pPr>
      <w:r>
        <w:rPr>
          <w:rFonts w:ascii="Arial" w:hAnsi="Arial" w:eastAsia="Malgun Gothic"/>
          <w:b/>
          <w:sz w:val="18"/>
        </w:rPr>
        <w:t xml:space="preserve">· 시제: </w:t>
      </w:r>
      <w:r>
        <w:rPr>
          <w:rFonts w:ascii="Arial" w:hAnsi="Arial" w:eastAsia="Malgun Gothic"/>
          <w:sz w:val="18"/>
        </w:rPr>
        <w:t>Recebi = 완료과거, Tenho = 현재.</w:t>
      </w:r>
    </w:p>
    <w:p>
      <w:pPr>
        <w:spacing w:after="0" w:before="0"/>
        <w:ind w:left="283"/>
      </w:pPr>
      <w:r>
        <w:rPr>
          <w:rFonts w:ascii="Arial" w:hAnsi="Arial" w:eastAsia="Malgun Gothic"/>
          <w:b/>
          <w:sz w:val="18"/>
        </w:rPr>
        <w:t xml:space="preserve">· 표현: </w:t>
      </w:r>
      <w:r>
        <w:rPr>
          <w:rFonts w:ascii="Arial" w:hAnsi="Arial" w:eastAsia="Malgun Gothic"/>
          <w:sz w:val="18"/>
        </w:rPr>
        <w:t>경찰 간부의 사무적 간결체.</w:t>
      </w:r>
    </w:p>
    <w:p>
      <w:pPr>
        <w:spacing w:after="20" w:before="100"/>
      </w:pPr>
      <w:r>
        <w:rPr>
          <w:rFonts w:ascii="Arial" w:hAnsi="Arial" w:eastAsia="Malgun Gothic"/>
          <w:b/>
          <w:sz w:val="20"/>
        </w:rPr>
        <w:t xml:space="preserve">102. </w:t>
      </w:r>
      <w:r>
        <w:rPr>
          <w:rFonts w:ascii="Arial" w:hAnsi="Arial" w:eastAsia="Malgun Gothic"/>
          <w:b/>
          <w:color w:val="7F6000"/>
          <w:sz w:val="20"/>
        </w:rPr>
        <w:t>TIAGO</w:t>
      </w:r>
      <w:r>
        <w:rPr>
          <w:rFonts w:ascii="Arial" w:hAnsi="Arial" w:eastAsia="Malgun Gothic"/>
          <w:sz w:val="20"/>
        </w:rPr>
        <w:t xml:space="preserve">  "Delegada, uma palavra só. "O joalheiro." Isso significa alguma coisa pra senhora?"</w:t>
      </w:r>
    </w:p>
    <w:p>
      <w:pPr>
        <w:spacing w:after="0" w:before="0"/>
        <w:ind w:left="283"/>
      </w:pPr>
      <w:r>
        <w:rPr>
          <w:rFonts w:ascii="Arial" w:hAnsi="Arial" w:eastAsia="Malgun Gothic"/>
          <w:b/>
          <w:sz w:val="18"/>
        </w:rPr>
        <w:t xml:space="preserve">· 단어: </w:t>
      </w:r>
      <w:r>
        <w:rPr>
          <w:rFonts w:ascii="Arial" w:hAnsi="Arial" w:eastAsia="Malgun Gothic"/>
          <w:sz w:val="18"/>
        </w:rPr>
        <w:t>delegada(경정·서장, 여성형) · significar(의미하다)</w:t>
      </w:r>
    </w:p>
    <w:p>
      <w:pPr>
        <w:spacing w:after="0" w:before="0"/>
        <w:ind w:left="283"/>
      </w:pPr>
      <w:r>
        <w:rPr>
          <w:rFonts w:ascii="Arial" w:hAnsi="Arial" w:eastAsia="Malgun Gothic"/>
          <w:b/>
          <w:sz w:val="18"/>
        </w:rPr>
        <w:t xml:space="preserve">· 문법: </w:t>
      </w:r>
      <w:r>
        <w:rPr>
          <w:rFonts w:ascii="Arial" w:hAnsi="Arial" w:eastAsia="Malgun Gothic"/>
          <w:sz w:val="18"/>
        </w:rPr>
        <w:t>uma palavra só(só 후치, 1화 87번 참고). pra senhora — 존칭 a senhora를 전치사 뒤에.</w:t>
      </w:r>
    </w:p>
    <w:p>
      <w:pPr>
        <w:spacing w:after="0" w:before="0"/>
        <w:ind w:left="283"/>
      </w:pPr>
      <w:r>
        <w:rPr>
          <w:rFonts w:ascii="Arial" w:hAnsi="Arial" w:eastAsia="Malgun Gothic"/>
          <w:b/>
          <w:sz w:val="18"/>
        </w:rPr>
        <w:t xml:space="preserve">· 시제: </w:t>
      </w:r>
      <w:r>
        <w:rPr>
          <w:rFonts w:ascii="Arial" w:hAnsi="Arial" w:eastAsia="Malgun Gothic"/>
          <w:sz w:val="18"/>
        </w:rPr>
        <w:t>significa = 현재.</w:t>
      </w:r>
    </w:p>
    <w:p>
      <w:pPr>
        <w:spacing w:after="0" w:before="0"/>
        <w:ind w:left="283"/>
      </w:pPr>
      <w:r>
        <w:rPr>
          <w:rFonts w:ascii="Arial" w:hAnsi="Arial" w:eastAsia="Malgun Gothic"/>
          <w:b/>
          <w:sz w:val="18"/>
        </w:rPr>
        <w:t xml:space="preserve">· 표현: </w:t>
      </w:r>
      <w:r>
        <w:rPr>
          <w:rFonts w:ascii="Arial" w:hAnsi="Arial" w:eastAsia="Malgun Gothic"/>
          <w:sz w:val="18"/>
        </w:rPr>
        <w:t>직함 호칭 Delegada — 브라질 경찰 계급 호칭 관행.</w:t>
      </w:r>
    </w:p>
    <w:p>
      <w:pPr>
        <w:spacing w:after="20" w:before="100"/>
      </w:pPr>
      <w:r>
        <w:rPr>
          <w:rFonts w:ascii="Arial" w:hAnsi="Arial" w:eastAsia="Malgun Gothic"/>
          <w:b/>
          <w:sz w:val="20"/>
        </w:rPr>
        <w:t xml:space="preserve">103. </w:t>
      </w:r>
      <w:r>
        <w:rPr>
          <w:rFonts w:ascii="Arial" w:hAnsi="Arial" w:eastAsia="Malgun Gothic"/>
          <w:b/>
          <w:color w:val="7F6000"/>
          <w:sz w:val="20"/>
        </w:rPr>
        <w:t>ARRUDA</w:t>
      </w:r>
      <w:r>
        <w:rPr>
          <w:rFonts w:ascii="Arial" w:hAnsi="Arial" w:eastAsia="Malgun Gothic"/>
          <w:sz w:val="20"/>
        </w:rPr>
        <w:t xml:space="preserve">  "Eu não posso confirmar nada de inquérito sigiloso. O senhor sabe disso."</w:t>
      </w:r>
    </w:p>
    <w:p>
      <w:pPr>
        <w:spacing w:after="0" w:before="0"/>
        <w:ind w:left="283"/>
      </w:pPr>
      <w:r>
        <w:rPr>
          <w:rFonts w:ascii="Arial" w:hAnsi="Arial" w:eastAsia="Malgun Gothic"/>
          <w:b/>
          <w:sz w:val="18"/>
        </w:rPr>
        <w:t xml:space="preserve">· 단어: </w:t>
      </w:r>
      <w:r>
        <w:rPr>
          <w:rFonts w:ascii="Arial" w:hAnsi="Arial" w:eastAsia="Malgun Gothic"/>
          <w:sz w:val="18"/>
        </w:rPr>
        <w:t>inquérito(수사, 경찰 조사) · sigiloso(비공개의)</w:t>
      </w:r>
    </w:p>
    <w:p>
      <w:pPr>
        <w:spacing w:after="0" w:before="0"/>
        <w:ind w:left="283"/>
      </w:pPr>
      <w:r>
        <w:rPr>
          <w:rFonts w:ascii="Arial" w:hAnsi="Arial" w:eastAsia="Malgun Gothic"/>
          <w:b/>
          <w:sz w:val="18"/>
        </w:rPr>
        <w:t xml:space="preserve">· 문법: </w:t>
      </w:r>
      <w:r>
        <w:rPr>
          <w:rFonts w:ascii="Arial" w:hAnsi="Arial" w:eastAsia="Malgun Gothic"/>
          <w:sz w:val="18"/>
        </w:rPr>
        <w:t>nada de + 무관사 명사(~에 관한 어떤 것도). saber disso(de + isso) — saber de(~에 대해 알다).</w:t>
      </w:r>
    </w:p>
    <w:p>
      <w:pPr>
        <w:spacing w:after="0" w:before="0"/>
        <w:ind w:left="283"/>
      </w:pPr>
      <w:r>
        <w:rPr>
          <w:rFonts w:ascii="Arial" w:hAnsi="Arial" w:eastAsia="Malgun Gothic"/>
          <w:b/>
          <w:sz w:val="18"/>
        </w:rPr>
        <w:t xml:space="preserve">· 시제: </w:t>
      </w:r>
      <w:r>
        <w:rPr>
          <w:rFonts w:ascii="Arial" w:hAnsi="Arial" w:eastAsia="Malgun Gothic"/>
          <w:sz w:val="18"/>
        </w:rPr>
        <w:t>현재(직무상 규칙·인식).</w:t>
      </w:r>
    </w:p>
    <w:p>
      <w:pPr>
        <w:spacing w:after="0" w:before="0"/>
        <w:ind w:left="283"/>
      </w:pPr>
      <w:r>
        <w:rPr>
          <w:rFonts w:ascii="Arial" w:hAnsi="Arial" w:eastAsia="Malgun Gothic"/>
          <w:b/>
          <w:sz w:val="18"/>
        </w:rPr>
        <w:t xml:space="preserve">· 표현: </w:t>
      </w:r>
      <w:r>
        <w:rPr>
          <w:rFonts w:ascii="Arial" w:hAnsi="Arial" w:eastAsia="Malgun Gothic"/>
          <w:sz w:val="18"/>
        </w:rPr>
        <w:t>공무원의 공식 거부 정형구.</w:t>
      </w:r>
    </w:p>
    <w:p>
      <w:pPr>
        <w:spacing w:after="20" w:before="100"/>
      </w:pPr>
      <w:r>
        <w:rPr>
          <w:rFonts w:ascii="Arial" w:hAnsi="Arial" w:eastAsia="Malgun Gothic"/>
          <w:b/>
          <w:sz w:val="20"/>
        </w:rPr>
        <w:t xml:space="preserve">104. </w:t>
      </w:r>
      <w:r>
        <w:rPr>
          <w:rFonts w:ascii="Arial" w:hAnsi="Arial" w:eastAsia="Malgun Gothic"/>
          <w:b/>
          <w:color w:val="7F6000"/>
          <w:sz w:val="20"/>
        </w:rPr>
        <w:t>ARRUDA</w:t>
      </w:r>
      <w:r>
        <w:rPr>
          <w:rFonts w:ascii="Arial" w:hAnsi="Arial" w:eastAsia="Malgun Gothic"/>
          <w:sz w:val="20"/>
        </w:rPr>
        <w:t xml:space="preserve">  "Mas também não vou desmentir. Lembra o que eu disse? Faltava uma peça."</w:t>
      </w:r>
    </w:p>
    <w:p>
      <w:pPr>
        <w:spacing w:after="0" w:before="0"/>
        <w:ind w:left="283"/>
      </w:pPr>
      <w:r>
        <w:rPr>
          <w:rFonts w:ascii="Arial" w:hAnsi="Arial" w:eastAsia="Malgun Gothic"/>
          <w:b/>
          <w:sz w:val="18"/>
        </w:rPr>
        <w:t xml:space="preserve">· 단어: </w:t>
      </w:r>
      <w:r>
        <w:rPr>
          <w:rFonts w:ascii="Arial" w:hAnsi="Arial" w:eastAsia="Malgun Gothic"/>
          <w:sz w:val="18"/>
        </w:rPr>
        <w:t>desmentir(부인하다) · peça(조각)</w:t>
      </w:r>
    </w:p>
    <w:p>
      <w:pPr>
        <w:spacing w:after="0" w:before="0"/>
        <w:ind w:left="283"/>
      </w:pPr>
      <w:r>
        <w:rPr>
          <w:rFonts w:ascii="Arial" w:hAnsi="Arial" w:eastAsia="Malgun Gothic"/>
          <w:b/>
          <w:sz w:val="18"/>
        </w:rPr>
        <w:t xml:space="preserve">· 문법: </w:t>
      </w:r>
      <w:r>
        <w:rPr>
          <w:rFonts w:ascii="Arial" w:hAnsi="Arial" w:eastAsia="Malgun Gothic"/>
          <w:sz w:val="18"/>
        </w:rPr>
        <w:t>"também não" = 부정의 첨가('~도 하지 않다'). Lembra o que… — lembrar 타동사(전치사 없이, 68번 lembrar de와 비교). Faltava — 간접 인용을 자유간접화법으로.</w:t>
      </w:r>
    </w:p>
    <w:p>
      <w:pPr>
        <w:spacing w:after="0" w:before="0"/>
        <w:ind w:left="283"/>
      </w:pPr>
      <w:r>
        <w:rPr>
          <w:rFonts w:ascii="Arial" w:hAnsi="Arial" w:eastAsia="Malgun Gothic"/>
          <w:b/>
          <w:sz w:val="18"/>
        </w:rPr>
        <w:t xml:space="preserve">· 시제: </w:t>
      </w:r>
      <w:r>
        <w:rPr>
          <w:rFonts w:ascii="Arial" w:hAnsi="Arial" w:eastAsia="Malgun Gothic"/>
          <w:sz w:val="18"/>
        </w:rPr>
        <w:t>vou desmentir = 미래 우언법, disse = 완료과거, Faltava = 반과거(과거 시점에서 지속된 결핍 상태).</w:t>
      </w:r>
    </w:p>
    <w:p>
      <w:pPr>
        <w:spacing w:after="0" w:before="0"/>
        <w:ind w:left="283"/>
      </w:pPr>
      <w:r>
        <w:rPr>
          <w:rFonts w:ascii="Arial" w:hAnsi="Arial" w:eastAsia="Malgun Gothic"/>
          <w:b/>
          <w:sz w:val="18"/>
        </w:rPr>
        <w:t xml:space="preserve">· 표현: </w:t>
      </w:r>
      <w:r>
        <w:rPr>
          <w:rFonts w:ascii="Arial" w:hAnsi="Arial" w:eastAsia="Malgun Gothic"/>
          <w:sz w:val="18"/>
        </w:rPr>
        <w:t>"não confirmo nem desminto" = 'neither confirm nor deny' — 사실상 확인하는 외교적 화법(함축).</w:t>
      </w:r>
    </w:p>
    <w:p>
      <w:pPr>
        <w:spacing w:after="20" w:before="100"/>
      </w:pPr>
      <w:r>
        <w:rPr>
          <w:rFonts w:ascii="Arial" w:hAnsi="Arial" w:eastAsia="Malgun Gothic"/>
          <w:b/>
          <w:sz w:val="20"/>
        </w:rPr>
        <w:t xml:space="preserve">105. </w:t>
      </w:r>
      <w:r>
        <w:rPr>
          <w:rFonts w:ascii="Arial" w:hAnsi="Arial" w:eastAsia="Malgun Gothic"/>
          <w:b/>
          <w:color w:val="7F6000"/>
          <w:sz w:val="20"/>
        </w:rPr>
        <w:t>TIAGO</w:t>
      </w:r>
      <w:r>
        <w:rPr>
          <w:rFonts w:ascii="Arial" w:hAnsi="Arial" w:eastAsia="Malgun Gothic"/>
          <w:sz w:val="20"/>
        </w:rPr>
        <w:t xml:space="preserve">  "E agora não falta mais."</w:t>
      </w:r>
    </w:p>
    <w:p>
      <w:pPr>
        <w:spacing w:after="0" w:before="0"/>
        <w:ind w:left="283"/>
      </w:pPr>
      <w:r>
        <w:rPr>
          <w:rFonts w:ascii="Arial" w:hAnsi="Arial" w:eastAsia="Malgun Gothic"/>
          <w:b/>
          <w:sz w:val="18"/>
        </w:rPr>
        <w:t xml:space="preserve">· 단어: </w:t>
      </w:r>
      <w:r>
        <w:rPr>
          <w:rFonts w:ascii="Arial" w:hAnsi="Arial" w:eastAsia="Malgun Gothic"/>
          <w:sz w:val="18"/>
        </w:rPr>
        <w:t>não… mais(더 이상 ~않다)</w:t>
      </w:r>
    </w:p>
    <w:p>
      <w:pPr>
        <w:spacing w:after="0" w:before="0"/>
        <w:ind w:left="283"/>
      </w:pPr>
      <w:r>
        <w:rPr>
          <w:rFonts w:ascii="Arial" w:hAnsi="Arial" w:eastAsia="Malgun Gothic"/>
          <w:b/>
          <w:sz w:val="18"/>
        </w:rPr>
        <w:t xml:space="preserve">· 문법: </w:t>
      </w:r>
      <w:r>
        <w:rPr>
          <w:rFonts w:ascii="Arial" w:hAnsi="Arial" w:eastAsia="Malgun Gothic"/>
          <w:sz w:val="18"/>
        </w:rPr>
        <w:t>협동적 완성 — 상대의 Faltava를 현재형으로 받아 '이제는 아니다'. não… mais = 상태 종결.</w:t>
      </w:r>
    </w:p>
    <w:p>
      <w:pPr>
        <w:spacing w:after="0" w:before="0"/>
        <w:ind w:left="283"/>
      </w:pPr>
      <w:r>
        <w:rPr>
          <w:rFonts w:ascii="Arial" w:hAnsi="Arial" w:eastAsia="Malgun Gothic"/>
          <w:b/>
          <w:sz w:val="18"/>
        </w:rPr>
        <w:t xml:space="preserve">· 시제: </w:t>
      </w:r>
      <w:r>
        <w:rPr>
          <w:rFonts w:ascii="Arial" w:hAnsi="Arial" w:eastAsia="Malgun Gothic"/>
          <w:sz w:val="18"/>
        </w:rPr>
        <w:t>falta = 현재 — 104번 반과거와의 시제 대비가 의미의 전부.</w:t>
      </w:r>
    </w:p>
    <w:p>
      <w:pPr>
        <w:spacing w:after="0" w:before="0"/>
        <w:ind w:left="283"/>
      </w:pPr>
      <w:r>
        <w:rPr>
          <w:rFonts w:ascii="Arial" w:hAnsi="Arial" w:eastAsia="Malgun Gothic"/>
          <w:b/>
          <w:sz w:val="18"/>
        </w:rPr>
        <w:t xml:space="preserve">· 표현: </w:t>
      </w:r>
      <w:r>
        <w:rPr>
          <w:rFonts w:ascii="Arial" w:hAnsi="Arial" w:eastAsia="Malgun Gothic"/>
          <w:sz w:val="18"/>
        </w:rPr>
        <w:t>반과거 ↔ 현재 대비로 국면 전환을 표현.</w:t>
      </w:r>
    </w:p>
    <w:p>
      <w:pPr>
        <w:spacing w:after="20" w:before="100"/>
      </w:pPr>
      <w:r>
        <w:rPr>
          <w:rFonts w:ascii="Arial" w:hAnsi="Arial" w:eastAsia="Malgun Gothic"/>
          <w:b/>
          <w:sz w:val="20"/>
        </w:rPr>
        <w:t xml:space="preserve">106. </w:t>
      </w:r>
      <w:r>
        <w:rPr>
          <w:rFonts w:ascii="Arial" w:hAnsi="Arial" w:eastAsia="Malgun Gothic"/>
          <w:b/>
          <w:color w:val="7F6000"/>
          <w:sz w:val="20"/>
        </w:rPr>
        <w:t>ARRUDA</w:t>
      </w:r>
      <w:r>
        <w:rPr>
          <w:rFonts w:ascii="Arial" w:hAnsi="Arial" w:eastAsia="Malgun Gothic"/>
          <w:sz w:val="20"/>
        </w:rPr>
        <w:t xml:space="preserve">  "Agora eu vou desligar. E vou reabrir uma pasta. Boa tarde."</w:t>
      </w:r>
    </w:p>
    <w:p>
      <w:pPr>
        <w:spacing w:after="0" w:before="0"/>
        <w:ind w:left="283"/>
      </w:pPr>
      <w:r>
        <w:rPr>
          <w:rFonts w:ascii="Arial" w:hAnsi="Arial" w:eastAsia="Malgun Gothic"/>
          <w:b/>
          <w:sz w:val="18"/>
        </w:rPr>
        <w:t xml:space="preserve">· 단어: </w:t>
      </w:r>
      <w:r>
        <w:rPr>
          <w:rFonts w:ascii="Arial" w:hAnsi="Arial" w:eastAsia="Malgun Gothic"/>
          <w:sz w:val="18"/>
        </w:rPr>
        <w:t>desligar(전화를 끊다) · reabrir(다시 열다, re- 접두사) · pasta(서류철)</w:t>
      </w:r>
    </w:p>
    <w:p>
      <w:pPr>
        <w:spacing w:after="0" w:before="0"/>
        <w:ind w:left="283"/>
      </w:pPr>
      <w:r>
        <w:rPr>
          <w:rFonts w:ascii="Arial" w:hAnsi="Arial" w:eastAsia="Malgun Gothic"/>
          <w:b/>
          <w:sz w:val="18"/>
        </w:rPr>
        <w:t xml:space="preserve">· 문법: </w:t>
      </w:r>
      <w:r>
        <w:rPr>
          <w:rFonts w:ascii="Arial" w:hAnsi="Arial" w:eastAsia="Malgun Gothic"/>
          <w:sz w:val="18"/>
        </w:rPr>
        <w:t>미래 우언법 병렬. re- 접두사 = 반복.</w:t>
      </w:r>
    </w:p>
    <w:p>
      <w:pPr>
        <w:spacing w:after="0" w:before="0"/>
        <w:ind w:left="283"/>
      </w:pPr>
      <w:r>
        <w:rPr>
          <w:rFonts w:ascii="Arial" w:hAnsi="Arial" w:eastAsia="Malgun Gothic"/>
          <w:b/>
          <w:sz w:val="18"/>
        </w:rPr>
        <w:t xml:space="preserve">· 시제: </w:t>
      </w:r>
      <w:r>
        <w:rPr>
          <w:rFonts w:ascii="Arial" w:hAnsi="Arial" w:eastAsia="Malgun Gothic"/>
          <w:sz w:val="18"/>
        </w:rPr>
        <w:t>vou desligar·vou reabrir = 미래 우언법(즉시 행위의 예고).</w:t>
      </w:r>
    </w:p>
    <w:p>
      <w:pPr>
        <w:spacing w:after="0" w:before="0"/>
        <w:ind w:left="283"/>
      </w:pPr>
      <w:r>
        <w:rPr>
          <w:rFonts w:ascii="Arial" w:hAnsi="Arial" w:eastAsia="Malgun Gothic"/>
          <w:b/>
          <w:sz w:val="18"/>
        </w:rPr>
        <w:t xml:space="preserve">· 표현: </w:t>
      </w:r>
      <w:r>
        <w:rPr>
          <w:rFonts w:ascii="Arial" w:hAnsi="Arial" w:eastAsia="Malgun Gothic"/>
          <w:sz w:val="18"/>
        </w:rPr>
        <w:t>pasta = 서류철/폴더(파스타 아님). '서류철을 다시 연다' = 재수사의 완곡 표현.</w:t>
      </w:r>
    </w:p>
    <w:p>
      <w:pPr>
        <w:spacing w:after="20" w:before="100"/>
      </w:pPr>
      <w:r>
        <w:rPr>
          <w:rFonts w:ascii="Arial" w:hAnsi="Arial" w:eastAsia="Malgun Gothic"/>
          <w:b/>
          <w:sz w:val="20"/>
        </w:rPr>
        <w:t xml:space="preserve">107. </w:t>
      </w:r>
      <w:r>
        <w:rPr>
          <w:rFonts w:ascii="Arial" w:hAnsi="Arial" w:eastAsia="Malgun Gothic"/>
          <w:b/>
          <w:color w:val="7F6000"/>
          <w:sz w:val="20"/>
        </w:rPr>
        <w:t>LUKAS</w:t>
      </w:r>
      <w:r>
        <w:rPr>
          <w:rFonts w:ascii="Arial" w:hAnsi="Arial" w:eastAsia="Malgun Gothic"/>
          <w:sz w:val="20"/>
        </w:rPr>
        <w:t xml:space="preserve">  "Pessoal, voltamos. A pergunta de hoje: quando?"</w:t>
      </w:r>
    </w:p>
    <w:p>
      <w:pPr>
        <w:spacing w:after="0" w:before="0"/>
        <w:ind w:left="283"/>
      </w:pPr>
      <w:r>
        <w:rPr>
          <w:rFonts w:ascii="Arial" w:hAnsi="Arial" w:eastAsia="Malgun Gothic"/>
          <w:b/>
          <w:sz w:val="18"/>
        </w:rPr>
        <w:t xml:space="preserve">· 단어: </w:t>
      </w:r>
      <w:r>
        <w:rPr>
          <w:rFonts w:ascii="Arial" w:hAnsi="Arial" w:eastAsia="Malgun Gothic"/>
          <w:sz w:val="18"/>
        </w:rPr>
        <w:t>pessoal(여러분, 구어 호칭) · voltar(돌아오다)</w:t>
      </w:r>
    </w:p>
    <w:p>
      <w:pPr>
        <w:spacing w:after="0" w:before="0"/>
        <w:ind w:left="283"/>
      </w:pPr>
      <w:r>
        <w:rPr>
          <w:rFonts w:ascii="Arial" w:hAnsi="Arial" w:eastAsia="Malgun Gothic"/>
          <w:b/>
          <w:sz w:val="18"/>
        </w:rPr>
        <w:t xml:space="preserve">· 문법: </w:t>
      </w:r>
      <w:r>
        <w:rPr>
          <w:rFonts w:ascii="Arial" w:hAnsi="Arial" w:eastAsia="Malgun Gothic"/>
          <w:sz w:val="18"/>
        </w:rPr>
        <w:t>voltamos — 1인칭 복수 현재/완료과거 동형(-ar 동사); 여기선 '다시 시작했다/합니다'의 완료 의미.</w:t>
      </w:r>
    </w:p>
    <w:p>
      <w:pPr>
        <w:spacing w:after="0" w:before="0"/>
        <w:ind w:left="283"/>
      </w:pPr>
      <w:r>
        <w:rPr>
          <w:rFonts w:ascii="Arial" w:hAnsi="Arial" w:eastAsia="Malgun Gothic"/>
          <w:b/>
          <w:sz w:val="18"/>
        </w:rPr>
        <w:t xml:space="preserve">· 시제: </w:t>
      </w:r>
      <w:r>
        <w:rPr>
          <w:rFonts w:ascii="Arial" w:hAnsi="Arial" w:eastAsia="Malgun Gothic"/>
          <w:sz w:val="18"/>
        </w:rPr>
        <w:t>voltamos = pretérito perfeito(방금 회의로 복귀함; 현재형과 형태 동일).</w:t>
      </w:r>
    </w:p>
    <w:p>
      <w:pPr>
        <w:spacing w:after="0" w:before="0"/>
        <w:ind w:left="283"/>
      </w:pPr>
      <w:r>
        <w:rPr>
          <w:rFonts w:ascii="Arial" w:hAnsi="Arial" w:eastAsia="Malgun Gothic"/>
          <w:b/>
          <w:sz w:val="18"/>
        </w:rPr>
        <w:t xml:space="preserve">· 표현: </w:t>
      </w:r>
      <w:r>
        <w:rPr>
          <w:rFonts w:ascii="Arial" w:hAnsi="Arial" w:eastAsia="Malgun Gothic"/>
          <w:sz w:val="18"/>
        </w:rPr>
        <w:t>pessoal = 집단 호칭(gente와 유사).</w:t>
      </w:r>
    </w:p>
    <w:p>
      <w:pPr>
        <w:spacing w:after="20" w:before="100"/>
      </w:pPr>
      <w:r>
        <w:rPr>
          <w:rFonts w:ascii="Arial" w:hAnsi="Arial" w:eastAsia="Malgun Gothic"/>
          <w:b/>
          <w:sz w:val="20"/>
        </w:rPr>
        <w:t xml:space="preserve">108. </w:t>
      </w:r>
      <w:r>
        <w:rPr>
          <w:rFonts w:ascii="Arial" w:hAnsi="Arial" w:eastAsia="Malgun Gothic"/>
          <w:b/>
          <w:color w:val="7F6000"/>
          <w:sz w:val="20"/>
        </w:rPr>
        <w:t>TERESA</w:t>
      </w:r>
      <w:r>
        <w:rPr>
          <w:rFonts w:ascii="Arial" w:hAnsi="Arial" w:eastAsia="Malgun Gothic"/>
          <w:sz w:val="20"/>
        </w:rPr>
        <w:t xml:space="preserve">  "O quanto antes. Cada dia de espera é um dia pra eles apagarem rastros."</w:t>
      </w:r>
    </w:p>
    <w:p>
      <w:pPr>
        <w:spacing w:after="0" w:before="0"/>
        <w:ind w:left="283"/>
      </w:pPr>
      <w:r>
        <w:rPr>
          <w:rFonts w:ascii="Arial" w:hAnsi="Arial" w:eastAsia="Malgun Gothic"/>
          <w:b/>
          <w:sz w:val="18"/>
        </w:rPr>
        <w:t xml:space="preserve">· 단어: </w:t>
      </w:r>
      <w:r>
        <w:rPr>
          <w:rFonts w:ascii="Arial" w:hAnsi="Arial" w:eastAsia="Malgun Gothic"/>
          <w:sz w:val="18"/>
        </w:rPr>
        <w:t>o quanto antes(가능한 빨리) · apagar rastros(흔적을 지우다)</w:t>
      </w:r>
    </w:p>
    <w:p>
      <w:pPr>
        <w:spacing w:after="0" w:before="0"/>
        <w:ind w:left="283"/>
      </w:pPr>
      <w:r>
        <w:rPr>
          <w:rFonts w:ascii="Arial" w:hAnsi="Arial" w:eastAsia="Malgun Gothic"/>
          <w:b/>
          <w:sz w:val="18"/>
        </w:rPr>
        <w:t xml:space="preserve">· 문법: </w:t>
      </w:r>
      <w:r>
        <w:rPr>
          <w:rFonts w:ascii="Arial" w:hAnsi="Arial" w:eastAsia="Malgun Gothic"/>
          <w:sz w:val="18"/>
        </w:rPr>
        <w:t>"pra eles apagarem" — para + 인칭부정사(주어 eles, 어미 -em). 인칭부정사가 목적·용도를 나타냄.</w:t>
      </w:r>
    </w:p>
    <w:p>
      <w:pPr>
        <w:spacing w:after="0" w:before="0"/>
        <w:ind w:left="283"/>
      </w:pPr>
      <w:r>
        <w:rPr>
          <w:rFonts w:ascii="Arial" w:hAnsi="Arial" w:eastAsia="Malgun Gothic"/>
          <w:b/>
          <w:sz w:val="18"/>
        </w:rPr>
        <w:t xml:space="preserve">· 시제: </w:t>
      </w:r>
      <w:r>
        <w:rPr>
          <w:rFonts w:ascii="Arial" w:hAnsi="Arial" w:eastAsia="Malgun Gothic"/>
          <w:sz w:val="18"/>
        </w:rPr>
        <w:t>é = 현재, apagarem = 인칭부정사(시제 중립).</w:t>
      </w:r>
    </w:p>
    <w:p>
      <w:pPr>
        <w:spacing w:after="0" w:before="0"/>
        <w:ind w:left="283"/>
      </w:pPr>
      <w:r>
        <w:rPr>
          <w:rFonts w:ascii="Arial" w:hAnsi="Arial" w:eastAsia="Malgun Gothic"/>
          <w:b/>
          <w:sz w:val="18"/>
        </w:rPr>
        <w:t xml:space="preserve">· 표현: </w:t>
      </w:r>
      <w:r>
        <w:rPr>
          <w:rFonts w:ascii="Arial" w:hAnsi="Arial" w:eastAsia="Malgun Gothic"/>
          <w:sz w:val="18"/>
        </w:rPr>
        <w:t>o quanto antes = quanto antes(유럽식에서도 공통). 테레자의 pra — 유럽 구어에도 존재.</w:t>
      </w:r>
    </w:p>
    <w:p>
      <w:pPr>
        <w:spacing w:after="20" w:before="100"/>
      </w:pPr>
      <w:r>
        <w:rPr>
          <w:rFonts w:ascii="Arial" w:hAnsi="Arial" w:eastAsia="Malgun Gothic"/>
          <w:b/>
          <w:sz w:val="20"/>
        </w:rPr>
        <w:t xml:space="preserve">109. </w:t>
      </w:r>
      <w:r>
        <w:rPr>
          <w:rFonts w:ascii="Arial" w:hAnsi="Arial" w:eastAsia="Malgun Gothic"/>
          <w:b/>
          <w:color w:val="7F6000"/>
          <w:sz w:val="20"/>
        </w:rPr>
        <w:t>OLIVER</w:t>
      </w:r>
      <w:r>
        <w:rPr>
          <w:rFonts w:ascii="Arial" w:hAnsi="Arial" w:eastAsia="Malgun Gothic"/>
          <w:sz w:val="20"/>
        </w:rPr>
        <w:t xml:space="preserve">  "E o meu jurídico? Cinco dias, no mínimo. E o direito de resposta da Ingrid?"</w:t>
      </w:r>
    </w:p>
    <w:p>
      <w:pPr>
        <w:spacing w:after="0" w:before="0"/>
        <w:ind w:left="283"/>
      </w:pPr>
      <w:r>
        <w:rPr>
          <w:rFonts w:ascii="Arial" w:hAnsi="Arial" w:eastAsia="Malgun Gothic"/>
          <w:b/>
          <w:sz w:val="18"/>
        </w:rPr>
        <w:t xml:space="preserve">· 단어: </w:t>
      </w:r>
      <w:r>
        <w:rPr>
          <w:rFonts w:ascii="Arial" w:hAnsi="Arial" w:eastAsia="Malgun Gothic"/>
          <w:sz w:val="18"/>
        </w:rPr>
        <w:t>no mínimo(최소)</w:t>
      </w:r>
    </w:p>
    <w:p>
      <w:pPr>
        <w:spacing w:after="0" w:before="0"/>
        <w:ind w:left="283"/>
      </w:pPr>
      <w:r>
        <w:rPr>
          <w:rFonts w:ascii="Arial" w:hAnsi="Arial" w:eastAsia="Malgun Gothic"/>
          <w:b/>
          <w:sz w:val="18"/>
        </w:rPr>
        <w:t xml:space="preserve">· 문법: </w:t>
      </w:r>
      <w:r>
        <w:rPr>
          <w:rFonts w:ascii="Arial" w:hAnsi="Arial" w:eastAsia="Malgun Gothic"/>
          <w:sz w:val="18"/>
        </w:rPr>
        <w:t>E + 명사구 의문으로 쟁점 나열(1화 32번 참고).</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51·52번의 조건 재소환.</w:t>
      </w:r>
    </w:p>
    <w:p>
      <w:pPr>
        <w:spacing w:after="20" w:before="100"/>
      </w:pPr>
      <w:r>
        <w:rPr>
          <w:rFonts w:ascii="Arial" w:hAnsi="Arial" w:eastAsia="Malgun Gothic"/>
          <w:b/>
          <w:sz w:val="20"/>
        </w:rPr>
        <w:t xml:space="preserve">110. </w:t>
      </w:r>
      <w:r>
        <w:rPr>
          <w:rFonts w:ascii="Arial" w:hAnsi="Arial" w:eastAsia="Malgun Gothic"/>
          <w:b/>
          <w:color w:val="7F6000"/>
          <w:sz w:val="20"/>
        </w:rPr>
        <w:t>ANA CLARA</w:t>
      </w:r>
      <w:r>
        <w:rPr>
          <w:rFonts w:ascii="Arial" w:hAnsi="Arial" w:eastAsia="Malgun Gothic"/>
          <w:sz w:val="20"/>
        </w:rPr>
        <w:t xml:space="preserve">  "E tem a eleição. Se sair antes do segundo turno, vão chamar de interferência estrangeira."</w:t>
      </w:r>
    </w:p>
    <w:p>
      <w:pPr>
        <w:spacing w:after="0" w:before="0"/>
        <w:ind w:left="283"/>
      </w:pPr>
      <w:r>
        <w:rPr>
          <w:rFonts w:ascii="Arial" w:hAnsi="Arial" w:eastAsia="Malgun Gothic"/>
          <w:b/>
          <w:sz w:val="18"/>
        </w:rPr>
        <w:t xml:space="preserve">· 단어: </w:t>
      </w:r>
      <w:r>
        <w:rPr>
          <w:rFonts w:ascii="Arial" w:hAnsi="Arial" w:eastAsia="Malgun Gothic"/>
          <w:sz w:val="18"/>
        </w:rPr>
        <w:t>interferência estrangeira(외국의 개입)</w:t>
      </w:r>
    </w:p>
    <w:p>
      <w:pPr>
        <w:spacing w:after="0" w:before="0"/>
        <w:ind w:left="283"/>
      </w:pPr>
      <w:r>
        <w:rPr>
          <w:rFonts w:ascii="Arial" w:hAnsi="Arial" w:eastAsia="Malgun Gothic"/>
          <w:b/>
          <w:sz w:val="18"/>
        </w:rPr>
        <w:t xml:space="preserve">· 문법: </w:t>
      </w:r>
      <w:r>
        <w:rPr>
          <w:rFonts w:ascii="Arial" w:hAnsi="Arial" w:eastAsia="Malgun Gothic"/>
          <w:sz w:val="18"/>
        </w:rPr>
        <w:t>존재 tem. Se sair — 주어(a matéria) 생략한 접속법 미래. "vão chamar de…" — 불특정 3인칭 복수 + chamar de(84번 참고), 목적어(isso) 생략.</w:t>
      </w:r>
    </w:p>
    <w:p>
      <w:pPr>
        <w:spacing w:after="0" w:before="0"/>
        <w:ind w:left="283"/>
      </w:pPr>
      <w:r>
        <w:rPr>
          <w:rFonts w:ascii="Arial" w:hAnsi="Arial" w:eastAsia="Malgun Gothic"/>
          <w:b/>
          <w:sz w:val="18"/>
        </w:rPr>
        <w:t xml:space="preserve">· 시제: </w:t>
      </w:r>
      <w:r>
        <w:rPr>
          <w:rFonts w:ascii="Arial" w:hAnsi="Arial" w:eastAsia="Malgun Gothic"/>
          <w:sz w:val="18"/>
        </w:rPr>
        <w:t>sair = futuro do subjuntivo, vão chamar = 미래 우언법.</w:t>
      </w:r>
    </w:p>
    <w:p>
      <w:pPr>
        <w:spacing w:after="0" w:before="0"/>
        <w:ind w:left="283"/>
      </w:pPr>
      <w:r>
        <w:rPr>
          <w:rFonts w:ascii="Arial" w:hAnsi="Arial" w:eastAsia="Malgun Gothic"/>
          <w:b/>
          <w:sz w:val="18"/>
        </w:rPr>
        <w:t xml:space="preserve">· 표현: </w:t>
      </w:r>
      <w:r>
        <w:rPr>
          <w:rFonts w:ascii="Arial" w:hAnsi="Arial" w:eastAsia="Malgun Gothic"/>
          <w:sz w:val="18"/>
        </w:rPr>
        <w:t>선거 국면의 정치 프레임 어휘.</w:t>
      </w:r>
    </w:p>
    <w:p>
      <w:pPr>
        <w:spacing w:after="20" w:before="100"/>
      </w:pPr>
      <w:r>
        <w:rPr>
          <w:rFonts w:ascii="Arial" w:hAnsi="Arial" w:eastAsia="Malgun Gothic"/>
          <w:b/>
          <w:sz w:val="20"/>
        </w:rPr>
        <w:t xml:space="preserve">111. </w:t>
      </w:r>
      <w:r>
        <w:rPr>
          <w:rFonts w:ascii="Arial" w:hAnsi="Arial" w:eastAsia="Malgun Gothic"/>
          <w:b/>
          <w:color w:val="7F6000"/>
          <w:sz w:val="20"/>
        </w:rPr>
        <w:t>TIAGO</w:t>
      </w:r>
      <w:r>
        <w:rPr>
          <w:rFonts w:ascii="Arial" w:hAnsi="Arial" w:eastAsia="Malgun Gothic"/>
          <w:sz w:val="20"/>
        </w:rPr>
        <w:t xml:space="preserve">  "O Valadares chama de interferência estrangeira até o meu café."</w:t>
      </w:r>
    </w:p>
    <w:p>
      <w:pPr>
        <w:spacing w:after="0" w:before="0"/>
        <w:ind w:left="283"/>
      </w:pPr>
      <w:r>
        <w:rPr>
          <w:rFonts w:ascii="Arial" w:hAnsi="Arial" w:eastAsia="Malgun Gothic"/>
          <w:b/>
          <w:sz w:val="18"/>
        </w:rPr>
        <w:t xml:space="preserve">· 단어: </w:t>
      </w:r>
      <w:r>
        <w:rPr>
          <w:rFonts w:ascii="Arial" w:hAnsi="Arial" w:eastAsia="Malgun Gothic"/>
          <w:sz w:val="18"/>
        </w:rPr>
        <w:t>até(~조차)</w:t>
      </w:r>
    </w:p>
    <w:p>
      <w:pPr>
        <w:spacing w:after="0" w:before="0"/>
        <w:ind w:left="283"/>
      </w:pPr>
      <w:r>
        <w:rPr>
          <w:rFonts w:ascii="Arial" w:hAnsi="Arial" w:eastAsia="Malgun Gothic"/>
          <w:b/>
          <w:sz w:val="18"/>
        </w:rPr>
        <w:t xml:space="preserve">· 문법: </w:t>
      </w:r>
      <w:r>
        <w:rPr>
          <w:rFonts w:ascii="Arial" w:hAnsi="Arial" w:eastAsia="Malgun Gothic"/>
          <w:sz w:val="18"/>
        </w:rPr>
        <w:t>chamar X de Y의 어순 변형 — 긴 목적어(até o meu café)를 문미 초점으로 후치. até = 포함의 강조 부사.</w:t>
      </w:r>
    </w:p>
    <w:p>
      <w:pPr>
        <w:spacing w:after="0" w:before="0"/>
        <w:ind w:left="283"/>
      </w:pPr>
      <w:r>
        <w:rPr>
          <w:rFonts w:ascii="Arial" w:hAnsi="Arial" w:eastAsia="Malgun Gothic"/>
          <w:b/>
          <w:sz w:val="18"/>
        </w:rPr>
        <w:t xml:space="preserve">· 시제: </w:t>
      </w:r>
      <w:r>
        <w:rPr>
          <w:rFonts w:ascii="Arial" w:hAnsi="Arial" w:eastAsia="Malgun Gothic"/>
          <w:sz w:val="18"/>
        </w:rPr>
        <w:t>chama = 현재(습관적 행태).</w:t>
      </w:r>
    </w:p>
    <w:p>
      <w:pPr>
        <w:spacing w:after="0" w:before="0"/>
        <w:ind w:left="283"/>
      </w:pPr>
      <w:r>
        <w:rPr>
          <w:rFonts w:ascii="Arial" w:hAnsi="Arial" w:eastAsia="Malgun Gothic"/>
          <w:b/>
          <w:sz w:val="18"/>
        </w:rPr>
        <w:t xml:space="preserve">· 표현: </w:t>
      </w:r>
      <w:r>
        <w:rPr>
          <w:rFonts w:ascii="Arial" w:hAnsi="Arial" w:eastAsia="Malgun Gothic"/>
          <w:sz w:val="18"/>
        </w:rPr>
        <w:t>과장 풍자.</w:t>
      </w:r>
    </w:p>
    <w:p>
      <w:pPr>
        <w:spacing w:after="20" w:before="100"/>
      </w:pPr>
      <w:r>
        <w:rPr>
          <w:rFonts w:ascii="Arial" w:hAnsi="Arial" w:eastAsia="Malgun Gothic"/>
          <w:b/>
          <w:sz w:val="20"/>
        </w:rPr>
        <w:t xml:space="preserve">112. </w:t>
      </w:r>
      <w:r>
        <w:rPr>
          <w:rFonts w:ascii="Arial" w:hAnsi="Arial" w:eastAsia="Malgun Gothic"/>
          <w:b/>
          <w:color w:val="7F6000"/>
          <w:sz w:val="20"/>
        </w:rPr>
        <w:t>MARTÍN</w:t>
      </w:r>
      <w:r>
        <w:rPr>
          <w:rFonts w:ascii="Arial" w:hAnsi="Arial" w:eastAsia="Malgun Gothic"/>
          <w:sz w:val="20"/>
        </w:rPr>
        <w:t xml:space="preserve">  "E se esperar a eleição passar? Depois, ninguém pode dizer nada."</w:t>
      </w:r>
    </w:p>
    <w:p>
      <w:pPr>
        <w:spacing w:after="0" w:before="0"/>
        <w:ind w:left="283"/>
      </w:pPr>
      <w:r>
        <w:rPr>
          <w:rFonts w:ascii="Arial" w:hAnsi="Arial" w:eastAsia="Malgun Gothic"/>
          <w:b/>
          <w:sz w:val="18"/>
        </w:rPr>
        <w:t xml:space="preserve">· 단어: </w:t>
      </w:r>
      <w:r>
        <w:rPr>
          <w:rFonts w:ascii="Arial" w:hAnsi="Arial" w:eastAsia="Malgun Gothic"/>
          <w:sz w:val="18"/>
        </w:rPr>
        <w:t>esperar + 명사 + 부정사(~가 ~하기를 기다리다)</w:t>
      </w:r>
    </w:p>
    <w:p>
      <w:pPr>
        <w:spacing w:after="0" w:before="0"/>
        <w:ind w:left="283"/>
      </w:pPr>
      <w:r>
        <w:rPr>
          <w:rFonts w:ascii="Arial" w:hAnsi="Arial" w:eastAsia="Malgun Gothic"/>
          <w:b/>
          <w:sz w:val="18"/>
        </w:rPr>
        <w:t xml:space="preserve">· 문법: </w:t>
      </w:r>
      <w:r>
        <w:rPr>
          <w:rFonts w:ascii="Arial" w:hAnsi="Arial" w:eastAsia="Malgun Gothic"/>
          <w:sz w:val="18"/>
        </w:rPr>
        <w:t>"E se + 접속법 미래?" — 주절 없는 제안 의문. "esperar a eleição passar"는 esperar + 소절(a eleição passar, 부정사) — 'esperar que a eleição passe'의 구어 압축.</w:t>
      </w:r>
    </w:p>
    <w:p>
      <w:pPr>
        <w:spacing w:after="0" w:before="0"/>
        <w:ind w:left="283"/>
      </w:pPr>
      <w:r>
        <w:rPr>
          <w:rFonts w:ascii="Arial" w:hAnsi="Arial" w:eastAsia="Malgun Gothic"/>
          <w:b/>
          <w:sz w:val="18"/>
        </w:rPr>
        <w:t xml:space="preserve">· 시제: </w:t>
      </w:r>
      <w:r>
        <w:rPr>
          <w:rFonts w:ascii="Arial" w:hAnsi="Arial" w:eastAsia="Malgun Gothic"/>
          <w:sz w:val="18"/>
        </w:rPr>
        <w:t>esperar = futuro do subjuntivo(주어 생략: a gente), pode = 현재.</w:t>
      </w:r>
    </w:p>
    <w:p>
      <w:pPr>
        <w:spacing w:after="0" w:before="0"/>
        <w:ind w:left="283"/>
      </w:pPr>
      <w:r>
        <w:rPr>
          <w:rFonts w:ascii="Arial" w:hAnsi="Arial" w:eastAsia="Malgun Gothic"/>
          <w:b/>
          <w:sz w:val="18"/>
        </w:rPr>
        <w:t xml:space="preserve">· 표현: </w:t>
      </w:r>
      <w:r>
        <w:rPr>
          <w:rFonts w:ascii="Arial" w:hAnsi="Arial" w:eastAsia="Malgun Gothic"/>
          <w:sz w:val="18"/>
        </w:rPr>
        <w:t>E se…? = 대안 제시 화법.</w:t>
      </w:r>
    </w:p>
    <w:p>
      <w:pPr>
        <w:spacing w:after="20" w:before="100"/>
      </w:pPr>
      <w:r>
        <w:rPr>
          <w:rFonts w:ascii="Arial" w:hAnsi="Arial" w:eastAsia="Malgun Gothic"/>
          <w:b/>
          <w:sz w:val="20"/>
        </w:rPr>
        <w:t xml:space="preserve">113. </w:t>
      </w:r>
      <w:r>
        <w:rPr>
          <w:rFonts w:ascii="Arial" w:hAnsi="Arial" w:eastAsia="Malgun Gothic"/>
          <w:b/>
          <w:color w:val="7F6000"/>
          <w:sz w:val="20"/>
        </w:rPr>
        <w:t>TIAGO</w:t>
      </w:r>
      <w:r>
        <w:rPr>
          <w:rFonts w:ascii="Arial" w:hAnsi="Arial" w:eastAsia="Malgun Gothic"/>
          <w:sz w:val="20"/>
        </w:rPr>
        <w:t xml:space="preserve">  "Depois, é história. Antes, é notícia. O eleitor tem direito de saber antes de votar."</w:t>
      </w:r>
    </w:p>
    <w:p>
      <w:pPr>
        <w:spacing w:after="0" w:before="0"/>
        <w:ind w:left="283"/>
      </w:pPr>
      <w:r>
        <w:rPr>
          <w:rFonts w:ascii="Arial" w:hAnsi="Arial" w:eastAsia="Malgun Gothic"/>
          <w:b/>
          <w:sz w:val="18"/>
        </w:rPr>
        <w:t xml:space="preserve">· 단어: </w:t>
      </w:r>
      <w:r>
        <w:rPr>
          <w:rFonts w:ascii="Arial" w:hAnsi="Arial" w:eastAsia="Malgun Gothic"/>
          <w:sz w:val="18"/>
        </w:rPr>
        <w:t>eleitor(유권자) · direito de + 부정사(~할 권리)</w:t>
      </w:r>
    </w:p>
    <w:p>
      <w:pPr>
        <w:spacing w:after="0" w:before="0"/>
        <w:ind w:left="283"/>
      </w:pPr>
      <w:r>
        <w:rPr>
          <w:rFonts w:ascii="Arial" w:hAnsi="Arial" w:eastAsia="Malgun Gothic"/>
          <w:b/>
          <w:sz w:val="18"/>
        </w:rPr>
        <w:t xml:space="preserve">· 문법: </w:t>
      </w:r>
      <w:r>
        <w:rPr>
          <w:rFonts w:ascii="Arial" w:hAnsi="Arial" w:eastAsia="Malgun Gothic"/>
          <w:sz w:val="18"/>
        </w:rPr>
        <w:t>대구(Depois, é… / Antes, é…) — 무관사 보어(범주). 총칭 단수 O eleitor.</w:t>
      </w:r>
    </w:p>
    <w:p>
      <w:pPr>
        <w:spacing w:after="0" w:before="0"/>
        <w:ind w:left="283"/>
      </w:pPr>
      <w:r>
        <w:rPr>
          <w:rFonts w:ascii="Arial" w:hAnsi="Arial" w:eastAsia="Malgun Gothic"/>
          <w:b/>
          <w:sz w:val="18"/>
        </w:rPr>
        <w:t xml:space="preserve">· 시제: </w:t>
      </w:r>
      <w:r>
        <w:rPr>
          <w:rFonts w:ascii="Arial" w:hAnsi="Arial" w:eastAsia="Malgun Gothic"/>
          <w:sz w:val="18"/>
        </w:rPr>
        <w:t>현재(원칙 진술).</w:t>
      </w:r>
    </w:p>
    <w:p>
      <w:pPr>
        <w:spacing w:after="0" w:before="0"/>
        <w:ind w:left="283"/>
      </w:pPr>
      <w:r>
        <w:rPr>
          <w:rFonts w:ascii="Arial" w:hAnsi="Arial" w:eastAsia="Malgun Gothic"/>
          <w:b/>
          <w:sz w:val="18"/>
        </w:rPr>
        <w:t xml:space="preserve">· 표현: </w:t>
      </w:r>
      <w:r>
        <w:rPr>
          <w:rFonts w:ascii="Arial" w:hAnsi="Arial" w:eastAsia="Malgun Gothic"/>
          <w:sz w:val="18"/>
        </w:rPr>
        <w:t>경구(aforismo) 형식의 저널리즘 원칙. direito de saber = 알 권리.</w:t>
      </w:r>
    </w:p>
    <w:p>
      <w:pPr>
        <w:spacing w:after="20" w:before="100"/>
      </w:pPr>
      <w:r>
        <w:rPr>
          <w:rFonts w:ascii="Arial" w:hAnsi="Arial" w:eastAsia="Malgun Gothic"/>
          <w:b/>
          <w:sz w:val="20"/>
        </w:rPr>
        <w:t xml:space="preserve">114. </w:t>
      </w:r>
      <w:r>
        <w:rPr>
          <w:rFonts w:ascii="Arial" w:hAnsi="Arial" w:eastAsia="Malgun Gothic"/>
          <w:b/>
          <w:color w:val="7F6000"/>
          <w:sz w:val="20"/>
        </w:rPr>
        <w:t>BEATRIZ</w:t>
      </w:r>
      <w:r>
        <w:rPr>
          <w:rFonts w:ascii="Arial" w:hAnsi="Arial" w:eastAsia="Malgun Gothic"/>
          <w:sz w:val="20"/>
        </w:rPr>
        <w:t xml:space="preserve">  "Mas não na véspera. Matéria grande dois dias antes da votação é emboscada."</w:t>
      </w:r>
    </w:p>
    <w:p>
      <w:pPr>
        <w:spacing w:after="0" w:before="0"/>
        <w:ind w:left="283"/>
      </w:pPr>
      <w:r>
        <w:rPr>
          <w:rFonts w:ascii="Arial" w:hAnsi="Arial" w:eastAsia="Malgun Gothic"/>
          <w:b/>
          <w:sz w:val="18"/>
        </w:rPr>
        <w:t xml:space="preserve">· 단어: </w:t>
      </w:r>
      <w:r>
        <w:rPr>
          <w:rFonts w:ascii="Arial" w:hAnsi="Arial" w:eastAsia="Malgun Gothic"/>
          <w:sz w:val="18"/>
        </w:rPr>
        <w:t>véspera(전날) · emboscada(매복)</w:t>
      </w:r>
    </w:p>
    <w:p>
      <w:pPr>
        <w:spacing w:after="0" w:before="0"/>
        <w:ind w:left="283"/>
      </w:pPr>
      <w:r>
        <w:rPr>
          <w:rFonts w:ascii="Arial" w:hAnsi="Arial" w:eastAsia="Malgun Gothic"/>
          <w:b/>
          <w:sz w:val="18"/>
        </w:rPr>
        <w:t xml:space="preserve">· 문법: </w:t>
      </w:r>
      <w:r>
        <w:rPr>
          <w:rFonts w:ascii="Arial" w:hAnsi="Arial" w:eastAsia="Malgun Gothic"/>
          <w:sz w:val="18"/>
        </w:rPr>
        <w:t>"Mas não na véspera" — 앞 주장에 대한 제한적 양보(생략문). 무관사 총칭 주어 Matéria grande + 무관사 보어 emboscada.</w:t>
      </w:r>
    </w:p>
    <w:p>
      <w:pPr>
        <w:spacing w:after="0" w:before="0"/>
        <w:ind w:left="283"/>
      </w:pPr>
      <w:r>
        <w:rPr>
          <w:rFonts w:ascii="Arial" w:hAnsi="Arial" w:eastAsia="Malgun Gothic"/>
          <w:b/>
          <w:sz w:val="18"/>
        </w:rPr>
        <w:t xml:space="preserve">· 시제: </w:t>
      </w:r>
      <w:r>
        <w:rPr>
          <w:rFonts w:ascii="Arial" w:hAnsi="Arial" w:eastAsia="Malgun Gothic"/>
          <w:sz w:val="18"/>
        </w:rPr>
        <w:t>é = 현재(규범적 판단).</w:t>
      </w:r>
    </w:p>
    <w:p>
      <w:pPr>
        <w:spacing w:after="0" w:before="0"/>
        <w:ind w:left="283"/>
      </w:pPr>
      <w:r>
        <w:rPr>
          <w:rFonts w:ascii="Arial" w:hAnsi="Arial" w:eastAsia="Malgun Gothic"/>
          <w:b/>
          <w:sz w:val="18"/>
        </w:rPr>
        <w:t xml:space="preserve">· 표현: </w:t>
      </w:r>
      <w:r>
        <w:rPr>
          <w:rFonts w:ascii="Arial" w:hAnsi="Arial" w:eastAsia="Malgun Gothic"/>
          <w:sz w:val="18"/>
        </w:rPr>
        <w:t>véspera는 엄밀히 '전날'이지만 여기선 '직전'의 뜻으로 확장(바로 뒤 dois dias antes). emboscada = 대응 시간을 주지 않는 기습 보도의 비유.</w:t>
      </w:r>
    </w:p>
    <w:p>
      <w:pPr>
        <w:spacing w:after="20" w:before="100"/>
      </w:pPr>
      <w:r>
        <w:rPr>
          <w:rFonts w:ascii="Arial" w:hAnsi="Arial" w:eastAsia="Malgun Gothic"/>
          <w:b/>
          <w:sz w:val="20"/>
        </w:rPr>
        <w:t xml:space="preserve">115. </w:t>
      </w:r>
      <w:r>
        <w:rPr>
          <w:rFonts w:ascii="Arial" w:hAnsi="Arial" w:eastAsia="Malgun Gothic"/>
          <w:b/>
          <w:color w:val="7F6000"/>
          <w:sz w:val="20"/>
        </w:rPr>
        <w:t>BEATRIZ</w:t>
      </w:r>
      <w:r>
        <w:rPr>
          <w:rFonts w:ascii="Arial" w:hAnsi="Arial" w:eastAsia="Malgun Gothic"/>
          <w:sz w:val="20"/>
        </w:rPr>
        <w:t xml:space="preserve">  "Ninguém consegue responder. Nem os citados, nem os eleitores. Isso não é jornalismo."</w:t>
      </w:r>
    </w:p>
    <w:p>
      <w:pPr>
        <w:spacing w:after="0" w:before="0"/>
        <w:ind w:left="283"/>
      </w:pPr>
      <w:r>
        <w:rPr>
          <w:rFonts w:ascii="Arial" w:hAnsi="Arial" w:eastAsia="Malgun Gothic"/>
          <w:b/>
          <w:sz w:val="18"/>
        </w:rPr>
        <w:t xml:space="preserve">· 단어: </w:t>
      </w:r>
      <w:r>
        <w:rPr>
          <w:rFonts w:ascii="Arial" w:hAnsi="Arial" w:eastAsia="Malgun Gothic"/>
          <w:sz w:val="18"/>
        </w:rPr>
        <w:t>conseguir + 부정사(~할 수 있다, 해내다) · citados(언급된 사람들)</w:t>
      </w:r>
    </w:p>
    <w:p>
      <w:pPr>
        <w:spacing w:after="0" w:before="0"/>
        <w:ind w:left="283"/>
      </w:pPr>
      <w:r>
        <w:rPr>
          <w:rFonts w:ascii="Arial" w:hAnsi="Arial" w:eastAsia="Malgun Gothic"/>
          <w:b/>
          <w:sz w:val="18"/>
        </w:rPr>
        <w:t xml:space="preserve">· 문법: </w:t>
      </w:r>
      <w:r>
        <w:rPr>
          <w:rFonts w:ascii="Arial" w:hAnsi="Arial" w:eastAsia="Malgun Gothic"/>
          <w:sz w:val="18"/>
        </w:rPr>
        <w:t>conseguir = 실제 수행 능력(poder = 허가·가능성과 구별). Nem… nem… 부정 나열.</w:t>
      </w:r>
    </w:p>
    <w:p>
      <w:pPr>
        <w:spacing w:after="0" w:before="0"/>
        <w:ind w:left="283"/>
      </w:pPr>
      <w:r>
        <w:rPr>
          <w:rFonts w:ascii="Arial" w:hAnsi="Arial" w:eastAsia="Malgun Gothic"/>
          <w:b/>
          <w:sz w:val="18"/>
        </w:rPr>
        <w:t xml:space="preserve">· 시제: </w:t>
      </w:r>
      <w:r>
        <w:rPr>
          <w:rFonts w:ascii="Arial" w:hAnsi="Arial" w:eastAsia="Malgun Gothic"/>
          <w:sz w:val="18"/>
        </w:rPr>
        <w:t>현재(가정 상황의 일반 결과).</w:t>
      </w:r>
    </w:p>
    <w:p>
      <w:pPr>
        <w:spacing w:after="0" w:before="0"/>
        <w:ind w:left="283"/>
      </w:pPr>
      <w:r>
        <w:rPr>
          <w:rFonts w:ascii="Arial" w:hAnsi="Arial" w:eastAsia="Malgun Gothic"/>
          <w:b/>
          <w:sz w:val="18"/>
        </w:rPr>
        <w:t xml:space="preserve">· 표현: </w:t>
      </w:r>
      <w:r>
        <w:rPr>
          <w:rFonts w:ascii="Arial" w:hAnsi="Arial" w:eastAsia="Malgun Gothic"/>
          <w:sz w:val="18"/>
        </w:rPr>
        <w:t>저널리즘 윤리 판단.</w:t>
      </w:r>
    </w:p>
    <w:p>
      <w:pPr>
        <w:spacing w:after="20" w:before="100"/>
      </w:pPr>
      <w:r>
        <w:rPr>
          <w:rFonts w:ascii="Arial" w:hAnsi="Arial" w:eastAsia="Malgun Gothic"/>
          <w:b/>
          <w:sz w:val="20"/>
        </w:rPr>
        <w:t xml:space="preserve">116. </w:t>
      </w:r>
      <w:r>
        <w:rPr>
          <w:rFonts w:ascii="Arial" w:hAnsi="Arial" w:eastAsia="Malgun Gothic"/>
          <w:b/>
          <w:color w:val="7F6000"/>
          <w:sz w:val="20"/>
        </w:rPr>
        <w:t>DIGO</w:t>
      </w:r>
      <w:r>
        <w:rPr>
          <w:rFonts w:ascii="Arial" w:hAnsi="Arial" w:eastAsia="Malgun Gothic"/>
          <w:sz w:val="20"/>
        </w:rPr>
        <w:t xml:space="preserve">  "Então a conta é simples. Uma semana de resposta antes. Uma semana de debate depois."</w:t>
      </w:r>
    </w:p>
    <w:p>
      <w:pPr>
        <w:spacing w:after="0" w:before="0"/>
        <w:ind w:left="283"/>
      </w:pPr>
      <w:r>
        <w:rPr>
          <w:rFonts w:ascii="Arial" w:hAnsi="Arial" w:eastAsia="Malgun Gothic"/>
          <w:b/>
          <w:sz w:val="18"/>
        </w:rPr>
        <w:t xml:space="preserve">· 단어: </w:t>
      </w:r>
      <w:r>
        <w:rPr>
          <w:rFonts w:ascii="Arial" w:hAnsi="Arial" w:eastAsia="Malgun Gothic"/>
          <w:sz w:val="18"/>
        </w:rPr>
        <w:t>conta(계산) · debate(토론)</w:t>
      </w:r>
    </w:p>
    <w:p>
      <w:pPr>
        <w:spacing w:after="0" w:before="0"/>
        <w:ind w:left="283"/>
      </w:pPr>
      <w:r>
        <w:rPr>
          <w:rFonts w:ascii="Arial" w:hAnsi="Arial" w:eastAsia="Malgun Gothic"/>
          <w:b/>
          <w:sz w:val="18"/>
        </w:rPr>
        <w:t xml:space="preserve">· 문법: </w:t>
      </w:r>
      <w:r>
        <w:rPr>
          <w:rFonts w:ascii="Arial" w:hAnsi="Arial" w:eastAsia="Malgun Gothic"/>
          <w:sz w:val="18"/>
        </w:rPr>
        <w:t>명사구 대구(Uma semana de X antes / … depois) — 동사 없는 구조로 계산 결과 제시.</w:t>
      </w:r>
    </w:p>
    <w:p>
      <w:pPr>
        <w:spacing w:after="0" w:before="0"/>
        <w:ind w:left="283"/>
      </w:pPr>
      <w:r>
        <w:rPr>
          <w:rFonts w:ascii="Arial" w:hAnsi="Arial" w:eastAsia="Malgun Gothic"/>
          <w:b/>
          <w:sz w:val="18"/>
        </w:rPr>
        <w:t xml:space="preserve">· 시제: </w:t>
      </w:r>
      <w:r>
        <w:rPr>
          <w:rFonts w:ascii="Arial" w:hAnsi="Arial" w:eastAsia="Malgun Gothic"/>
          <w:sz w:val="18"/>
        </w:rPr>
        <w:t>é = 현재.</w:t>
      </w:r>
    </w:p>
    <w:p>
      <w:pPr>
        <w:spacing w:after="0" w:before="0"/>
        <w:ind w:left="283"/>
      </w:pPr>
      <w:r>
        <w:rPr>
          <w:rFonts w:ascii="Arial" w:hAnsi="Arial" w:eastAsia="Malgun Gothic"/>
          <w:b/>
          <w:sz w:val="18"/>
        </w:rPr>
        <w:t xml:space="preserve">· 표현: </w:t>
      </w:r>
      <w:r>
        <w:rPr>
          <w:rFonts w:ascii="Arial" w:hAnsi="Arial" w:eastAsia="Malgun Gothic"/>
          <w:sz w:val="18"/>
        </w:rPr>
        <w:t>a conta é simples = '계산은 간단하다'(논리 정리 표지).</w:t>
      </w:r>
    </w:p>
    <w:p>
      <w:pPr>
        <w:spacing w:after="20" w:before="100"/>
      </w:pPr>
      <w:r>
        <w:rPr>
          <w:rFonts w:ascii="Arial" w:hAnsi="Arial" w:eastAsia="Malgun Gothic"/>
          <w:b/>
          <w:sz w:val="20"/>
        </w:rPr>
        <w:t xml:space="preserve">117. </w:t>
      </w:r>
      <w:r>
        <w:rPr>
          <w:rFonts w:ascii="Arial" w:hAnsi="Arial" w:eastAsia="Malgun Gothic"/>
          <w:b/>
          <w:color w:val="7F6000"/>
          <w:sz w:val="20"/>
        </w:rPr>
        <w:t>LUKAS</w:t>
      </w:r>
      <w:r>
        <w:rPr>
          <w:rFonts w:ascii="Arial" w:hAnsi="Arial" w:eastAsia="Malgun Gothic"/>
          <w:sz w:val="20"/>
        </w:rPr>
        <w:t xml:space="preserve">  "Uma semana antes do segundo turno. Nem cedo demais, nem emboscada."</w:t>
      </w:r>
    </w:p>
    <w:p>
      <w:pPr>
        <w:spacing w:after="0" w:before="0"/>
        <w:ind w:left="283"/>
      </w:pPr>
      <w:r>
        <w:rPr>
          <w:rFonts w:ascii="Arial" w:hAnsi="Arial" w:eastAsia="Malgun Gothic"/>
          <w:b/>
          <w:sz w:val="18"/>
        </w:rPr>
        <w:t xml:space="preserve">· 단어: </w:t>
      </w:r>
      <w:r>
        <w:rPr>
          <w:rFonts w:ascii="Arial" w:hAnsi="Arial" w:eastAsia="Malgun Gothic"/>
          <w:sz w:val="18"/>
        </w:rPr>
        <w:t>cedo demais(너무 이른) · demais(지나치게, 후치)</w:t>
      </w:r>
    </w:p>
    <w:p>
      <w:pPr>
        <w:spacing w:after="0" w:before="0"/>
        <w:ind w:left="283"/>
      </w:pPr>
      <w:r>
        <w:rPr>
          <w:rFonts w:ascii="Arial" w:hAnsi="Arial" w:eastAsia="Malgun Gothic"/>
          <w:b/>
          <w:sz w:val="18"/>
        </w:rPr>
        <w:t xml:space="preserve">· 문법: </w:t>
      </w:r>
      <w:r>
        <w:rPr>
          <w:rFonts w:ascii="Arial" w:hAnsi="Arial" w:eastAsia="Malgun Gothic"/>
          <w:sz w:val="18"/>
        </w:rPr>
        <w:t>형용사·부사 + demais = 과도함(muito cedo보다 '지나치게'). Nem… nem… 이중 부정 나열.</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결정의 요약 공식.</w:t>
      </w:r>
    </w:p>
    <w:p>
      <w:pPr>
        <w:spacing w:after="20" w:before="100"/>
      </w:pPr>
      <w:r>
        <w:rPr>
          <w:rFonts w:ascii="Arial" w:hAnsi="Arial" w:eastAsia="Malgun Gothic"/>
          <w:b/>
          <w:sz w:val="20"/>
        </w:rPr>
        <w:t xml:space="preserve">118. </w:t>
      </w:r>
      <w:r>
        <w:rPr>
          <w:rFonts w:ascii="Arial" w:hAnsi="Arial" w:eastAsia="Malgun Gothic"/>
          <w:b/>
          <w:color w:val="7F6000"/>
          <w:sz w:val="20"/>
        </w:rPr>
        <w:t>OLIVER</w:t>
      </w:r>
      <w:r>
        <w:rPr>
          <w:rFonts w:ascii="Arial" w:hAnsi="Arial" w:eastAsia="Malgun Gothic"/>
          <w:sz w:val="20"/>
        </w:rPr>
        <w:t xml:space="preserve">  "Uma semana. Meu jurídico vai chorar. Mas eu aceito."</w:t>
      </w:r>
    </w:p>
    <w:p>
      <w:pPr>
        <w:spacing w:after="0" w:before="0"/>
        <w:ind w:left="283"/>
      </w:pPr>
      <w:r>
        <w:rPr>
          <w:rFonts w:ascii="Arial" w:hAnsi="Arial" w:eastAsia="Malgun Gothic"/>
          <w:b/>
          <w:sz w:val="18"/>
        </w:rPr>
        <w:t xml:space="preserve">· 단어: </w:t>
      </w:r>
      <w:r>
        <w:rPr>
          <w:rFonts w:ascii="Arial" w:hAnsi="Arial" w:eastAsia="Malgun Gothic"/>
          <w:sz w:val="18"/>
        </w:rPr>
        <w:t>chorar(울다) · aceitar(받아들이다)</w:t>
      </w:r>
    </w:p>
    <w:p>
      <w:pPr>
        <w:spacing w:after="0" w:before="0"/>
        <w:ind w:left="283"/>
      </w:pPr>
      <w:r>
        <w:rPr>
          <w:rFonts w:ascii="Arial" w:hAnsi="Arial" w:eastAsia="Malgun Gothic"/>
          <w:b/>
          <w:sz w:val="18"/>
        </w:rPr>
        <w:t xml:space="preserve">· 문법: </w:t>
      </w:r>
      <w:r>
        <w:rPr>
          <w:rFonts w:ascii="Arial" w:hAnsi="Arial" w:eastAsia="Malgun Gothic"/>
          <w:sz w:val="18"/>
        </w:rPr>
        <w:t>양보 구조(X vai chorar. Mas eu aceito.).</w:t>
      </w:r>
    </w:p>
    <w:p>
      <w:pPr>
        <w:spacing w:after="0" w:before="0"/>
        <w:ind w:left="283"/>
      </w:pPr>
      <w:r>
        <w:rPr>
          <w:rFonts w:ascii="Arial" w:hAnsi="Arial" w:eastAsia="Malgun Gothic"/>
          <w:b/>
          <w:sz w:val="18"/>
        </w:rPr>
        <w:t xml:space="preserve">· 시제: </w:t>
      </w:r>
      <w:r>
        <w:rPr>
          <w:rFonts w:ascii="Arial" w:hAnsi="Arial" w:eastAsia="Malgun Gothic"/>
          <w:sz w:val="18"/>
        </w:rPr>
        <w:t>vai chorar = 미래 우언법(예측), aceito = 현재(수행적 동의 — 말하는 순간 수락).</w:t>
      </w:r>
    </w:p>
    <w:p>
      <w:pPr>
        <w:spacing w:after="0" w:before="0"/>
        <w:ind w:left="283"/>
      </w:pPr>
      <w:r>
        <w:rPr>
          <w:rFonts w:ascii="Arial" w:hAnsi="Arial" w:eastAsia="Malgun Gothic"/>
          <w:b/>
          <w:sz w:val="18"/>
        </w:rPr>
        <w:t xml:space="preserve">· 표현: </w:t>
      </w:r>
      <w:r>
        <w:rPr>
          <w:rFonts w:ascii="Arial" w:hAnsi="Arial" w:eastAsia="Malgun Gothic"/>
          <w:sz w:val="18"/>
        </w:rPr>
        <w:t>유머로 완화한 동의.</w:t>
      </w:r>
    </w:p>
    <w:p>
      <w:pPr>
        <w:spacing w:after="20" w:before="100"/>
      </w:pPr>
      <w:r>
        <w:rPr>
          <w:rFonts w:ascii="Arial" w:hAnsi="Arial" w:eastAsia="Malgun Gothic"/>
          <w:b/>
          <w:sz w:val="20"/>
        </w:rPr>
        <w:t xml:space="preserve">119. </w:t>
      </w:r>
      <w:r>
        <w:rPr>
          <w:rFonts w:ascii="Arial" w:hAnsi="Arial" w:eastAsia="Malgun Gothic"/>
          <w:b/>
          <w:color w:val="7F6000"/>
          <w:sz w:val="20"/>
        </w:rPr>
        <w:t>INGRID</w:t>
      </w:r>
      <w:r>
        <w:rPr>
          <w:rFonts w:ascii="Arial" w:hAnsi="Arial" w:eastAsia="Malgun Gothic"/>
          <w:sz w:val="20"/>
        </w:rPr>
        <w:t xml:space="preserve">  "Aceito. Desde que a Nordvik e o ministério recebam as perguntas no mesmo dia."</w:t>
      </w:r>
    </w:p>
    <w:p>
      <w:pPr>
        <w:spacing w:after="0" w:before="0"/>
        <w:ind w:left="283"/>
      </w:pPr>
      <w:r>
        <w:rPr>
          <w:rFonts w:ascii="Arial" w:hAnsi="Arial" w:eastAsia="Malgun Gothic"/>
          <w:b/>
          <w:sz w:val="18"/>
        </w:rPr>
        <w:t xml:space="preserve">· 단어: </w:t>
      </w:r>
      <w:r>
        <w:rPr>
          <w:rFonts w:ascii="Arial" w:hAnsi="Arial" w:eastAsia="Malgun Gothic"/>
          <w:sz w:val="18"/>
        </w:rPr>
        <w:t>desde que(~한다면, ~라는 조건으로)</w:t>
      </w:r>
    </w:p>
    <w:p>
      <w:pPr>
        <w:spacing w:after="0" w:before="0"/>
        <w:ind w:left="283"/>
      </w:pPr>
      <w:r>
        <w:rPr>
          <w:rFonts w:ascii="Arial" w:hAnsi="Arial" w:eastAsia="Malgun Gothic"/>
          <w:b/>
          <w:sz w:val="18"/>
        </w:rPr>
        <w:t xml:space="preserve">· 문법: </w:t>
      </w:r>
      <w:r>
        <w:rPr>
          <w:rFonts w:ascii="Arial" w:hAnsi="Arial" w:eastAsia="Malgun Gothic"/>
          <w:sz w:val="18"/>
        </w:rPr>
        <w:t>desde que + 접속법 = 조건('~하는 한'). 시간 의미 '~이래로'(desde que + 직설법)와 구별. 복수 주어(a Nordvik e o ministério) → 복수 동사 recebam.</w:t>
      </w:r>
    </w:p>
    <w:p>
      <w:pPr>
        <w:spacing w:after="0" w:before="0"/>
        <w:ind w:left="283"/>
      </w:pPr>
      <w:r>
        <w:rPr>
          <w:rFonts w:ascii="Arial" w:hAnsi="Arial" w:eastAsia="Malgun Gothic"/>
          <w:b/>
          <w:sz w:val="18"/>
        </w:rPr>
        <w:t xml:space="preserve">· 시제: </w:t>
      </w:r>
      <w:r>
        <w:rPr>
          <w:rFonts w:ascii="Arial" w:hAnsi="Arial" w:eastAsia="Malgun Gothic"/>
          <w:sz w:val="18"/>
        </w:rPr>
        <w:t>Aceito = 현재(수행적), recebam = presente do subjuntivo(조건).</w:t>
      </w:r>
    </w:p>
    <w:p>
      <w:pPr>
        <w:spacing w:after="0" w:before="0"/>
        <w:ind w:left="283"/>
      </w:pPr>
      <w:r>
        <w:rPr>
          <w:rFonts w:ascii="Arial" w:hAnsi="Arial" w:eastAsia="Malgun Gothic"/>
          <w:b/>
          <w:sz w:val="18"/>
        </w:rPr>
        <w:t xml:space="preserve">· 표현: </w:t>
      </w:r>
      <w:r>
        <w:rPr>
          <w:rFonts w:ascii="Arial" w:hAnsi="Arial" w:eastAsia="Malgun Gothic"/>
          <w:sz w:val="18"/>
        </w:rPr>
        <w:t>desde que의 이중 의미(조건/시간)는 C1 함정.</w:t>
      </w:r>
    </w:p>
    <w:p>
      <w:pPr>
        <w:spacing w:after="20" w:before="100"/>
      </w:pPr>
      <w:r>
        <w:rPr>
          <w:rFonts w:ascii="Arial" w:hAnsi="Arial" w:eastAsia="Malgun Gothic"/>
          <w:b/>
          <w:sz w:val="20"/>
        </w:rPr>
        <w:t xml:space="preserve">120. </w:t>
      </w:r>
      <w:r>
        <w:rPr>
          <w:rFonts w:ascii="Arial" w:hAnsi="Arial" w:eastAsia="Malgun Gothic"/>
          <w:b/>
          <w:color w:val="7F6000"/>
          <w:sz w:val="20"/>
        </w:rPr>
        <w:t>LUKAS</w:t>
      </w:r>
      <w:r>
        <w:rPr>
          <w:rFonts w:ascii="Arial" w:hAnsi="Arial" w:eastAsia="Malgun Gothic"/>
          <w:sz w:val="20"/>
        </w:rPr>
        <w:t xml:space="preserve">  "E a hora: meia-noite, horário de Brasília. Madrugada na Europa. Online, todos juntos."</w:t>
      </w:r>
    </w:p>
    <w:p>
      <w:pPr>
        <w:spacing w:after="0" w:before="0"/>
        <w:ind w:left="283"/>
      </w:pPr>
      <w:r>
        <w:rPr>
          <w:rFonts w:ascii="Arial" w:hAnsi="Arial" w:eastAsia="Malgun Gothic"/>
          <w:b/>
          <w:sz w:val="18"/>
        </w:rPr>
        <w:t xml:space="preserve">· 단어: </w:t>
      </w:r>
      <w:r>
        <w:rPr>
          <w:rFonts w:ascii="Arial" w:hAnsi="Arial" w:eastAsia="Malgun Gothic"/>
          <w:sz w:val="18"/>
        </w:rPr>
        <w:t>meia-noite(자정) · horário de Brasília(브라질리아 표준시) · madrugada(새벽, 자정~해 뜰 녘)</w:t>
      </w:r>
    </w:p>
    <w:p>
      <w:pPr>
        <w:spacing w:after="0" w:before="0"/>
        <w:ind w:left="283"/>
      </w:pPr>
      <w:r>
        <w:rPr>
          <w:rFonts w:ascii="Arial" w:hAnsi="Arial" w:eastAsia="Malgun Gothic"/>
          <w:b/>
          <w:sz w:val="18"/>
        </w:rPr>
        <w:t xml:space="preserve">· 문법: </w:t>
      </w:r>
      <w:r>
        <w:rPr>
          <w:rFonts w:ascii="Arial" w:hAnsi="Arial" w:eastAsia="Malgun Gothic"/>
          <w:sz w:val="18"/>
        </w:rPr>
        <w:t>콜론 + 명사구 나열 — 공지문 문체. todos juntos(형용사 일치).</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madrugada는 한국어 '새벽'보다 범위가 넓음(0시~5시경). horário de Brasília = 브라질 공식 시간 기준 명칭.</w:t>
      </w:r>
    </w:p>
    <w:p>
      <w:pPr>
        <w:spacing w:after="20" w:before="100"/>
      </w:pPr>
      <w:r>
        <w:rPr>
          <w:rFonts w:ascii="Arial" w:hAnsi="Arial" w:eastAsia="Malgun Gothic"/>
          <w:b/>
          <w:sz w:val="20"/>
        </w:rPr>
        <w:t xml:space="preserve">121. </w:t>
      </w:r>
      <w:r>
        <w:rPr>
          <w:rFonts w:ascii="Arial" w:hAnsi="Arial" w:eastAsia="Malgun Gothic"/>
          <w:b/>
          <w:color w:val="7F6000"/>
          <w:sz w:val="20"/>
        </w:rPr>
        <w:t>TERESA</w:t>
      </w:r>
      <w:r>
        <w:rPr>
          <w:rFonts w:ascii="Arial" w:hAnsi="Arial" w:eastAsia="Malgun Gothic"/>
          <w:sz w:val="20"/>
        </w:rPr>
        <w:t xml:space="preserve">  "Meia-noite em Brasília. Vou ter que acordar o meu editor de pijama."</w:t>
      </w:r>
    </w:p>
    <w:p>
      <w:pPr>
        <w:spacing w:after="0" w:before="0"/>
        <w:ind w:left="283"/>
      </w:pPr>
      <w:r>
        <w:rPr>
          <w:rFonts w:ascii="Arial" w:hAnsi="Arial" w:eastAsia="Malgun Gothic"/>
          <w:b/>
          <w:sz w:val="18"/>
        </w:rPr>
        <w:t xml:space="preserve">· 단어: </w:t>
      </w:r>
      <w:r>
        <w:rPr>
          <w:rFonts w:ascii="Arial" w:hAnsi="Arial" w:eastAsia="Malgun Gothic"/>
          <w:sz w:val="18"/>
        </w:rPr>
        <w:t>acordar(깨우다, 타동사) · editor(편집장/편집자)</w:t>
      </w:r>
    </w:p>
    <w:p>
      <w:pPr>
        <w:spacing w:after="0" w:before="0"/>
        <w:ind w:left="283"/>
      </w:pPr>
      <w:r>
        <w:rPr>
          <w:rFonts w:ascii="Arial" w:hAnsi="Arial" w:eastAsia="Malgun Gothic"/>
          <w:b/>
          <w:sz w:val="18"/>
        </w:rPr>
        <w:t xml:space="preserve">· 문법: </w:t>
      </w:r>
      <w:r>
        <w:rPr>
          <w:rFonts w:ascii="Arial" w:hAnsi="Arial" w:eastAsia="Malgun Gothic"/>
          <w:sz w:val="18"/>
        </w:rPr>
        <w:t>ir + ter que + 부정사 = 미래 의무(조동사 연쇄). de pijama — 목적어의 상태 묘사(1화 90번 참고) — 중의성: '잠옷 차림의 편집장을' 깨운다.</w:t>
      </w:r>
    </w:p>
    <w:p>
      <w:pPr>
        <w:spacing w:after="0" w:before="0"/>
        <w:ind w:left="283"/>
      </w:pPr>
      <w:r>
        <w:rPr>
          <w:rFonts w:ascii="Arial" w:hAnsi="Arial" w:eastAsia="Malgun Gothic"/>
          <w:b/>
          <w:sz w:val="18"/>
        </w:rPr>
        <w:t xml:space="preserve">· 시제: </w:t>
      </w:r>
      <w:r>
        <w:rPr>
          <w:rFonts w:ascii="Arial" w:hAnsi="Arial" w:eastAsia="Malgun Gothic"/>
          <w:sz w:val="18"/>
        </w:rPr>
        <w:t>Vou ter que = 미래 우언법 + 의무.</w:t>
      </w:r>
    </w:p>
    <w:p>
      <w:pPr>
        <w:spacing w:after="0" w:before="0"/>
        <w:ind w:left="283"/>
      </w:pPr>
      <w:r>
        <w:rPr>
          <w:rFonts w:ascii="Arial" w:hAnsi="Arial" w:eastAsia="Malgun Gothic"/>
          <w:b/>
          <w:sz w:val="18"/>
        </w:rPr>
        <w:t xml:space="preserve">· 표현: </w:t>
      </w:r>
      <w:r>
        <w:rPr>
          <w:rFonts w:ascii="Arial" w:hAnsi="Arial" w:eastAsia="Malgun Gothic"/>
          <w:sz w:val="18"/>
        </w:rPr>
        <w:t>시차는 브라질리아 자정 = 리스본 새벽 3~4시.</w:t>
      </w:r>
    </w:p>
    <w:p>
      <w:pPr>
        <w:spacing w:after="20" w:before="100"/>
      </w:pPr>
      <w:r>
        <w:rPr>
          <w:rFonts w:ascii="Arial" w:hAnsi="Arial" w:eastAsia="Malgun Gothic"/>
          <w:b/>
          <w:sz w:val="20"/>
        </w:rPr>
        <w:t xml:space="preserve">122. </w:t>
      </w:r>
      <w:r>
        <w:rPr>
          <w:rFonts w:ascii="Arial" w:hAnsi="Arial" w:eastAsia="Malgun Gothic"/>
          <w:b/>
          <w:color w:val="7F6000"/>
          <w:sz w:val="20"/>
        </w:rPr>
        <w:t>MARTÍN</w:t>
      </w:r>
      <w:r>
        <w:rPr>
          <w:rFonts w:ascii="Arial" w:hAnsi="Arial" w:eastAsia="Malgun Gothic"/>
          <w:sz w:val="20"/>
        </w:rPr>
        <w:t xml:space="preserve">  "Em Montevidéu é a mesma hora. Eu durmo depois. Ou nunca."</w:t>
      </w:r>
    </w:p>
    <w:p>
      <w:pPr>
        <w:spacing w:after="0" w:before="0"/>
        <w:ind w:left="283"/>
      </w:pPr>
      <w:r>
        <w:rPr>
          <w:rFonts w:ascii="Arial" w:hAnsi="Arial" w:eastAsia="Malgun Gothic"/>
          <w:b/>
          <w:sz w:val="18"/>
        </w:rPr>
        <w:t xml:space="preserve">· 단어: </w:t>
      </w:r>
      <w:r>
        <w:rPr>
          <w:rFonts w:ascii="Arial" w:hAnsi="Arial" w:eastAsia="Malgun Gothic"/>
          <w:sz w:val="18"/>
        </w:rPr>
        <w:t>a mesma hora(같은 시각)</w:t>
      </w:r>
    </w:p>
    <w:p>
      <w:pPr>
        <w:spacing w:after="0" w:before="0"/>
        <w:ind w:left="283"/>
      </w:pPr>
      <w:r>
        <w:rPr>
          <w:rFonts w:ascii="Arial" w:hAnsi="Arial" w:eastAsia="Malgun Gothic"/>
          <w:b/>
          <w:sz w:val="18"/>
        </w:rPr>
        <w:t xml:space="preserve">· 문법: </w:t>
      </w:r>
      <w:r>
        <w:rPr>
          <w:rFonts w:ascii="Arial" w:hAnsi="Arial" w:eastAsia="Malgun Gothic"/>
          <w:sz w:val="18"/>
        </w:rPr>
        <w:t>비인칭 ser + 시간(é a mesma hora). Ou nunca — 자기 수정 후치.</w:t>
      </w:r>
    </w:p>
    <w:p>
      <w:pPr>
        <w:spacing w:after="0" w:before="0"/>
        <w:ind w:left="283"/>
      </w:pPr>
      <w:r>
        <w:rPr>
          <w:rFonts w:ascii="Arial" w:hAnsi="Arial" w:eastAsia="Malgun Gothic"/>
          <w:b/>
          <w:sz w:val="18"/>
        </w:rPr>
        <w:t xml:space="preserve">· 시제: </w:t>
      </w:r>
      <w:r>
        <w:rPr>
          <w:rFonts w:ascii="Arial" w:hAnsi="Arial" w:eastAsia="Malgun Gothic"/>
          <w:sz w:val="18"/>
        </w:rPr>
        <w:t>é = 현재, durmo = 현재(가까운 미래 계획).</w:t>
      </w:r>
    </w:p>
    <w:p>
      <w:pPr>
        <w:spacing w:after="0" w:before="0"/>
        <w:ind w:left="283"/>
      </w:pPr>
      <w:r>
        <w:rPr>
          <w:rFonts w:ascii="Arial" w:hAnsi="Arial" w:eastAsia="Malgun Gothic"/>
          <w:b/>
          <w:sz w:val="18"/>
        </w:rPr>
        <w:t xml:space="preserve">· 표현: </w:t>
      </w:r>
      <w:r>
        <w:rPr>
          <w:rFonts w:ascii="Arial" w:hAnsi="Arial" w:eastAsia="Malgun Gothic"/>
          <w:sz w:val="18"/>
        </w:rPr>
        <w:t>몬테비데오와 브라질리아는 시차 없음(UTC-3).</w:t>
      </w:r>
    </w:p>
    <w:p>
      <w:pPr>
        <w:spacing w:after="20" w:before="100"/>
      </w:pPr>
      <w:r>
        <w:rPr>
          <w:rFonts w:ascii="Arial" w:hAnsi="Arial" w:eastAsia="Malgun Gothic"/>
          <w:b/>
          <w:sz w:val="20"/>
        </w:rPr>
        <w:t xml:space="preserve">123. </w:t>
      </w:r>
      <w:r>
        <w:rPr>
          <w:rFonts w:ascii="Arial" w:hAnsi="Arial" w:eastAsia="Malgun Gothic"/>
          <w:b/>
          <w:color w:val="7F6000"/>
          <w:sz w:val="20"/>
        </w:rPr>
        <w:t>ANA CLARA</w:t>
      </w:r>
      <w:r>
        <w:rPr>
          <w:rFonts w:ascii="Arial" w:hAnsi="Arial" w:eastAsia="Malgun Gothic"/>
          <w:sz w:val="20"/>
        </w:rPr>
        <w:t xml:space="preserve">  "E a Lume? A gente assiste de casa, com a boca tapada?"</w:t>
      </w:r>
    </w:p>
    <w:p>
      <w:pPr>
        <w:spacing w:after="0" w:before="0"/>
        <w:ind w:left="283"/>
      </w:pPr>
      <w:r>
        <w:rPr>
          <w:rFonts w:ascii="Arial" w:hAnsi="Arial" w:eastAsia="Malgun Gothic"/>
          <w:b/>
          <w:sz w:val="18"/>
        </w:rPr>
        <w:t xml:space="preserve">· 단어: </w:t>
      </w:r>
      <w:r>
        <w:rPr>
          <w:rFonts w:ascii="Arial" w:hAnsi="Arial" w:eastAsia="Malgun Gothic"/>
          <w:sz w:val="18"/>
        </w:rPr>
        <w:t>assistir(구경하다, 지켜보다) · tapado(막힌, tapar 과거분사)</w:t>
      </w:r>
    </w:p>
    <w:p>
      <w:pPr>
        <w:spacing w:after="0" w:before="0"/>
        <w:ind w:left="283"/>
      </w:pPr>
      <w:r>
        <w:rPr>
          <w:rFonts w:ascii="Arial" w:hAnsi="Arial" w:eastAsia="Malgun Gothic"/>
          <w:b/>
          <w:sz w:val="18"/>
        </w:rPr>
        <w:t xml:space="preserve">· 문법: </w:t>
      </w:r>
      <w:r>
        <w:rPr>
          <w:rFonts w:ascii="Arial" w:hAnsi="Arial" w:eastAsia="Malgun Gothic"/>
          <w:sz w:val="18"/>
        </w:rPr>
        <w:t>assistir = '보다'(자동사적 쓰임; 규범상 assistir a + 대상). com + 명사 + 분사 = 부대 상황 절대구문(입이 막힌 채로).</w:t>
      </w:r>
    </w:p>
    <w:p>
      <w:pPr>
        <w:spacing w:after="0" w:before="0"/>
        <w:ind w:left="283"/>
      </w:pPr>
      <w:r>
        <w:rPr>
          <w:rFonts w:ascii="Arial" w:hAnsi="Arial" w:eastAsia="Malgun Gothic"/>
          <w:b/>
          <w:sz w:val="18"/>
        </w:rPr>
        <w:t xml:space="preserve">· 시제: </w:t>
      </w:r>
      <w:r>
        <w:rPr>
          <w:rFonts w:ascii="Arial" w:hAnsi="Arial" w:eastAsia="Malgun Gothic"/>
          <w:sz w:val="18"/>
        </w:rPr>
        <w:t>assiste = 현재(가까운 미래 질문).</w:t>
      </w:r>
    </w:p>
    <w:p>
      <w:pPr>
        <w:spacing w:after="0" w:before="0"/>
        <w:ind w:left="283"/>
      </w:pPr>
      <w:r>
        <w:rPr>
          <w:rFonts w:ascii="Arial" w:hAnsi="Arial" w:eastAsia="Malgun Gothic"/>
          <w:b/>
          <w:sz w:val="18"/>
        </w:rPr>
        <w:t xml:space="preserve">· 표현: </w:t>
      </w:r>
      <w:r>
        <w:rPr>
          <w:rFonts w:ascii="Arial" w:hAnsi="Arial" w:eastAsia="Malgun Gothic"/>
          <w:sz w:val="18"/>
        </w:rPr>
        <w:t>1화 79번 tapar a boca 회수.</w:t>
      </w:r>
    </w:p>
    <w:p>
      <w:pPr>
        <w:spacing w:after="20" w:before="100"/>
      </w:pPr>
      <w:r>
        <w:rPr>
          <w:rFonts w:ascii="Arial" w:hAnsi="Arial" w:eastAsia="Malgun Gothic"/>
          <w:b/>
          <w:sz w:val="20"/>
        </w:rPr>
        <w:t xml:space="preserve">124. </w:t>
      </w:r>
      <w:r>
        <w:rPr>
          <w:rFonts w:ascii="Arial" w:hAnsi="Arial" w:eastAsia="Malgun Gothic"/>
          <w:b/>
          <w:color w:val="7F6000"/>
          <w:sz w:val="20"/>
        </w:rPr>
        <w:t>BEATRIZ</w:t>
      </w:r>
      <w:r>
        <w:rPr>
          <w:rFonts w:ascii="Arial" w:hAnsi="Arial" w:eastAsia="Malgun Gothic"/>
          <w:sz w:val="20"/>
        </w:rPr>
        <w:t xml:space="preserve">  "Caso o plenário tenha derrubado a liminar até lá, a Lume publica junto."</w:t>
      </w:r>
    </w:p>
    <w:p>
      <w:pPr>
        <w:spacing w:after="0" w:before="0"/>
        <w:ind w:left="283"/>
      </w:pPr>
      <w:r>
        <w:rPr>
          <w:rFonts w:ascii="Arial" w:hAnsi="Arial" w:eastAsia="Malgun Gothic"/>
          <w:b/>
          <w:sz w:val="18"/>
        </w:rPr>
        <w:t xml:space="preserve">· 단어: </w:t>
      </w:r>
      <w:r>
        <w:rPr>
          <w:rFonts w:ascii="Arial" w:hAnsi="Arial" w:eastAsia="Malgun Gothic"/>
          <w:sz w:val="18"/>
        </w:rPr>
        <w:t>caso(~할 경우, 접속사) · derrubar(뒤집다)</w:t>
      </w:r>
    </w:p>
    <w:p>
      <w:pPr>
        <w:spacing w:after="0" w:before="0"/>
        <w:ind w:left="283"/>
      </w:pPr>
      <w:r>
        <w:rPr>
          <w:rFonts w:ascii="Arial" w:hAnsi="Arial" w:eastAsia="Malgun Gothic"/>
          <w:b/>
          <w:sz w:val="18"/>
        </w:rPr>
        <w:t xml:space="preserve">· 문법: </w:t>
      </w:r>
      <w:r>
        <w:rPr>
          <w:rFonts w:ascii="Arial" w:hAnsi="Arial" w:eastAsia="Malgun Gothic"/>
          <w:sz w:val="18"/>
        </w:rPr>
        <w:t>caso + 접속법 필수 — 여기선 접속법 현재완료(tenha derrubado): 미래 기준 시점(até lá)까지 완료됐을 경우. se + 접속법 미래완료(se tiver derrubado)와 같은 의미의 대체형.</w:t>
      </w:r>
    </w:p>
    <w:p>
      <w:pPr>
        <w:spacing w:after="0" w:before="0"/>
        <w:ind w:left="283"/>
      </w:pPr>
      <w:r>
        <w:rPr>
          <w:rFonts w:ascii="Arial" w:hAnsi="Arial" w:eastAsia="Malgun Gothic"/>
          <w:b/>
          <w:sz w:val="18"/>
        </w:rPr>
        <w:t xml:space="preserve">· 시제: </w:t>
      </w:r>
      <w:r>
        <w:rPr>
          <w:rFonts w:ascii="Arial" w:hAnsi="Arial" w:eastAsia="Malgun Gothic"/>
          <w:sz w:val="18"/>
        </w:rPr>
        <w:t>tenha derrubado = pretérito perfeito composto do subjuntivo(미래 기준 완료), publica = 현재(결과의 단정).</w:t>
      </w:r>
    </w:p>
    <w:p>
      <w:pPr>
        <w:spacing w:after="0" w:before="0"/>
        <w:ind w:left="283"/>
      </w:pPr>
      <w:r>
        <w:rPr>
          <w:rFonts w:ascii="Arial" w:hAnsi="Arial" w:eastAsia="Malgun Gothic"/>
          <w:b/>
          <w:sz w:val="18"/>
        </w:rPr>
        <w:t xml:space="preserve">· 표현: </w:t>
      </w:r>
      <w:r>
        <w:rPr>
          <w:rFonts w:ascii="Arial" w:hAnsi="Arial" w:eastAsia="Malgun Gothic"/>
          <w:sz w:val="18"/>
        </w:rPr>
        <w:t>caso는 se보다 격식·법률적. caso + 접속법 현재/완료, se + 접속법 미래의 대응 관계가 C1 포인트.</w:t>
      </w:r>
    </w:p>
    <w:p>
      <w:pPr>
        <w:spacing w:after="20" w:before="100"/>
      </w:pPr>
      <w:r>
        <w:rPr>
          <w:rFonts w:ascii="Arial" w:hAnsi="Arial" w:eastAsia="Malgun Gothic"/>
          <w:b/>
          <w:sz w:val="20"/>
        </w:rPr>
        <w:t xml:space="preserve">125. </w:t>
      </w:r>
      <w:r>
        <w:rPr>
          <w:rFonts w:ascii="Arial" w:hAnsi="Arial" w:eastAsia="Malgun Gothic"/>
          <w:b/>
          <w:color w:val="7F6000"/>
          <w:sz w:val="20"/>
        </w:rPr>
        <w:t>TIAGO</w:t>
      </w:r>
      <w:r>
        <w:rPr>
          <w:rFonts w:ascii="Arial" w:hAnsi="Arial" w:eastAsia="Malgun Gothic"/>
          <w:sz w:val="20"/>
        </w:rPr>
        <w:t xml:space="preserve">  "E caso não tenha?"</w:t>
      </w:r>
    </w:p>
    <w:p>
      <w:pPr>
        <w:spacing w:after="0" w:before="0"/>
        <w:ind w:left="283"/>
      </w:pPr>
      <w:r>
        <w:rPr>
          <w:rFonts w:ascii="Arial" w:hAnsi="Arial" w:eastAsia="Malgun Gothic"/>
          <w:b/>
          <w:sz w:val="18"/>
        </w:rPr>
        <w:t xml:space="preserve">· 단어: </w:t>
      </w:r>
      <w:r>
        <w:rPr>
          <w:rFonts w:ascii="Arial" w:hAnsi="Arial" w:eastAsia="Malgun Gothic"/>
          <w:sz w:val="18"/>
        </w:rPr>
        <w:t>caso(만약)</w:t>
      </w:r>
    </w:p>
    <w:p>
      <w:pPr>
        <w:spacing w:after="0" w:before="0"/>
        <w:ind w:left="283"/>
      </w:pPr>
      <w:r>
        <w:rPr>
          <w:rFonts w:ascii="Arial" w:hAnsi="Arial" w:eastAsia="Malgun Gothic"/>
          <w:b/>
          <w:sz w:val="18"/>
        </w:rPr>
        <w:t xml:space="preserve">· 문법: </w:t>
      </w:r>
      <w:r>
        <w:rPr>
          <w:rFonts w:ascii="Arial" w:hAnsi="Arial" w:eastAsia="Malgun Gothic"/>
          <w:sz w:val="18"/>
        </w:rPr>
        <w:t>조동사 tenha만 남기고 분사구(derrubado a liminar) 생략 — 조동사에 의한 대용 생략(VP ellipsis), 포르투갈어에서 ter·poder 등으로 가능.</w:t>
      </w:r>
    </w:p>
    <w:p>
      <w:pPr>
        <w:spacing w:after="0" w:before="0"/>
        <w:ind w:left="283"/>
      </w:pPr>
      <w:r>
        <w:rPr>
          <w:rFonts w:ascii="Arial" w:hAnsi="Arial" w:eastAsia="Malgun Gothic"/>
          <w:b/>
          <w:sz w:val="18"/>
        </w:rPr>
        <w:t xml:space="preserve">· 시제: </w:t>
      </w:r>
      <w:r>
        <w:rPr>
          <w:rFonts w:ascii="Arial" w:hAnsi="Arial" w:eastAsia="Malgun Gothic"/>
          <w:sz w:val="18"/>
        </w:rPr>
        <w:t>tenha = 접속법 현재완료의 조동사(124번 참고).</w:t>
      </w:r>
    </w:p>
    <w:p>
      <w:pPr>
        <w:spacing w:after="0" w:before="0"/>
        <w:ind w:left="283"/>
      </w:pPr>
      <w:r>
        <w:rPr>
          <w:rFonts w:ascii="Arial" w:hAnsi="Arial" w:eastAsia="Malgun Gothic"/>
          <w:b/>
          <w:sz w:val="18"/>
        </w:rPr>
        <w:t xml:space="preserve">· 표현: </w:t>
      </w:r>
      <w:r>
        <w:rPr>
          <w:rFonts w:ascii="Arial" w:hAnsi="Arial" w:eastAsia="Malgun Gothic"/>
          <w:sz w:val="18"/>
        </w:rPr>
        <w:t>협동적 생략 질문.</w:t>
      </w:r>
    </w:p>
    <w:p>
      <w:pPr>
        <w:spacing w:after="20" w:before="100"/>
      </w:pPr>
      <w:r>
        <w:rPr>
          <w:rFonts w:ascii="Arial" w:hAnsi="Arial" w:eastAsia="Malgun Gothic"/>
          <w:b/>
          <w:sz w:val="20"/>
        </w:rPr>
        <w:t xml:space="preserve">126. </w:t>
      </w:r>
      <w:r>
        <w:rPr>
          <w:rFonts w:ascii="Arial" w:hAnsi="Arial" w:eastAsia="Malgun Gothic"/>
          <w:b/>
          <w:color w:val="7F6000"/>
          <w:sz w:val="20"/>
        </w:rPr>
        <w:t>BEATRIZ</w:t>
      </w:r>
      <w:r>
        <w:rPr>
          <w:rFonts w:ascii="Arial" w:hAnsi="Arial" w:eastAsia="Malgun Gothic"/>
          <w:sz w:val="20"/>
        </w:rPr>
        <w:t xml:space="preserve">  "Aí onze países publicam. E o Brasil fica no escuro. Lendo em tradução automática."</w:t>
      </w:r>
    </w:p>
    <w:p>
      <w:pPr>
        <w:spacing w:after="0" w:before="0"/>
        <w:ind w:left="283"/>
      </w:pPr>
      <w:r>
        <w:rPr>
          <w:rFonts w:ascii="Arial" w:hAnsi="Arial" w:eastAsia="Malgun Gothic"/>
          <w:b/>
          <w:sz w:val="18"/>
        </w:rPr>
        <w:t xml:space="preserve">· 단어: </w:t>
      </w:r>
      <w:r>
        <w:rPr>
          <w:rFonts w:ascii="Arial" w:hAnsi="Arial" w:eastAsia="Malgun Gothic"/>
          <w:sz w:val="18"/>
        </w:rPr>
        <w:t>no escuro(어둠 속에, 모르는 채로) · tradução automática(자동 번역)</w:t>
      </w:r>
    </w:p>
    <w:p>
      <w:pPr>
        <w:spacing w:after="0" w:before="0"/>
        <w:ind w:left="283"/>
      </w:pPr>
      <w:r>
        <w:rPr>
          <w:rFonts w:ascii="Arial" w:hAnsi="Arial" w:eastAsia="Malgun Gothic"/>
          <w:b/>
          <w:sz w:val="18"/>
        </w:rPr>
        <w:t xml:space="preserve">· 문법: </w:t>
      </w:r>
      <w:r>
        <w:rPr>
          <w:rFonts w:ascii="Arial" w:hAnsi="Arial" w:eastAsia="Malgun Gothic"/>
          <w:sz w:val="18"/>
        </w:rPr>
        <w:t>Aí = 그 경우엔(13번 참고). "Lendo…"는 주어 o Brasil에 걸리는 분리된 gerúndio(부대 상황).</w:t>
      </w:r>
    </w:p>
    <w:p>
      <w:pPr>
        <w:spacing w:after="0" w:before="0"/>
        <w:ind w:left="283"/>
      </w:pPr>
      <w:r>
        <w:rPr>
          <w:rFonts w:ascii="Arial" w:hAnsi="Arial" w:eastAsia="Malgun Gothic"/>
          <w:b/>
          <w:sz w:val="18"/>
        </w:rPr>
        <w:t xml:space="preserve">· 시제: </w:t>
      </w:r>
      <w:r>
        <w:rPr>
          <w:rFonts w:ascii="Arial" w:hAnsi="Arial" w:eastAsia="Malgun Gothic"/>
          <w:sz w:val="18"/>
        </w:rPr>
        <w:t>현재(조건 결과), gerúndio(동시 상황).</w:t>
      </w:r>
    </w:p>
    <w:p>
      <w:pPr>
        <w:spacing w:after="0" w:before="0"/>
        <w:ind w:left="283"/>
      </w:pPr>
      <w:r>
        <w:rPr>
          <w:rFonts w:ascii="Arial" w:hAnsi="Arial" w:eastAsia="Malgun Gothic"/>
          <w:b/>
          <w:sz w:val="18"/>
        </w:rPr>
        <w:t xml:space="preserve">· 표현: </w:t>
      </w:r>
      <w:r>
        <w:rPr>
          <w:rFonts w:ascii="Arial" w:hAnsi="Arial" w:eastAsia="Malgun Gothic"/>
          <w:sz w:val="18"/>
        </w:rPr>
        <w:t>ficar no escuro = 정보에서 소외되다(비유).</w:t>
      </w:r>
    </w:p>
    <w:p>
      <w:pPr>
        <w:spacing w:after="20" w:before="100"/>
      </w:pPr>
      <w:r>
        <w:rPr>
          <w:rFonts w:ascii="Arial" w:hAnsi="Arial" w:eastAsia="Malgun Gothic"/>
          <w:b/>
          <w:sz w:val="20"/>
        </w:rPr>
        <w:t xml:space="preserve">127. </w:t>
      </w:r>
      <w:r>
        <w:rPr>
          <w:rFonts w:ascii="Arial" w:hAnsi="Arial" w:eastAsia="Malgun Gothic"/>
          <w:b/>
          <w:color w:val="7F6000"/>
          <w:sz w:val="20"/>
        </w:rPr>
        <w:t>TIAGO</w:t>
      </w:r>
      <w:r>
        <w:rPr>
          <w:rFonts w:ascii="Arial" w:hAnsi="Arial" w:eastAsia="Malgun Gothic"/>
          <w:sz w:val="20"/>
        </w:rPr>
        <w:t xml:space="preserve">  "O país da matéria lendo a própria matéria em inglês. Que ironia."</w:t>
      </w:r>
    </w:p>
    <w:p>
      <w:pPr>
        <w:spacing w:after="0" w:before="0"/>
        <w:ind w:left="283"/>
      </w:pPr>
      <w:r>
        <w:rPr>
          <w:rFonts w:ascii="Arial" w:hAnsi="Arial" w:eastAsia="Malgun Gothic"/>
          <w:b/>
          <w:sz w:val="18"/>
        </w:rPr>
        <w:t xml:space="preserve">· 단어: </w:t>
      </w:r>
      <w:r>
        <w:rPr>
          <w:rFonts w:ascii="Arial" w:hAnsi="Arial" w:eastAsia="Malgun Gothic"/>
          <w:sz w:val="18"/>
        </w:rPr>
        <w:t>ironia(아이러니)</w:t>
      </w:r>
    </w:p>
    <w:p>
      <w:pPr>
        <w:spacing w:after="0" w:before="0"/>
        <w:ind w:left="283"/>
      </w:pPr>
      <w:r>
        <w:rPr>
          <w:rFonts w:ascii="Arial" w:hAnsi="Arial" w:eastAsia="Malgun Gothic"/>
          <w:b/>
          <w:sz w:val="18"/>
        </w:rPr>
        <w:t xml:space="preserve">· 문법: </w:t>
      </w:r>
      <w:r>
        <w:rPr>
          <w:rFonts w:ascii="Arial" w:hAnsi="Arial" w:eastAsia="Malgun Gothic"/>
          <w:sz w:val="18"/>
        </w:rPr>
        <w:t>명사 + gerúndio의 동사 없는 감탄 소절(헤드라인식). a própria matéria(10번 참고). Que + 명사 감탄.</w:t>
      </w:r>
    </w:p>
    <w:p>
      <w:pPr>
        <w:spacing w:after="0" w:before="0"/>
        <w:ind w:left="283"/>
      </w:pPr>
      <w:r>
        <w:rPr>
          <w:rFonts w:ascii="Arial" w:hAnsi="Arial" w:eastAsia="Malgun Gothic"/>
          <w:b/>
          <w:sz w:val="18"/>
        </w:rPr>
        <w:t xml:space="preserve">· 시제: </w:t>
      </w:r>
      <w:r>
        <w:rPr>
          <w:rFonts w:ascii="Arial" w:hAnsi="Arial" w:eastAsia="Malgun Gothic"/>
          <w:sz w:val="18"/>
        </w:rPr>
        <w:t>lendo = gerúndio(장면 묘사).</w:t>
      </w:r>
    </w:p>
    <w:p>
      <w:pPr>
        <w:spacing w:after="0" w:before="0"/>
        <w:ind w:left="283"/>
      </w:pPr>
      <w:r>
        <w:rPr>
          <w:rFonts w:ascii="Arial" w:hAnsi="Arial" w:eastAsia="Malgun Gothic"/>
          <w:b/>
          <w:sz w:val="18"/>
        </w:rPr>
        <w:t xml:space="preserve">· 표현: </w:t>
      </w:r>
      <w:r>
        <w:rPr>
          <w:rFonts w:ascii="Arial" w:hAnsi="Arial" w:eastAsia="Malgun Gothic"/>
          <w:sz w:val="18"/>
        </w:rPr>
        <w:t>Que ironia! = 감탄 관용.</w:t>
      </w:r>
    </w:p>
    <w:p>
      <w:pPr>
        <w:spacing w:after="20" w:before="100"/>
      </w:pPr>
      <w:r>
        <w:rPr>
          <w:rFonts w:ascii="Arial" w:hAnsi="Arial" w:eastAsia="Malgun Gothic"/>
          <w:b/>
          <w:sz w:val="20"/>
        </w:rPr>
        <w:t xml:space="preserve">128. </w:t>
      </w:r>
      <w:r>
        <w:rPr>
          <w:rFonts w:ascii="Arial" w:hAnsi="Arial" w:eastAsia="Malgun Gothic"/>
          <w:b/>
          <w:color w:val="7F6000"/>
          <w:sz w:val="20"/>
        </w:rPr>
        <w:t>LUKAS</w:t>
      </w:r>
      <w:r>
        <w:rPr>
          <w:rFonts w:ascii="Arial" w:hAnsi="Arial" w:eastAsia="Malgun Gothic"/>
          <w:sz w:val="20"/>
        </w:rPr>
        <w:t xml:space="preserve">  "Falta um nome pro projeto. Toda investigação grande tem um."</w:t>
      </w:r>
    </w:p>
    <w:p>
      <w:pPr>
        <w:spacing w:after="0" w:before="0"/>
        <w:ind w:left="283"/>
      </w:pPr>
      <w:r>
        <w:rPr>
          <w:rFonts w:ascii="Arial" w:hAnsi="Arial" w:eastAsia="Malgun Gothic"/>
          <w:b/>
          <w:sz w:val="18"/>
        </w:rPr>
        <w:t xml:space="preserve">· 단어: </w:t>
      </w:r>
      <w:r>
        <w:rPr>
          <w:rFonts w:ascii="Arial" w:hAnsi="Arial" w:eastAsia="Malgun Gothic"/>
          <w:sz w:val="18"/>
        </w:rPr>
        <w:t>investigação(탐사보도, 조사)</w:t>
      </w:r>
    </w:p>
    <w:p>
      <w:pPr>
        <w:spacing w:after="0" w:before="0"/>
        <w:ind w:left="283"/>
      </w:pPr>
      <w:r>
        <w:rPr>
          <w:rFonts w:ascii="Arial" w:hAnsi="Arial" w:eastAsia="Malgun Gothic"/>
          <w:b/>
          <w:sz w:val="18"/>
        </w:rPr>
        <w:t xml:space="preserve">· 문법: </w:t>
      </w:r>
      <w:r>
        <w:rPr>
          <w:rFonts w:ascii="Arial" w:hAnsi="Arial" w:eastAsia="Malgun Gothic"/>
          <w:sz w:val="18"/>
        </w:rPr>
        <w:t>Toda + 단수 무관사 명사 = '모든 ~'(각각, 총칭). um = 대명사(nome 생략).</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toda investigação(모든) vs toda a investigação(조사 전체) — 관사 유무 의미 차.</w:t>
      </w:r>
    </w:p>
    <w:p>
      <w:pPr>
        <w:spacing w:after="20" w:before="100"/>
      </w:pPr>
      <w:r>
        <w:rPr>
          <w:rFonts w:ascii="Arial" w:hAnsi="Arial" w:eastAsia="Malgun Gothic"/>
          <w:b/>
          <w:sz w:val="20"/>
        </w:rPr>
        <w:t xml:space="preserve">129. </w:t>
      </w:r>
      <w:r>
        <w:rPr>
          <w:rFonts w:ascii="Arial" w:hAnsi="Arial" w:eastAsia="Malgun Gothic"/>
          <w:b/>
          <w:color w:val="7F6000"/>
          <w:sz w:val="20"/>
        </w:rPr>
        <w:t>TIAGO</w:t>
      </w:r>
      <w:r>
        <w:rPr>
          <w:rFonts w:ascii="Arial" w:hAnsi="Arial" w:eastAsia="Malgun Gothic"/>
          <w:sz w:val="20"/>
        </w:rPr>
        <w:t xml:space="preserve">  ""Merenda." Tudo começou com um quilo de arroz a dezoito reais."</w:t>
      </w:r>
    </w:p>
    <w:p>
      <w:pPr>
        <w:spacing w:after="0" w:before="0"/>
        <w:ind w:left="283"/>
      </w:pPr>
      <w:r>
        <w:rPr>
          <w:rFonts w:ascii="Arial" w:hAnsi="Arial" w:eastAsia="Malgun Gothic"/>
          <w:b/>
          <w:sz w:val="18"/>
        </w:rPr>
        <w:t xml:space="preserve">· 단어: </w:t>
      </w:r>
      <w:r>
        <w:rPr>
          <w:rFonts w:ascii="Arial" w:hAnsi="Arial" w:eastAsia="Malgun Gothic"/>
          <w:sz w:val="18"/>
        </w:rPr>
        <w:t>merenda(학교 급식) · quilo(킬로그램) · a + 가격(~에, 단가)</w:t>
      </w:r>
    </w:p>
    <w:p>
      <w:pPr>
        <w:spacing w:after="0" w:before="0"/>
        <w:ind w:left="283"/>
      </w:pPr>
      <w:r>
        <w:rPr>
          <w:rFonts w:ascii="Arial" w:hAnsi="Arial" w:eastAsia="Malgun Gothic"/>
          <w:b/>
          <w:sz w:val="18"/>
        </w:rPr>
        <w:t xml:space="preserve">· 문법: </w:t>
      </w:r>
      <w:r>
        <w:rPr>
          <w:rFonts w:ascii="Arial" w:hAnsi="Arial" w:eastAsia="Malgun Gothic"/>
          <w:sz w:val="18"/>
        </w:rPr>
        <w:t>가격 전치사 a(a dezoito reais = 18헤알에). Tudo + 완료과거.</w:t>
      </w:r>
    </w:p>
    <w:p>
      <w:pPr>
        <w:spacing w:after="0" w:before="0"/>
        <w:ind w:left="283"/>
      </w:pPr>
      <w:r>
        <w:rPr>
          <w:rFonts w:ascii="Arial" w:hAnsi="Arial" w:eastAsia="Malgun Gothic"/>
          <w:b/>
          <w:sz w:val="18"/>
        </w:rPr>
        <w:t xml:space="preserve">· 시제: </w:t>
      </w:r>
      <w:r>
        <w:rPr>
          <w:rFonts w:ascii="Arial" w:hAnsi="Arial" w:eastAsia="Malgun Gothic"/>
          <w:sz w:val="18"/>
        </w:rPr>
        <w:t>começou = 완료과거(기원 사건).</w:t>
      </w:r>
    </w:p>
    <w:p>
      <w:pPr>
        <w:spacing w:after="0" w:before="0"/>
        <w:ind w:left="283"/>
      </w:pPr>
      <w:r>
        <w:rPr>
          <w:rFonts w:ascii="Arial" w:hAnsi="Arial" w:eastAsia="Malgun Gothic"/>
          <w:b/>
          <w:sz w:val="18"/>
        </w:rPr>
        <w:t xml:space="preserve">· 표현: </w:t>
      </w:r>
      <w:r>
        <w:rPr>
          <w:rFonts w:ascii="Arial" w:hAnsi="Arial" w:eastAsia="Malgun Gothic"/>
          <w:sz w:val="18"/>
        </w:rPr>
        <w:t>1부 급식 비리(킬로당 18헤알 쌀) 회수.</w:t>
      </w:r>
    </w:p>
    <w:p>
      <w:pPr>
        <w:spacing w:after="20" w:before="100"/>
      </w:pPr>
      <w:r>
        <w:rPr>
          <w:rFonts w:ascii="Arial" w:hAnsi="Arial" w:eastAsia="Malgun Gothic"/>
          <w:b/>
          <w:sz w:val="20"/>
        </w:rPr>
        <w:t xml:space="preserve">130. </w:t>
      </w:r>
      <w:r>
        <w:rPr>
          <w:rFonts w:ascii="Arial" w:hAnsi="Arial" w:eastAsia="Malgun Gothic"/>
          <w:b/>
          <w:color w:val="7F6000"/>
          <w:sz w:val="20"/>
        </w:rPr>
        <w:t>LUKAS</w:t>
      </w:r>
      <w:r>
        <w:rPr>
          <w:rFonts w:ascii="Arial" w:hAnsi="Arial" w:eastAsia="Malgun Gothic"/>
          <w:sz w:val="20"/>
        </w:rPr>
        <w:t xml:space="preserve">  "Projeto Merenda. Ninguém fora do Brasil vai entender. Perfeito."</w:t>
      </w:r>
    </w:p>
    <w:p>
      <w:pPr>
        <w:spacing w:after="0" w:before="0"/>
        <w:ind w:left="283"/>
      </w:pPr>
      <w:r>
        <w:rPr>
          <w:rFonts w:ascii="Arial" w:hAnsi="Arial" w:eastAsia="Malgun Gothic"/>
          <w:b/>
          <w:sz w:val="18"/>
        </w:rPr>
        <w:t xml:space="preserve">· 단어: </w:t>
      </w:r>
      <w:r>
        <w:rPr>
          <w:rFonts w:ascii="Arial" w:hAnsi="Arial" w:eastAsia="Malgun Gothic"/>
          <w:sz w:val="18"/>
        </w:rPr>
        <w:t>fora de(~ 밖의)</w:t>
      </w:r>
    </w:p>
    <w:p>
      <w:pPr>
        <w:spacing w:after="0" w:before="0"/>
        <w:ind w:left="283"/>
      </w:pPr>
      <w:r>
        <w:rPr>
          <w:rFonts w:ascii="Arial" w:hAnsi="Arial" w:eastAsia="Malgun Gothic"/>
          <w:b/>
          <w:sz w:val="18"/>
        </w:rPr>
        <w:t xml:space="preserve">· 문법: </w:t>
      </w:r>
      <w:r>
        <w:rPr>
          <w:rFonts w:ascii="Arial" w:hAnsi="Arial" w:eastAsia="Malgun Gothic"/>
          <w:sz w:val="18"/>
        </w:rPr>
        <w:t>명사 + 고유명사 동격(관사 생략 명명). Perfeito — 단어 문장 평가.</w:t>
      </w:r>
    </w:p>
    <w:p>
      <w:pPr>
        <w:spacing w:after="0" w:before="0"/>
        <w:ind w:left="283"/>
      </w:pPr>
      <w:r>
        <w:rPr>
          <w:rFonts w:ascii="Arial" w:hAnsi="Arial" w:eastAsia="Malgun Gothic"/>
          <w:b/>
          <w:sz w:val="18"/>
        </w:rPr>
        <w:t xml:space="preserve">· 시제: </w:t>
      </w:r>
      <w:r>
        <w:rPr>
          <w:rFonts w:ascii="Arial" w:hAnsi="Arial" w:eastAsia="Malgun Gothic"/>
          <w:sz w:val="18"/>
        </w:rPr>
        <w:t>vai entender = 미래 우언법.</w:t>
      </w:r>
    </w:p>
    <w:p>
      <w:pPr>
        <w:spacing w:after="0" w:before="0"/>
        <w:ind w:left="283"/>
      </w:pPr>
      <w:r>
        <w:rPr>
          <w:rFonts w:ascii="Arial" w:hAnsi="Arial" w:eastAsia="Malgun Gothic"/>
          <w:b/>
          <w:sz w:val="18"/>
        </w:rPr>
        <w:t xml:space="preserve">· 표현: </w:t>
      </w:r>
      <w:r>
        <w:rPr>
          <w:rFonts w:ascii="Arial" w:hAnsi="Arial" w:eastAsia="Malgun Gothic"/>
          <w:sz w:val="18"/>
        </w:rPr>
        <w:t>코드명으로서의 불투명성이 장점이라는 역설.</w:t>
      </w:r>
    </w:p>
    <w:p>
      <w:pPr>
        <w:spacing w:after="20" w:before="100"/>
      </w:pPr>
      <w:r>
        <w:rPr>
          <w:rFonts w:ascii="Arial" w:hAnsi="Arial" w:eastAsia="Malgun Gothic"/>
          <w:b/>
          <w:sz w:val="20"/>
        </w:rPr>
        <w:t xml:space="preserve">131. </w:t>
      </w:r>
      <w:r>
        <w:rPr>
          <w:rFonts w:ascii="Arial" w:hAnsi="Arial" w:eastAsia="Malgun Gothic"/>
          <w:b/>
          <w:color w:val="7F6000"/>
          <w:sz w:val="20"/>
        </w:rPr>
        <w:t>LUKAS</w:t>
      </w:r>
      <w:r>
        <w:rPr>
          <w:rFonts w:ascii="Arial" w:hAnsi="Arial" w:eastAsia="Malgun Gothic"/>
          <w:sz w:val="20"/>
        </w:rPr>
        <w:t xml:space="preserve">  "Encerro a sala. Próxima reunião em três dias, mesma hora. Nada por e-mail."</w:t>
      </w:r>
    </w:p>
    <w:p>
      <w:pPr>
        <w:spacing w:after="0" w:before="0"/>
        <w:ind w:left="283"/>
      </w:pPr>
      <w:r>
        <w:rPr>
          <w:rFonts w:ascii="Arial" w:hAnsi="Arial" w:eastAsia="Malgun Gothic"/>
          <w:b/>
          <w:sz w:val="18"/>
        </w:rPr>
        <w:t xml:space="preserve">· 단어: </w:t>
      </w:r>
      <w:r>
        <w:rPr>
          <w:rFonts w:ascii="Arial" w:hAnsi="Arial" w:eastAsia="Malgun Gothic"/>
          <w:sz w:val="18"/>
        </w:rPr>
        <w:t>encerrar(종료하다, 격식) · em três dias(사흘 후에) · por e-mail(이메일로)</w:t>
      </w:r>
    </w:p>
    <w:p>
      <w:pPr>
        <w:spacing w:after="0" w:before="0"/>
        <w:ind w:left="283"/>
      </w:pPr>
      <w:r>
        <w:rPr>
          <w:rFonts w:ascii="Arial" w:hAnsi="Arial" w:eastAsia="Malgun Gothic"/>
          <w:b/>
          <w:sz w:val="18"/>
        </w:rPr>
        <w:t xml:space="preserve">· 문법: </w:t>
      </w:r>
      <w:r>
        <w:rPr>
          <w:rFonts w:ascii="Arial" w:hAnsi="Arial" w:eastAsia="Malgun Gothic"/>
          <w:sz w:val="18"/>
        </w:rPr>
        <w:t>수행적 현재(Encerro — 말로 종료를 수행). em + 기간 = 미래 시점(브라질 구어; daqui a três dias와 유사).</w:t>
      </w:r>
    </w:p>
    <w:p>
      <w:pPr>
        <w:spacing w:after="0" w:before="0"/>
        <w:ind w:left="283"/>
      </w:pPr>
      <w:r>
        <w:rPr>
          <w:rFonts w:ascii="Arial" w:hAnsi="Arial" w:eastAsia="Malgun Gothic"/>
          <w:b/>
          <w:sz w:val="18"/>
        </w:rPr>
        <w:t xml:space="preserve">· 시제: </w:t>
      </w:r>
      <w:r>
        <w:rPr>
          <w:rFonts w:ascii="Arial" w:hAnsi="Arial" w:eastAsia="Malgun Gothic"/>
          <w:sz w:val="18"/>
        </w:rPr>
        <w:t>Encerro = 현재(수행적).</w:t>
      </w:r>
    </w:p>
    <w:p>
      <w:pPr>
        <w:spacing w:after="0" w:before="0"/>
        <w:ind w:left="283"/>
      </w:pPr>
      <w:r>
        <w:rPr>
          <w:rFonts w:ascii="Arial" w:hAnsi="Arial" w:eastAsia="Malgun Gothic"/>
          <w:b/>
          <w:sz w:val="18"/>
        </w:rPr>
        <w:t xml:space="preserve">· 표현: </w:t>
      </w:r>
      <w:r>
        <w:rPr>
          <w:rFonts w:ascii="Arial" w:hAnsi="Arial" w:eastAsia="Malgun Gothic"/>
          <w:sz w:val="18"/>
        </w:rPr>
        <w:t>회의 종료 정형구. 보안 규칙의 명사구 공지.</w:t>
      </w:r>
    </w:p>
    <w:p>
      <w:pPr>
        <w:spacing w:after="20" w:before="100"/>
      </w:pPr>
      <w:r>
        <w:rPr>
          <w:rFonts w:ascii="Arial" w:hAnsi="Arial" w:eastAsia="Malgun Gothic"/>
          <w:b/>
          <w:sz w:val="20"/>
        </w:rPr>
        <w:t xml:space="preserve">132. </w:t>
      </w:r>
      <w:r>
        <w:rPr>
          <w:rFonts w:ascii="Arial" w:hAnsi="Arial" w:eastAsia="Malgun Gothic"/>
          <w:b/>
          <w:color w:val="7F6000"/>
          <w:sz w:val="20"/>
        </w:rPr>
        <w:t>NICO</w:t>
      </w:r>
      <w:r>
        <w:rPr>
          <w:rFonts w:ascii="Arial" w:hAnsi="Arial" w:eastAsia="Malgun Gothic"/>
          <w:sz w:val="20"/>
        </w:rPr>
        <w:t xml:space="preserve">  "Eu também vou. O consulado acha que eu estou num almoço de negócios."</w:t>
      </w:r>
    </w:p>
    <w:p>
      <w:pPr>
        <w:spacing w:after="0" w:before="0"/>
        <w:ind w:left="283"/>
      </w:pPr>
      <w:r>
        <w:rPr>
          <w:rFonts w:ascii="Arial" w:hAnsi="Arial" w:eastAsia="Malgun Gothic"/>
          <w:b/>
          <w:sz w:val="18"/>
        </w:rPr>
        <w:t xml:space="preserve">· 단어: </w:t>
      </w:r>
      <w:r>
        <w:rPr>
          <w:rFonts w:ascii="Arial" w:hAnsi="Arial" w:eastAsia="Malgun Gothic"/>
          <w:sz w:val="18"/>
        </w:rPr>
        <w:t>almoço de negócios(업무 오찬)</w:t>
      </w:r>
    </w:p>
    <w:p>
      <w:pPr>
        <w:spacing w:after="0" w:before="0"/>
        <w:ind w:left="283"/>
      </w:pPr>
      <w:r>
        <w:rPr>
          <w:rFonts w:ascii="Arial" w:hAnsi="Arial" w:eastAsia="Malgun Gothic"/>
          <w:b/>
          <w:sz w:val="18"/>
        </w:rPr>
        <w:t xml:space="preserve">· 문법: </w:t>
      </w:r>
      <w:r>
        <w:rPr>
          <w:rFonts w:ascii="Arial" w:hAnsi="Arial" w:eastAsia="Malgun Gothic"/>
          <w:sz w:val="18"/>
        </w:rPr>
        <w:t>기관 주어의 의인화(O consulado acha). 'ir'를 '떠나다'의 의미로(목적지 없이).</w:t>
      </w:r>
    </w:p>
    <w:p>
      <w:pPr>
        <w:spacing w:after="0" w:before="0"/>
        <w:ind w:left="283"/>
      </w:pPr>
      <w:r>
        <w:rPr>
          <w:rFonts w:ascii="Arial" w:hAnsi="Arial" w:eastAsia="Malgun Gothic"/>
          <w:b/>
          <w:sz w:val="18"/>
        </w:rPr>
        <w:t xml:space="preserve">· 시제: </w:t>
      </w:r>
      <w:r>
        <w:rPr>
          <w:rFonts w:ascii="Arial" w:hAnsi="Arial" w:eastAsia="Malgun Gothic"/>
          <w:sz w:val="18"/>
        </w:rPr>
        <w:t>vou = 현재(즉시 행위), acha·estou = 현재.</w:t>
      </w:r>
    </w:p>
    <w:p>
      <w:pPr>
        <w:spacing w:after="0" w:before="0"/>
        <w:ind w:left="283"/>
      </w:pPr>
      <w:r>
        <w:rPr>
          <w:rFonts w:ascii="Arial" w:hAnsi="Arial" w:eastAsia="Malgun Gothic"/>
          <w:b/>
          <w:sz w:val="18"/>
        </w:rPr>
        <w:t xml:space="preserve">· 표현: </w:t>
      </w:r>
      <w:r>
        <w:rPr>
          <w:rFonts w:ascii="Arial" w:hAnsi="Arial" w:eastAsia="Malgun Gothic"/>
          <w:sz w:val="18"/>
        </w:rPr>
        <w:t>외교관의 핑계 유머.</w:t>
      </w:r>
    </w:p>
    <w:p>
      <w:pPr>
        <w:spacing w:after="20" w:before="100"/>
      </w:pPr>
      <w:r>
        <w:rPr>
          <w:rFonts w:ascii="Arial" w:hAnsi="Arial" w:eastAsia="Malgun Gothic"/>
          <w:b/>
          <w:sz w:val="20"/>
        </w:rPr>
        <w:t xml:space="preserve">133. </w:t>
      </w:r>
      <w:r>
        <w:rPr>
          <w:rFonts w:ascii="Arial" w:hAnsi="Arial" w:eastAsia="Malgun Gothic"/>
          <w:b/>
          <w:color w:val="7F6000"/>
          <w:sz w:val="20"/>
        </w:rPr>
        <w:t>ZÉ</w:t>
      </w:r>
      <w:r>
        <w:rPr>
          <w:rFonts w:ascii="Arial" w:hAnsi="Arial" w:eastAsia="Malgun Gothic"/>
          <w:sz w:val="20"/>
        </w:rPr>
        <w:t xml:space="preserve">  "E está. Pastel de carne é negócio sério nesta casa."</w:t>
      </w:r>
    </w:p>
    <w:p>
      <w:pPr>
        <w:spacing w:after="0" w:before="0"/>
        <w:ind w:left="283"/>
      </w:pPr>
      <w:r>
        <w:rPr>
          <w:rFonts w:ascii="Arial" w:hAnsi="Arial" w:eastAsia="Malgun Gothic"/>
          <w:b/>
          <w:sz w:val="18"/>
        </w:rPr>
        <w:t xml:space="preserve">· 단어: </w:t>
      </w:r>
      <w:r>
        <w:rPr>
          <w:rFonts w:ascii="Arial" w:hAnsi="Arial" w:eastAsia="Malgun Gothic"/>
          <w:sz w:val="18"/>
        </w:rPr>
        <w:t>pastel de carne(고기 파스텔) · negócio(사업, 일)</w:t>
      </w:r>
    </w:p>
    <w:p>
      <w:pPr>
        <w:spacing w:after="0" w:before="0"/>
        <w:ind w:left="283"/>
      </w:pPr>
      <w:r>
        <w:rPr>
          <w:rFonts w:ascii="Arial" w:hAnsi="Arial" w:eastAsia="Malgun Gothic"/>
          <w:b/>
          <w:sz w:val="18"/>
        </w:rPr>
        <w:t xml:space="preserve">· 문법: </w:t>
      </w:r>
      <w:r>
        <w:rPr>
          <w:rFonts w:ascii="Arial" w:hAnsi="Arial" w:eastAsia="Malgun Gothic"/>
          <w:sz w:val="18"/>
        </w:rPr>
        <w:t>"E está" — 앞 문장의 estou num almoço de negócios를 대용(VP 생략 + estar 반복). negócio(사업)의 언어유희 — almoço de negócios ↔ negócio sério.</w:t>
      </w:r>
    </w:p>
    <w:p>
      <w:pPr>
        <w:spacing w:after="0" w:before="0"/>
        <w:ind w:left="283"/>
      </w:pPr>
      <w:r>
        <w:rPr>
          <w:rFonts w:ascii="Arial" w:hAnsi="Arial" w:eastAsia="Malgun Gothic"/>
          <w:b/>
          <w:sz w:val="18"/>
        </w:rPr>
        <w:t xml:space="preserve">· 시제: </w:t>
      </w:r>
      <w:r>
        <w:rPr>
          <w:rFonts w:ascii="Arial" w:hAnsi="Arial" w:eastAsia="Malgun Gothic"/>
          <w:sz w:val="18"/>
        </w:rPr>
        <w:t>está = 현재.</w:t>
      </w:r>
    </w:p>
    <w:p>
      <w:pPr>
        <w:spacing w:after="0" w:before="0"/>
        <w:ind w:left="283"/>
      </w:pPr>
      <w:r>
        <w:rPr>
          <w:rFonts w:ascii="Arial" w:hAnsi="Arial" w:eastAsia="Malgun Gothic"/>
          <w:b/>
          <w:sz w:val="18"/>
        </w:rPr>
        <w:t xml:space="preserve">· 표현: </w:t>
      </w:r>
      <w:r>
        <w:rPr>
          <w:rFonts w:ascii="Arial" w:hAnsi="Arial" w:eastAsia="Malgun Gothic"/>
          <w:sz w:val="18"/>
        </w:rPr>
        <w:t>nesta casa = '우리 가게에서'(1화 59번 da casa 참고).</w:t>
      </w:r>
    </w:p>
    <w:p>
      <w:pPr>
        <w:spacing w:after="20" w:before="100"/>
      </w:pPr>
      <w:r>
        <w:rPr>
          <w:rFonts w:ascii="Arial" w:hAnsi="Arial" w:eastAsia="Malgun Gothic"/>
          <w:b/>
          <w:sz w:val="20"/>
        </w:rPr>
        <w:t xml:space="preserve">134. </w:t>
      </w:r>
      <w:r>
        <w:rPr>
          <w:rFonts w:ascii="Arial" w:hAnsi="Arial" w:eastAsia="Malgun Gothic"/>
          <w:b/>
          <w:color w:val="7F6000"/>
          <w:sz w:val="20"/>
        </w:rPr>
        <w:t>NICO</w:t>
      </w:r>
      <w:r>
        <w:rPr>
          <w:rFonts w:ascii="Arial" w:hAnsi="Arial" w:eastAsia="Malgun Gothic"/>
          <w:sz w:val="20"/>
        </w:rPr>
        <w:t xml:space="preserve">  "Então mande a conta pro consulado, seu Zé. Em diplomatês."</w:t>
      </w:r>
    </w:p>
    <w:p>
      <w:pPr>
        <w:spacing w:after="0" w:before="0"/>
        <w:ind w:left="283"/>
      </w:pPr>
      <w:r>
        <w:rPr>
          <w:rFonts w:ascii="Arial" w:hAnsi="Arial" w:eastAsia="Malgun Gothic"/>
          <w:b/>
          <w:sz w:val="18"/>
        </w:rPr>
        <w:t xml:space="preserve">· 단어: </w:t>
      </w:r>
      <w:r>
        <w:rPr>
          <w:rFonts w:ascii="Arial" w:hAnsi="Arial" w:eastAsia="Malgun Gothic"/>
          <w:sz w:val="18"/>
        </w:rPr>
        <w:t>conta(계산서)</w:t>
      </w:r>
    </w:p>
    <w:p>
      <w:pPr>
        <w:spacing w:after="0" w:before="0"/>
        <w:ind w:left="283"/>
      </w:pPr>
      <w:r>
        <w:rPr>
          <w:rFonts w:ascii="Arial" w:hAnsi="Arial" w:eastAsia="Malgun Gothic"/>
          <w:b/>
          <w:sz w:val="18"/>
        </w:rPr>
        <w:t xml:space="preserve">· 문법: </w:t>
      </w:r>
      <w:r>
        <w:rPr>
          <w:rFonts w:ascii="Arial" w:hAnsi="Arial" w:eastAsia="Malgun Gothic"/>
          <w:sz w:val="18"/>
        </w:rPr>
        <w:t>mande = 접속법 현재형 정중 명령(규범형). seu Zé(호칭 seu).</w:t>
      </w:r>
    </w:p>
    <w:p>
      <w:pPr>
        <w:spacing w:after="0" w:before="0"/>
        <w:ind w:left="283"/>
      </w:pPr>
      <w:r>
        <w:rPr>
          <w:rFonts w:ascii="Arial" w:hAnsi="Arial" w:eastAsia="Malgun Gothic"/>
          <w:b/>
          <w:sz w:val="18"/>
        </w:rPr>
        <w:t xml:space="preserve">· 시제: </w:t>
      </w:r>
      <w:r>
        <w:rPr>
          <w:rFonts w:ascii="Arial" w:hAnsi="Arial" w:eastAsia="Malgun Gothic"/>
          <w:sz w:val="18"/>
        </w:rPr>
        <w:t>mande = 명령법.</w:t>
      </w:r>
    </w:p>
    <w:p>
      <w:pPr>
        <w:spacing w:after="0" w:before="0"/>
        <w:ind w:left="283"/>
      </w:pPr>
      <w:r>
        <w:rPr>
          <w:rFonts w:ascii="Arial" w:hAnsi="Arial" w:eastAsia="Malgun Gothic"/>
          <w:b/>
          <w:sz w:val="18"/>
        </w:rPr>
        <w:t xml:space="preserve">· 표현: </w:t>
      </w:r>
      <w:r>
        <w:rPr>
          <w:rFonts w:ascii="Arial" w:hAnsi="Arial" w:eastAsia="Malgun Gothic"/>
          <w:sz w:val="18"/>
        </w:rPr>
        <w:t>85번 diplomatês 회수 — 화의 반복 모티프.</w:t>
      </w:r>
    </w:p>
    <w:p>
      <w:pPr>
        <w:spacing w:after="20" w:before="100"/>
      </w:pPr>
      <w:r>
        <w:rPr>
          <w:rFonts w:ascii="Arial" w:hAnsi="Arial" w:eastAsia="Malgun Gothic"/>
          <w:b/>
          <w:sz w:val="20"/>
        </w:rPr>
        <w:t xml:space="preserve">135. </w:t>
      </w:r>
      <w:r>
        <w:rPr>
          <w:rFonts w:ascii="Arial" w:hAnsi="Arial" w:eastAsia="Malgun Gothic"/>
          <w:b/>
          <w:color w:val="7F6000"/>
          <w:sz w:val="20"/>
        </w:rPr>
        <w:t>TIAGO</w:t>
      </w:r>
      <w:r>
        <w:rPr>
          <w:rFonts w:ascii="Arial" w:hAnsi="Arial" w:eastAsia="Malgun Gothic"/>
          <w:sz w:val="20"/>
        </w:rPr>
        <w:t xml:space="preserve">  "Nico. Obrigado. A sua amiga do cigarro... ela tá segura?"</w:t>
      </w:r>
    </w:p>
    <w:p>
      <w:pPr>
        <w:spacing w:after="0" w:before="0"/>
        <w:ind w:left="283"/>
      </w:pPr>
      <w:r>
        <w:rPr>
          <w:rFonts w:ascii="Arial" w:hAnsi="Arial" w:eastAsia="Malgun Gothic"/>
          <w:b/>
          <w:sz w:val="18"/>
        </w:rPr>
        <w:t xml:space="preserve">· 단어: </w:t>
      </w:r>
      <w:r>
        <w:rPr>
          <w:rFonts w:ascii="Arial" w:hAnsi="Arial" w:eastAsia="Malgun Gothic"/>
          <w:sz w:val="18"/>
        </w:rPr>
        <w:t>cigarro(담배) · seguro(안전한)</w:t>
      </w:r>
    </w:p>
    <w:p>
      <w:pPr>
        <w:spacing w:after="0" w:before="0"/>
        <w:ind w:left="283"/>
      </w:pPr>
      <w:r>
        <w:rPr>
          <w:rFonts w:ascii="Arial" w:hAnsi="Arial" w:eastAsia="Malgun Gothic"/>
          <w:b/>
          <w:sz w:val="18"/>
        </w:rPr>
        <w:t xml:space="preserve">· 문법: </w:t>
      </w:r>
      <w:r>
        <w:rPr>
          <w:rFonts w:ascii="Arial" w:hAnsi="Arial" w:eastAsia="Malgun Gothic"/>
          <w:sz w:val="18"/>
        </w:rPr>
        <w:t>좌측 전위(A sua amiga do cigarro… ela) — 화제 제시 후 대명사로 재지시(1화 64번 참고). do cigarro = '담배로 맺어진'(de의 관계 표시).</w:t>
      </w:r>
    </w:p>
    <w:p>
      <w:pPr>
        <w:spacing w:after="0" w:before="0"/>
        <w:ind w:left="283"/>
      </w:pPr>
      <w:r>
        <w:rPr>
          <w:rFonts w:ascii="Arial" w:hAnsi="Arial" w:eastAsia="Malgun Gothic"/>
          <w:b/>
          <w:sz w:val="18"/>
        </w:rPr>
        <w:t xml:space="preserve">· 시제: </w:t>
      </w:r>
      <w:r>
        <w:rPr>
          <w:rFonts w:ascii="Arial" w:hAnsi="Arial" w:eastAsia="Malgun Gothic"/>
          <w:sz w:val="18"/>
        </w:rPr>
        <w:t>tá = 현재.</w:t>
      </w:r>
    </w:p>
    <w:p>
      <w:pPr>
        <w:spacing w:after="0" w:before="0"/>
        <w:ind w:left="283"/>
      </w:pPr>
      <w:r>
        <w:rPr>
          <w:rFonts w:ascii="Arial" w:hAnsi="Arial" w:eastAsia="Malgun Gothic"/>
          <w:b/>
          <w:sz w:val="18"/>
        </w:rPr>
        <w:t xml:space="preserve">· 표현: </w:t>
      </w:r>
      <w:r>
        <w:rPr>
          <w:rFonts w:ascii="Arial" w:hAnsi="Arial" w:eastAsia="Malgun Gothic"/>
          <w:sz w:val="18"/>
        </w:rPr>
        <w:t>망설임 표지 '…'.</w:t>
      </w:r>
    </w:p>
    <w:p>
      <w:pPr>
        <w:spacing w:after="20" w:before="100"/>
      </w:pPr>
      <w:r>
        <w:rPr>
          <w:rFonts w:ascii="Arial" w:hAnsi="Arial" w:eastAsia="Malgun Gothic"/>
          <w:b/>
          <w:sz w:val="20"/>
        </w:rPr>
        <w:t xml:space="preserve">136. </w:t>
      </w:r>
      <w:r>
        <w:rPr>
          <w:rFonts w:ascii="Arial" w:hAnsi="Arial" w:eastAsia="Malgun Gothic"/>
          <w:b/>
          <w:color w:val="7F6000"/>
          <w:sz w:val="20"/>
        </w:rPr>
        <w:t>NICO</w:t>
      </w:r>
      <w:r>
        <w:rPr>
          <w:rFonts w:ascii="Arial" w:hAnsi="Arial" w:eastAsia="Malgun Gothic"/>
          <w:sz w:val="20"/>
        </w:rPr>
        <w:t xml:space="preserve">  "Tão segura quanto alguém que disse não ao próprio governo. Boa tarde."</w:t>
      </w:r>
    </w:p>
    <w:p>
      <w:pPr>
        <w:spacing w:after="0" w:before="0"/>
        <w:ind w:left="283"/>
      </w:pPr>
      <w:r>
        <w:rPr>
          <w:rFonts w:ascii="Arial" w:hAnsi="Arial" w:eastAsia="Malgun Gothic"/>
          <w:b/>
          <w:sz w:val="18"/>
        </w:rPr>
        <w:t xml:space="preserve">· 단어: </w:t>
      </w:r>
      <w:r>
        <w:rPr>
          <w:rFonts w:ascii="Arial" w:hAnsi="Arial" w:eastAsia="Malgun Gothic"/>
          <w:sz w:val="18"/>
        </w:rPr>
        <w:t>tão… quanto(~만큼 ~한) · dizer não a(~에 거절하다)</w:t>
      </w:r>
    </w:p>
    <w:p>
      <w:pPr>
        <w:spacing w:after="0" w:before="0"/>
        <w:ind w:left="283"/>
      </w:pPr>
      <w:r>
        <w:rPr>
          <w:rFonts w:ascii="Arial" w:hAnsi="Arial" w:eastAsia="Malgun Gothic"/>
          <w:b/>
          <w:sz w:val="18"/>
        </w:rPr>
        <w:t xml:space="preserve">· 문법: </w:t>
      </w:r>
      <w:r>
        <w:rPr>
          <w:rFonts w:ascii="Arial" w:hAnsi="Arial" w:eastAsia="Malgun Gothic"/>
          <w:sz w:val="18"/>
        </w:rPr>
        <w:t>동등 비교 tão + 형용사 + quanto(유럽은 tão… como도 흔함). segura는 생략된 주어(ela)에 일치. dizer não a — não가 명사적 목적어.</w:t>
      </w:r>
    </w:p>
    <w:p>
      <w:pPr>
        <w:spacing w:after="0" w:before="0"/>
        <w:ind w:left="283"/>
      </w:pPr>
      <w:r>
        <w:rPr>
          <w:rFonts w:ascii="Arial" w:hAnsi="Arial" w:eastAsia="Malgun Gothic"/>
          <w:b/>
          <w:sz w:val="18"/>
        </w:rPr>
        <w:t xml:space="preserve">· 시제: </w:t>
      </w:r>
      <w:r>
        <w:rPr>
          <w:rFonts w:ascii="Arial" w:hAnsi="Arial" w:eastAsia="Malgun Gothic"/>
          <w:sz w:val="18"/>
        </w:rPr>
        <w:t>disse = 완료과거.</w:t>
      </w:r>
    </w:p>
    <w:p>
      <w:pPr>
        <w:spacing w:after="0" w:before="0"/>
        <w:ind w:left="283"/>
      </w:pPr>
      <w:r>
        <w:rPr>
          <w:rFonts w:ascii="Arial" w:hAnsi="Arial" w:eastAsia="Malgun Gothic"/>
          <w:b/>
          <w:sz w:val="18"/>
        </w:rPr>
        <w:t xml:space="preserve">· 표현: </w:t>
      </w:r>
      <w:r>
        <w:rPr>
          <w:rFonts w:ascii="Arial" w:hAnsi="Arial" w:eastAsia="Malgun Gothic"/>
          <w:sz w:val="18"/>
        </w:rPr>
        <w:t>완곡한 비관 — 안전을 보장할 수 없다는 함축.</w:t>
      </w:r>
    </w:p>
    <w:p>
      <w:pPr>
        <w:spacing w:after="20" w:before="100"/>
      </w:pPr>
      <w:r>
        <w:rPr>
          <w:rFonts w:ascii="Arial" w:hAnsi="Arial" w:eastAsia="Malgun Gothic"/>
          <w:b/>
          <w:sz w:val="20"/>
        </w:rPr>
        <w:t xml:space="preserve">137. </w:t>
      </w:r>
      <w:r>
        <w:rPr>
          <w:rFonts w:ascii="Arial" w:hAnsi="Arial" w:eastAsia="Malgun Gothic"/>
          <w:b/>
          <w:color w:val="7F6000"/>
          <w:sz w:val="20"/>
        </w:rPr>
        <w:t>WESLEY</w:t>
      </w:r>
      <w:r>
        <w:rPr>
          <w:rFonts w:ascii="Arial" w:hAnsi="Arial" w:eastAsia="Malgun Gothic"/>
          <w:sz w:val="20"/>
        </w:rPr>
        <w:t xml:space="preserve">  "Doze redações, uma data, uma hora. Quantas pessoas sabem disso agora, Digo?"</w:t>
      </w:r>
    </w:p>
    <w:p>
      <w:pPr>
        <w:spacing w:after="0" w:before="0"/>
        <w:ind w:left="283"/>
      </w:pPr>
      <w:r>
        <w:rPr>
          <w:rFonts w:ascii="Arial" w:hAnsi="Arial" w:eastAsia="Malgun Gothic"/>
          <w:b/>
          <w:sz w:val="18"/>
        </w:rPr>
        <w:t xml:space="preserve">· 단어: </w:t>
      </w:r>
      <w:r>
        <w:rPr>
          <w:rFonts w:ascii="Arial" w:hAnsi="Arial" w:eastAsia="Malgun Gothic"/>
          <w:sz w:val="18"/>
        </w:rPr>
        <w:t>quantas(몇, 여성 복수 의문형용사)</w:t>
      </w:r>
    </w:p>
    <w:p>
      <w:pPr>
        <w:spacing w:after="0" w:before="0"/>
        <w:ind w:left="283"/>
      </w:pPr>
      <w:r>
        <w:rPr>
          <w:rFonts w:ascii="Arial" w:hAnsi="Arial" w:eastAsia="Malgun Gothic"/>
          <w:b/>
          <w:sz w:val="18"/>
        </w:rPr>
        <w:t xml:space="preserve">· 문법: </w:t>
      </w:r>
      <w:r>
        <w:rPr>
          <w:rFonts w:ascii="Arial" w:hAnsi="Arial" w:eastAsia="Malgun Gothic"/>
          <w:sz w:val="18"/>
        </w:rPr>
        <w:t>수량 나열 후 질문. Quantas가 pessoas(여성)에 일치.</w:t>
      </w:r>
    </w:p>
    <w:p>
      <w:pPr>
        <w:spacing w:after="0" w:before="0"/>
        <w:ind w:left="283"/>
      </w:pPr>
      <w:r>
        <w:rPr>
          <w:rFonts w:ascii="Arial" w:hAnsi="Arial" w:eastAsia="Malgun Gothic"/>
          <w:b/>
          <w:sz w:val="18"/>
        </w:rPr>
        <w:t xml:space="preserve">· 시제: </w:t>
      </w:r>
      <w:r>
        <w:rPr>
          <w:rFonts w:ascii="Arial" w:hAnsi="Arial" w:eastAsia="Malgun Gothic"/>
          <w:sz w:val="18"/>
        </w:rPr>
        <w:t>sabem = 현재.</w:t>
      </w:r>
    </w:p>
    <w:p>
      <w:pPr>
        <w:spacing w:after="0" w:before="0"/>
        <w:ind w:left="283"/>
      </w:pPr>
      <w:r>
        <w:rPr>
          <w:rFonts w:ascii="Arial" w:hAnsi="Arial" w:eastAsia="Malgun Gothic"/>
          <w:b/>
          <w:sz w:val="18"/>
        </w:rPr>
        <w:t xml:space="preserve">· 표현: </w:t>
      </w:r>
      <w:r>
        <w:rPr>
          <w:rFonts w:ascii="Arial" w:hAnsi="Arial" w:eastAsia="Malgun Gothic"/>
          <w:sz w:val="18"/>
        </w:rPr>
        <w:t>보안 문제 제기.</w:t>
      </w:r>
    </w:p>
    <w:p>
      <w:pPr>
        <w:spacing w:after="20" w:before="100"/>
      </w:pPr>
      <w:r>
        <w:rPr>
          <w:rFonts w:ascii="Arial" w:hAnsi="Arial" w:eastAsia="Malgun Gothic"/>
          <w:b/>
          <w:sz w:val="20"/>
        </w:rPr>
        <w:t xml:space="preserve">138. </w:t>
      </w:r>
      <w:r>
        <w:rPr>
          <w:rFonts w:ascii="Arial" w:hAnsi="Arial" w:eastAsia="Malgun Gothic"/>
          <w:b/>
          <w:color w:val="7F6000"/>
          <w:sz w:val="20"/>
        </w:rPr>
        <w:t>DIGO</w:t>
      </w:r>
      <w:r>
        <w:rPr>
          <w:rFonts w:ascii="Arial" w:hAnsi="Arial" w:eastAsia="Malgun Gothic"/>
          <w:sz w:val="20"/>
        </w:rPr>
        <w:t xml:space="preserve">  "Quarenta e três. Contei os quadradinhos na tela. Mais o Nico e o Zé."</w:t>
      </w:r>
    </w:p>
    <w:p>
      <w:pPr>
        <w:spacing w:after="0" w:before="0"/>
        <w:ind w:left="283"/>
      </w:pPr>
      <w:r>
        <w:rPr>
          <w:rFonts w:ascii="Arial" w:hAnsi="Arial" w:eastAsia="Malgun Gothic"/>
          <w:b/>
          <w:sz w:val="18"/>
        </w:rPr>
        <w:t xml:space="preserve">· 단어: </w:t>
      </w:r>
      <w:r>
        <w:rPr>
          <w:rFonts w:ascii="Arial" w:hAnsi="Arial" w:eastAsia="Malgun Gothic"/>
          <w:sz w:val="18"/>
        </w:rPr>
        <w:t>quadradinho(quadrado + 지소사, 작은 네모) · tela(화면, 브라질; 유럽 ecrã)</w:t>
      </w:r>
    </w:p>
    <w:p>
      <w:pPr>
        <w:spacing w:after="0" w:before="0"/>
        <w:ind w:left="283"/>
      </w:pPr>
      <w:r>
        <w:rPr>
          <w:rFonts w:ascii="Arial" w:hAnsi="Arial" w:eastAsia="Malgun Gothic"/>
          <w:b/>
          <w:sz w:val="18"/>
        </w:rPr>
        <w:t xml:space="preserve">· 문법: </w:t>
      </w:r>
      <w:r>
        <w:rPr>
          <w:rFonts w:ascii="Arial" w:hAnsi="Arial" w:eastAsia="Malgun Gothic"/>
          <w:sz w:val="18"/>
        </w:rPr>
        <w:t>Mais = '거기에 더해'(가산). 지소사의 귀여움·정밀함 뉘앙스.</w:t>
      </w:r>
    </w:p>
    <w:p>
      <w:pPr>
        <w:spacing w:after="0" w:before="0"/>
        <w:ind w:left="283"/>
      </w:pPr>
      <w:r>
        <w:rPr>
          <w:rFonts w:ascii="Arial" w:hAnsi="Arial" w:eastAsia="Malgun Gothic"/>
          <w:b/>
          <w:sz w:val="18"/>
        </w:rPr>
        <w:t xml:space="preserve">· 시제: </w:t>
      </w:r>
      <w:r>
        <w:rPr>
          <w:rFonts w:ascii="Arial" w:hAnsi="Arial" w:eastAsia="Malgun Gothic"/>
          <w:sz w:val="18"/>
        </w:rPr>
        <w:t>Contei = 완료과거.</w:t>
      </w:r>
    </w:p>
    <w:p>
      <w:pPr>
        <w:spacing w:after="0" w:before="0"/>
        <w:ind w:left="283"/>
      </w:pPr>
      <w:r>
        <w:rPr>
          <w:rFonts w:ascii="Arial" w:hAnsi="Arial" w:eastAsia="Malgun Gothic"/>
          <w:b/>
          <w:sz w:val="18"/>
        </w:rPr>
        <w:t xml:space="preserve">· 표현: </w:t>
      </w:r>
      <w:r>
        <w:rPr>
          <w:rFonts w:ascii="Arial" w:hAnsi="Arial" w:eastAsia="Malgun Gothic"/>
          <w:sz w:val="18"/>
        </w:rPr>
        <w:t>tela(브)/ecrã(포).</w:t>
      </w:r>
    </w:p>
    <w:p>
      <w:pPr>
        <w:spacing w:after="20" w:before="100"/>
      </w:pPr>
      <w:r>
        <w:rPr>
          <w:rFonts w:ascii="Arial" w:hAnsi="Arial" w:eastAsia="Malgun Gothic"/>
          <w:b/>
          <w:sz w:val="20"/>
        </w:rPr>
        <w:t xml:space="preserve">139. </w:t>
      </w:r>
      <w:r>
        <w:rPr>
          <w:rFonts w:ascii="Arial" w:hAnsi="Arial" w:eastAsia="Malgun Gothic"/>
          <w:b/>
          <w:color w:val="7F6000"/>
          <w:sz w:val="20"/>
        </w:rPr>
        <w:t>ZÉ</w:t>
      </w:r>
      <w:r>
        <w:rPr>
          <w:rFonts w:ascii="Arial" w:hAnsi="Arial" w:eastAsia="Malgun Gothic"/>
          <w:sz w:val="20"/>
        </w:rPr>
        <w:t xml:space="preserve">  "Eu não conto. Eu só sei de pastel."</w:t>
      </w:r>
    </w:p>
    <w:p>
      <w:pPr>
        <w:spacing w:after="0" w:before="0"/>
        <w:ind w:left="283"/>
      </w:pPr>
      <w:r>
        <w:rPr>
          <w:rFonts w:ascii="Arial" w:hAnsi="Arial" w:eastAsia="Malgun Gothic"/>
          <w:b/>
          <w:sz w:val="18"/>
        </w:rPr>
        <w:t xml:space="preserve">· 단어: </w:t>
      </w:r>
      <w:r>
        <w:rPr>
          <w:rFonts w:ascii="Arial" w:hAnsi="Arial" w:eastAsia="Malgun Gothic"/>
          <w:sz w:val="18"/>
        </w:rPr>
        <w:t>contar(셈에 넣다; 말하다)</w:t>
      </w:r>
    </w:p>
    <w:p>
      <w:pPr>
        <w:spacing w:after="0" w:before="0"/>
        <w:ind w:left="283"/>
      </w:pPr>
      <w:r>
        <w:rPr>
          <w:rFonts w:ascii="Arial" w:hAnsi="Arial" w:eastAsia="Malgun Gothic"/>
          <w:b/>
          <w:sz w:val="18"/>
        </w:rPr>
        <w:t xml:space="preserve">· 문법: </w:t>
      </w:r>
      <w:r>
        <w:rPr>
          <w:rFonts w:ascii="Arial" w:hAnsi="Arial" w:eastAsia="Malgun Gothic"/>
          <w:sz w:val="18"/>
        </w:rPr>
        <w:t>"Eu não conto" — contar의 중의(세다 → '셈에 넣지 마' / 말하다 → '난 발설 안 해'). saber de + 명사 = '~밖에 모른다'(분야).</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언어유희로 보안 약속 — 바의 구어.</w:t>
      </w:r>
    </w:p>
    <w:p>
      <w:pPr>
        <w:spacing w:after="20" w:before="100"/>
      </w:pPr>
      <w:r>
        <w:rPr>
          <w:rFonts w:ascii="Arial" w:hAnsi="Arial" w:eastAsia="Malgun Gothic"/>
          <w:b/>
          <w:sz w:val="20"/>
        </w:rPr>
        <w:t xml:space="preserve">140. </w:t>
      </w:r>
      <w:r>
        <w:rPr>
          <w:rFonts w:ascii="Arial" w:hAnsi="Arial" w:eastAsia="Malgun Gothic"/>
          <w:b/>
          <w:color w:val="7F6000"/>
          <w:sz w:val="20"/>
        </w:rPr>
        <w:t>ANA CLARA</w:t>
      </w:r>
      <w:r>
        <w:rPr>
          <w:rFonts w:ascii="Arial" w:hAnsi="Arial" w:eastAsia="Malgun Gothic"/>
          <w:sz w:val="20"/>
        </w:rPr>
        <w:t xml:space="preserve">  "Quarenta e tantos. Da última vez, numa sala de seis, um tava do outro lado."</w:t>
      </w:r>
    </w:p>
    <w:p>
      <w:pPr>
        <w:spacing w:after="0" w:before="0"/>
        <w:ind w:left="283"/>
      </w:pPr>
      <w:r>
        <w:rPr>
          <w:rFonts w:ascii="Arial" w:hAnsi="Arial" w:eastAsia="Malgun Gothic"/>
          <w:b/>
          <w:sz w:val="18"/>
        </w:rPr>
        <w:t xml:space="preserve">· 단어: </w:t>
      </w:r>
      <w:r>
        <w:rPr>
          <w:rFonts w:ascii="Arial" w:hAnsi="Arial" w:eastAsia="Malgun Gothic"/>
          <w:sz w:val="18"/>
        </w:rPr>
        <w:t>e tantos(~ 몇, 어림수) · da última vez(지난번엔) · do outro lado(저쪽 편)</w:t>
      </w:r>
    </w:p>
    <w:p>
      <w:pPr>
        <w:spacing w:after="0" w:before="0"/>
        <w:ind w:left="283"/>
      </w:pPr>
      <w:r>
        <w:rPr>
          <w:rFonts w:ascii="Arial" w:hAnsi="Arial" w:eastAsia="Malgun Gothic"/>
          <w:b/>
          <w:sz w:val="18"/>
        </w:rPr>
        <w:t xml:space="preserve">· 문법: </w:t>
      </w:r>
      <w:r>
        <w:rPr>
          <w:rFonts w:ascii="Arial" w:hAnsi="Arial" w:eastAsia="Malgun Gothic"/>
          <w:sz w:val="18"/>
        </w:rPr>
        <w:t>수사 + e tantos = 어림수(quarenta e tantos = 40 몇). um = 대명사 '하나'. numa sala de seis(여섯 명짜리 방).</w:t>
      </w:r>
    </w:p>
    <w:p>
      <w:pPr>
        <w:spacing w:after="0" w:before="0"/>
        <w:ind w:left="283"/>
      </w:pPr>
      <w:r>
        <w:rPr>
          <w:rFonts w:ascii="Arial" w:hAnsi="Arial" w:eastAsia="Malgun Gothic"/>
          <w:b/>
          <w:sz w:val="18"/>
        </w:rPr>
        <w:t xml:space="preserve">· 시제: </w:t>
      </w:r>
      <w:r>
        <w:rPr>
          <w:rFonts w:ascii="Arial" w:hAnsi="Arial" w:eastAsia="Malgun Gothic"/>
          <w:sz w:val="18"/>
        </w:rPr>
        <w:t>tava = 반과거(과거 상태 — 배신자였음).</w:t>
      </w:r>
    </w:p>
    <w:p>
      <w:pPr>
        <w:spacing w:after="0" w:before="0"/>
        <w:ind w:left="283"/>
      </w:pPr>
      <w:r>
        <w:rPr>
          <w:rFonts w:ascii="Arial" w:hAnsi="Arial" w:eastAsia="Malgun Gothic"/>
          <w:b/>
          <w:sz w:val="18"/>
        </w:rPr>
        <w:t xml:space="preserve">· 표현: </w:t>
      </w:r>
      <w:r>
        <w:rPr>
          <w:rFonts w:ascii="Arial" w:hAnsi="Arial" w:eastAsia="Malgun Gothic"/>
          <w:sz w:val="18"/>
        </w:rPr>
        <w:t>과거 배신자 회상(7부 마르쿠스).</w:t>
      </w:r>
    </w:p>
    <w:p>
      <w:pPr>
        <w:spacing w:after="20" w:before="100"/>
      </w:pPr>
      <w:r>
        <w:rPr>
          <w:rFonts w:ascii="Arial" w:hAnsi="Arial" w:eastAsia="Malgun Gothic"/>
          <w:b/>
          <w:sz w:val="20"/>
        </w:rPr>
        <w:t xml:space="preserve">141. </w:t>
      </w:r>
      <w:r>
        <w:rPr>
          <w:rFonts w:ascii="Arial" w:hAnsi="Arial" w:eastAsia="Malgun Gothic"/>
          <w:b/>
          <w:color w:val="7F6000"/>
          <w:sz w:val="20"/>
        </w:rPr>
        <w:t>TIAGO</w:t>
      </w:r>
      <w:r>
        <w:rPr>
          <w:rFonts w:ascii="Arial" w:hAnsi="Arial" w:eastAsia="Malgun Gothic"/>
          <w:sz w:val="20"/>
        </w:rPr>
        <w:t xml:space="preserve">  "O Marcos."</w:t>
      </w:r>
    </w:p>
    <w:p>
      <w:pPr>
        <w:spacing w:after="0" w:before="0"/>
        <w:ind w:left="283"/>
      </w:pPr>
      <w:r>
        <w:rPr>
          <w:rFonts w:ascii="Arial" w:hAnsi="Arial" w:eastAsia="Malgun Gothic"/>
          <w:b/>
          <w:sz w:val="18"/>
        </w:rPr>
        <w:t xml:space="preserve">· 단어: </w:t>
      </w:r>
      <w:r>
        <w:rPr>
          <w:rFonts w:ascii="Arial" w:hAnsi="Arial" w:eastAsia="Malgun Gothic"/>
          <w:sz w:val="18"/>
        </w:rPr>
        <w:t>인명</w:t>
      </w:r>
    </w:p>
    <w:p>
      <w:pPr>
        <w:spacing w:after="0" w:before="0"/>
        <w:ind w:left="283"/>
      </w:pPr>
      <w:r>
        <w:rPr>
          <w:rFonts w:ascii="Arial" w:hAnsi="Arial" w:eastAsia="Malgun Gothic"/>
          <w:b/>
          <w:sz w:val="18"/>
        </w:rPr>
        <w:t xml:space="preserve">· 문법: </w:t>
      </w:r>
      <w:r>
        <w:rPr>
          <w:rFonts w:ascii="Arial" w:hAnsi="Arial" w:eastAsia="Malgun Gothic"/>
          <w:sz w:val="18"/>
        </w:rPr>
        <w:t>생략 응답(Era o Marcos).</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관사 + 인명 단독 — 무거운 침묵 같은 응답.</w:t>
      </w:r>
    </w:p>
    <w:p>
      <w:pPr>
        <w:spacing w:after="20" w:before="100"/>
      </w:pPr>
      <w:r>
        <w:rPr>
          <w:rFonts w:ascii="Arial" w:hAnsi="Arial" w:eastAsia="Malgun Gothic"/>
          <w:b/>
          <w:sz w:val="20"/>
        </w:rPr>
        <w:t xml:space="preserve">142. </w:t>
      </w:r>
      <w:r>
        <w:rPr>
          <w:rFonts w:ascii="Arial" w:hAnsi="Arial" w:eastAsia="Malgun Gothic"/>
          <w:b/>
          <w:color w:val="7F6000"/>
          <w:sz w:val="20"/>
        </w:rPr>
        <w:t>ANA CLARA</w:t>
      </w:r>
      <w:r>
        <w:rPr>
          <w:rFonts w:ascii="Arial" w:hAnsi="Arial" w:eastAsia="Malgun Gothic"/>
          <w:sz w:val="20"/>
        </w:rPr>
        <w:t xml:space="preserve">  "E antes dele, a Sophie. E antes dela, o Felipe."</w:t>
      </w:r>
    </w:p>
    <w:p>
      <w:pPr>
        <w:spacing w:after="0" w:before="0"/>
        <w:ind w:left="283"/>
      </w:pPr>
      <w:r>
        <w:rPr>
          <w:rFonts w:ascii="Arial" w:hAnsi="Arial" w:eastAsia="Malgun Gothic"/>
          <w:b/>
          <w:sz w:val="18"/>
        </w:rPr>
        <w:t xml:space="preserve">· 단어: </w:t>
      </w:r>
      <w:r>
        <w:rPr>
          <w:rFonts w:ascii="Arial" w:hAnsi="Arial" w:eastAsia="Malgun Gothic"/>
          <w:sz w:val="18"/>
        </w:rPr>
        <w:t>antes de(~ 전에)</w:t>
      </w:r>
    </w:p>
    <w:p>
      <w:pPr>
        <w:spacing w:after="0" w:before="0"/>
        <w:ind w:left="283"/>
      </w:pPr>
      <w:r>
        <w:rPr>
          <w:rFonts w:ascii="Arial" w:hAnsi="Arial" w:eastAsia="Malgun Gothic"/>
          <w:b/>
          <w:sz w:val="18"/>
        </w:rPr>
        <w:t xml:space="preserve">· 문법: </w:t>
      </w:r>
      <w:r>
        <w:rPr>
          <w:rFonts w:ascii="Arial" w:hAnsi="Arial" w:eastAsia="Malgun Gothic"/>
          <w:sz w:val="18"/>
        </w:rPr>
        <w:t>연쇄 대구(E antes de + 대명사, 인명) — 역순 계보. dele/dela로 앞 인물 재지시.</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배신자 계보(펠리피·소피·마르쿠스) 회고.</w:t>
      </w:r>
    </w:p>
    <w:p>
      <w:pPr>
        <w:spacing w:after="20" w:before="100"/>
      </w:pPr>
      <w:r>
        <w:rPr>
          <w:rFonts w:ascii="Arial" w:hAnsi="Arial" w:eastAsia="Malgun Gothic"/>
          <w:b/>
          <w:sz w:val="20"/>
        </w:rPr>
        <w:t xml:space="preserve">143. </w:t>
      </w:r>
      <w:r>
        <w:rPr>
          <w:rFonts w:ascii="Arial" w:hAnsi="Arial" w:eastAsia="Malgun Gothic"/>
          <w:b/>
          <w:color w:val="7F6000"/>
          <w:sz w:val="20"/>
        </w:rPr>
        <w:t>WESLEY</w:t>
      </w:r>
      <w:r>
        <w:rPr>
          <w:rFonts w:ascii="Arial" w:hAnsi="Arial" w:eastAsia="Malgun Gothic"/>
          <w:sz w:val="20"/>
        </w:rPr>
        <w:t xml:space="preserve">  "Então vai, Digo. Monta o canário de novo. Uma versão pra cada redação."</w:t>
      </w:r>
    </w:p>
    <w:p>
      <w:pPr>
        <w:spacing w:after="0" w:before="0"/>
        <w:ind w:left="283"/>
      </w:pPr>
      <w:r>
        <w:rPr>
          <w:rFonts w:ascii="Arial" w:hAnsi="Arial" w:eastAsia="Malgun Gothic"/>
          <w:b/>
          <w:sz w:val="18"/>
        </w:rPr>
        <w:t xml:space="preserve">· 단어: </w:t>
      </w:r>
      <w:r>
        <w:rPr>
          <w:rFonts w:ascii="Arial" w:hAnsi="Arial" w:eastAsia="Malgun Gothic"/>
          <w:sz w:val="18"/>
        </w:rPr>
        <w:t>montar(조립하다, 설치하다) · canário(카나리아 — 누설자 탐지용 함정 문서)</w:t>
      </w:r>
    </w:p>
    <w:p>
      <w:pPr>
        <w:spacing w:after="0" w:before="0"/>
        <w:ind w:left="283"/>
      </w:pPr>
      <w:r>
        <w:rPr>
          <w:rFonts w:ascii="Arial" w:hAnsi="Arial" w:eastAsia="Malgun Gothic"/>
          <w:b/>
          <w:sz w:val="18"/>
        </w:rPr>
        <w:t xml:space="preserve">· 문법: </w:t>
      </w:r>
      <w:r>
        <w:rPr>
          <w:rFonts w:ascii="Arial" w:hAnsi="Arial" w:eastAsia="Malgun Gothic"/>
          <w:sz w:val="18"/>
        </w:rPr>
        <w:t>"Então vai" — 담화 표지화된 명령(재촉: '자, 해 봐'). Monta = 구어 명령.</w:t>
      </w:r>
    </w:p>
    <w:p>
      <w:pPr>
        <w:spacing w:after="0" w:before="0"/>
        <w:ind w:left="283"/>
      </w:pPr>
      <w:r>
        <w:rPr>
          <w:rFonts w:ascii="Arial" w:hAnsi="Arial" w:eastAsia="Malgun Gothic"/>
          <w:b/>
          <w:sz w:val="18"/>
        </w:rPr>
        <w:t xml:space="preserve">· 시제: </w:t>
      </w:r>
      <w:r>
        <w:rPr>
          <w:rFonts w:ascii="Arial" w:hAnsi="Arial" w:eastAsia="Malgun Gothic"/>
          <w:sz w:val="18"/>
        </w:rPr>
        <w:t>vai·Monta = 명령법(구어).</w:t>
      </w:r>
    </w:p>
    <w:p>
      <w:pPr>
        <w:spacing w:after="0" w:before="0"/>
        <w:ind w:left="283"/>
      </w:pPr>
      <w:r>
        <w:rPr>
          <w:rFonts w:ascii="Arial" w:hAnsi="Arial" w:eastAsia="Malgun Gothic"/>
          <w:b/>
          <w:sz w:val="18"/>
        </w:rPr>
        <w:t xml:space="preserve">· 표현: </w:t>
      </w:r>
      <w:r>
        <w:rPr>
          <w:rFonts w:ascii="Arial" w:hAnsi="Arial" w:eastAsia="Malgun Gothic"/>
          <w:sz w:val="18"/>
        </w:rPr>
        <w:t>canary trap — 문서 버전을 달리해 유출자를 찾는 기법.</w:t>
      </w:r>
    </w:p>
    <w:p>
      <w:pPr>
        <w:spacing w:after="20" w:before="100"/>
      </w:pPr>
      <w:r>
        <w:rPr>
          <w:rFonts w:ascii="Arial" w:hAnsi="Arial" w:eastAsia="Malgun Gothic"/>
          <w:b/>
          <w:sz w:val="20"/>
        </w:rPr>
        <w:t xml:space="preserve">144. </w:t>
      </w:r>
      <w:r>
        <w:rPr>
          <w:rFonts w:ascii="Arial" w:hAnsi="Arial" w:eastAsia="Malgun Gothic"/>
          <w:b/>
          <w:color w:val="7F6000"/>
          <w:sz w:val="20"/>
        </w:rPr>
        <w:t>DIGO</w:t>
      </w:r>
      <w:r>
        <w:rPr>
          <w:rFonts w:ascii="Arial" w:hAnsi="Arial" w:eastAsia="Malgun Gothic"/>
          <w:sz w:val="20"/>
        </w:rPr>
        <w:t xml:space="preserve">  "Não."</w:t>
      </w:r>
    </w:p>
    <w:p>
      <w:pPr>
        <w:spacing w:after="0" w:before="0"/>
        <w:ind w:left="283"/>
      </w:pPr>
      <w:r>
        <w:rPr>
          <w:rFonts w:ascii="Arial" w:hAnsi="Arial" w:eastAsia="Malgun Gothic"/>
          <w:b/>
          <w:sz w:val="18"/>
        </w:rPr>
        <w:t xml:space="preserve">· 단어: </w:t>
      </w:r>
      <w:r>
        <w:rPr>
          <w:rFonts w:ascii="Arial" w:hAnsi="Arial" w:eastAsia="Malgun Gothic"/>
          <w:sz w:val="18"/>
        </w:rPr>
        <w:t>não(아니)</w:t>
      </w:r>
    </w:p>
    <w:p>
      <w:pPr>
        <w:spacing w:after="0" w:before="0"/>
        <w:ind w:left="283"/>
      </w:pPr>
      <w:r>
        <w:rPr>
          <w:rFonts w:ascii="Arial" w:hAnsi="Arial" w:eastAsia="Malgun Gothic"/>
          <w:b/>
          <w:sz w:val="18"/>
        </w:rPr>
        <w:t xml:space="preserve">· 문법: </w:t>
      </w:r>
      <w:r>
        <w:rPr>
          <w:rFonts w:ascii="Arial" w:hAnsi="Arial" w:eastAsia="Malgun Gothic"/>
          <w:sz w:val="18"/>
        </w:rPr>
        <w:t>단독 부정 응답.</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극적 단절.</w:t>
      </w:r>
    </w:p>
    <w:p>
      <w:pPr>
        <w:spacing w:after="20" w:before="100"/>
      </w:pPr>
      <w:r>
        <w:rPr>
          <w:rFonts w:ascii="Arial" w:hAnsi="Arial" w:eastAsia="Malgun Gothic"/>
          <w:b/>
          <w:sz w:val="20"/>
        </w:rPr>
        <w:t xml:space="preserve">145. </w:t>
      </w:r>
      <w:r>
        <w:rPr>
          <w:rFonts w:ascii="Arial" w:hAnsi="Arial" w:eastAsia="Malgun Gothic"/>
          <w:b/>
          <w:color w:val="7F6000"/>
          <w:sz w:val="20"/>
        </w:rPr>
        <w:t>WESLEY</w:t>
      </w:r>
      <w:r>
        <w:rPr>
          <w:rFonts w:ascii="Arial" w:hAnsi="Arial" w:eastAsia="Malgun Gothic"/>
          <w:sz w:val="20"/>
        </w:rPr>
        <w:t xml:space="preserve">  "Não?"</w:t>
      </w:r>
    </w:p>
    <w:p>
      <w:pPr>
        <w:spacing w:after="0" w:before="0"/>
        <w:ind w:left="283"/>
      </w:pPr>
      <w:r>
        <w:rPr>
          <w:rFonts w:ascii="Arial" w:hAnsi="Arial" w:eastAsia="Malgun Gothic"/>
          <w:b/>
          <w:sz w:val="18"/>
        </w:rPr>
        <w:t xml:space="preserve">· 단어: </w:t>
      </w:r>
      <w:r>
        <w:rPr>
          <w:rFonts w:ascii="Arial" w:hAnsi="Arial" w:eastAsia="Malgun Gothic"/>
          <w:sz w:val="18"/>
        </w:rPr>
        <w:t>não</w:t>
      </w:r>
    </w:p>
    <w:p>
      <w:pPr>
        <w:spacing w:after="0" w:before="0"/>
        <w:ind w:left="283"/>
      </w:pPr>
      <w:r>
        <w:rPr>
          <w:rFonts w:ascii="Arial" w:hAnsi="Arial" w:eastAsia="Malgun Gothic"/>
          <w:b/>
          <w:sz w:val="18"/>
        </w:rPr>
        <w:t xml:space="preserve">· 문법: </w:t>
      </w:r>
      <w:r>
        <w:rPr>
          <w:rFonts w:ascii="Arial" w:hAnsi="Arial" w:eastAsia="Malgun Gothic"/>
          <w:sz w:val="18"/>
        </w:rPr>
        <w:t>에코 의문(놀람).</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반향 의문.</w:t>
      </w:r>
    </w:p>
    <w:p>
      <w:pPr>
        <w:spacing w:after="20" w:before="100"/>
      </w:pPr>
      <w:r>
        <w:rPr>
          <w:rFonts w:ascii="Arial" w:hAnsi="Arial" w:eastAsia="Malgun Gothic"/>
          <w:b/>
          <w:sz w:val="20"/>
        </w:rPr>
        <w:t xml:space="preserve">146. </w:t>
      </w:r>
      <w:r>
        <w:rPr>
          <w:rFonts w:ascii="Arial" w:hAnsi="Arial" w:eastAsia="Malgun Gothic"/>
          <w:b/>
          <w:color w:val="7F6000"/>
          <w:sz w:val="20"/>
        </w:rPr>
        <w:t>DIGO</w:t>
      </w:r>
      <w:r>
        <w:rPr>
          <w:rFonts w:ascii="Arial" w:hAnsi="Arial" w:eastAsia="Malgun Gothic"/>
          <w:sz w:val="20"/>
        </w:rPr>
        <w:t xml:space="preserve">  "Três vezes eu fiz isso. Três vezes olhei pra um amigo e pensei: será ele?"</w:t>
      </w:r>
    </w:p>
    <w:p>
      <w:pPr>
        <w:spacing w:after="0" w:before="0"/>
        <w:ind w:left="283"/>
      </w:pPr>
      <w:r>
        <w:rPr>
          <w:rFonts w:ascii="Arial" w:hAnsi="Arial" w:eastAsia="Malgun Gothic"/>
          <w:b/>
          <w:sz w:val="18"/>
        </w:rPr>
        <w:t xml:space="preserve">· 단어: </w:t>
      </w:r>
      <w:r>
        <w:rPr>
          <w:rFonts w:ascii="Arial" w:hAnsi="Arial" w:eastAsia="Malgun Gothic"/>
          <w:sz w:val="18"/>
        </w:rPr>
        <w:t>olhar pra(~을 보다) · será(~일까, ser 미래)</w:t>
      </w:r>
    </w:p>
    <w:p>
      <w:pPr>
        <w:spacing w:after="0" w:before="0"/>
        <w:ind w:left="283"/>
      </w:pPr>
      <w:r>
        <w:rPr>
          <w:rFonts w:ascii="Arial" w:hAnsi="Arial" w:eastAsia="Malgun Gothic"/>
          <w:b/>
          <w:sz w:val="18"/>
        </w:rPr>
        <w:t xml:space="preserve">· 문법: </w:t>
      </w:r>
      <w:r>
        <w:rPr>
          <w:rFonts w:ascii="Arial" w:hAnsi="Arial" w:eastAsia="Malgun Gothic"/>
          <w:sz w:val="18"/>
        </w:rPr>
        <w:t>수량 부사구 문두 반복(anáfora) — 강조 화제화. "será ele?"는 단순미래의 추측 용법(epistemic future) — 현재 사실에 대한 의심.</w:t>
      </w:r>
    </w:p>
    <w:p>
      <w:pPr>
        <w:spacing w:after="0" w:before="0"/>
        <w:ind w:left="283"/>
      </w:pPr>
      <w:r>
        <w:rPr>
          <w:rFonts w:ascii="Arial" w:hAnsi="Arial" w:eastAsia="Malgun Gothic"/>
          <w:b/>
          <w:sz w:val="18"/>
        </w:rPr>
        <w:t xml:space="preserve">· 시제: </w:t>
      </w:r>
      <w:r>
        <w:rPr>
          <w:rFonts w:ascii="Arial" w:hAnsi="Arial" w:eastAsia="Malgun Gothic"/>
          <w:sz w:val="18"/>
        </w:rPr>
        <w:t>fiz·olhei·pensei = 완료과거(횟수가 정해진 반복 = 완료과거), será = futuro do presente(추측).</w:t>
      </w:r>
    </w:p>
    <w:p>
      <w:pPr>
        <w:spacing w:after="0" w:before="0"/>
        <w:ind w:left="283"/>
      </w:pPr>
      <w:r>
        <w:rPr>
          <w:rFonts w:ascii="Arial" w:hAnsi="Arial" w:eastAsia="Malgun Gothic"/>
          <w:b/>
          <w:sz w:val="18"/>
        </w:rPr>
        <w:t xml:space="preserve">· 표현: </w:t>
      </w:r>
      <w:r>
        <w:rPr>
          <w:rFonts w:ascii="Arial" w:hAnsi="Arial" w:eastAsia="Malgun Gothic"/>
          <w:sz w:val="18"/>
        </w:rPr>
        <w:t>Será que…? / Será ele? = 의혹의 관용. 횟수 명시 반복은 반과거 아닌 완료과거.</w:t>
      </w:r>
    </w:p>
    <w:p>
      <w:pPr>
        <w:spacing w:after="20" w:before="100"/>
      </w:pPr>
      <w:r>
        <w:rPr>
          <w:rFonts w:ascii="Arial" w:hAnsi="Arial" w:eastAsia="Malgun Gothic"/>
          <w:b/>
          <w:sz w:val="20"/>
        </w:rPr>
        <w:t xml:space="preserve">147. </w:t>
      </w:r>
      <w:r>
        <w:rPr>
          <w:rFonts w:ascii="Arial" w:hAnsi="Arial" w:eastAsia="Malgun Gothic"/>
          <w:b/>
          <w:color w:val="7F6000"/>
          <w:sz w:val="20"/>
        </w:rPr>
        <w:t>DIGO</w:t>
      </w:r>
      <w:r>
        <w:rPr>
          <w:rFonts w:ascii="Arial" w:hAnsi="Arial" w:eastAsia="Malgun Gothic"/>
          <w:sz w:val="20"/>
        </w:rPr>
        <w:t xml:space="preserve">  "Nas três, alguém já tinha mentido pra gente. Hoje eu olhei cada cara desta sala."</w:t>
      </w:r>
    </w:p>
    <w:p>
      <w:pPr>
        <w:spacing w:after="0" w:before="0"/>
        <w:ind w:left="283"/>
      </w:pPr>
      <w:r>
        <w:rPr>
          <w:rFonts w:ascii="Arial" w:hAnsi="Arial" w:eastAsia="Malgun Gothic"/>
          <w:b/>
          <w:sz w:val="18"/>
        </w:rPr>
        <w:t xml:space="preserve">· 단어: </w:t>
      </w:r>
      <w:r>
        <w:rPr>
          <w:rFonts w:ascii="Arial" w:hAnsi="Arial" w:eastAsia="Malgun Gothic"/>
          <w:sz w:val="18"/>
        </w:rPr>
        <w:t>mentir pra(~에게 거짓말하다) · cara(얼굴)</w:t>
      </w:r>
    </w:p>
    <w:p>
      <w:pPr>
        <w:spacing w:after="0" w:before="0"/>
        <w:ind w:left="283"/>
      </w:pPr>
      <w:r>
        <w:rPr>
          <w:rFonts w:ascii="Arial" w:hAnsi="Arial" w:eastAsia="Malgun Gothic"/>
          <w:b/>
          <w:sz w:val="18"/>
        </w:rPr>
        <w:t xml:space="preserve">· 문법: </w:t>
      </w:r>
      <w:r>
        <w:rPr>
          <w:rFonts w:ascii="Arial" w:hAnsi="Arial" w:eastAsia="Malgun Gothic"/>
          <w:sz w:val="18"/>
        </w:rPr>
        <w:t>Nas três(em + as três [vezes]) — 명사 생략. 과거완료로 '카나리아를 쓸 때마다 이미 배신이 앞서 있었다'.</w:t>
      </w:r>
    </w:p>
    <w:p>
      <w:pPr>
        <w:spacing w:after="0" w:before="0"/>
        <w:ind w:left="283"/>
      </w:pPr>
      <w:r>
        <w:rPr>
          <w:rFonts w:ascii="Arial" w:hAnsi="Arial" w:eastAsia="Malgun Gothic"/>
          <w:b/>
          <w:sz w:val="18"/>
        </w:rPr>
        <w:t xml:space="preserve">· 시제: </w:t>
      </w:r>
      <w:r>
        <w:rPr>
          <w:rFonts w:ascii="Arial" w:hAnsi="Arial" w:eastAsia="Malgun Gothic"/>
          <w:sz w:val="18"/>
        </w:rPr>
        <w:t>tinha mentido = mais-que-perfeito composto(과거 각 시점 이전의 완료), olhei = 완료과거.</w:t>
      </w:r>
    </w:p>
    <w:p>
      <w:pPr>
        <w:spacing w:after="0" w:before="0"/>
        <w:ind w:left="283"/>
      </w:pPr>
      <w:r>
        <w:rPr>
          <w:rFonts w:ascii="Arial" w:hAnsi="Arial" w:eastAsia="Malgun Gothic"/>
          <w:b/>
          <w:sz w:val="18"/>
        </w:rPr>
        <w:t xml:space="preserve">· 표현: </w:t>
      </w:r>
      <w:r>
        <w:rPr>
          <w:rFonts w:ascii="Arial" w:hAnsi="Arial" w:eastAsia="Malgun Gothic"/>
          <w:sz w:val="18"/>
        </w:rPr>
        <w:t>시제 대비(과거완료 = 이미 늦었던 과거 ↔ Hoje 완료과거 = 오늘의 판단).</w:t>
      </w:r>
    </w:p>
    <w:p>
      <w:pPr>
        <w:spacing w:after="20" w:before="100"/>
      </w:pPr>
      <w:r>
        <w:rPr>
          <w:rFonts w:ascii="Arial" w:hAnsi="Arial" w:eastAsia="Malgun Gothic"/>
          <w:b/>
          <w:sz w:val="20"/>
        </w:rPr>
        <w:t xml:space="preserve">148. </w:t>
      </w:r>
      <w:r>
        <w:rPr>
          <w:rFonts w:ascii="Arial" w:hAnsi="Arial" w:eastAsia="Malgun Gothic"/>
          <w:b/>
          <w:color w:val="7F6000"/>
          <w:sz w:val="20"/>
        </w:rPr>
        <w:t>TIAGO</w:t>
      </w:r>
      <w:r>
        <w:rPr>
          <w:rFonts w:ascii="Arial" w:hAnsi="Arial" w:eastAsia="Malgun Gothic"/>
          <w:sz w:val="20"/>
        </w:rPr>
        <w:t xml:space="preserve">  "E?"</w:t>
      </w:r>
    </w:p>
    <w:p>
      <w:pPr>
        <w:spacing w:after="0" w:before="0"/>
        <w:ind w:left="283"/>
      </w:pPr>
      <w:r>
        <w:rPr>
          <w:rFonts w:ascii="Arial" w:hAnsi="Arial" w:eastAsia="Malgun Gothic"/>
          <w:b/>
          <w:sz w:val="18"/>
        </w:rPr>
        <w:t xml:space="preserve">· 단어: </w:t>
      </w:r>
      <w:r>
        <w:rPr>
          <w:rFonts w:ascii="Arial" w:hAnsi="Arial" w:eastAsia="Malgun Gothic"/>
          <w:sz w:val="18"/>
        </w:rPr>
        <w:t>e(그래서)</w:t>
      </w:r>
    </w:p>
    <w:p>
      <w:pPr>
        <w:spacing w:after="0" w:before="0"/>
        <w:ind w:left="283"/>
      </w:pPr>
      <w:r>
        <w:rPr>
          <w:rFonts w:ascii="Arial" w:hAnsi="Arial" w:eastAsia="Malgun Gothic"/>
          <w:b/>
          <w:sz w:val="18"/>
        </w:rPr>
        <w:t xml:space="preserve">· 문법: </w:t>
      </w:r>
      <w:r>
        <w:rPr>
          <w:rFonts w:ascii="Arial" w:hAnsi="Arial" w:eastAsia="Malgun Gothic"/>
          <w:sz w:val="18"/>
        </w:rPr>
        <w:t>접속사 단독 의문 — 결론 재촉.</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담화 진행 표지.</w:t>
      </w:r>
    </w:p>
    <w:p>
      <w:pPr>
        <w:spacing w:after="20" w:before="100"/>
      </w:pPr>
      <w:r>
        <w:rPr>
          <w:rFonts w:ascii="Arial" w:hAnsi="Arial" w:eastAsia="Malgun Gothic"/>
          <w:b/>
          <w:sz w:val="20"/>
        </w:rPr>
        <w:t xml:space="preserve">149. </w:t>
      </w:r>
      <w:r>
        <w:rPr>
          <w:rFonts w:ascii="Arial" w:hAnsi="Arial" w:eastAsia="Malgun Gothic"/>
          <w:b/>
          <w:color w:val="7F6000"/>
          <w:sz w:val="20"/>
        </w:rPr>
        <w:t>DIGO</w:t>
      </w:r>
      <w:r>
        <w:rPr>
          <w:rFonts w:ascii="Arial" w:hAnsi="Arial" w:eastAsia="Malgun Gothic"/>
          <w:sz w:val="20"/>
        </w:rPr>
        <w:t xml:space="preserve">  "E não sobrou ninguém pra testar. Sobrou gente pra proteger."</w:t>
      </w:r>
    </w:p>
    <w:p>
      <w:pPr>
        <w:spacing w:after="0" w:before="0"/>
        <w:ind w:left="283"/>
      </w:pPr>
      <w:r>
        <w:rPr>
          <w:rFonts w:ascii="Arial" w:hAnsi="Arial" w:eastAsia="Malgun Gothic"/>
          <w:b/>
          <w:sz w:val="18"/>
        </w:rPr>
        <w:t xml:space="preserve">· 단어: </w:t>
      </w:r>
      <w:r>
        <w:rPr>
          <w:rFonts w:ascii="Arial" w:hAnsi="Arial" w:eastAsia="Malgun Gothic"/>
          <w:sz w:val="18"/>
        </w:rPr>
        <w:t>sobrar(남다) · testar(시험하다) · proteger(보호하다)</w:t>
      </w:r>
    </w:p>
    <w:p>
      <w:pPr>
        <w:spacing w:after="0" w:before="0"/>
        <w:ind w:left="283"/>
      </w:pPr>
      <w:r>
        <w:rPr>
          <w:rFonts w:ascii="Arial" w:hAnsi="Arial" w:eastAsia="Malgun Gothic"/>
          <w:b/>
          <w:sz w:val="18"/>
        </w:rPr>
        <w:t xml:space="preserve">· 문법: </w:t>
      </w:r>
      <w:r>
        <w:rPr>
          <w:rFonts w:ascii="Arial" w:hAnsi="Arial" w:eastAsia="Malgun Gothic"/>
          <w:sz w:val="18"/>
        </w:rPr>
        <w:t>대구 + 비대격 sobrar(주어 후치: ninguém / gente). pra + 부정사 = 용도·목적('~할 사람').</w:t>
      </w:r>
    </w:p>
    <w:p>
      <w:pPr>
        <w:spacing w:after="0" w:before="0"/>
        <w:ind w:left="283"/>
      </w:pPr>
      <w:r>
        <w:rPr>
          <w:rFonts w:ascii="Arial" w:hAnsi="Arial" w:eastAsia="Malgun Gothic"/>
          <w:b/>
          <w:sz w:val="18"/>
        </w:rPr>
        <w:t xml:space="preserve">· 시제: </w:t>
      </w:r>
      <w:r>
        <w:rPr>
          <w:rFonts w:ascii="Arial" w:hAnsi="Arial" w:eastAsia="Malgun Gothic"/>
          <w:sz w:val="18"/>
        </w:rPr>
        <w:t>sobrou = 완료과거(결과).</w:t>
      </w:r>
    </w:p>
    <w:p>
      <w:pPr>
        <w:spacing w:after="0" w:before="0"/>
        <w:ind w:left="283"/>
      </w:pPr>
      <w:r>
        <w:rPr>
          <w:rFonts w:ascii="Arial" w:hAnsi="Arial" w:eastAsia="Malgun Gothic"/>
          <w:b/>
          <w:sz w:val="18"/>
        </w:rPr>
        <w:t xml:space="preserve">· 표현: </w:t>
      </w:r>
      <w:r>
        <w:rPr>
          <w:rFonts w:ascii="Arial" w:hAnsi="Arial" w:eastAsia="Malgun Gothic"/>
          <w:sz w:val="18"/>
        </w:rPr>
        <w:t>gente(집합명사, 사람들) — 단수 무관사.</w:t>
      </w:r>
    </w:p>
    <w:p>
      <w:pPr>
        <w:spacing w:after="20" w:before="100"/>
      </w:pPr>
      <w:r>
        <w:rPr>
          <w:rFonts w:ascii="Arial" w:hAnsi="Arial" w:eastAsia="Malgun Gothic"/>
          <w:b/>
          <w:sz w:val="20"/>
        </w:rPr>
        <w:t xml:space="preserve">150. </w:t>
      </w:r>
      <w:r>
        <w:rPr>
          <w:rFonts w:ascii="Arial" w:hAnsi="Arial" w:eastAsia="Malgun Gothic"/>
          <w:b/>
          <w:color w:val="7F6000"/>
          <w:sz w:val="20"/>
        </w:rPr>
        <w:t>DIGO</w:t>
      </w:r>
      <w:r>
        <w:rPr>
          <w:rFonts w:ascii="Arial" w:hAnsi="Arial" w:eastAsia="Malgun Gothic"/>
          <w:sz w:val="20"/>
        </w:rPr>
        <w:t xml:space="preserve">  "Vou fazer uma reunião de segurança. Desta vez, sem canário."</w:t>
      </w:r>
    </w:p>
    <w:p>
      <w:pPr>
        <w:spacing w:after="0" w:before="0"/>
        <w:ind w:left="283"/>
      </w:pPr>
      <w:r>
        <w:rPr>
          <w:rFonts w:ascii="Arial" w:hAnsi="Arial" w:eastAsia="Malgun Gothic"/>
          <w:b/>
          <w:sz w:val="18"/>
        </w:rPr>
        <w:t xml:space="preserve">· 단어: </w:t>
      </w:r>
      <w:r>
        <w:rPr>
          <w:rFonts w:ascii="Arial" w:hAnsi="Arial" w:eastAsia="Malgun Gothic"/>
          <w:sz w:val="18"/>
        </w:rPr>
        <w:t>reunião de segurança(보안 회의) · desta vez(이번에는)</w:t>
      </w:r>
    </w:p>
    <w:p>
      <w:pPr>
        <w:spacing w:after="0" w:before="0"/>
        <w:ind w:left="283"/>
      </w:pPr>
      <w:r>
        <w:rPr>
          <w:rFonts w:ascii="Arial" w:hAnsi="Arial" w:eastAsia="Malgun Gothic"/>
          <w:b/>
          <w:sz w:val="18"/>
        </w:rPr>
        <w:t xml:space="preserve">· 문법: </w:t>
      </w:r>
      <w:r>
        <w:rPr>
          <w:rFonts w:ascii="Arial" w:hAnsi="Arial" w:eastAsia="Malgun Gothic"/>
          <w:sz w:val="18"/>
        </w:rPr>
        <w:t>미래 우언법 + 후치 조건 부사구. desta = de + esta.</w:t>
      </w:r>
    </w:p>
    <w:p>
      <w:pPr>
        <w:spacing w:after="0" w:before="0"/>
        <w:ind w:left="283"/>
      </w:pPr>
      <w:r>
        <w:rPr>
          <w:rFonts w:ascii="Arial" w:hAnsi="Arial" w:eastAsia="Malgun Gothic"/>
          <w:b/>
          <w:sz w:val="18"/>
        </w:rPr>
        <w:t xml:space="preserve">· 시제: </w:t>
      </w:r>
      <w:r>
        <w:rPr>
          <w:rFonts w:ascii="Arial" w:hAnsi="Arial" w:eastAsia="Malgun Gothic"/>
          <w:sz w:val="18"/>
        </w:rPr>
        <w:t>Vou fazer = 미래 우언법(의지).</w:t>
      </w:r>
    </w:p>
    <w:p>
      <w:pPr>
        <w:spacing w:after="0" w:before="0"/>
        <w:ind w:left="283"/>
      </w:pPr>
      <w:r>
        <w:rPr>
          <w:rFonts w:ascii="Arial" w:hAnsi="Arial" w:eastAsia="Malgun Gothic"/>
          <w:b/>
          <w:sz w:val="18"/>
        </w:rPr>
        <w:t xml:space="preserve">· 표현: </w:t>
      </w:r>
      <w:r>
        <w:rPr>
          <w:rFonts w:ascii="Arial" w:hAnsi="Arial" w:eastAsia="Malgun Gothic"/>
          <w:sz w:val="18"/>
        </w:rPr>
        <w:t>화의 훅 — 감시가 아닌 보호의 규칙으로 전환(→3화).</w:t>
      </w:r>
    </w:p>
    <w:p>
      <w:pPr>
        <w:spacing w:after="60" w:before="200"/>
      </w:pPr>
      <w:r>
        <w:rPr>
          <w:rFonts w:ascii="Arial" w:hAnsi="Arial" w:eastAsia="Malgun Gothic"/>
          <w:b/>
          <w:color w:val="1F3864"/>
          <w:sz w:val="22"/>
        </w:rPr>
        <w:t>이번 화 문법 정리</w:t>
      </w:r>
    </w:p>
    <w:p>
      <w:pPr>
        <w:spacing w:after="20" w:before="0"/>
      </w:pPr>
      <w:r>
        <w:rPr>
          <w:rFonts w:ascii="Arial" w:hAnsi="Arial" w:eastAsia="Malgun Gothic"/>
          <w:sz w:val="19"/>
        </w:rPr>
        <w:t>과거완료로 거짓말·선후 입증: 90 "o telegrama já tinha dois meses. Ele já tinha lido", 147 "alguém já tinha mentido pra gente". 간접화법 시제 일치 반과거 4 precisava · 57·67 tinha.</w:t>
      </w:r>
    </w:p>
    <w:p>
      <w:pPr>
        <w:spacing w:after="20" w:before="0"/>
      </w:pPr>
      <w:r>
        <w:rPr>
          <w:rFonts w:ascii="Arial" w:hAnsi="Arial" w:eastAsia="Malgun Gothic"/>
          <w:sz w:val="19"/>
        </w:rPr>
        <w:t>복합 접속법: 96 "Embora ela não tenha visto o texto, viu o número", 124 "Caso o plenário tenha derrubado a liminar até lá" → 125 조동사 대용 생략 "E caso não tenha?".</w:t>
      </w:r>
    </w:p>
    <w:p>
      <w:pPr>
        <w:spacing w:after="20" w:before="0"/>
      </w:pPr>
      <w:r>
        <w:rPr>
          <w:rFonts w:ascii="Arial" w:hAnsi="Arial" w:eastAsia="Malgun Gothic"/>
          <w:sz w:val="19"/>
        </w:rPr>
        <w:t>접속법 현재 — 조건·요구·불특정 선행사: 119 "Desde que… recebam"(조건의 desde que), 80 "que o nome dela nunca apareça", 30 "querem que a gente faça", 5 "de quem possa publicar"(미확정 선행사).</w:t>
      </w:r>
    </w:p>
    <w:p>
      <w:pPr>
        <w:spacing w:after="20" w:before="0"/>
      </w:pPr>
      <w:r>
        <w:rPr>
          <w:rFonts w:ascii="Arial" w:hAnsi="Arial" w:eastAsia="Malgun Gothic"/>
          <w:sz w:val="19"/>
        </w:rPr>
        <w:t>접속법 미래 vs 직설법 — 자유관계절·조건: 55 "Quem furar sai"(미래 위반자) ↔ 22·32 "Quem fala / Quem acusa"(일반 직설), 54·110 "Se um sair / Se sair", 99 대칭 딜레마 "Se eu publicar… Se eu não publicar…".</w:t>
      </w:r>
    </w:p>
    <w:p>
      <w:pPr>
        <w:spacing w:after="20" w:before="0"/>
      </w:pPr>
      <w:r>
        <w:rPr>
          <w:rFonts w:ascii="Arial" w:hAnsi="Arial" w:eastAsia="Malgun Gothic"/>
          <w:sz w:val="19"/>
        </w:rPr>
        <w:t>조건법·추측 표현: 64 achou que… seria(과거의 미래), 91 구어 ia perguntar(= perguntaria), 146 "será ele?"(추측의 미래).</w:t>
      </w:r>
    </w:p>
    <w:p>
      <w:pPr>
        <w:spacing w:after="20" w:before="0"/>
      </w:pPr>
      <w:r>
        <w:rPr>
          <w:rFonts w:ascii="Arial" w:hAnsi="Arial" w:eastAsia="Malgun Gothic"/>
          <w:sz w:val="19"/>
        </w:rPr>
        <w:t>인칭부정사·부정사 압축: 108 "pra eles apagarem rastros", 40 "dizia trabalhar", 112 "esperar a eleição passar", 83 지령문 부정사 "Utilizar o contato…".</w:t>
      </w:r>
    </w:p>
    <w:p>
      <w:pPr>
        <w:spacing w:after="20" w:before="0"/>
      </w:pPr>
      <w:r>
        <w:rPr>
          <w:rFonts w:ascii="Arial" w:hAnsi="Arial" w:eastAsia="Malgun Gothic"/>
          <w:sz w:val="19"/>
        </w:rPr>
        <w:t>레지스터·변이: 외교 전문체(83 dever + 수동 부정사, 완곡어 obstáculo geológico) ↔ 85 "diplomatês" 해설, 회의체(Encerro a sala, 수행적 현재) ↔ 바의 구어(139 "Eu não conto"), 브라질/유럽 변이(42 conosco/connosco·nós, 28 Madri/Madrid, 138 tela/ecrã, 67 no/ao telefone), 23 tchê·25 portunhol.</w:t>
      </w:r>
    </w:p>
    <w:p>
      <w:pPr>
        <w:spacing w:after="20" w:before="0"/>
      </w:pPr>
      <w:r>
        <w:rPr>
          <w:rFonts w:ascii="Arial" w:hAnsi="Arial" w:eastAsia="Malgun Gothic"/>
          <w:sz w:val="19"/>
        </w:rPr>
        <w:t>수사 구조: 대구 44·113·149, 액어법 66 "no meio da semana, e do pecado", 언어유희 133 negócio · 139 contar, 의사분열문 36 "quem vai preso é o repórter".</w:t>
      </w:r>
    </w:p>
    <w:p>
      <w:r>
        <w:br w:type="page"/>
      </w:r>
    </w:p>
    <w:p>
      <w:pPr>
        <w:spacing w:after="40" w:before="0"/>
        <w:jc w:val="center"/>
      </w:pPr>
      <w:r>
        <w:rPr>
          <w:rFonts w:ascii="Arial" w:hAnsi="Arial" w:eastAsia="Malgun Gothic"/>
          <w:b/>
          <w:sz w:val="26"/>
        </w:rPr>
        <w:t>FONTE SIGILOSA</w:t>
      </w:r>
    </w:p>
    <w:p>
      <w:pPr>
        <w:spacing w:after="40" w:before="0"/>
        <w:jc w:val="center"/>
      </w:pPr>
      <w:r>
        <w:rPr>
          <w:rFonts w:ascii="Arial" w:hAnsi="Arial" w:eastAsia="Malgun Gothic"/>
          <w:sz w:val="20"/>
        </w:rPr>
        <w:t>포르투갈어 낭독 교재 · 문법 분석</w:t>
      </w:r>
    </w:p>
    <w:p>
      <w:pPr>
        <w:spacing w:after="120" w:before="0"/>
        <w:jc w:val="center"/>
      </w:pPr>
      <w:r>
        <w:rPr>
          <w:rFonts w:ascii="Arial" w:hAnsi="Arial" w:eastAsia="Malgun Gothic"/>
          <w:b/>
          <w:sz w:val="26"/>
        </w:rPr>
        <w:t>Fonte Sigilosa 8부 3화 「Helena volta」 문장별 포르투갈어 분석</w:t>
      </w:r>
    </w:p>
    <w:p>
      <w:pPr>
        <w:spacing w:after="20" w:before="0"/>
      </w:pPr>
      <w:r>
        <w:rPr>
          <w:rFonts w:ascii="Arial" w:hAnsi="Arial" w:eastAsia="Malgun Gothic"/>
          <w:color w:val="595959"/>
          <w:sz w:val="18"/>
        </w:rPr>
        <w:t>대본 원문: Fonte_Sigilosa/대본/8부/3화_Helena_volta.md (별도 분석 문서이며 원본 대본은 수정하지 않음)</w:t>
      </w:r>
    </w:p>
    <w:p>
      <w:pPr>
        <w:spacing w:after="20" w:before="0"/>
      </w:pPr>
      <w:r>
        <w:rPr>
          <w:rFonts w:ascii="Arial" w:hAnsi="Arial" w:eastAsia="Malgun Gothic"/>
          <w:color w:val="595959"/>
          <w:sz w:val="18"/>
        </w:rPr>
        <w:t>난이도: C1 · 이번 화 문법 초점: 과거완료(já tinham feito / tinha descrito)와 과거 속 미래(ia + 부정사), 존재가 불확실한 선행사 + 접속법 완료(alguém que tenha ouvido), 직설법 가정(Se alguém mexeu…) vs 접속법 미래 조건(Se ela ficar pálida), 레지스터 전환(1995년 취재 노트 메모체 ↔ 지도 검증의 전보식 구어 ↔ 의사의 처방 말투 ↔ 에르네스투의 정중한 격식체)</w:t>
      </w:r>
    </w:p>
    <w:p>
      <w:pPr>
        <w:spacing w:after="20" w:before="0"/>
      </w:pPr>
      <w:r>
        <w:rPr>
          <w:rFonts w:ascii="Arial" w:hAnsi="Arial" w:eastAsia="Malgun Gothic"/>
          <w:color w:val="595959"/>
          <w:sz w:val="18"/>
        </w:rPr>
        <w:t>표기: 각 턴마다 단어(핵심 어휘) · 문법(구조 설명) · 시제(왜 그 시제인지) · 표현(관용구·뉘앙스·문화, 해당 시에만) 순. 브라질 포르투갈어 기준.</w:t>
      </w:r>
    </w:p>
    <w:p>
      <w:pPr>
        <w:spacing w:after="20" w:before="100"/>
      </w:pPr>
      <w:r>
        <w:rPr>
          <w:rFonts w:ascii="Arial" w:hAnsi="Arial" w:eastAsia="Malgun Gothic"/>
          <w:b/>
          <w:sz w:val="20"/>
        </w:rPr>
        <w:t xml:space="preserve">1. </w:t>
      </w:r>
      <w:r>
        <w:rPr>
          <w:rFonts w:ascii="Arial" w:hAnsi="Arial" w:eastAsia="Malgun Gothic"/>
          <w:b/>
          <w:color w:val="7F6000"/>
          <w:sz w:val="20"/>
        </w:rPr>
        <w:t>ZÉ</w:t>
      </w:r>
      <w:r>
        <w:rPr>
          <w:rFonts w:ascii="Arial" w:hAnsi="Arial" w:eastAsia="Malgun Gothic"/>
          <w:sz w:val="20"/>
        </w:rPr>
        <w:t xml:space="preserve">  "Seis da tarde, hora do pastel, e para um táxi na porta. Quem é o louco?"</w:t>
      </w:r>
    </w:p>
    <w:p>
      <w:pPr>
        <w:spacing w:after="0" w:before="0"/>
        <w:ind w:left="283"/>
      </w:pPr>
      <w:r>
        <w:rPr>
          <w:rFonts w:ascii="Arial" w:hAnsi="Arial" w:eastAsia="Malgun Gothic"/>
          <w:b/>
          <w:sz w:val="18"/>
        </w:rPr>
        <w:t xml:space="preserve">· 단어: </w:t>
      </w:r>
      <w:r>
        <w:rPr>
          <w:rFonts w:ascii="Arial" w:hAnsi="Arial" w:eastAsia="Malgun Gothic"/>
          <w:sz w:val="18"/>
        </w:rPr>
        <w:t>hora do pastel(파스텔 시간) · parar(서다, 3인칭 para) · louco(미친 사람)</w:t>
      </w:r>
    </w:p>
    <w:p>
      <w:pPr>
        <w:spacing w:after="0" w:before="0"/>
        <w:ind w:left="283"/>
      </w:pPr>
      <w:r>
        <w:rPr>
          <w:rFonts w:ascii="Arial" w:hAnsi="Arial" w:eastAsia="Malgun Gothic"/>
          <w:b/>
          <w:sz w:val="18"/>
        </w:rPr>
        <w:t xml:space="preserve">· 문법: </w:t>
      </w:r>
      <w:r>
        <w:rPr>
          <w:rFonts w:ascii="Arial" w:hAnsi="Arial" w:eastAsia="Malgun Gothic"/>
          <w:sz w:val="18"/>
        </w:rPr>
        <w:t>시각·동격 명사구 후 "e para um táxi" — 비대격 동사 parar + 주어 후치(새 정보 도입). para는 parar의 3인칭 단수(신철자법 이후 전치사 para와 동형, 강세 부호 없음).</w:t>
      </w:r>
    </w:p>
    <w:p>
      <w:pPr>
        <w:spacing w:after="0" w:before="0"/>
        <w:ind w:left="283"/>
      </w:pPr>
      <w:r>
        <w:rPr>
          <w:rFonts w:ascii="Arial" w:hAnsi="Arial" w:eastAsia="Malgun Gothic"/>
          <w:b/>
          <w:sz w:val="18"/>
        </w:rPr>
        <w:t xml:space="preserve">· 시제: </w:t>
      </w:r>
      <w:r>
        <w:rPr>
          <w:rFonts w:ascii="Arial" w:hAnsi="Arial" w:eastAsia="Malgun Gothic"/>
          <w:sz w:val="18"/>
        </w:rPr>
        <w:t>para = 현재 — 지금 눈앞의 장면 묘사(장면적 현재). é = 현재.</w:t>
      </w:r>
    </w:p>
    <w:p>
      <w:pPr>
        <w:spacing w:after="0" w:before="0"/>
        <w:ind w:left="283"/>
      </w:pPr>
      <w:r>
        <w:rPr>
          <w:rFonts w:ascii="Arial" w:hAnsi="Arial" w:eastAsia="Malgun Gothic"/>
          <w:b/>
          <w:sz w:val="18"/>
        </w:rPr>
        <w:t xml:space="preserve">· 표현: </w:t>
      </w:r>
      <w:r>
        <w:rPr>
          <w:rFonts w:ascii="Arial" w:hAnsi="Arial" w:eastAsia="Malgun Gothic"/>
          <w:sz w:val="18"/>
        </w:rPr>
        <w:t>"Quem é o louco?"는 정관사로 '그 미친 사람이 누구야'(놀람의 농담).</w:t>
      </w:r>
    </w:p>
    <w:p>
      <w:pPr>
        <w:spacing w:after="20" w:before="100"/>
      </w:pPr>
      <w:r>
        <w:rPr>
          <w:rFonts w:ascii="Arial" w:hAnsi="Arial" w:eastAsia="Malgun Gothic"/>
          <w:b/>
          <w:sz w:val="20"/>
        </w:rPr>
        <w:t xml:space="preserve">2. </w:t>
      </w:r>
      <w:r>
        <w:rPr>
          <w:rFonts w:ascii="Arial" w:hAnsi="Arial" w:eastAsia="Malgun Gothic"/>
          <w:b/>
          <w:color w:val="7F6000"/>
          <w:sz w:val="20"/>
        </w:rPr>
        <w:t>HELENA</w:t>
      </w:r>
      <w:r>
        <w:rPr>
          <w:rFonts w:ascii="Arial" w:hAnsi="Arial" w:eastAsia="Malgun Gothic"/>
          <w:sz w:val="20"/>
        </w:rPr>
        <w:t xml:space="preserve">  "A louca, Zé. Me ajuda com essa caixa? Tá pesada."</w:t>
      </w:r>
    </w:p>
    <w:p>
      <w:pPr>
        <w:spacing w:after="0" w:before="0"/>
        <w:ind w:left="283"/>
      </w:pPr>
      <w:r>
        <w:rPr>
          <w:rFonts w:ascii="Arial" w:hAnsi="Arial" w:eastAsia="Malgun Gothic"/>
          <w:b/>
          <w:sz w:val="18"/>
        </w:rPr>
        <w:t xml:space="preserve">· 단어: </w:t>
      </w:r>
      <w:r>
        <w:rPr>
          <w:rFonts w:ascii="Arial" w:hAnsi="Arial" w:eastAsia="Malgun Gothic"/>
          <w:sz w:val="18"/>
        </w:rPr>
        <w:t>caixa(상자) · pesado(무거운)</w:t>
      </w:r>
    </w:p>
    <w:p>
      <w:pPr>
        <w:spacing w:after="0" w:before="0"/>
        <w:ind w:left="283"/>
      </w:pPr>
      <w:r>
        <w:rPr>
          <w:rFonts w:ascii="Arial" w:hAnsi="Arial" w:eastAsia="Malgun Gothic"/>
          <w:b/>
          <w:sz w:val="18"/>
        </w:rPr>
        <w:t xml:space="preserve">· 문법: </w:t>
      </w:r>
      <w:r>
        <w:rPr>
          <w:rFonts w:ascii="Arial" w:hAnsi="Arial" w:eastAsia="Malgun Gothic"/>
          <w:sz w:val="18"/>
        </w:rPr>
        <w:t>o louco → A louca로 성(性)을 바꿔 되받는 자기 지칭 유머. "Me ajuda…?"는 문두 proclise + 현재형 의문으로 부탁(구어 명령의 완곡형). Tá pesada — 주어(a caixa) 생략, 성 일치.</w:t>
      </w:r>
    </w:p>
    <w:p>
      <w:pPr>
        <w:spacing w:after="0" w:before="0"/>
        <w:ind w:left="283"/>
      </w:pPr>
      <w:r>
        <w:rPr>
          <w:rFonts w:ascii="Arial" w:hAnsi="Arial" w:eastAsia="Malgun Gothic"/>
          <w:b/>
          <w:sz w:val="18"/>
        </w:rPr>
        <w:t xml:space="preserve">· 시제: </w:t>
      </w:r>
      <w:r>
        <w:rPr>
          <w:rFonts w:ascii="Arial" w:hAnsi="Arial" w:eastAsia="Malgun Gothic"/>
          <w:sz w:val="18"/>
        </w:rPr>
        <w:t>ajuda = 현재(요청), Tá = 현재 상태.</w:t>
      </w:r>
    </w:p>
    <w:p>
      <w:pPr>
        <w:spacing w:after="0" w:before="0"/>
        <w:ind w:left="283"/>
      </w:pPr>
      <w:r>
        <w:rPr>
          <w:rFonts w:ascii="Arial" w:hAnsi="Arial" w:eastAsia="Malgun Gothic"/>
          <w:b/>
          <w:sz w:val="18"/>
        </w:rPr>
        <w:t xml:space="preserve">· 표현: </w:t>
      </w:r>
      <w:r>
        <w:rPr>
          <w:rFonts w:ascii="Arial" w:hAnsi="Arial" w:eastAsia="Malgun Gothic"/>
          <w:sz w:val="18"/>
        </w:rPr>
        <w:t>현재형 의문(Me ajuda?)은 명령보다 부드러운 부탁 화법.</w:t>
      </w:r>
    </w:p>
    <w:p>
      <w:pPr>
        <w:spacing w:after="20" w:before="100"/>
      </w:pPr>
      <w:r>
        <w:rPr>
          <w:rFonts w:ascii="Arial" w:hAnsi="Arial" w:eastAsia="Malgun Gothic"/>
          <w:b/>
          <w:sz w:val="20"/>
        </w:rPr>
        <w:t xml:space="preserve">3. </w:t>
      </w:r>
      <w:r>
        <w:rPr>
          <w:rFonts w:ascii="Arial" w:hAnsi="Arial" w:eastAsia="Malgun Gothic"/>
          <w:b/>
          <w:color w:val="7F6000"/>
          <w:sz w:val="20"/>
        </w:rPr>
        <w:t>ZÉ</w:t>
      </w:r>
      <w:r>
        <w:rPr>
          <w:rFonts w:ascii="Arial" w:hAnsi="Arial" w:eastAsia="Malgun Gothic"/>
          <w:sz w:val="20"/>
        </w:rPr>
        <w:t xml:space="preserve">  "Dona Helena! A senhora não tava proibida de tudo? Escada, sal, notícia?"</w:t>
      </w:r>
    </w:p>
    <w:p>
      <w:pPr>
        <w:spacing w:after="0" w:before="0"/>
        <w:ind w:left="283"/>
      </w:pPr>
      <w:r>
        <w:rPr>
          <w:rFonts w:ascii="Arial" w:hAnsi="Arial" w:eastAsia="Malgun Gothic"/>
          <w:b/>
          <w:sz w:val="18"/>
        </w:rPr>
        <w:t xml:space="preserve">· 단어: </w:t>
      </w:r>
      <w:r>
        <w:rPr>
          <w:rFonts w:ascii="Arial" w:hAnsi="Arial" w:eastAsia="Malgun Gothic"/>
          <w:sz w:val="18"/>
        </w:rPr>
        <w:t>dona(여성 존칭 — 이름 앞) · proibido de(~이 금지된) · sal(소금)</w:t>
      </w:r>
    </w:p>
    <w:p>
      <w:pPr>
        <w:spacing w:after="0" w:before="0"/>
        <w:ind w:left="283"/>
      </w:pPr>
      <w:r>
        <w:rPr>
          <w:rFonts w:ascii="Arial" w:hAnsi="Arial" w:eastAsia="Malgun Gothic"/>
          <w:b/>
          <w:sz w:val="18"/>
        </w:rPr>
        <w:t xml:space="preserve">· 문법: </w:t>
      </w:r>
      <w:r>
        <w:rPr>
          <w:rFonts w:ascii="Arial" w:hAnsi="Arial" w:eastAsia="Malgun Gothic"/>
          <w:sz w:val="18"/>
        </w:rPr>
        <w:t>부정 의문(확인 기대, 1화 65번 참고). proibida de + 명사 — 수동 결과 상태 + 전치사 de. 무관사 명사 나열이 tudo를 구체화.</w:t>
      </w:r>
    </w:p>
    <w:p>
      <w:pPr>
        <w:spacing w:after="0" w:before="0"/>
        <w:ind w:left="283"/>
      </w:pPr>
      <w:r>
        <w:rPr>
          <w:rFonts w:ascii="Arial" w:hAnsi="Arial" w:eastAsia="Malgun Gothic"/>
          <w:b/>
          <w:sz w:val="18"/>
        </w:rPr>
        <w:t xml:space="preserve">· 시제: </w:t>
      </w:r>
      <w:r>
        <w:rPr>
          <w:rFonts w:ascii="Arial" w:hAnsi="Arial" w:eastAsia="Malgun Gothic"/>
          <w:sz w:val="18"/>
        </w:rPr>
        <w:t>tava = 반과거(과거부터의 상태 — 지금도 유효해야 할 금지).</w:t>
      </w:r>
    </w:p>
    <w:p>
      <w:pPr>
        <w:spacing w:after="0" w:before="0"/>
        <w:ind w:left="283"/>
      </w:pPr>
      <w:r>
        <w:rPr>
          <w:rFonts w:ascii="Arial" w:hAnsi="Arial" w:eastAsia="Malgun Gothic"/>
          <w:b/>
          <w:sz w:val="18"/>
        </w:rPr>
        <w:t xml:space="preserve">· 표현: </w:t>
      </w:r>
      <w:r>
        <w:rPr>
          <w:rFonts w:ascii="Arial" w:hAnsi="Arial" w:eastAsia="Malgun Gothic"/>
          <w:sz w:val="18"/>
        </w:rPr>
        <w:t>Dona + 이름 = 서민적 존칭(1화 seu의 여성 대응).</w:t>
      </w:r>
    </w:p>
    <w:p>
      <w:pPr>
        <w:spacing w:after="20" w:before="100"/>
      </w:pPr>
      <w:r>
        <w:rPr>
          <w:rFonts w:ascii="Arial" w:hAnsi="Arial" w:eastAsia="Malgun Gothic"/>
          <w:b/>
          <w:sz w:val="20"/>
        </w:rPr>
        <w:t xml:space="preserve">4. </w:t>
      </w:r>
      <w:r>
        <w:rPr>
          <w:rFonts w:ascii="Arial" w:hAnsi="Arial" w:eastAsia="Malgun Gothic"/>
          <w:b/>
          <w:color w:val="7F6000"/>
          <w:sz w:val="20"/>
        </w:rPr>
        <w:t>HELENA</w:t>
      </w:r>
      <w:r>
        <w:rPr>
          <w:rFonts w:ascii="Arial" w:hAnsi="Arial" w:eastAsia="Malgun Gothic"/>
          <w:sz w:val="20"/>
        </w:rPr>
        <w:t xml:space="preserve">  "Sal eu obedeço. O resto é negociável. Um café, por favor. Sem açúcar."</w:t>
      </w:r>
    </w:p>
    <w:p>
      <w:pPr>
        <w:spacing w:after="0" w:before="0"/>
        <w:ind w:left="283"/>
      </w:pPr>
      <w:r>
        <w:rPr>
          <w:rFonts w:ascii="Arial" w:hAnsi="Arial" w:eastAsia="Malgun Gothic"/>
          <w:b/>
          <w:sz w:val="18"/>
        </w:rPr>
        <w:t xml:space="preserve">· 단어: </w:t>
      </w:r>
      <w:r>
        <w:rPr>
          <w:rFonts w:ascii="Arial" w:hAnsi="Arial" w:eastAsia="Malgun Gothic"/>
          <w:sz w:val="18"/>
        </w:rPr>
        <w:t>obedecer(따르다) · negociável(협상 가능한) · açúcar(설탕)</w:t>
      </w:r>
    </w:p>
    <w:p>
      <w:pPr>
        <w:spacing w:after="0" w:before="0"/>
        <w:ind w:left="283"/>
      </w:pPr>
      <w:r>
        <w:rPr>
          <w:rFonts w:ascii="Arial" w:hAnsi="Arial" w:eastAsia="Malgun Gothic"/>
          <w:b/>
          <w:sz w:val="18"/>
        </w:rPr>
        <w:t xml:space="preserve">· 문법: </w:t>
      </w:r>
      <w:r>
        <w:rPr>
          <w:rFonts w:ascii="Arial" w:hAnsi="Arial" w:eastAsia="Malgun Gothic"/>
          <w:sz w:val="18"/>
        </w:rPr>
        <w:t>"Sal eu obedeço" — 목적어 화제화(1화 9번 참고); 규범상 obedecer a algo(간접타동사)이지만 화제화로 전치사 탈락(구어). 대조 화제(Sal ↔ O resto).</w:t>
      </w:r>
    </w:p>
    <w:p>
      <w:pPr>
        <w:spacing w:after="0" w:before="0"/>
        <w:ind w:left="283"/>
      </w:pPr>
      <w:r>
        <w:rPr>
          <w:rFonts w:ascii="Arial" w:hAnsi="Arial" w:eastAsia="Malgun Gothic"/>
          <w:b/>
          <w:sz w:val="18"/>
        </w:rPr>
        <w:t xml:space="preserve">· 시제: </w:t>
      </w:r>
      <w:r>
        <w:rPr>
          <w:rFonts w:ascii="Arial" w:hAnsi="Arial" w:eastAsia="Malgun Gothic"/>
          <w:sz w:val="18"/>
        </w:rPr>
        <w:t>현재(습관·태도).</w:t>
      </w:r>
    </w:p>
    <w:p>
      <w:pPr>
        <w:spacing w:after="0" w:before="0"/>
        <w:ind w:left="283"/>
      </w:pPr>
      <w:r>
        <w:rPr>
          <w:rFonts w:ascii="Arial" w:hAnsi="Arial" w:eastAsia="Malgun Gothic"/>
          <w:b/>
          <w:sz w:val="18"/>
        </w:rPr>
        <w:t xml:space="preserve">· 표현: </w:t>
      </w:r>
      <w:r>
        <w:rPr>
          <w:rFonts w:ascii="Arial" w:hAnsi="Arial" w:eastAsia="Malgun Gothic"/>
          <w:sz w:val="18"/>
        </w:rPr>
        <w:t>주문의 명사구 공식(Um café, por favor).</w:t>
      </w:r>
    </w:p>
    <w:p>
      <w:pPr>
        <w:spacing w:after="20" w:before="100"/>
      </w:pPr>
      <w:r>
        <w:rPr>
          <w:rFonts w:ascii="Arial" w:hAnsi="Arial" w:eastAsia="Malgun Gothic"/>
          <w:b/>
          <w:sz w:val="20"/>
        </w:rPr>
        <w:t xml:space="preserve">5. </w:t>
      </w:r>
      <w:r>
        <w:rPr>
          <w:rFonts w:ascii="Arial" w:hAnsi="Arial" w:eastAsia="Malgun Gothic"/>
          <w:b/>
          <w:color w:val="7F6000"/>
          <w:sz w:val="20"/>
        </w:rPr>
        <w:t>ZÉ</w:t>
      </w:r>
      <w:r>
        <w:rPr>
          <w:rFonts w:ascii="Arial" w:hAnsi="Arial" w:eastAsia="Malgun Gothic"/>
          <w:sz w:val="20"/>
        </w:rPr>
        <w:t xml:space="preserve">  "Sem açúcar e sem contar pro Tiago, imagino."</w:t>
      </w:r>
    </w:p>
    <w:p>
      <w:pPr>
        <w:spacing w:after="0" w:before="0"/>
        <w:ind w:left="283"/>
      </w:pPr>
      <w:r>
        <w:rPr>
          <w:rFonts w:ascii="Arial" w:hAnsi="Arial" w:eastAsia="Malgun Gothic"/>
          <w:b/>
          <w:sz w:val="18"/>
        </w:rPr>
        <w:t xml:space="preserve">· 단어: </w:t>
      </w:r>
      <w:r>
        <w:rPr>
          <w:rFonts w:ascii="Arial" w:hAnsi="Arial" w:eastAsia="Malgun Gothic"/>
          <w:sz w:val="18"/>
        </w:rPr>
        <w:t>contar pra(~에게 말하다) · imaginar(짐작하다)</w:t>
      </w:r>
    </w:p>
    <w:p>
      <w:pPr>
        <w:spacing w:after="0" w:before="0"/>
        <w:ind w:left="283"/>
      </w:pPr>
      <w:r>
        <w:rPr>
          <w:rFonts w:ascii="Arial" w:hAnsi="Arial" w:eastAsia="Malgun Gothic"/>
          <w:b/>
          <w:sz w:val="18"/>
        </w:rPr>
        <w:t xml:space="preserve">· 문법: </w:t>
      </w:r>
      <w:r>
        <w:rPr>
          <w:rFonts w:ascii="Arial" w:hAnsi="Arial" w:eastAsia="Malgun Gothic"/>
          <w:sz w:val="18"/>
        </w:rPr>
        <w:t>sem + 명사 / sem + 부정사의 병렬(zeugma적 연결) — 앞 턴의 Sem açúcar를 확장. imagino 후치 헤지.</w:t>
      </w:r>
    </w:p>
    <w:p>
      <w:pPr>
        <w:spacing w:after="0" w:before="0"/>
        <w:ind w:left="283"/>
      </w:pPr>
      <w:r>
        <w:rPr>
          <w:rFonts w:ascii="Arial" w:hAnsi="Arial" w:eastAsia="Malgun Gothic"/>
          <w:b/>
          <w:sz w:val="18"/>
        </w:rPr>
        <w:t xml:space="preserve">· 시제: </w:t>
      </w:r>
      <w:r>
        <w:rPr>
          <w:rFonts w:ascii="Arial" w:hAnsi="Arial" w:eastAsia="Malgun Gothic"/>
          <w:sz w:val="18"/>
        </w:rPr>
        <w:t>imagino = 현재.</w:t>
      </w:r>
    </w:p>
    <w:p>
      <w:pPr>
        <w:spacing w:after="0" w:before="0"/>
        <w:ind w:left="283"/>
      </w:pPr>
      <w:r>
        <w:rPr>
          <w:rFonts w:ascii="Arial" w:hAnsi="Arial" w:eastAsia="Malgun Gothic"/>
          <w:b/>
          <w:sz w:val="18"/>
        </w:rPr>
        <w:t xml:space="preserve">· 표현: </w:t>
      </w:r>
      <w:r>
        <w:rPr>
          <w:rFonts w:ascii="Arial" w:hAnsi="Arial" w:eastAsia="Malgun Gothic"/>
          <w:sz w:val="18"/>
        </w:rPr>
        <w:t>공모의 농담.</w:t>
      </w:r>
    </w:p>
    <w:p>
      <w:pPr>
        <w:spacing w:after="20" w:before="100"/>
      </w:pPr>
      <w:r>
        <w:rPr>
          <w:rFonts w:ascii="Arial" w:hAnsi="Arial" w:eastAsia="Malgun Gothic"/>
          <w:b/>
          <w:sz w:val="20"/>
        </w:rPr>
        <w:t xml:space="preserve">6. </w:t>
      </w:r>
      <w:r>
        <w:rPr>
          <w:rFonts w:ascii="Arial" w:hAnsi="Arial" w:eastAsia="Malgun Gothic"/>
          <w:b/>
          <w:color w:val="7F6000"/>
          <w:sz w:val="20"/>
        </w:rPr>
        <w:t>HELENA</w:t>
      </w:r>
      <w:r>
        <w:rPr>
          <w:rFonts w:ascii="Arial" w:hAnsi="Arial" w:eastAsia="Malgun Gothic"/>
          <w:sz w:val="20"/>
        </w:rPr>
        <w:t xml:space="preserve">  "Você me conhece. Pra que pergunta?"</w:t>
      </w:r>
    </w:p>
    <w:p>
      <w:pPr>
        <w:spacing w:after="0" w:before="0"/>
        <w:ind w:left="283"/>
      </w:pPr>
      <w:r>
        <w:rPr>
          <w:rFonts w:ascii="Arial" w:hAnsi="Arial" w:eastAsia="Malgun Gothic"/>
          <w:b/>
          <w:sz w:val="18"/>
        </w:rPr>
        <w:t xml:space="preserve">· 단어: </w:t>
      </w:r>
      <w:r>
        <w:rPr>
          <w:rFonts w:ascii="Arial" w:hAnsi="Arial" w:eastAsia="Malgun Gothic"/>
          <w:sz w:val="18"/>
        </w:rPr>
        <w:t>pra que(뭐 하러, 무슨 목적으로)</w:t>
      </w:r>
    </w:p>
    <w:p>
      <w:pPr>
        <w:spacing w:after="0" w:before="0"/>
        <w:ind w:left="283"/>
      </w:pPr>
      <w:r>
        <w:rPr>
          <w:rFonts w:ascii="Arial" w:hAnsi="Arial" w:eastAsia="Malgun Gothic"/>
          <w:b/>
          <w:sz w:val="18"/>
        </w:rPr>
        <w:t xml:space="preserve">· 문법: </w:t>
      </w:r>
      <w:r>
        <w:rPr>
          <w:rFonts w:ascii="Arial" w:hAnsi="Arial" w:eastAsia="Malgun Gothic"/>
          <w:sz w:val="18"/>
        </w:rPr>
        <w:t>"Pra que pergunta?"는 목적 의문 수사의문(=물을 필요 없잖아). por que(이유)와 para que(목적) 구별.</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수사의문으로 긍정.</w:t>
      </w:r>
    </w:p>
    <w:p>
      <w:pPr>
        <w:spacing w:after="20" w:before="100"/>
      </w:pPr>
      <w:r>
        <w:rPr>
          <w:rFonts w:ascii="Arial" w:hAnsi="Arial" w:eastAsia="Malgun Gothic"/>
          <w:b/>
          <w:sz w:val="20"/>
        </w:rPr>
        <w:t xml:space="preserve">7. </w:t>
      </w:r>
      <w:r>
        <w:rPr>
          <w:rFonts w:ascii="Arial" w:hAnsi="Arial" w:eastAsia="Malgun Gothic"/>
          <w:b/>
          <w:color w:val="7F6000"/>
          <w:sz w:val="20"/>
        </w:rPr>
        <w:t>TIAGO</w:t>
      </w:r>
      <w:r>
        <w:rPr>
          <w:rFonts w:ascii="Arial" w:hAnsi="Arial" w:eastAsia="Malgun Gothic"/>
          <w:sz w:val="20"/>
        </w:rPr>
        <w:t xml:space="preserve">  "Zé, me vê um pingado... Helena?! O que você tá fazendo aqui?"</w:t>
      </w:r>
    </w:p>
    <w:p>
      <w:pPr>
        <w:spacing w:after="0" w:before="0"/>
        <w:ind w:left="283"/>
      </w:pPr>
      <w:r>
        <w:rPr>
          <w:rFonts w:ascii="Arial" w:hAnsi="Arial" w:eastAsia="Malgun Gothic"/>
          <w:b/>
          <w:sz w:val="18"/>
        </w:rPr>
        <w:t xml:space="preserve">· 단어: </w:t>
      </w:r>
      <w:r>
        <w:rPr>
          <w:rFonts w:ascii="Arial" w:hAnsi="Arial" w:eastAsia="Malgun Gothic"/>
          <w:sz w:val="18"/>
        </w:rPr>
        <w:t>pingado(밀크커피 — 커피에 우유를 '떨군' 것, 상파울루) · me vê(~ 하나 줘요, 주문 관용)</w:t>
      </w:r>
    </w:p>
    <w:p>
      <w:pPr>
        <w:spacing w:after="0" w:before="0"/>
        <w:ind w:left="283"/>
      </w:pPr>
      <w:r>
        <w:rPr>
          <w:rFonts w:ascii="Arial" w:hAnsi="Arial" w:eastAsia="Malgun Gothic"/>
          <w:b/>
          <w:sz w:val="18"/>
        </w:rPr>
        <w:t xml:space="preserve">· 문법: </w:t>
      </w:r>
      <w:r>
        <w:rPr>
          <w:rFonts w:ascii="Arial" w:hAnsi="Arial" w:eastAsia="Malgun Gothic"/>
          <w:sz w:val="18"/>
        </w:rPr>
        <w:t>"me vê + 명사"는 ver를 '갖다 주다'로 쓰는 상파울루 주문 관용(=me dá, me traz). 말줄임(...)으로 문장 중단 후 화제 전환(자기 중단, anacoluto).</w:t>
      </w:r>
    </w:p>
    <w:p>
      <w:pPr>
        <w:spacing w:after="0" w:before="0"/>
        <w:ind w:left="283"/>
      </w:pPr>
      <w:r>
        <w:rPr>
          <w:rFonts w:ascii="Arial" w:hAnsi="Arial" w:eastAsia="Malgun Gothic"/>
          <w:b/>
          <w:sz w:val="18"/>
        </w:rPr>
        <w:t xml:space="preserve">· 시제: </w:t>
      </w:r>
      <w:r>
        <w:rPr>
          <w:rFonts w:ascii="Arial" w:hAnsi="Arial" w:eastAsia="Malgun Gothic"/>
          <w:sz w:val="18"/>
        </w:rPr>
        <w:t>vê = 현재(구어 요청), tá fazendo = 현재진행.</w:t>
      </w:r>
    </w:p>
    <w:p>
      <w:pPr>
        <w:spacing w:after="0" w:before="0"/>
        <w:ind w:left="283"/>
      </w:pPr>
      <w:r>
        <w:rPr>
          <w:rFonts w:ascii="Arial" w:hAnsi="Arial" w:eastAsia="Malgun Gothic"/>
          <w:b/>
          <w:sz w:val="18"/>
        </w:rPr>
        <w:t xml:space="preserve">· 표현: </w:t>
      </w:r>
      <w:r>
        <w:rPr>
          <w:rFonts w:ascii="Arial" w:hAnsi="Arial" w:eastAsia="Malgun Gothic"/>
          <w:sz w:val="18"/>
        </w:rPr>
        <w:t>pingado는 상파울루 바 문화 어휘(리우는 média). ?! = 놀람 의문.</w:t>
      </w:r>
    </w:p>
    <w:p>
      <w:pPr>
        <w:spacing w:after="20" w:before="100"/>
      </w:pPr>
      <w:r>
        <w:rPr>
          <w:rFonts w:ascii="Arial" w:hAnsi="Arial" w:eastAsia="Malgun Gothic"/>
          <w:b/>
          <w:sz w:val="20"/>
        </w:rPr>
        <w:t xml:space="preserve">8. </w:t>
      </w:r>
      <w:r>
        <w:rPr>
          <w:rFonts w:ascii="Arial" w:hAnsi="Arial" w:eastAsia="Malgun Gothic"/>
          <w:b/>
          <w:color w:val="7F6000"/>
          <w:sz w:val="20"/>
        </w:rPr>
        <w:t>HELENA</w:t>
      </w:r>
      <w:r>
        <w:rPr>
          <w:rFonts w:ascii="Arial" w:hAnsi="Arial" w:eastAsia="Malgun Gothic"/>
          <w:sz w:val="20"/>
        </w:rPr>
        <w:t xml:space="preserve">  "Tomando café. Depois eu vou trabalhar. Lá em cima."</w:t>
      </w:r>
    </w:p>
    <w:p>
      <w:pPr>
        <w:spacing w:after="0" w:before="0"/>
        <w:ind w:left="283"/>
      </w:pPr>
      <w:r>
        <w:rPr>
          <w:rFonts w:ascii="Arial" w:hAnsi="Arial" w:eastAsia="Malgun Gothic"/>
          <w:b/>
          <w:sz w:val="18"/>
        </w:rPr>
        <w:t xml:space="preserve">· 단어: </w:t>
      </w:r>
      <w:r>
        <w:rPr>
          <w:rFonts w:ascii="Arial" w:hAnsi="Arial" w:eastAsia="Malgun Gothic"/>
          <w:sz w:val="18"/>
        </w:rPr>
        <w:t>tomar café(커피를 마시다)</w:t>
      </w:r>
    </w:p>
    <w:p>
      <w:pPr>
        <w:spacing w:after="0" w:before="0"/>
        <w:ind w:left="283"/>
      </w:pPr>
      <w:r>
        <w:rPr>
          <w:rFonts w:ascii="Arial" w:hAnsi="Arial" w:eastAsia="Malgun Gothic"/>
          <w:b/>
          <w:sz w:val="18"/>
        </w:rPr>
        <w:t xml:space="preserve">· 문법: </w:t>
      </w:r>
      <w:r>
        <w:rPr>
          <w:rFonts w:ascii="Arial" w:hAnsi="Arial" w:eastAsia="Malgun Gothic"/>
          <w:sz w:val="18"/>
        </w:rPr>
        <w:t>"Tomando café" — 질문(tá fazendo)의 gerúndio만 남긴 생략 응답(Tô 생략).</w:t>
      </w:r>
    </w:p>
    <w:p>
      <w:pPr>
        <w:spacing w:after="0" w:before="0"/>
        <w:ind w:left="283"/>
      </w:pPr>
      <w:r>
        <w:rPr>
          <w:rFonts w:ascii="Arial" w:hAnsi="Arial" w:eastAsia="Malgun Gothic"/>
          <w:b/>
          <w:sz w:val="18"/>
        </w:rPr>
        <w:t xml:space="preserve">· 시제: </w:t>
      </w:r>
      <w:r>
        <w:rPr>
          <w:rFonts w:ascii="Arial" w:hAnsi="Arial" w:eastAsia="Malgun Gothic"/>
          <w:sz w:val="18"/>
        </w:rPr>
        <w:t>Tomando = gerúndio(진행), vou trabalhar = 미래 우언법.</w:t>
      </w:r>
    </w:p>
    <w:p>
      <w:pPr>
        <w:spacing w:after="0" w:before="0"/>
        <w:ind w:left="283"/>
      </w:pPr>
      <w:r>
        <w:rPr>
          <w:rFonts w:ascii="Arial" w:hAnsi="Arial" w:eastAsia="Malgun Gothic"/>
          <w:b/>
          <w:sz w:val="18"/>
        </w:rPr>
        <w:t xml:space="preserve">· 표현: </w:t>
      </w:r>
      <w:r>
        <w:rPr>
          <w:rFonts w:ascii="Arial" w:hAnsi="Arial" w:eastAsia="Malgun Gothic"/>
          <w:sz w:val="18"/>
        </w:rPr>
        <w:t>tomar(마시다) — beber보다 커피·차에 일반적.</w:t>
      </w:r>
    </w:p>
    <w:p>
      <w:pPr>
        <w:spacing w:after="20" w:before="100"/>
      </w:pPr>
      <w:r>
        <w:rPr>
          <w:rFonts w:ascii="Arial" w:hAnsi="Arial" w:eastAsia="Malgun Gothic"/>
          <w:b/>
          <w:sz w:val="20"/>
        </w:rPr>
        <w:t xml:space="preserve">9. </w:t>
      </w:r>
      <w:r>
        <w:rPr>
          <w:rFonts w:ascii="Arial" w:hAnsi="Arial" w:eastAsia="Malgun Gothic"/>
          <w:b/>
          <w:color w:val="7F6000"/>
          <w:sz w:val="20"/>
        </w:rPr>
        <w:t>TIAGO</w:t>
      </w:r>
      <w:r>
        <w:rPr>
          <w:rFonts w:ascii="Arial" w:hAnsi="Arial" w:eastAsia="Malgun Gothic"/>
          <w:sz w:val="20"/>
        </w:rPr>
        <w:t xml:space="preserve">  "A doutora Odete disse um mês de repouso. Você voltou de Brasília anteontem!"</w:t>
      </w:r>
    </w:p>
    <w:p>
      <w:pPr>
        <w:spacing w:after="0" w:before="0"/>
        <w:ind w:left="283"/>
      </w:pPr>
      <w:r>
        <w:rPr>
          <w:rFonts w:ascii="Arial" w:hAnsi="Arial" w:eastAsia="Malgun Gothic"/>
          <w:b/>
          <w:sz w:val="18"/>
        </w:rPr>
        <w:t xml:space="preserve">· 단어: </w:t>
      </w:r>
      <w:r>
        <w:rPr>
          <w:rFonts w:ascii="Arial" w:hAnsi="Arial" w:eastAsia="Malgun Gothic"/>
          <w:sz w:val="18"/>
        </w:rPr>
        <w:t>repouso(안정) · anteontem(그저께)</w:t>
      </w:r>
    </w:p>
    <w:p>
      <w:pPr>
        <w:spacing w:after="0" w:before="0"/>
        <w:ind w:left="283"/>
      </w:pPr>
      <w:r>
        <w:rPr>
          <w:rFonts w:ascii="Arial" w:hAnsi="Arial" w:eastAsia="Malgun Gothic"/>
          <w:b/>
          <w:sz w:val="18"/>
        </w:rPr>
        <w:t xml:space="preserve">· 문법: </w:t>
      </w:r>
      <w:r>
        <w:rPr>
          <w:rFonts w:ascii="Arial" w:hAnsi="Arial" w:eastAsia="Malgun Gothic"/>
          <w:sz w:val="18"/>
        </w:rPr>
        <w:t>dizer + 명사 목적어(지시 압축, 1화 91번 참고). 감탄 평서문.</w:t>
      </w:r>
    </w:p>
    <w:p>
      <w:pPr>
        <w:spacing w:after="0" w:before="0"/>
        <w:ind w:left="283"/>
      </w:pPr>
      <w:r>
        <w:rPr>
          <w:rFonts w:ascii="Arial" w:hAnsi="Arial" w:eastAsia="Malgun Gothic"/>
          <w:b/>
          <w:sz w:val="18"/>
        </w:rPr>
        <w:t xml:space="preserve">· 시제: </w:t>
      </w:r>
      <w:r>
        <w:rPr>
          <w:rFonts w:ascii="Arial" w:hAnsi="Arial" w:eastAsia="Malgun Gothic"/>
          <w:sz w:val="18"/>
        </w:rPr>
        <w:t>disse·voltou = 완료과거.</w:t>
      </w:r>
    </w:p>
    <w:p>
      <w:pPr>
        <w:spacing w:after="0" w:before="0"/>
        <w:ind w:left="283"/>
      </w:pPr>
      <w:r>
        <w:rPr>
          <w:rFonts w:ascii="Arial" w:hAnsi="Arial" w:eastAsia="Malgun Gothic"/>
          <w:b/>
          <w:sz w:val="18"/>
        </w:rPr>
        <w:t xml:space="preserve">· 표현: </w:t>
      </w:r>
      <w:r>
        <w:rPr>
          <w:rFonts w:ascii="Arial" w:hAnsi="Arial" w:eastAsia="Malgun Gothic"/>
          <w:sz w:val="18"/>
        </w:rPr>
        <w:t>anteontem = antes de ontem.</w:t>
      </w:r>
    </w:p>
    <w:p>
      <w:pPr>
        <w:spacing w:after="20" w:before="100"/>
      </w:pPr>
      <w:r>
        <w:rPr>
          <w:rFonts w:ascii="Arial" w:hAnsi="Arial" w:eastAsia="Malgun Gothic"/>
          <w:b/>
          <w:sz w:val="20"/>
        </w:rPr>
        <w:t xml:space="preserve">10. </w:t>
      </w:r>
      <w:r>
        <w:rPr>
          <w:rFonts w:ascii="Arial" w:hAnsi="Arial" w:eastAsia="Malgun Gothic"/>
          <w:b/>
          <w:color w:val="7F6000"/>
          <w:sz w:val="20"/>
        </w:rPr>
        <w:t>HELENA</w:t>
      </w:r>
      <w:r>
        <w:rPr>
          <w:rFonts w:ascii="Arial" w:hAnsi="Arial" w:eastAsia="Malgun Gothic"/>
          <w:sz w:val="20"/>
        </w:rPr>
        <w:t xml:space="preserve">  "Em Brasília eu também não podia estar. E estava. E ninguém morreu."</w:t>
      </w:r>
    </w:p>
    <w:p>
      <w:pPr>
        <w:spacing w:after="0" w:before="0"/>
        <w:ind w:left="283"/>
      </w:pPr>
      <w:r>
        <w:rPr>
          <w:rFonts w:ascii="Arial" w:hAnsi="Arial" w:eastAsia="Malgun Gothic"/>
          <w:b/>
          <w:sz w:val="18"/>
        </w:rPr>
        <w:t xml:space="preserve">· 단어: </w:t>
      </w:r>
      <w:r>
        <w:rPr>
          <w:rFonts w:ascii="Arial" w:hAnsi="Arial" w:eastAsia="Malgun Gothic"/>
          <w:sz w:val="18"/>
        </w:rPr>
        <w:t>poder estar(있어도 되다)</w:t>
      </w:r>
    </w:p>
    <w:p>
      <w:pPr>
        <w:spacing w:after="0" w:before="0"/>
        <w:ind w:left="283"/>
      </w:pPr>
      <w:r>
        <w:rPr>
          <w:rFonts w:ascii="Arial" w:hAnsi="Arial" w:eastAsia="Malgun Gothic"/>
          <w:b/>
          <w:sz w:val="18"/>
        </w:rPr>
        <w:t xml:space="preserve">· 문법: </w:t>
      </w:r>
      <w:r>
        <w:rPr>
          <w:rFonts w:ascii="Arial" w:hAnsi="Arial" w:eastAsia="Malgun Gothic"/>
          <w:sz w:val="18"/>
        </w:rPr>
        <w:t>양태 반과거(não podia estar — '있으면 안 되는 상태였다') ↔ 사실 반과거(estava)의 대조. E… E… 다중 접속(polissíndeto)으로 반박의 리듬.</w:t>
      </w:r>
    </w:p>
    <w:p>
      <w:pPr>
        <w:spacing w:after="0" w:before="0"/>
        <w:ind w:left="283"/>
      </w:pPr>
      <w:r>
        <w:rPr>
          <w:rFonts w:ascii="Arial" w:hAnsi="Arial" w:eastAsia="Malgun Gothic"/>
          <w:b/>
          <w:sz w:val="18"/>
        </w:rPr>
        <w:t xml:space="preserve">· 시제: </w:t>
      </w:r>
      <w:r>
        <w:rPr>
          <w:rFonts w:ascii="Arial" w:hAnsi="Arial" w:eastAsia="Malgun Gothic"/>
          <w:sz w:val="18"/>
        </w:rPr>
        <w:t>podia·estava = 반과거(과거의 지속 상태), morreu = 완료과거(일회적 사건).</w:t>
      </w:r>
    </w:p>
    <w:p>
      <w:pPr>
        <w:spacing w:after="0" w:before="0"/>
        <w:ind w:left="283"/>
      </w:pPr>
      <w:r>
        <w:rPr>
          <w:rFonts w:ascii="Arial" w:hAnsi="Arial" w:eastAsia="Malgun Gothic"/>
          <w:b/>
          <w:sz w:val="18"/>
        </w:rPr>
        <w:t xml:space="preserve">· 표현: </w:t>
      </w:r>
      <w:r>
        <w:rPr>
          <w:rFonts w:ascii="Arial" w:hAnsi="Arial" w:eastAsia="Malgun Gothic"/>
          <w:sz w:val="18"/>
        </w:rPr>
        <w:t>반과거와 완료과거의 상(相) 대비가 논증의 뼈대.</w:t>
      </w:r>
    </w:p>
    <w:p>
      <w:pPr>
        <w:spacing w:after="20" w:before="100"/>
      </w:pPr>
      <w:r>
        <w:rPr>
          <w:rFonts w:ascii="Arial" w:hAnsi="Arial" w:eastAsia="Malgun Gothic"/>
          <w:b/>
          <w:sz w:val="20"/>
        </w:rPr>
        <w:t xml:space="preserve">11. </w:t>
      </w:r>
      <w:r>
        <w:rPr>
          <w:rFonts w:ascii="Arial" w:hAnsi="Arial" w:eastAsia="Malgun Gothic"/>
          <w:b/>
          <w:color w:val="7F6000"/>
          <w:sz w:val="20"/>
        </w:rPr>
        <w:t>TIAGO</w:t>
      </w:r>
      <w:r>
        <w:rPr>
          <w:rFonts w:ascii="Arial" w:hAnsi="Arial" w:eastAsia="Malgun Gothic"/>
          <w:sz w:val="20"/>
        </w:rPr>
        <w:t xml:space="preserve">  "Você desmaiou no meio de uma reunião, Helena. Eu tava lá."</w:t>
      </w:r>
    </w:p>
    <w:p>
      <w:pPr>
        <w:spacing w:after="0" w:before="0"/>
        <w:ind w:left="283"/>
      </w:pPr>
      <w:r>
        <w:rPr>
          <w:rFonts w:ascii="Arial" w:hAnsi="Arial" w:eastAsia="Malgun Gothic"/>
          <w:b/>
          <w:sz w:val="18"/>
        </w:rPr>
        <w:t xml:space="preserve">· 단어: </w:t>
      </w:r>
      <w:r>
        <w:rPr>
          <w:rFonts w:ascii="Arial" w:hAnsi="Arial" w:eastAsia="Malgun Gothic"/>
          <w:sz w:val="18"/>
        </w:rPr>
        <w:t>desmaiar(기절하다) · no meio de(~ 도중에)</w:t>
      </w:r>
    </w:p>
    <w:p>
      <w:pPr>
        <w:spacing w:after="0" w:before="0"/>
        <w:ind w:left="283"/>
      </w:pPr>
      <w:r>
        <w:rPr>
          <w:rFonts w:ascii="Arial" w:hAnsi="Arial" w:eastAsia="Malgun Gothic"/>
          <w:b/>
          <w:sz w:val="18"/>
        </w:rPr>
        <w:t xml:space="preserve">· 문법: </w:t>
      </w:r>
      <w:r>
        <w:rPr>
          <w:rFonts w:ascii="Arial" w:hAnsi="Arial" w:eastAsia="Malgun Gothic"/>
          <w:sz w:val="18"/>
        </w:rPr>
        <w:t>사건(완료과거) + 배경 상태(반과거)의 서사 조합.</w:t>
      </w:r>
    </w:p>
    <w:p>
      <w:pPr>
        <w:spacing w:after="0" w:before="0"/>
        <w:ind w:left="283"/>
      </w:pPr>
      <w:r>
        <w:rPr>
          <w:rFonts w:ascii="Arial" w:hAnsi="Arial" w:eastAsia="Malgun Gothic"/>
          <w:b/>
          <w:sz w:val="18"/>
        </w:rPr>
        <w:t xml:space="preserve">· 시제: </w:t>
      </w:r>
      <w:r>
        <w:rPr>
          <w:rFonts w:ascii="Arial" w:hAnsi="Arial" w:eastAsia="Malgun Gothic"/>
          <w:sz w:val="18"/>
        </w:rPr>
        <w:t>desmaiou = 완료과거, tava = 반과거(목격의 배경).</w:t>
      </w:r>
    </w:p>
    <w:p>
      <w:pPr>
        <w:spacing w:after="0" w:before="0"/>
        <w:ind w:left="283"/>
      </w:pPr>
      <w:r>
        <w:rPr>
          <w:rFonts w:ascii="Arial" w:hAnsi="Arial" w:eastAsia="Malgun Gothic"/>
          <w:b/>
          <w:sz w:val="18"/>
        </w:rPr>
        <w:t xml:space="preserve">· 표현: </w:t>
      </w:r>
      <w:r>
        <w:rPr>
          <w:rFonts w:ascii="Arial" w:hAnsi="Arial" w:eastAsia="Malgun Gothic"/>
          <w:sz w:val="18"/>
        </w:rPr>
        <w:t>7부 사건 회상.</w:t>
      </w:r>
    </w:p>
    <w:p>
      <w:pPr>
        <w:spacing w:after="20" w:before="100"/>
      </w:pPr>
      <w:r>
        <w:rPr>
          <w:rFonts w:ascii="Arial" w:hAnsi="Arial" w:eastAsia="Malgun Gothic"/>
          <w:b/>
          <w:sz w:val="20"/>
        </w:rPr>
        <w:t xml:space="preserve">12. </w:t>
      </w:r>
      <w:r>
        <w:rPr>
          <w:rFonts w:ascii="Arial" w:hAnsi="Arial" w:eastAsia="Malgun Gothic"/>
          <w:b/>
          <w:color w:val="7F6000"/>
          <w:sz w:val="20"/>
        </w:rPr>
        <w:t>HELENA</w:t>
      </w:r>
      <w:r>
        <w:rPr>
          <w:rFonts w:ascii="Arial" w:hAnsi="Arial" w:eastAsia="Malgun Gothic"/>
          <w:sz w:val="20"/>
        </w:rPr>
        <w:t xml:space="preserve">  "E agora tenho um marca-passo. Ele bate certinho. Melhor que o seu."</w:t>
      </w:r>
    </w:p>
    <w:p>
      <w:pPr>
        <w:spacing w:after="0" w:before="0"/>
        <w:ind w:left="283"/>
      </w:pPr>
      <w:r>
        <w:rPr>
          <w:rFonts w:ascii="Arial" w:hAnsi="Arial" w:eastAsia="Malgun Gothic"/>
          <w:b/>
          <w:sz w:val="18"/>
        </w:rPr>
        <w:t xml:space="preserve">· 단어: </w:t>
      </w:r>
      <w:r>
        <w:rPr>
          <w:rFonts w:ascii="Arial" w:hAnsi="Arial" w:eastAsia="Malgun Gothic"/>
          <w:sz w:val="18"/>
        </w:rPr>
        <w:t>marca-passo(심박조율기, 브라질; 유럽 pacemaker) · bater(뛰다) · certinho(정확히 — certo + 지소사)</w:t>
      </w:r>
    </w:p>
    <w:p>
      <w:pPr>
        <w:spacing w:after="0" w:before="0"/>
        <w:ind w:left="283"/>
      </w:pPr>
      <w:r>
        <w:rPr>
          <w:rFonts w:ascii="Arial" w:hAnsi="Arial" w:eastAsia="Malgun Gothic"/>
          <w:b/>
          <w:sz w:val="18"/>
        </w:rPr>
        <w:t xml:space="preserve">· 문법: </w:t>
      </w:r>
      <w:r>
        <w:rPr>
          <w:rFonts w:ascii="Arial" w:hAnsi="Arial" w:eastAsia="Malgun Gothic"/>
          <w:sz w:val="18"/>
        </w:rPr>
        <w:t xml:space="preserve">지소사가 붙은 형용사의 부사적 용법(bate certinho = 아주 정확히). "Melhor que o seu" — 비교급 + 소유대명사(o seu [coração]). </w:t>
      </w:r>
    </w:p>
    <w:p>
      <w:pPr>
        <w:spacing w:after="0" w:before="0"/>
        <w:ind w:left="283"/>
      </w:pPr>
      <w:r>
        <w:rPr>
          <w:rFonts w:ascii="Arial" w:hAnsi="Arial" w:eastAsia="Malgun Gothic"/>
          <w:b/>
          <w:sz w:val="18"/>
        </w:rPr>
        <w:t xml:space="preserve">· 시제: </w:t>
      </w:r>
      <w:r>
        <w:rPr>
          <w:rFonts w:ascii="Arial" w:hAnsi="Arial" w:eastAsia="Malgun Gothic"/>
          <w:sz w:val="18"/>
        </w:rPr>
        <w:t>tenho·bate = 현재.</w:t>
      </w:r>
    </w:p>
    <w:p>
      <w:pPr>
        <w:spacing w:after="0" w:before="0"/>
        <w:ind w:left="283"/>
      </w:pPr>
      <w:r>
        <w:rPr>
          <w:rFonts w:ascii="Arial" w:hAnsi="Arial" w:eastAsia="Malgun Gothic"/>
          <w:b/>
          <w:sz w:val="18"/>
        </w:rPr>
        <w:t xml:space="preserve">· 표현: </w:t>
      </w:r>
      <w:r>
        <w:rPr>
          <w:rFonts w:ascii="Arial" w:hAnsi="Arial" w:eastAsia="Malgun Gothic"/>
          <w:sz w:val="18"/>
        </w:rPr>
        <w:t>지소사 -inho = 강조·애정('딱딱 맞게').</w:t>
      </w:r>
    </w:p>
    <w:p>
      <w:pPr>
        <w:spacing w:after="20" w:before="100"/>
      </w:pPr>
      <w:r>
        <w:rPr>
          <w:rFonts w:ascii="Arial" w:hAnsi="Arial" w:eastAsia="Malgun Gothic"/>
          <w:b/>
          <w:sz w:val="20"/>
        </w:rPr>
        <w:t xml:space="preserve">13. </w:t>
      </w:r>
      <w:r>
        <w:rPr>
          <w:rFonts w:ascii="Arial" w:hAnsi="Arial" w:eastAsia="Malgun Gothic"/>
          <w:b/>
          <w:color w:val="7F6000"/>
          <w:sz w:val="20"/>
        </w:rPr>
        <w:t>HELENA</w:t>
      </w:r>
      <w:r>
        <w:rPr>
          <w:rFonts w:ascii="Arial" w:hAnsi="Arial" w:eastAsia="Malgun Gothic"/>
          <w:sz w:val="20"/>
        </w:rPr>
        <w:t xml:space="preserve">  "Meu celular. Deve ser a Odete. Ela sempre sabe."</w:t>
      </w:r>
    </w:p>
    <w:p>
      <w:pPr>
        <w:spacing w:after="0" w:before="0"/>
        <w:ind w:left="283"/>
      </w:pPr>
      <w:r>
        <w:rPr>
          <w:rFonts w:ascii="Arial" w:hAnsi="Arial" w:eastAsia="Malgun Gothic"/>
          <w:b/>
          <w:sz w:val="18"/>
        </w:rPr>
        <w:t xml:space="preserve">· 단어: </w:t>
      </w:r>
      <w:r>
        <w:rPr>
          <w:rFonts w:ascii="Arial" w:hAnsi="Arial" w:eastAsia="Malgun Gothic"/>
          <w:sz w:val="18"/>
        </w:rPr>
        <w:t>dever ser(~임에 틀림없다)</w:t>
      </w:r>
    </w:p>
    <w:p>
      <w:pPr>
        <w:spacing w:after="0" w:before="0"/>
        <w:ind w:left="283"/>
      </w:pPr>
      <w:r>
        <w:rPr>
          <w:rFonts w:ascii="Arial" w:hAnsi="Arial" w:eastAsia="Malgun Gothic"/>
          <w:b/>
          <w:sz w:val="18"/>
        </w:rPr>
        <w:t xml:space="preserve">· 문법: </w:t>
      </w:r>
      <w:r>
        <w:rPr>
          <w:rFonts w:ascii="Arial" w:hAnsi="Arial" w:eastAsia="Malgun Gothic"/>
          <w:sz w:val="18"/>
        </w:rPr>
        <w:t xml:space="preserve">dever + 부정사의 추론적(epistemic) 양태 — 의무가 아니라 추측. </w:t>
      </w:r>
    </w:p>
    <w:p>
      <w:pPr>
        <w:spacing w:after="0" w:before="0"/>
        <w:ind w:left="283"/>
      </w:pPr>
      <w:r>
        <w:rPr>
          <w:rFonts w:ascii="Arial" w:hAnsi="Arial" w:eastAsia="Malgun Gothic"/>
          <w:b/>
          <w:sz w:val="18"/>
        </w:rPr>
        <w:t xml:space="preserve">· 시제: </w:t>
      </w:r>
      <w:r>
        <w:rPr>
          <w:rFonts w:ascii="Arial" w:hAnsi="Arial" w:eastAsia="Malgun Gothic"/>
          <w:sz w:val="18"/>
        </w:rPr>
        <w:t>Deve ser = 현재 양태(추측), sabe = 현재(습관).</w:t>
      </w:r>
    </w:p>
    <w:p>
      <w:pPr>
        <w:spacing w:after="0" w:before="0"/>
        <w:ind w:left="283"/>
      </w:pPr>
      <w:r>
        <w:rPr>
          <w:rFonts w:ascii="Arial" w:hAnsi="Arial" w:eastAsia="Malgun Gothic"/>
          <w:b/>
          <w:sz w:val="18"/>
        </w:rPr>
        <w:t xml:space="preserve">· 표현: </w:t>
      </w:r>
      <w:r>
        <w:rPr>
          <w:rFonts w:ascii="Arial" w:hAnsi="Arial" w:eastAsia="Malgun Gothic"/>
          <w:sz w:val="18"/>
        </w:rPr>
        <w:t>dever의 두 의미(의무/추측) 구별 — C1 포인트.</w:t>
      </w:r>
    </w:p>
    <w:p>
      <w:pPr>
        <w:spacing w:after="20" w:before="100"/>
      </w:pPr>
      <w:r>
        <w:rPr>
          <w:rFonts w:ascii="Arial" w:hAnsi="Arial" w:eastAsia="Malgun Gothic"/>
          <w:b/>
          <w:sz w:val="20"/>
        </w:rPr>
        <w:t xml:space="preserve">14. </w:t>
      </w:r>
      <w:r>
        <w:rPr>
          <w:rFonts w:ascii="Arial" w:hAnsi="Arial" w:eastAsia="Malgun Gothic"/>
          <w:b/>
          <w:color w:val="7F6000"/>
          <w:sz w:val="20"/>
        </w:rPr>
        <w:t>ODETE</w:t>
      </w:r>
      <w:r>
        <w:rPr>
          <w:rFonts w:ascii="Arial" w:hAnsi="Arial" w:eastAsia="Malgun Gothic"/>
          <w:sz w:val="20"/>
        </w:rPr>
        <w:t xml:space="preserve">  "Helena Bastos. Sua vizinha me ligou. Disse que você saiu de táxi com uma caixa."</w:t>
      </w:r>
    </w:p>
    <w:p>
      <w:pPr>
        <w:spacing w:after="0" w:before="0"/>
        <w:ind w:left="283"/>
      </w:pPr>
      <w:r>
        <w:rPr>
          <w:rFonts w:ascii="Arial" w:hAnsi="Arial" w:eastAsia="Malgun Gothic"/>
          <w:b/>
          <w:sz w:val="18"/>
        </w:rPr>
        <w:t xml:space="preserve">· 단어: </w:t>
      </w:r>
      <w:r>
        <w:rPr>
          <w:rFonts w:ascii="Arial" w:hAnsi="Arial" w:eastAsia="Malgun Gothic"/>
          <w:sz w:val="18"/>
        </w:rPr>
        <w:t>vizinha(이웃) · sair de táxi(택시로 나가다)</w:t>
      </w:r>
    </w:p>
    <w:p>
      <w:pPr>
        <w:spacing w:after="0" w:before="0"/>
        <w:ind w:left="283"/>
      </w:pPr>
      <w:r>
        <w:rPr>
          <w:rFonts w:ascii="Arial" w:hAnsi="Arial" w:eastAsia="Malgun Gothic"/>
          <w:b/>
          <w:sz w:val="18"/>
        </w:rPr>
        <w:t xml:space="preserve">· 문법: </w:t>
      </w:r>
      <w:r>
        <w:rPr>
          <w:rFonts w:ascii="Arial" w:hAnsi="Arial" w:eastAsia="Malgun Gothic"/>
          <w:sz w:val="18"/>
        </w:rPr>
        <w:t>성+이름 전체 호명 — 꾸짖는 어조. 간접화법 Disse que você saiu — 완료과거는 간접화법에서도 그대로(규범상 tinha saído도 가능).</w:t>
      </w:r>
    </w:p>
    <w:p>
      <w:pPr>
        <w:spacing w:after="0" w:before="0"/>
        <w:ind w:left="283"/>
      </w:pPr>
      <w:r>
        <w:rPr>
          <w:rFonts w:ascii="Arial" w:hAnsi="Arial" w:eastAsia="Malgun Gothic"/>
          <w:b/>
          <w:sz w:val="18"/>
        </w:rPr>
        <w:t xml:space="preserve">· 시제: </w:t>
      </w:r>
      <w:r>
        <w:rPr>
          <w:rFonts w:ascii="Arial" w:hAnsi="Arial" w:eastAsia="Malgun Gothic"/>
          <w:sz w:val="18"/>
        </w:rPr>
        <w:t>ligou·Disse·saiu = 완료과거.</w:t>
      </w:r>
    </w:p>
    <w:p>
      <w:pPr>
        <w:spacing w:after="0" w:before="0"/>
        <w:ind w:left="283"/>
      </w:pPr>
      <w:r>
        <w:rPr>
          <w:rFonts w:ascii="Arial" w:hAnsi="Arial" w:eastAsia="Malgun Gothic"/>
          <w:b/>
          <w:sz w:val="18"/>
        </w:rPr>
        <w:t xml:space="preserve">· 표현: </w:t>
      </w:r>
      <w:r>
        <w:rPr>
          <w:rFonts w:ascii="Arial" w:hAnsi="Arial" w:eastAsia="Malgun Gothic"/>
          <w:sz w:val="18"/>
        </w:rPr>
        <w:t>de + 교통수단(de táxi, de ônibus) — 무관사.</w:t>
      </w:r>
    </w:p>
    <w:p>
      <w:pPr>
        <w:spacing w:after="20" w:before="100"/>
      </w:pPr>
      <w:r>
        <w:rPr>
          <w:rFonts w:ascii="Arial" w:hAnsi="Arial" w:eastAsia="Malgun Gothic"/>
          <w:b/>
          <w:sz w:val="20"/>
        </w:rPr>
        <w:t xml:space="preserve">15. </w:t>
      </w:r>
      <w:r>
        <w:rPr>
          <w:rFonts w:ascii="Arial" w:hAnsi="Arial" w:eastAsia="Malgun Gothic"/>
          <w:b/>
          <w:color w:val="7F6000"/>
          <w:sz w:val="20"/>
        </w:rPr>
        <w:t>HELENA</w:t>
      </w:r>
      <w:r>
        <w:rPr>
          <w:rFonts w:ascii="Arial" w:hAnsi="Arial" w:eastAsia="Malgun Gothic"/>
          <w:sz w:val="20"/>
        </w:rPr>
        <w:t xml:space="preserve">  "Minha vizinha devia trabalhar pra Receita. Odete, eu tô bem. Tô sentada."</w:t>
      </w:r>
    </w:p>
    <w:p>
      <w:pPr>
        <w:spacing w:after="0" w:before="0"/>
        <w:ind w:left="283"/>
      </w:pPr>
      <w:r>
        <w:rPr>
          <w:rFonts w:ascii="Arial" w:hAnsi="Arial" w:eastAsia="Malgun Gothic"/>
          <w:b/>
          <w:sz w:val="18"/>
        </w:rPr>
        <w:t xml:space="preserve">· 단어: </w:t>
      </w:r>
      <w:r>
        <w:rPr>
          <w:rFonts w:ascii="Arial" w:hAnsi="Arial" w:eastAsia="Malgun Gothic"/>
          <w:sz w:val="18"/>
        </w:rPr>
        <w:t>Receita(= Receita Federal, 국세청)</w:t>
      </w:r>
    </w:p>
    <w:p>
      <w:pPr>
        <w:spacing w:after="0" w:before="0"/>
        <w:ind w:left="283"/>
      </w:pPr>
      <w:r>
        <w:rPr>
          <w:rFonts w:ascii="Arial" w:hAnsi="Arial" w:eastAsia="Malgun Gothic"/>
          <w:b/>
          <w:sz w:val="18"/>
        </w:rPr>
        <w:t xml:space="preserve">· 문법: </w:t>
      </w:r>
      <w:r>
        <w:rPr>
          <w:rFonts w:ascii="Arial" w:hAnsi="Arial" w:eastAsia="Malgun Gothic"/>
          <w:sz w:val="18"/>
        </w:rPr>
        <w:t>devia + 부정사 = 반과거 형태의 조건적 당위('~해야 할 텐데' = deveria). 구어에서 반과거가 조건법을 대체.</w:t>
      </w:r>
    </w:p>
    <w:p>
      <w:pPr>
        <w:spacing w:after="0" w:before="0"/>
        <w:ind w:left="283"/>
      </w:pPr>
      <w:r>
        <w:rPr>
          <w:rFonts w:ascii="Arial" w:hAnsi="Arial" w:eastAsia="Malgun Gothic"/>
          <w:b/>
          <w:sz w:val="18"/>
        </w:rPr>
        <w:t xml:space="preserve">· 시제: </w:t>
      </w:r>
      <w:r>
        <w:rPr>
          <w:rFonts w:ascii="Arial" w:hAnsi="Arial" w:eastAsia="Malgun Gothic"/>
          <w:sz w:val="18"/>
        </w:rPr>
        <w:t>devia = 반과거(조건법 대용), tô = 현재.</w:t>
      </w:r>
    </w:p>
    <w:p>
      <w:pPr>
        <w:spacing w:after="0" w:before="0"/>
        <w:ind w:left="283"/>
      </w:pPr>
      <w:r>
        <w:rPr>
          <w:rFonts w:ascii="Arial" w:hAnsi="Arial" w:eastAsia="Malgun Gothic"/>
          <w:b/>
          <w:sz w:val="18"/>
        </w:rPr>
        <w:t xml:space="preserve">· 표현: </w:t>
      </w:r>
      <w:r>
        <w:rPr>
          <w:rFonts w:ascii="Arial" w:hAnsi="Arial" w:eastAsia="Malgun Gothic"/>
          <w:sz w:val="18"/>
        </w:rPr>
        <w:t>감시하는 이웃을 국세청에 빗댄 유머.</w:t>
      </w:r>
    </w:p>
    <w:p>
      <w:pPr>
        <w:spacing w:after="20" w:before="100"/>
      </w:pPr>
      <w:r>
        <w:rPr>
          <w:rFonts w:ascii="Arial" w:hAnsi="Arial" w:eastAsia="Malgun Gothic"/>
          <w:b/>
          <w:sz w:val="20"/>
        </w:rPr>
        <w:t xml:space="preserve">16. </w:t>
      </w:r>
      <w:r>
        <w:rPr>
          <w:rFonts w:ascii="Arial" w:hAnsi="Arial" w:eastAsia="Malgun Gothic"/>
          <w:b/>
          <w:color w:val="7F6000"/>
          <w:sz w:val="20"/>
        </w:rPr>
        <w:t>ODETE</w:t>
      </w:r>
      <w:r>
        <w:rPr>
          <w:rFonts w:ascii="Arial" w:hAnsi="Arial" w:eastAsia="Malgun Gothic"/>
          <w:sz w:val="20"/>
        </w:rPr>
        <w:t xml:space="preserve">  "Sentada onde? No bar embaixo da agência? Eu te conheço há cinco anos."</w:t>
      </w:r>
    </w:p>
    <w:p>
      <w:pPr>
        <w:spacing w:after="0" w:before="0"/>
        <w:ind w:left="283"/>
      </w:pPr>
      <w:r>
        <w:rPr>
          <w:rFonts w:ascii="Arial" w:hAnsi="Arial" w:eastAsia="Malgun Gothic"/>
          <w:b/>
          <w:sz w:val="18"/>
        </w:rPr>
        <w:t xml:space="preserve">· 단어: </w:t>
      </w:r>
      <w:r>
        <w:rPr>
          <w:rFonts w:ascii="Arial" w:hAnsi="Arial" w:eastAsia="Malgun Gothic"/>
          <w:sz w:val="18"/>
        </w:rPr>
        <w:t>há + 기간(~ 동안/전부터)</w:t>
      </w:r>
    </w:p>
    <w:p>
      <w:pPr>
        <w:spacing w:after="0" w:before="0"/>
        <w:ind w:left="283"/>
      </w:pPr>
      <w:r>
        <w:rPr>
          <w:rFonts w:ascii="Arial" w:hAnsi="Arial" w:eastAsia="Malgun Gothic"/>
          <w:b/>
          <w:sz w:val="18"/>
        </w:rPr>
        <w:t xml:space="preserve">· 문법: </w:t>
      </w:r>
      <w:r>
        <w:rPr>
          <w:rFonts w:ascii="Arial" w:hAnsi="Arial" w:eastAsia="Malgun Gothic"/>
          <w:sz w:val="18"/>
        </w:rPr>
        <w:t>상대의 단어 Sentada를 받아 의문사 후치(에코 의문). "te conheço há cinco anos" — 현재 + há = 과거부터 지속(한국어 '~해 왔다'). te = você 대상(구어 혼용).</w:t>
      </w:r>
    </w:p>
    <w:p>
      <w:pPr>
        <w:spacing w:after="0" w:before="0"/>
        <w:ind w:left="283"/>
      </w:pPr>
      <w:r>
        <w:rPr>
          <w:rFonts w:ascii="Arial" w:hAnsi="Arial" w:eastAsia="Malgun Gothic"/>
          <w:b/>
          <w:sz w:val="18"/>
        </w:rPr>
        <w:t xml:space="preserve">· 시제: </w:t>
      </w:r>
      <w:r>
        <w:rPr>
          <w:rFonts w:ascii="Arial" w:hAnsi="Arial" w:eastAsia="Malgun Gothic"/>
          <w:sz w:val="18"/>
        </w:rPr>
        <w:t>conheço = 현재(지속 상태).</w:t>
      </w:r>
    </w:p>
    <w:p>
      <w:pPr>
        <w:spacing w:after="0" w:before="0"/>
        <w:ind w:left="283"/>
      </w:pPr>
      <w:r>
        <w:rPr>
          <w:rFonts w:ascii="Arial" w:hAnsi="Arial" w:eastAsia="Malgun Gothic"/>
          <w:b/>
          <w:sz w:val="18"/>
        </w:rPr>
        <w:t xml:space="preserve">· 표현: </w:t>
      </w:r>
      <w:r>
        <w:rPr>
          <w:rFonts w:ascii="Arial" w:hAnsi="Arial" w:eastAsia="Malgun Gothic"/>
          <w:sz w:val="18"/>
        </w:rPr>
        <w:t>há(경과)와 a(미래 거리) 혼동 주의.</w:t>
      </w:r>
    </w:p>
    <w:p>
      <w:pPr>
        <w:spacing w:after="20" w:before="100"/>
      </w:pPr>
      <w:r>
        <w:rPr>
          <w:rFonts w:ascii="Arial" w:hAnsi="Arial" w:eastAsia="Malgun Gothic"/>
          <w:b/>
          <w:sz w:val="20"/>
        </w:rPr>
        <w:t xml:space="preserve">17. </w:t>
      </w:r>
      <w:r>
        <w:rPr>
          <w:rFonts w:ascii="Arial" w:hAnsi="Arial" w:eastAsia="Malgun Gothic"/>
          <w:b/>
          <w:color w:val="7F6000"/>
          <w:sz w:val="20"/>
        </w:rPr>
        <w:t>HELENA</w:t>
      </w:r>
      <w:r>
        <w:rPr>
          <w:rFonts w:ascii="Arial" w:hAnsi="Arial" w:eastAsia="Malgun Gothic"/>
          <w:sz w:val="20"/>
        </w:rPr>
        <w:t xml:space="preserve">  "Me dá seis horas por dia. Sentada. Sem correr na escada. Sem gritar com ninguém."</w:t>
      </w:r>
    </w:p>
    <w:p>
      <w:pPr>
        <w:spacing w:after="0" w:before="0"/>
        <w:ind w:left="283"/>
      </w:pPr>
      <w:r>
        <w:rPr>
          <w:rFonts w:ascii="Arial" w:hAnsi="Arial" w:eastAsia="Malgun Gothic"/>
          <w:b/>
          <w:sz w:val="18"/>
        </w:rPr>
        <w:t xml:space="preserve">· 단어: </w:t>
      </w:r>
      <w:r>
        <w:rPr>
          <w:rFonts w:ascii="Arial" w:hAnsi="Arial" w:eastAsia="Malgun Gothic"/>
          <w:sz w:val="18"/>
        </w:rPr>
        <w:t>por dia(하루에) · gritar com(~에게 소리 지르다)</w:t>
      </w:r>
    </w:p>
    <w:p>
      <w:pPr>
        <w:spacing w:after="0" w:before="0"/>
        <w:ind w:left="283"/>
      </w:pPr>
      <w:r>
        <w:rPr>
          <w:rFonts w:ascii="Arial" w:hAnsi="Arial" w:eastAsia="Malgun Gothic"/>
          <w:b/>
          <w:sz w:val="18"/>
        </w:rPr>
        <w:t xml:space="preserve">· 문법: </w:t>
      </w:r>
      <w:r>
        <w:rPr>
          <w:rFonts w:ascii="Arial" w:hAnsi="Arial" w:eastAsia="Malgun Gothic"/>
          <w:sz w:val="18"/>
        </w:rPr>
        <w:t>Me dá — 문두 proclise 구어 명령. 조건을 분리된 단편으로 나열(협상 목록). Sem… ninguém — sem은 부정 맥락이라 ninguém(=아무에게도)과 부정 일치.</w:t>
      </w:r>
    </w:p>
    <w:p>
      <w:pPr>
        <w:spacing w:after="0" w:before="0"/>
        <w:ind w:left="283"/>
      </w:pPr>
      <w:r>
        <w:rPr>
          <w:rFonts w:ascii="Arial" w:hAnsi="Arial" w:eastAsia="Malgun Gothic"/>
          <w:b/>
          <w:sz w:val="18"/>
        </w:rPr>
        <w:t xml:space="preserve">· 시제: </w:t>
      </w:r>
      <w:r>
        <w:rPr>
          <w:rFonts w:ascii="Arial" w:hAnsi="Arial" w:eastAsia="Malgun Gothic"/>
          <w:sz w:val="18"/>
        </w:rPr>
        <w:t>dá = 명령법(구어).</w:t>
      </w:r>
    </w:p>
    <w:p>
      <w:pPr>
        <w:spacing w:after="0" w:before="0"/>
        <w:ind w:left="283"/>
      </w:pPr>
      <w:r>
        <w:rPr>
          <w:rFonts w:ascii="Arial" w:hAnsi="Arial" w:eastAsia="Malgun Gothic"/>
          <w:b/>
          <w:sz w:val="18"/>
        </w:rPr>
        <w:t xml:space="preserve">· 표현: </w:t>
      </w:r>
      <w:r>
        <w:rPr>
          <w:rFonts w:ascii="Arial" w:hAnsi="Arial" w:eastAsia="Malgun Gothic"/>
          <w:sz w:val="18"/>
        </w:rPr>
        <w:t>협상 화법(제안 → 조건 제시).</w:t>
      </w:r>
    </w:p>
    <w:p>
      <w:pPr>
        <w:spacing w:after="20" w:before="100"/>
      </w:pPr>
      <w:r>
        <w:rPr>
          <w:rFonts w:ascii="Arial" w:hAnsi="Arial" w:eastAsia="Malgun Gothic"/>
          <w:b/>
          <w:sz w:val="20"/>
        </w:rPr>
        <w:t xml:space="preserve">18. </w:t>
      </w:r>
      <w:r>
        <w:rPr>
          <w:rFonts w:ascii="Arial" w:hAnsi="Arial" w:eastAsia="Malgun Gothic"/>
          <w:b/>
          <w:color w:val="7F6000"/>
          <w:sz w:val="20"/>
        </w:rPr>
        <w:t>ODETE</w:t>
      </w:r>
      <w:r>
        <w:rPr>
          <w:rFonts w:ascii="Arial" w:hAnsi="Arial" w:eastAsia="Malgun Gothic"/>
          <w:sz w:val="20"/>
        </w:rPr>
        <w:t xml:space="preserve">  "Quatro. E nada de emoção forte. Passa pro Tiago."</w:t>
      </w:r>
    </w:p>
    <w:p>
      <w:pPr>
        <w:spacing w:after="0" w:before="0"/>
        <w:ind w:left="283"/>
      </w:pPr>
      <w:r>
        <w:rPr>
          <w:rFonts w:ascii="Arial" w:hAnsi="Arial" w:eastAsia="Malgun Gothic"/>
          <w:b/>
          <w:sz w:val="18"/>
        </w:rPr>
        <w:t xml:space="preserve">· 단어: </w:t>
      </w:r>
      <w:r>
        <w:rPr>
          <w:rFonts w:ascii="Arial" w:hAnsi="Arial" w:eastAsia="Malgun Gothic"/>
          <w:sz w:val="18"/>
        </w:rPr>
        <w:t>nada de + 명사(~ 금지) · passar pra(바꿔 주다)</w:t>
      </w:r>
    </w:p>
    <w:p>
      <w:pPr>
        <w:spacing w:after="0" w:before="0"/>
        <w:ind w:left="283"/>
      </w:pPr>
      <w:r>
        <w:rPr>
          <w:rFonts w:ascii="Arial" w:hAnsi="Arial" w:eastAsia="Malgun Gothic"/>
          <w:b/>
          <w:sz w:val="18"/>
        </w:rPr>
        <w:t xml:space="preserve">· 문법: </w:t>
      </w:r>
      <w:r>
        <w:rPr>
          <w:rFonts w:ascii="Arial" w:hAnsi="Arial" w:eastAsia="Malgun Gothic"/>
          <w:sz w:val="18"/>
        </w:rPr>
        <w:t>숫자만으로 역제안(horas 생략). nada de(1화 126번 참고). Passa = 구어 명령(목적어 o telefone 생략).</w:t>
      </w:r>
    </w:p>
    <w:p>
      <w:pPr>
        <w:spacing w:after="0" w:before="0"/>
        <w:ind w:left="283"/>
      </w:pPr>
      <w:r>
        <w:rPr>
          <w:rFonts w:ascii="Arial" w:hAnsi="Arial" w:eastAsia="Malgun Gothic"/>
          <w:b/>
          <w:sz w:val="18"/>
        </w:rPr>
        <w:t xml:space="preserve">· 시제: </w:t>
      </w:r>
      <w:r>
        <w:rPr>
          <w:rFonts w:ascii="Arial" w:hAnsi="Arial" w:eastAsia="Malgun Gothic"/>
          <w:sz w:val="18"/>
        </w:rPr>
        <w:t>Passa = 명령법(구어).</w:t>
      </w:r>
    </w:p>
    <w:p>
      <w:pPr>
        <w:spacing w:after="0" w:before="0"/>
        <w:ind w:left="283"/>
      </w:pPr>
      <w:r>
        <w:rPr>
          <w:rFonts w:ascii="Arial" w:hAnsi="Arial" w:eastAsia="Malgun Gothic"/>
          <w:b/>
          <w:sz w:val="18"/>
        </w:rPr>
        <w:t xml:space="preserve">· 표현: </w:t>
      </w:r>
      <w:r>
        <w:rPr>
          <w:rFonts w:ascii="Arial" w:hAnsi="Arial" w:eastAsia="Malgun Gothic"/>
          <w:sz w:val="18"/>
        </w:rPr>
        <w:t>의사의 처방 말투 — 명사 중심의 간결체.</w:t>
      </w:r>
    </w:p>
    <w:p>
      <w:pPr>
        <w:spacing w:after="20" w:before="100"/>
      </w:pPr>
      <w:r>
        <w:rPr>
          <w:rFonts w:ascii="Arial" w:hAnsi="Arial" w:eastAsia="Malgun Gothic"/>
          <w:b/>
          <w:sz w:val="20"/>
        </w:rPr>
        <w:t xml:space="preserve">19. </w:t>
      </w:r>
      <w:r>
        <w:rPr>
          <w:rFonts w:ascii="Arial" w:hAnsi="Arial" w:eastAsia="Malgun Gothic"/>
          <w:b/>
          <w:color w:val="7F6000"/>
          <w:sz w:val="20"/>
        </w:rPr>
        <w:t>TIAGO</w:t>
      </w:r>
      <w:r>
        <w:rPr>
          <w:rFonts w:ascii="Arial" w:hAnsi="Arial" w:eastAsia="Malgun Gothic"/>
          <w:sz w:val="20"/>
        </w:rPr>
        <w:t xml:space="preserve">  "Doutora? É o Tiago."</w:t>
      </w:r>
    </w:p>
    <w:p>
      <w:pPr>
        <w:spacing w:after="0" w:before="0"/>
        <w:ind w:left="283"/>
      </w:pPr>
      <w:r>
        <w:rPr>
          <w:rFonts w:ascii="Arial" w:hAnsi="Arial" w:eastAsia="Malgun Gothic"/>
          <w:b/>
          <w:sz w:val="18"/>
        </w:rPr>
        <w:t xml:space="preserve">· 단어: </w:t>
      </w:r>
      <w:r>
        <w:rPr>
          <w:rFonts w:ascii="Arial" w:hAnsi="Arial" w:eastAsia="Malgun Gothic"/>
          <w:sz w:val="18"/>
        </w:rPr>
        <w:t>doutora(의사 선생님)</w:t>
      </w:r>
    </w:p>
    <w:p>
      <w:pPr>
        <w:spacing w:after="0" w:before="0"/>
        <w:ind w:left="283"/>
      </w:pPr>
      <w:r>
        <w:rPr>
          <w:rFonts w:ascii="Arial" w:hAnsi="Arial" w:eastAsia="Malgun Gothic"/>
          <w:b/>
          <w:sz w:val="18"/>
        </w:rPr>
        <w:t xml:space="preserve">· 문법: </w:t>
      </w:r>
      <w:r>
        <w:rPr>
          <w:rFonts w:ascii="Arial" w:hAnsi="Arial" w:eastAsia="Malgun Gothic"/>
          <w:sz w:val="18"/>
        </w:rPr>
        <w:t>"É o Tiago" — 전화에서 3인칭 자기 지칭(Sou eu와 비교: 상대가 모르는 경우 이름 + É o…).</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전화 응대 공식.</w:t>
      </w:r>
    </w:p>
    <w:p>
      <w:pPr>
        <w:spacing w:after="20" w:before="100"/>
      </w:pPr>
      <w:r>
        <w:rPr>
          <w:rFonts w:ascii="Arial" w:hAnsi="Arial" w:eastAsia="Malgun Gothic"/>
          <w:b/>
          <w:sz w:val="20"/>
        </w:rPr>
        <w:t xml:space="preserve">20. </w:t>
      </w:r>
      <w:r>
        <w:rPr>
          <w:rFonts w:ascii="Arial" w:hAnsi="Arial" w:eastAsia="Malgun Gothic"/>
          <w:b/>
          <w:color w:val="7F6000"/>
          <w:sz w:val="20"/>
        </w:rPr>
        <w:t>ODETE</w:t>
      </w:r>
      <w:r>
        <w:rPr>
          <w:rFonts w:ascii="Arial" w:hAnsi="Arial" w:eastAsia="Malgun Gothic"/>
          <w:sz w:val="20"/>
        </w:rPr>
        <w:t xml:space="preserve">  "Se ela ficar pálida, você me liga. Se ela gritar, me liga também."</w:t>
      </w:r>
    </w:p>
    <w:p>
      <w:pPr>
        <w:spacing w:after="0" w:before="0"/>
        <w:ind w:left="283"/>
      </w:pPr>
      <w:r>
        <w:rPr>
          <w:rFonts w:ascii="Arial" w:hAnsi="Arial" w:eastAsia="Malgun Gothic"/>
          <w:b/>
          <w:sz w:val="18"/>
        </w:rPr>
        <w:t xml:space="preserve">· 단어: </w:t>
      </w:r>
      <w:r>
        <w:rPr>
          <w:rFonts w:ascii="Arial" w:hAnsi="Arial" w:eastAsia="Malgun Gothic"/>
          <w:sz w:val="18"/>
        </w:rPr>
        <w:t>ficar pálido(창백해지다) · gritar(소리 지르다)</w:t>
      </w:r>
    </w:p>
    <w:p>
      <w:pPr>
        <w:spacing w:after="0" w:before="0"/>
        <w:ind w:left="283"/>
      </w:pPr>
      <w:r>
        <w:rPr>
          <w:rFonts w:ascii="Arial" w:hAnsi="Arial" w:eastAsia="Malgun Gothic"/>
          <w:b/>
          <w:sz w:val="18"/>
        </w:rPr>
        <w:t xml:space="preserve">· 문법: </w:t>
      </w:r>
      <w:r>
        <w:rPr>
          <w:rFonts w:ascii="Arial" w:hAnsi="Arial" w:eastAsia="Malgun Gothic"/>
          <w:sz w:val="18"/>
        </w:rPr>
        <w:t>se + 접속법 미래(ficar, gritar) + 주절 현재(liga) — 지시형 조건. 첫 문장 você me liga(주어 + proclise), 둘째는 주어 생략 문두 me liga.</w:t>
      </w:r>
    </w:p>
    <w:p>
      <w:pPr>
        <w:spacing w:after="0" w:before="0"/>
        <w:ind w:left="283"/>
      </w:pPr>
      <w:r>
        <w:rPr>
          <w:rFonts w:ascii="Arial" w:hAnsi="Arial" w:eastAsia="Malgun Gothic"/>
          <w:b/>
          <w:sz w:val="18"/>
        </w:rPr>
        <w:t xml:space="preserve">· 시제: </w:t>
      </w:r>
      <w:r>
        <w:rPr>
          <w:rFonts w:ascii="Arial" w:hAnsi="Arial" w:eastAsia="Malgun Gothic"/>
          <w:sz w:val="18"/>
        </w:rPr>
        <w:t>ficar·gritar = futuro do subjuntivo(미래의 열린 가능성), liga = 현재(지시 기능).</w:t>
      </w:r>
    </w:p>
    <w:p>
      <w:pPr>
        <w:spacing w:after="0" w:before="0"/>
        <w:ind w:left="283"/>
      </w:pPr>
      <w:r>
        <w:rPr>
          <w:rFonts w:ascii="Arial" w:hAnsi="Arial" w:eastAsia="Malgun Gothic"/>
          <w:b/>
          <w:sz w:val="18"/>
        </w:rPr>
        <w:t xml:space="preserve">· 표현: </w:t>
      </w:r>
      <w:r>
        <w:rPr>
          <w:rFonts w:ascii="Arial" w:hAnsi="Arial" w:eastAsia="Malgun Gothic"/>
          <w:sz w:val="18"/>
        </w:rPr>
        <w:t>현재형이 명령을 대신하는 처방 말투.</w:t>
      </w:r>
    </w:p>
    <w:p>
      <w:pPr>
        <w:spacing w:after="20" w:before="100"/>
      </w:pPr>
      <w:r>
        <w:rPr>
          <w:rFonts w:ascii="Arial" w:hAnsi="Arial" w:eastAsia="Malgun Gothic"/>
          <w:b/>
          <w:sz w:val="20"/>
        </w:rPr>
        <w:t xml:space="preserve">21. </w:t>
      </w:r>
      <w:r>
        <w:rPr>
          <w:rFonts w:ascii="Arial" w:hAnsi="Arial" w:eastAsia="Malgun Gothic"/>
          <w:b/>
          <w:color w:val="7F6000"/>
          <w:sz w:val="20"/>
        </w:rPr>
        <w:t>TIAGO</w:t>
      </w:r>
      <w:r>
        <w:rPr>
          <w:rFonts w:ascii="Arial" w:hAnsi="Arial" w:eastAsia="Malgun Gothic"/>
          <w:sz w:val="20"/>
        </w:rPr>
        <w:t xml:space="preserve">  "Se ela gritar, é sinal de que tá viva, doutora. Mas eu ligo."</w:t>
      </w:r>
    </w:p>
    <w:p>
      <w:pPr>
        <w:spacing w:after="0" w:before="0"/>
        <w:ind w:left="283"/>
      </w:pPr>
      <w:r>
        <w:rPr>
          <w:rFonts w:ascii="Arial" w:hAnsi="Arial" w:eastAsia="Malgun Gothic"/>
          <w:b/>
          <w:sz w:val="18"/>
        </w:rPr>
        <w:t xml:space="preserve">· 단어: </w:t>
      </w:r>
      <w:r>
        <w:rPr>
          <w:rFonts w:ascii="Arial" w:hAnsi="Arial" w:eastAsia="Malgun Gothic"/>
          <w:sz w:val="18"/>
        </w:rPr>
        <w:t>sinal de que(~라는 신호)</w:t>
      </w:r>
    </w:p>
    <w:p>
      <w:pPr>
        <w:spacing w:after="0" w:before="0"/>
        <w:ind w:left="283"/>
      </w:pPr>
      <w:r>
        <w:rPr>
          <w:rFonts w:ascii="Arial" w:hAnsi="Arial" w:eastAsia="Malgun Gothic"/>
          <w:b/>
          <w:sz w:val="18"/>
        </w:rPr>
        <w:t xml:space="preserve">· 문법: </w:t>
      </w:r>
      <w:r>
        <w:rPr>
          <w:rFonts w:ascii="Arial" w:hAnsi="Arial" w:eastAsia="Malgun Gothic"/>
          <w:sz w:val="18"/>
        </w:rPr>
        <w:t>상대 조건절을 그대로 반복하고 귀결을 비틀어 응수(구조적 패러디). sinal de que — 명사 + de que(명사절 보어, 'de' 필수; 생략하면 비규범 queísmo).</w:t>
      </w:r>
    </w:p>
    <w:p>
      <w:pPr>
        <w:spacing w:after="0" w:before="0"/>
        <w:ind w:left="283"/>
      </w:pPr>
      <w:r>
        <w:rPr>
          <w:rFonts w:ascii="Arial" w:hAnsi="Arial" w:eastAsia="Malgun Gothic"/>
          <w:b/>
          <w:sz w:val="18"/>
        </w:rPr>
        <w:t xml:space="preserve">· 시제: </w:t>
      </w:r>
      <w:r>
        <w:rPr>
          <w:rFonts w:ascii="Arial" w:hAnsi="Arial" w:eastAsia="Malgun Gothic"/>
          <w:sz w:val="18"/>
        </w:rPr>
        <w:t>gritar = 접속법 미래, é·tá = 현재, ligo = 현재(약속).</w:t>
      </w:r>
    </w:p>
    <w:p>
      <w:pPr>
        <w:spacing w:after="0" w:before="0"/>
        <w:ind w:left="283"/>
      </w:pPr>
      <w:r>
        <w:rPr>
          <w:rFonts w:ascii="Arial" w:hAnsi="Arial" w:eastAsia="Malgun Gothic"/>
          <w:b/>
          <w:sz w:val="18"/>
        </w:rPr>
        <w:t xml:space="preserve">· 표현: </w:t>
      </w:r>
      <w:r>
        <w:rPr>
          <w:rFonts w:ascii="Arial" w:hAnsi="Arial" w:eastAsia="Malgun Gothic"/>
          <w:sz w:val="18"/>
        </w:rPr>
        <w:t>명사 + de que 구조(certeza de que, sinal de que)는 C1 규범 포인트.</w:t>
      </w:r>
    </w:p>
    <w:p>
      <w:pPr>
        <w:spacing w:after="20" w:before="100"/>
      </w:pPr>
      <w:r>
        <w:rPr>
          <w:rFonts w:ascii="Arial" w:hAnsi="Arial" w:eastAsia="Malgun Gothic"/>
          <w:b/>
          <w:sz w:val="20"/>
        </w:rPr>
        <w:t xml:space="preserve">22. </w:t>
      </w:r>
      <w:r>
        <w:rPr>
          <w:rFonts w:ascii="Arial" w:hAnsi="Arial" w:eastAsia="Malgun Gothic"/>
          <w:b/>
          <w:color w:val="7F6000"/>
          <w:sz w:val="20"/>
        </w:rPr>
        <w:t>HELENA</w:t>
      </w:r>
      <w:r>
        <w:rPr>
          <w:rFonts w:ascii="Arial" w:hAnsi="Arial" w:eastAsia="Malgun Gothic"/>
          <w:sz w:val="20"/>
        </w:rPr>
        <w:t xml:space="preserve">  "Quatro horas. Então ninguém me atrapalha. Digo, cadê o mapa?"</w:t>
      </w:r>
    </w:p>
    <w:p>
      <w:pPr>
        <w:spacing w:after="0" w:before="0"/>
        <w:ind w:left="283"/>
      </w:pPr>
      <w:r>
        <w:rPr>
          <w:rFonts w:ascii="Arial" w:hAnsi="Arial" w:eastAsia="Malgun Gothic"/>
          <w:b/>
          <w:sz w:val="18"/>
        </w:rPr>
        <w:t xml:space="preserve">· 단어: </w:t>
      </w:r>
      <w:r>
        <w:rPr>
          <w:rFonts w:ascii="Arial" w:hAnsi="Arial" w:eastAsia="Malgun Gothic"/>
          <w:sz w:val="18"/>
        </w:rPr>
        <w:t>atrapalhar(방해하다) · cadê(어디 있어?)</w:t>
      </w:r>
    </w:p>
    <w:p>
      <w:pPr>
        <w:spacing w:after="0" w:before="0"/>
        <w:ind w:left="283"/>
      </w:pPr>
      <w:r>
        <w:rPr>
          <w:rFonts w:ascii="Arial" w:hAnsi="Arial" w:eastAsia="Malgun Gothic"/>
          <w:b/>
          <w:sz w:val="18"/>
        </w:rPr>
        <w:t xml:space="preserve">· 문법: </w:t>
      </w:r>
      <w:r>
        <w:rPr>
          <w:rFonts w:ascii="Arial" w:hAnsi="Arial" w:eastAsia="Malgun Gothic"/>
          <w:sz w:val="18"/>
        </w:rPr>
        <w:t>"ninguém me atrapalha" — 현재형 지시(1화 1번 참고), 부정대명사 주어 뒤 proclise(규범·구어 공통 — ninguém은 대명사를 끌어당김).</w:t>
      </w:r>
    </w:p>
    <w:p>
      <w:pPr>
        <w:spacing w:after="0" w:before="0"/>
        <w:ind w:left="283"/>
      </w:pPr>
      <w:r>
        <w:rPr>
          <w:rFonts w:ascii="Arial" w:hAnsi="Arial" w:eastAsia="Malgun Gothic"/>
          <w:b/>
          <w:sz w:val="18"/>
        </w:rPr>
        <w:t xml:space="preserve">· 시제: </w:t>
      </w:r>
      <w:r>
        <w:rPr>
          <w:rFonts w:ascii="Arial" w:hAnsi="Arial" w:eastAsia="Malgun Gothic"/>
          <w:sz w:val="18"/>
        </w:rPr>
        <w:t>atrapalha = 현재(규칙 선언).</w:t>
      </w:r>
    </w:p>
    <w:p>
      <w:pPr>
        <w:spacing w:after="0" w:before="0"/>
        <w:ind w:left="283"/>
      </w:pPr>
      <w:r>
        <w:rPr>
          <w:rFonts w:ascii="Arial" w:hAnsi="Arial" w:eastAsia="Malgun Gothic"/>
          <w:b/>
          <w:sz w:val="18"/>
        </w:rPr>
        <w:t xml:space="preserve">· 표현: </w:t>
      </w:r>
      <w:r>
        <w:rPr>
          <w:rFonts w:ascii="Arial" w:hAnsi="Arial" w:eastAsia="Malgun Gothic"/>
          <w:sz w:val="18"/>
        </w:rPr>
        <w:t>cadê(2화 91번 참고).</w:t>
      </w:r>
    </w:p>
    <w:p>
      <w:pPr>
        <w:spacing w:after="20" w:before="100"/>
      </w:pPr>
      <w:r>
        <w:rPr>
          <w:rFonts w:ascii="Arial" w:hAnsi="Arial" w:eastAsia="Malgun Gothic"/>
          <w:b/>
          <w:sz w:val="20"/>
        </w:rPr>
        <w:t xml:space="preserve">23. </w:t>
      </w:r>
      <w:r>
        <w:rPr>
          <w:rFonts w:ascii="Arial" w:hAnsi="Arial" w:eastAsia="Malgun Gothic"/>
          <w:b/>
          <w:color w:val="7F6000"/>
          <w:sz w:val="20"/>
        </w:rPr>
        <w:t>DIGO</w:t>
      </w:r>
      <w:r>
        <w:rPr>
          <w:rFonts w:ascii="Arial" w:hAnsi="Arial" w:eastAsia="Malgun Gothic"/>
          <w:sz w:val="20"/>
        </w:rPr>
        <w:t xml:space="preserve">  "Na parede da sala grande. Igual ao de Brasília. Papel, barbante e foto."</w:t>
      </w:r>
    </w:p>
    <w:p>
      <w:pPr>
        <w:spacing w:after="0" w:before="0"/>
        <w:ind w:left="283"/>
      </w:pPr>
      <w:r>
        <w:rPr>
          <w:rFonts w:ascii="Arial" w:hAnsi="Arial" w:eastAsia="Malgun Gothic"/>
          <w:b/>
          <w:sz w:val="18"/>
        </w:rPr>
        <w:t xml:space="preserve">· 단어: </w:t>
      </w:r>
      <w:r>
        <w:rPr>
          <w:rFonts w:ascii="Arial" w:hAnsi="Arial" w:eastAsia="Malgun Gothic"/>
          <w:sz w:val="18"/>
        </w:rPr>
        <w:t>barbante(끈, 노끈) · igual a(~와 똑같은)</w:t>
      </w:r>
    </w:p>
    <w:p>
      <w:pPr>
        <w:spacing w:after="0" w:before="0"/>
        <w:ind w:left="283"/>
      </w:pPr>
      <w:r>
        <w:rPr>
          <w:rFonts w:ascii="Arial" w:hAnsi="Arial" w:eastAsia="Malgun Gothic"/>
          <w:b/>
          <w:sz w:val="18"/>
        </w:rPr>
        <w:t xml:space="preserve">· 문법: </w:t>
      </w:r>
      <w:r>
        <w:rPr>
          <w:rFonts w:ascii="Arial" w:hAnsi="Arial" w:eastAsia="Malgun Gothic"/>
          <w:sz w:val="18"/>
        </w:rPr>
        <w:t>"Igual ao de Brasília" — igual a + o(대명사, mapa 생략) + de → ao de. 무관사 재료 명사 나열.</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barbante(브)/cordel·fio(포).</w:t>
      </w:r>
    </w:p>
    <w:p>
      <w:pPr>
        <w:spacing w:after="20" w:before="100"/>
      </w:pPr>
      <w:r>
        <w:rPr>
          <w:rFonts w:ascii="Arial" w:hAnsi="Arial" w:eastAsia="Malgun Gothic"/>
          <w:b/>
          <w:sz w:val="20"/>
        </w:rPr>
        <w:t xml:space="preserve">24. </w:t>
      </w:r>
      <w:r>
        <w:rPr>
          <w:rFonts w:ascii="Arial" w:hAnsi="Arial" w:eastAsia="Malgun Gothic"/>
          <w:b/>
          <w:color w:val="7F6000"/>
          <w:sz w:val="20"/>
        </w:rPr>
        <w:t>HELENA</w:t>
      </w:r>
      <w:r>
        <w:rPr>
          <w:rFonts w:ascii="Arial" w:hAnsi="Arial" w:eastAsia="Malgun Gothic"/>
          <w:sz w:val="20"/>
        </w:rPr>
        <w:t xml:space="preserve">  "Sete andares. Bonito. Agora, quantas linhas ligam uma coisa a outra?"</w:t>
      </w:r>
    </w:p>
    <w:p>
      <w:pPr>
        <w:spacing w:after="0" w:before="0"/>
        <w:ind w:left="283"/>
      </w:pPr>
      <w:r>
        <w:rPr>
          <w:rFonts w:ascii="Arial" w:hAnsi="Arial" w:eastAsia="Malgun Gothic"/>
          <w:b/>
          <w:sz w:val="18"/>
        </w:rPr>
        <w:t xml:space="preserve">· 단어: </w:t>
      </w:r>
      <w:r>
        <w:rPr>
          <w:rFonts w:ascii="Arial" w:hAnsi="Arial" w:eastAsia="Malgun Gothic"/>
          <w:sz w:val="18"/>
        </w:rPr>
        <w:t>andar(층, 명사) · ligar A a B(A를 B에 잇다)</w:t>
      </w:r>
    </w:p>
    <w:p>
      <w:pPr>
        <w:spacing w:after="0" w:before="0"/>
        <w:ind w:left="283"/>
      </w:pPr>
      <w:r>
        <w:rPr>
          <w:rFonts w:ascii="Arial" w:hAnsi="Arial" w:eastAsia="Malgun Gothic"/>
          <w:b/>
          <w:sz w:val="18"/>
        </w:rPr>
        <w:t xml:space="preserve">· 문법: </w:t>
      </w:r>
      <w:r>
        <w:rPr>
          <w:rFonts w:ascii="Arial" w:hAnsi="Arial" w:eastAsia="Malgun Gothic"/>
          <w:sz w:val="18"/>
        </w:rPr>
        <w:t>"uma coisa a outra" — ligar A a B 구문에서 상호 연결의 관용(관사 없는 outra). Bonito = 평가 단어 문장(중성 남성형).</w:t>
      </w:r>
    </w:p>
    <w:p>
      <w:pPr>
        <w:spacing w:after="0" w:before="0"/>
        <w:ind w:left="283"/>
      </w:pPr>
      <w:r>
        <w:rPr>
          <w:rFonts w:ascii="Arial" w:hAnsi="Arial" w:eastAsia="Malgun Gothic"/>
          <w:b/>
          <w:sz w:val="18"/>
        </w:rPr>
        <w:t xml:space="preserve">· 시제: </w:t>
      </w:r>
      <w:r>
        <w:rPr>
          <w:rFonts w:ascii="Arial" w:hAnsi="Arial" w:eastAsia="Malgun Gothic"/>
          <w:sz w:val="18"/>
        </w:rPr>
        <w:t>ligam = 현재.</w:t>
      </w:r>
    </w:p>
    <w:p>
      <w:pPr>
        <w:spacing w:after="0" w:before="0"/>
        <w:ind w:left="283"/>
      </w:pPr>
      <w:r>
        <w:rPr>
          <w:rFonts w:ascii="Arial" w:hAnsi="Arial" w:eastAsia="Malgun Gothic"/>
          <w:b/>
          <w:sz w:val="18"/>
        </w:rPr>
        <w:t xml:space="preserve">· 표현: </w:t>
      </w:r>
      <w:r>
        <w:rPr>
          <w:rFonts w:ascii="Arial" w:hAnsi="Arial" w:eastAsia="Malgun Gothic"/>
          <w:sz w:val="18"/>
        </w:rPr>
        <w:t>ligar의 다의(전화하다/잇다) — 화 전체의 모티프.</w:t>
      </w:r>
    </w:p>
    <w:p>
      <w:pPr>
        <w:spacing w:after="20" w:before="100"/>
      </w:pPr>
      <w:r>
        <w:rPr>
          <w:rFonts w:ascii="Arial" w:hAnsi="Arial" w:eastAsia="Malgun Gothic"/>
          <w:b/>
          <w:sz w:val="20"/>
        </w:rPr>
        <w:t xml:space="preserve">25. </w:t>
      </w:r>
      <w:r>
        <w:rPr>
          <w:rFonts w:ascii="Arial" w:hAnsi="Arial" w:eastAsia="Malgun Gothic"/>
          <w:b/>
          <w:color w:val="7F6000"/>
          <w:sz w:val="20"/>
        </w:rPr>
        <w:t>DIGO</w:t>
      </w:r>
      <w:r>
        <w:rPr>
          <w:rFonts w:ascii="Arial" w:hAnsi="Arial" w:eastAsia="Malgun Gothic"/>
          <w:sz w:val="20"/>
        </w:rPr>
        <w:t xml:space="preserve">  "Duzentas e catorze. Contei ontem à noite."</w:t>
      </w:r>
    </w:p>
    <w:p>
      <w:pPr>
        <w:spacing w:after="0" w:before="0"/>
        <w:ind w:left="283"/>
      </w:pPr>
      <w:r>
        <w:rPr>
          <w:rFonts w:ascii="Arial" w:hAnsi="Arial" w:eastAsia="Malgun Gothic"/>
          <w:b/>
          <w:sz w:val="18"/>
        </w:rPr>
        <w:t xml:space="preserve">· 단어: </w:t>
      </w:r>
      <w:r>
        <w:rPr>
          <w:rFonts w:ascii="Arial" w:hAnsi="Arial" w:eastAsia="Malgun Gothic"/>
          <w:sz w:val="18"/>
        </w:rPr>
        <w:t>duzentas(200, 여성형 — linhas에 일치)</w:t>
      </w:r>
    </w:p>
    <w:p>
      <w:pPr>
        <w:spacing w:after="0" w:before="0"/>
        <w:ind w:left="283"/>
      </w:pPr>
      <w:r>
        <w:rPr>
          <w:rFonts w:ascii="Arial" w:hAnsi="Arial" w:eastAsia="Malgun Gothic"/>
          <w:b/>
          <w:sz w:val="18"/>
        </w:rPr>
        <w:t xml:space="preserve">· 문법: </w:t>
      </w:r>
      <w:r>
        <w:rPr>
          <w:rFonts w:ascii="Arial" w:hAnsi="Arial" w:eastAsia="Malgun Gothic"/>
          <w:sz w:val="18"/>
        </w:rPr>
        <w:t>수사의 성 일치 — 200~900의 백 단위는 명사 성에 일치(duzentas linhas). 일의 자리 dois/duas도 일치하지만 catorze는 불변.</w:t>
      </w:r>
    </w:p>
    <w:p>
      <w:pPr>
        <w:spacing w:after="0" w:before="0"/>
        <w:ind w:left="283"/>
      </w:pPr>
      <w:r>
        <w:rPr>
          <w:rFonts w:ascii="Arial" w:hAnsi="Arial" w:eastAsia="Malgun Gothic"/>
          <w:b/>
          <w:sz w:val="18"/>
        </w:rPr>
        <w:t xml:space="preserve">· 시제: </w:t>
      </w:r>
      <w:r>
        <w:rPr>
          <w:rFonts w:ascii="Arial" w:hAnsi="Arial" w:eastAsia="Malgun Gothic"/>
          <w:sz w:val="18"/>
        </w:rPr>
        <w:t>Contei = 완료과거.</w:t>
      </w:r>
    </w:p>
    <w:p>
      <w:pPr>
        <w:spacing w:after="0" w:before="0"/>
        <w:ind w:left="283"/>
      </w:pPr>
      <w:r>
        <w:rPr>
          <w:rFonts w:ascii="Arial" w:hAnsi="Arial" w:eastAsia="Malgun Gothic"/>
          <w:b/>
          <w:sz w:val="18"/>
        </w:rPr>
        <w:t xml:space="preserve">· 표현: </w:t>
      </w:r>
      <w:r>
        <w:rPr>
          <w:rFonts w:ascii="Arial" w:hAnsi="Arial" w:eastAsia="Malgun Gothic"/>
          <w:sz w:val="18"/>
        </w:rPr>
        <w:t>수사 성 일치는 고급 정확성 포인트.</w:t>
      </w:r>
    </w:p>
    <w:p>
      <w:pPr>
        <w:spacing w:after="20" w:before="100"/>
      </w:pPr>
      <w:r>
        <w:rPr>
          <w:rFonts w:ascii="Arial" w:hAnsi="Arial" w:eastAsia="Malgun Gothic"/>
          <w:b/>
          <w:sz w:val="20"/>
        </w:rPr>
        <w:t xml:space="preserve">26. </w:t>
      </w:r>
      <w:r>
        <w:rPr>
          <w:rFonts w:ascii="Arial" w:hAnsi="Arial" w:eastAsia="Malgun Gothic"/>
          <w:b/>
          <w:color w:val="7F6000"/>
          <w:sz w:val="20"/>
        </w:rPr>
        <w:t>HELENA</w:t>
      </w:r>
      <w:r>
        <w:rPr>
          <w:rFonts w:ascii="Arial" w:hAnsi="Arial" w:eastAsia="Malgun Gothic"/>
          <w:sz w:val="20"/>
        </w:rPr>
        <w:t xml:space="preserve">  "E quantas têm duas fontes?"</w:t>
      </w:r>
    </w:p>
    <w:p>
      <w:pPr>
        <w:spacing w:after="0" w:before="0"/>
        <w:ind w:left="283"/>
      </w:pPr>
      <w:r>
        <w:rPr>
          <w:rFonts w:ascii="Arial" w:hAnsi="Arial" w:eastAsia="Malgun Gothic"/>
          <w:b/>
          <w:sz w:val="18"/>
        </w:rPr>
        <w:t xml:space="preserve">· 단어: </w:t>
      </w:r>
      <w:r>
        <w:rPr>
          <w:rFonts w:ascii="Arial" w:hAnsi="Arial" w:eastAsia="Malgun Gothic"/>
          <w:sz w:val="18"/>
        </w:rPr>
        <w:t>têm(ter 3인칭 복수 — 강세 부호로 단수 tem과 구별)</w:t>
      </w:r>
    </w:p>
    <w:p>
      <w:pPr>
        <w:spacing w:after="0" w:before="0"/>
        <w:ind w:left="283"/>
      </w:pPr>
      <w:r>
        <w:rPr>
          <w:rFonts w:ascii="Arial" w:hAnsi="Arial" w:eastAsia="Malgun Gothic"/>
          <w:b/>
          <w:sz w:val="18"/>
        </w:rPr>
        <w:t xml:space="preserve">· 문법: </w:t>
      </w:r>
      <w:r>
        <w:rPr>
          <w:rFonts w:ascii="Arial" w:hAnsi="Arial" w:eastAsia="Malgun Gothic"/>
          <w:sz w:val="18"/>
        </w:rPr>
        <w:t>quantas(linhas 생략)가 대명사적 주어. têm/tem 철자 대비.</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검증 질문의 시작.</w:t>
      </w:r>
    </w:p>
    <w:p>
      <w:pPr>
        <w:spacing w:after="20" w:before="100"/>
      </w:pPr>
      <w:r>
        <w:rPr>
          <w:rFonts w:ascii="Arial" w:hAnsi="Arial" w:eastAsia="Malgun Gothic"/>
          <w:b/>
          <w:sz w:val="20"/>
        </w:rPr>
        <w:t xml:space="preserve">27. </w:t>
      </w:r>
      <w:r>
        <w:rPr>
          <w:rFonts w:ascii="Arial" w:hAnsi="Arial" w:eastAsia="Malgun Gothic"/>
          <w:b/>
          <w:color w:val="7F6000"/>
          <w:sz w:val="20"/>
        </w:rPr>
        <w:t>DIGO</w:t>
      </w:r>
      <w:r>
        <w:rPr>
          <w:rFonts w:ascii="Arial" w:hAnsi="Arial" w:eastAsia="Malgun Gothic"/>
          <w:sz w:val="20"/>
        </w:rPr>
        <w:t xml:space="preserve">  "Como assim? Todas vêm do HD."</w:t>
      </w:r>
    </w:p>
    <w:p>
      <w:pPr>
        <w:spacing w:after="0" w:before="0"/>
        <w:ind w:left="283"/>
      </w:pPr>
      <w:r>
        <w:rPr>
          <w:rFonts w:ascii="Arial" w:hAnsi="Arial" w:eastAsia="Malgun Gothic"/>
          <w:b/>
          <w:sz w:val="18"/>
        </w:rPr>
        <w:t xml:space="preserve">· 단어: </w:t>
      </w:r>
      <w:r>
        <w:rPr>
          <w:rFonts w:ascii="Arial" w:hAnsi="Arial" w:eastAsia="Malgun Gothic"/>
          <w:sz w:val="18"/>
        </w:rPr>
        <w:t>como assim?(무슨 말이야?) · vir de(~에서 오다)</w:t>
      </w:r>
    </w:p>
    <w:p>
      <w:pPr>
        <w:spacing w:after="0" w:before="0"/>
        <w:ind w:left="283"/>
      </w:pPr>
      <w:r>
        <w:rPr>
          <w:rFonts w:ascii="Arial" w:hAnsi="Arial" w:eastAsia="Malgun Gothic"/>
          <w:b/>
          <w:sz w:val="18"/>
        </w:rPr>
        <w:t xml:space="preserve">· 문법: </w:t>
      </w:r>
      <w:r>
        <w:rPr>
          <w:rFonts w:ascii="Arial" w:hAnsi="Arial" w:eastAsia="Malgun Gothic"/>
          <w:sz w:val="18"/>
        </w:rPr>
        <w:t>vêm = vir 3인칭 복수(vem 단수와 구별). Todas — linhas 생략 대명사.</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Como assim? = 놀람·이해 불가 표지(브라질 구어).</w:t>
      </w:r>
    </w:p>
    <w:p>
      <w:pPr>
        <w:spacing w:after="20" w:before="100"/>
      </w:pPr>
      <w:r>
        <w:rPr>
          <w:rFonts w:ascii="Arial" w:hAnsi="Arial" w:eastAsia="Malgun Gothic"/>
          <w:b/>
          <w:sz w:val="20"/>
        </w:rPr>
        <w:t xml:space="preserve">28. </w:t>
      </w:r>
      <w:r>
        <w:rPr>
          <w:rFonts w:ascii="Arial" w:hAnsi="Arial" w:eastAsia="Malgun Gothic"/>
          <w:b/>
          <w:color w:val="7F6000"/>
          <w:sz w:val="20"/>
        </w:rPr>
        <w:t>HELENA</w:t>
      </w:r>
      <w:r>
        <w:rPr>
          <w:rFonts w:ascii="Arial" w:hAnsi="Arial" w:eastAsia="Malgun Gothic"/>
          <w:sz w:val="20"/>
        </w:rPr>
        <w:t xml:space="preserve">  "Então todas têm uma fonte. O HD é uma fonte só, Digo."</w:t>
      </w:r>
    </w:p>
    <w:p>
      <w:pPr>
        <w:spacing w:after="0" w:before="0"/>
        <w:ind w:left="283"/>
      </w:pPr>
      <w:r>
        <w:rPr>
          <w:rFonts w:ascii="Arial" w:hAnsi="Arial" w:eastAsia="Malgun Gothic"/>
          <w:b/>
          <w:sz w:val="18"/>
        </w:rPr>
        <w:t xml:space="preserve">· 단어: </w:t>
      </w:r>
      <w:r>
        <w:rPr>
          <w:rFonts w:ascii="Arial" w:hAnsi="Arial" w:eastAsia="Malgun Gothic"/>
          <w:sz w:val="18"/>
        </w:rPr>
        <w:t>uma fonte só(출처 단 하나)</w:t>
      </w:r>
    </w:p>
    <w:p>
      <w:pPr>
        <w:spacing w:after="0" w:before="0"/>
        <w:ind w:left="283"/>
      </w:pPr>
      <w:r>
        <w:rPr>
          <w:rFonts w:ascii="Arial" w:hAnsi="Arial" w:eastAsia="Malgun Gothic"/>
          <w:b/>
          <w:sz w:val="18"/>
        </w:rPr>
        <w:t xml:space="preserve">· 문법: </w:t>
      </w:r>
      <w:r>
        <w:rPr>
          <w:rFonts w:ascii="Arial" w:hAnsi="Arial" w:eastAsia="Malgun Gothic"/>
          <w:sz w:val="18"/>
        </w:rPr>
        <w:t>27번의 전제(Todas vêm do HD)로부터 결론을 끌어내는 삼단논법식 Então. só 후치 강조.</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이번 화 핵심 원칙의 정식화.</w:t>
      </w:r>
    </w:p>
    <w:p>
      <w:pPr>
        <w:spacing w:after="20" w:before="100"/>
      </w:pPr>
      <w:r>
        <w:rPr>
          <w:rFonts w:ascii="Arial" w:hAnsi="Arial" w:eastAsia="Malgun Gothic"/>
          <w:b/>
          <w:sz w:val="20"/>
        </w:rPr>
        <w:t xml:space="preserve">29. </w:t>
      </w:r>
      <w:r>
        <w:rPr>
          <w:rFonts w:ascii="Arial" w:hAnsi="Arial" w:eastAsia="Malgun Gothic"/>
          <w:b/>
          <w:color w:val="7F6000"/>
          <w:sz w:val="20"/>
        </w:rPr>
        <w:t>ANA CLARA</w:t>
      </w:r>
      <w:r>
        <w:rPr>
          <w:rFonts w:ascii="Arial" w:hAnsi="Arial" w:eastAsia="Malgun Gothic"/>
          <w:sz w:val="20"/>
        </w:rPr>
        <w:t xml:space="preserve">  "Uma fonte com sete anos de pagamentos. Não é pouca coisa."</w:t>
      </w:r>
    </w:p>
    <w:p>
      <w:pPr>
        <w:spacing w:after="0" w:before="0"/>
        <w:ind w:left="283"/>
      </w:pPr>
      <w:r>
        <w:rPr>
          <w:rFonts w:ascii="Arial" w:hAnsi="Arial" w:eastAsia="Malgun Gothic"/>
          <w:b/>
          <w:sz w:val="18"/>
        </w:rPr>
        <w:t xml:space="preserve">· 단어: </w:t>
      </w:r>
      <w:r>
        <w:rPr>
          <w:rFonts w:ascii="Arial" w:hAnsi="Arial" w:eastAsia="Malgun Gothic"/>
          <w:sz w:val="18"/>
        </w:rPr>
        <w:t>pouca coisa(별것 아닌 것)</w:t>
      </w:r>
    </w:p>
    <w:p>
      <w:pPr>
        <w:spacing w:after="0" w:before="0"/>
        <w:ind w:left="283"/>
      </w:pPr>
      <w:r>
        <w:rPr>
          <w:rFonts w:ascii="Arial" w:hAnsi="Arial" w:eastAsia="Malgun Gothic"/>
          <w:b/>
          <w:sz w:val="18"/>
        </w:rPr>
        <w:t xml:space="preserve">· 문법: </w:t>
      </w:r>
      <w:r>
        <w:rPr>
          <w:rFonts w:ascii="Arial" w:hAnsi="Arial" w:eastAsia="Malgun Gothic"/>
          <w:sz w:val="18"/>
        </w:rPr>
        <w:t>완곡 부정(litotes) — "Não é pouca coisa" = 상당한 것이다.</w:t>
      </w:r>
    </w:p>
    <w:p>
      <w:pPr>
        <w:spacing w:after="0" w:before="0"/>
        <w:ind w:left="283"/>
      </w:pPr>
      <w:r>
        <w:rPr>
          <w:rFonts w:ascii="Arial" w:hAnsi="Arial" w:eastAsia="Malgun Gothic"/>
          <w:b/>
          <w:sz w:val="18"/>
        </w:rPr>
        <w:t xml:space="preserve">· 시제: </w:t>
      </w:r>
      <w:r>
        <w:rPr>
          <w:rFonts w:ascii="Arial" w:hAnsi="Arial" w:eastAsia="Malgun Gothic"/>
          <w:sz w:val="18"/>
        </w:rPr>
        <w:t>é = 현재.</w:t>
      </w:r>
    </w:p>
    <w:p>
      <w:pPr>
        <w:spacing w:after="0" w:before="0"/>
        <w:ind w:left="283"/>
      </w:pPr>
      <w:r>
        <w:rPr>
          <w:rFonts w:ascii="Arial" w:hAnsi="Arial" w:eastAsia="Malgun Gothic"/>
          <w:b/>
          <w:sz w:val="18"/>
        </w:rPr>
        <w:t xml:space="preserve">· 표현: </w:t>
      </w:r>
      <w:r>
        <w:rPr>
          <w:rFonts w:ascii="Arial" w:hAnsi="Arial" w:eastAsia="Malgun Gothic"/>
          <w:sz w:val="18"/>
        </w:rPr>
        <w:t>곡언법(litotes)은 포르투갈어 구어에서 흔한 강조 기법.</w:t>
      </w:r>
    </w:p>
    <w:p>
      <w:pPr>
        <w:spacing w:after="20" w:before="100"/>
      </w:pPr>
      <w:r>
        <w:rPr>
          <w:rFonts w:ascii="Arial" w:hAnsi="Arial" w:eastAsia="Malgun Gothic"/>
          <w:b/>
          <w:sz w:val="20"/>
        </w:rPr>
        <w:t xml:space="preserve">30. </w:t>
      </w:r>
      <w:r>
        <w:rPr>
          <w:rFonts w:ascii="Arial" w:hAnsi="Arial" w:eastAsia="Malgun Gothic"/>
          <w:b/>
          <w:color w:val="7F6000"/>
          <w:sz w:val="20"/>
        </w:rPr>
        <w:t>HELENA</w:t>
      </w:r>
      <w:r>
        <w:rPr>
          <w:rFonts w:ascii="Arial" w:hAnsi="Arial" w:eastAsia="Malgun Gothic"/>
          <w:sz w:val="20"/>
        </w:rPr>
        <w:t xml:space="preserve">  "Pode ter setenta anos. Se alguém mexeu num arquivo, quem vai perceber?"</w:t>
      </w:r>
    </w:p>
    <w:p>
      <w:pPr>
        <w:spacing w:after="0" w:before="0"/>
        <w:ind w:left="283"/>
      </w:pPr>
      <w:r>
        <w:rPr>
          <w:rFonts w:ascii="Arial" w:hAnsi="Arial" w:eastAsia="Malgun Gothic"/>
          <w:b/>
          <w:sz w:val="18"/>
        </w:rPr>
        <w:t xml:space="preserve">· 단어: </w:t>
      </w:r>
      <w:r>
        <w:rPr>
          <w:rFonts w:ascii="Arial" w:hAnsi="Arial" w:eastAsia="Malgun Gothic"/>
          <w:sz w:val="18"/>
        </w:rPr>
        <w:t>mexer em(손대다) · perceber(알아채다)</w:t>
      </w:r>
    </w:p>
    <w:p>
      <w:pPr>
        <w:spacing w:after="0" w:before="0"/>
        <w:ind w:left="283"/>
      </w:pPr>
      <w:r>
        <w:rPr>
          <w:rFonts w:ascii="Arial" w:hAnsi="Arial" w:eastAsia="Malgun Gothic"/>
          <w:b/>
          <w:sz w:val="18"/>
        </w:rPr>
        <w:t xml:space="preserve">· 문법: </w:t>
      </w:r>
      <w:r>
        <w:rPr>
          <w:rFonts w:ascii="Arial" w:hAnsi="Arial" w:eastAsia="Malgun Gothic"/>
          <w:sz w:val="18"/>
        </w:rPr>
        <w:t>"Pode ter setenta anos" — 양보적 poder('~라 해도'). Se + 직설법 완료과거(mexeu) — 과거에 이미 일어났을 수도 있는 사실에 대한 가정(열린 과거 조건): 접속법 미래가 아님.</w:t>
      </w:r>
    </w:p>
    <w:p>
      <w:pPr>
        <w:spacing w:after="0" w:before="0"/>
        <w:ind w:left="283"/>
      </w:pPr>
      <w:r>
        <w:rPr>
          <w:rFonts w:ascii="Arial" w:hAnsi="Arial" w:eastAsia="Malgun Gothic"/>
          <w:b/>
          <w:sz w:val="18"/>
        </w:rPr>
        <w:t xml:space="preserve">· 시제: </w:t>
      </w:r>
      <w:r>
        <w:rPr>
          <w:rFonts w:ascii="Arial" w:hAnsi="Arial" w:eastAsia="Malgun Gothic"/>
          <w:sz w:val="18"/>
        </w:rPr>
        <w:t>mexeu = 완료과거(직설법 가정 — 일어났을지 모르는 과거), vai perceber = 미래 우언법(수사의문).</w:t>
      </w:r>
    </w:p>
    <w:p>
      <w:pPr>
        <w:spacing w:after="0" w:before="0"/>
        <w:ind w:left="283"/>
      </w:pPr>
      <w:r>
        <w:rPr>
          <w:rFonts w:ascii="Arial" w:hAnsi="Arial" w:eastAsia="Malgun Gothic"/>
          <w:b/>
          <w:sz w:val="18"/>
        </w:rPr>
        <w:t xml:space="preserve">· 표현: </w:t>
      </w:r>
      <w:r>
        <w:rPr>
          <w:rFonts w:ascii="Arial" w:hAnsi="Arial" w:eastAsia="Malgun Gothic"/>
          <w:sz w:val="18"/>
        </w:rPr>
        <w:t>se + 직설법 과거 vs se + 접속법 미래(20번)의 대비가 이번 화 문법 포인트.</w:t>
      </w:r>
    </w:p>
    <w:p>
      <w:pPr>
        <w:spacing w:after="20" w:before="100"/>
      </w:pPr>
      <w:r>
        <w:rPr>
          <w:rFonts w:ascii="Arial" w:hAnsi="Arial" w:eastAsia="Malgun Gothic"/>
          <w:b/>
          <w:sz w:val="20"/>
        </w:rPr>
        <w:t xml:space="preserve">31. </w:t>
      </w:r>
      <w:r>
        <w:rPr>
          <w:rFonts w:ascii="Arial" w:hAnsi="Arial" w:eastAsia="Malgun Gothic"/>
          <w:b/>
          <w:color w:val="7F6000"/>
          <w:sz w:val="20"/>
        </w:rPr>
        <w:t>BEATRIZ</w:t>
      </w:r>
      <w:r>
        <w:rPr>
          <w:rFonts w:ascii="Arial" w:hAnsi="Arial" w:eastAsia="Malgun Gothic"/>
          <w:sz w:val="20"/>
        </w:rPr>
        <w:t xml:space="preserve">  "E é exatamente isso que o Daniel vai dizer no plenário. "Material adulterado.""</w:t>
      </w:r>
    </w:p>
    <w:p>
      <w:pPr>
        <w:spacing w:after="0" w:before="0"/>
        <w:ind w:left="283"/>
      </w:pPr>
      <w:r>
        <w:rPr>
          <w:rFonts w:ascii="Arial" w:hAnsi="Arial" w:eastAsia="Malgun Gothic"/>
          <w:b/>
          <w:sz w:val="18"/>
        </w:rPr>
        <w:t xml:space="preserve">· 단어: </w:t>
      </w:r>
      <w:r>
        <w:rPr>
          <w:rFonts w:ascii="Arial" w:hAnsi="Arial" w:eastAsia="Malgun Gothic"/>
          <w:sz w:val="18"/>
        </w:rPr>
        <w:t>adulterado(조작된, 변조된)</w:t>
      </w:r>
    </w:p>
    <w:p>
      <w:pPr>
        <w:spacing w:after="0" w:before="0"/>
        <w:ind w:left="283"/>
      </w:pPr>
      <w:r>
        <w:rPr>
          <w:rFonts w:ascii="Arial" w:hAnsi="Arial" w:eastAsia="Malgun Gothic"/>
          <w:b/>
          <w:sz w:val="18"/>
        </w:rPr>
        <w:t xml:space="preserve">· 문법: </w:t>
      </w:r>
      <w:r>
        <w:rPr>
          <w:rFonts w:ascii="Arial" w:hAnsi="Arial" w:eastAsia="Malgun Gothic"/>
          <w:sz w:val="18"/>
        </w:rPr>
        <w:t>분열문 é… que(1화 46번 참고) + 부사 exatamente로 초점 강화. 인용은 법정 주장 예고.</w:t>
      </w:r>
    </w:p>
    <w:p>
      <w:pPr>
        <w:spacing w:after="0" w:before="0"/>
        <w:ind w:left="283"/>
      </w:pPr>
      <w:r>
        <w:rPr>
          <w:rFonts w:ascii="Arial" w:hAnsi="Arial" w:eastAsia="Malgun Gothic"/>
          <w:b/>
          <w:sz w:val="18"/>
        </w:rPr>
        <w:t xml:space="preserve">· 시제: </w:t>
      </w:r>
      <w:r>
        <w:rPr>
          <w:rFonts w:ascii="Arial" w:hAnsi="Arial" w:eastAsia="Malgun Gothic"/>
          <w:sz w:val="18"/>
        </w:rPr>
        <w:t>é = 현재, vai dizer = 미래 우언법.</w:t>
      </w:r>
    </w:p>
    <w:p>
      <w:pPr>
        <w:spacing w:after="0" w:before="0"/>
        <w:ind w:left="283"/>
      </w:pPr>
      <w:r>
        <w:rPr>
          <w:rFonts w:ascii="Arial" w:hAnsi="Arial" w:eastAsia="Malgun Gothic"/>
          <w:b/>
          <w:sz w:val="18"/>
        </w:rPr>
        <w:t xml:space="preserve">· 표현: </w:t>
      </w:r>
      <w:r>
        <w:rPr>
          <w:rFonts w:ascii="Arial" w:hAnsi="Arial" w:eastAsia="Malgun Gothic"/>
          <w:sz w:val="18"/>
        </w:rPr>
        <w:t>adulterar(변조하다) — 법률 어휘.</w:t>
      </w:r>
    </w:p>
    <w:p>
      <w:pPr>
        <w:spacing w:after="20" w:before="100"/>
      </w:pPr>
      <w:r>
        <w:rPr>
          <w:rFonts w:ascii="Arial" w:hAnsi="Arial" w:eastAsia="Malgun Gothic"/>
          <w:b/>
          <w:sz w:val="20"/>
        </w:rPr>
        <w:t xml:space="preserve">32. </w:t>
      </w:r>
      <w:r>
        <w:rPr>
          <w:rFonts w:ascii="Arial" w:hAnsi="Arial" w:eastAsia="Malgun Gothic"/>
          <w:b/>
          <w:color w:val="7F6000"/>
          <w:sz w:val="20"/>
        </w:rPr>
        <w:t>HELENA</w:t>
      </w:r>
      <w:r>
        <w:rPr>
          <w:rFonts w:ascii="Arial" w:hAnsi="Arial" w:eastAsia="Malgun Gothic"/>
          <w:sz w:val="20"/>
        </w:rPr>
        <w:t xml:space="preserve">  "Então o trabalho é este. Cada linha ganha uma segunda fonte. Fora do HD."</w:t>
      </w:r>
    </w:p>
    <w:p>
      <w:pPr>
        <w:spacing w:after="0" w:before="0"/>
        <w:ind w:left="283"/>
      </w:pPr>
      <w:r>
        <w:rPr>
          <w:rFonts w:ascii="Arial" w:hAnsi="Arial" w:eastAsia="Malgun Gothic"/>
          <w:b/>
          <w:sz w:val="18"/>
        </w:rPr>
        <w:t xml:space="preserve">· 단어: </w:t>
      </w:r>
      <w:r>
        <w:rPr>
          <w:rFonts w:ascii="Arial" w:hAnsi="Arial" w:eastAsia="Malgun Gothic"/>
          <w:sz w:val="18"/>
        </w:rPr>
        <w:t>ganhar(얻다, 붙다) · fora de(~ 밖의)</w:t>
      </w:r>
    </w:p>
    <w:p>
      <w:pPr>
        <w:spacing w:after="0" w:before="0"/>
        <w:ind w:left="283"/>
      </w:pPr>
      <w:r>
        <w:rPr>
          <w:rFonts w:ascii="Arial" w:hAnsi="Arial" w:eastAsia="Malgun Gothic"/>
          <w:b/>
          <w:sz w:val="18"/>
        </w:rPr>
        <w:t xml:space="preserve">· 문법: </w:t>
      </w:r>
      <w:r>
        <w:rPr>
          <w:rFonts w:ascii="Arial" w:hAnsi="Arial" w:eastAsia="Malgun Gothic"/>
          <w:sz w:val="18"/>
        </w:rPr>
        <w:t>"é este" — 후방 지시 este(뒤에 올 내용 예고; isso는 앞 내용). Cada + 단수 + 현재(지시적 현재).</w:t>
      </w:r>
    </w:p>
    <w:p>
      <w:pPr>
        <w:spacing w:after="0" w:before="0"/>
        <w:ind w:left="283"/>
      </w:pPr>
      <w:r>
        <w:rPr>
          <w:rFonts w:ascii="Arial" w:hAnsi="Arial" w:eastAsia="Malgun Gothic"/>
          <w:b/>
          <w:sz w:val="18"/>
        </w:rPr>
        <w:t xml:space="preserve">· 시제: </w:t>
      </w:r>
      <w:r>
        <w:rPr>
          <w:rFonts w:ascii="Arial" w:hAnsi="Arial" w:eastAsia="Malgun Gothic"/>
          <w:sz w:val="18"/>
        </w:rPr>
        <w:t>ganha = 현재(작업 규칙 지시).</w:t>
      </w:r>
    </w:p>
    <w:p>
      <w:pPr>
        <w:spacing w:after="0" w:before="0"/>
        <w:ind w:left="283"/>
      </w:pPr>
      <w:r>
        <w:rPr>
          <w:rFonts w:ascii="Arial" w:hAnsi="Arial" w:eastAsia="Malgun Gothic"/>
          <w:b/>
          <w:sz w:val="18"/>
        </w:rPr>
        <w:t xml:space="preserve">· 표현: </w:t>
      </w:r>
      <w:r>
        <w:rPr>
          <w:rFonts w:ascii="Arial" w:hAnsi="Arial" w:eastAsia="Malgun Gothic"/>
          <w:sz w:val="18"/>
        </w:rPr>
        <w:t>este(예고) vs esse(이미 언급) — 담화 지시의 규범 구분.</w:t>
      </w:r>
    </w:p>
    <w:p>
      <w:pPr>
        <w:spacing w:after="20" w:before="100"/>
      </w:pPr>
      <w:r>
        <w:rPr>
          <w:rFonts w:ascii="Arial" w:hAnsi="Arial" w:eastAsia="Malgun Gothic"/>
          <w:b/>
          <w:sz w:val="20"/>
        </w:rPr>
        <w:t xml:space="preserve">33. </w:t>
      </w:r>
      <w:r>
        <w:rPr>
          <w:rFonts w:ascii="Arial" w:hAnsi="Arial" w:eastAsia="Malgun Gothic"/>
          <w:b/>
          <w:color w:val="7F6000"/>
          <w:sz w:val="20"/>
        </w:rPr>
        <w:t>WESLEY</w:t>
      </w:r>
      <w:r>
        <w:rPr>
          <w:rFonts w:ascii="Arial" w:hAnsi="Arial" w:eastAsia="Malgun Gothic"/>
          <w:sz w:val="20"/>
        </w:rPr>
        <w:t xml:space="preserve">  "Duzentas e catorze linhas? Isso é trabalho pra um ano."</w:t>
      </w:r>
    </w:p>
    <w:p>
      <w:pPr>
        <w:spacing w:after="0" w:before="0"/>
        <w:ind w:left="283"/>
      </w:pPr>
      <w:r>
        <w:rPr>
          <w:rFonts w:ascii="Arial" w:hAnsi="Arial" w:eastAsia="Malgun Gothic"/>
          <w:b/>
          <w:sz w:val="18"/>
        </w:rPr>
        <w:t xml:space="preserve">· 단어: </w:t>
      </w:r>
      <w:r>
        <w:rPr>
          <w:rFonts w:ascii="Arial" w:hAnsi="Arial" w:eastAsia="Malgun Gothic"/>
          <w:sz w:val="18"/>
        </w:rPr>
        <w:t>trabalho pra(~ 걸리는 일)</w:t>
      </w:r>
    </w:p>
    <w:p>
      <w:pPr>
        <w:spacing w:after="0" w:before="0"/>
        <w:ind w:left="283"/>
      </w:pPr>
      <w:r>
        <w:rPr>
          <w:rFonts w:ascii="Arial" w:hAnsi="Arial" w:eastAsia="Malgun Gothic"/>
          <w:b/>
          <w:sz w:val="18"/>
        </w:rPr>
        <w:t xml:space="preserve">· 문법: </w:t>
      </w:r>
      <w:r>
        <w:rPr>
          <w:rFonts w:ascii="Arial" w:hAnsi="Arial" w:eastAsia="Malgun Gothic"/>
          <w:sz w:val="18"/>
        </w:rPr>
        <w:t>pra + 기간 = 소요 기간 표시. 무관사 trabalho(범주).</w:t>
      </w:r>
    </w:p>
    <w:p>
      <w:pPr>
        <w:spacing w:after="0" w:before="0"/>
        <w:ind w:left="283"/>
      </w:pPr>
      <w:r>
        <w:rPr>
          <w:rFonts w:ascii="Arial" w:hAnsi="Arial" w:eastAsia="Malgun Gothic"/>
          <w:b/>
          <w:sz w:val="18"/>
        </w:rPr>
        <w:t xml:space="preserve">· 시제: </w:t>
      </w:r>
      <w:r>
        <w:rPr>
          <w:rFonts w:ascii="Arial" w:hAnsi="Arial" w:eastAsia="Malgun Gothic"/>
          <w:sz w:val="18"/>
        </w:rPr>
        <w:t>é = 현재.</w:t>
      </w:r>
    </w:p>
    <w:p>
      <w:pPr>
        <w:spacing w:after="0" w:before="0"/>
        <w:ind w:left="283"/>
      </w:pPr>
      <w:r>
        <w:rPr>
          <w:rFonts w:ascii="Arial" w:hAnsi="Arial" w:eastAsia="Malgun Gothic"/>
          <w:b/>
          <w:sz w:val="18"/>
        </w:rPr>
        <w:t xml:space="preserve">· 표현: </w:t>
      </w:r>
      <w:r>
        <w:rPr>
          <w:rFonts w:ascii="Arial" w:hAnsi="Arial" w:eastAsia="Malgun Gothic"/>
          <w:sz w:val="18"/>
        </w:rPr>
        <w:t>과장 반응.</w:t>
      </w:r>
    </w:p>
    <w:p>
      <w:pPr>
        <w:spacing w:after="20" w:before="100"/>
      </w:pPr>
      <w:r>
        <w:rPr>
          <w:rFonts w:ascii="Arial" w:hAnsi="Arial" w:eastAsia="Malgun Gothic"/>
          <w:b/>
          <w:sz w:val="20"/>
        </w:rPr>
        <w:t xml:space="preserve">34. </w:t>
      </w:r>
      <w:r>
        <w:rPr>
          <w:rFonts w:ascii="Arial" w:hAnsi="Arial" w:eastAsia="Malgun Gothic"/>
          <w:b/>
          <w:color w:val="7F6000"/>
          <w:sz w:val="20"/>
        </w:rPr>
        <w:t>HELENA</w:t>
      </w:r>
      <w:r>
        <w:rPr>
          <w:rFonts w:ascii="Arial" w:hAnsi="Arial" w:eastAsia="Malgun Gothic"/>
          <w:sz w:val="20"/>
        </w:rPr>
        <w:t xml:space="preserve">  "É trabalho pra duas semanas. Metade já tá feita. Vocês só não sabem."</w:t>
      </w:r>
    </w:p>
    <w:p>
      <w:pPr>
        <w:spacing w:after="0" w:before="0"/>
        <w:ind w:left="283"/>
      </w:pPr>
      <w:r>
        <w:rPr>
          <w:rFonts w:ascii="Arial" w:hAnsi="Arial" w:eastAsia="Malgun Gothic"/>
          <w:b/>
          <w:sz w:val="18"/>
        </w:rPr>
        <w:t xml:space="preserve">· 단어: </w:t>
      </w:r>
      <w:r>
        <w:rPr>
          <w:rFonts w:ascii="Arial" w:hAnsi="Arial" w:eastAsia="Malgun Gothic"/>
          <w:sz w:val="18"/>
        </w:rPr>
        <w:t>metade(절반)</w:t>
      </w:r>
    </w:p>
    <w:p>
      <w:pPr>
        <w:spacing w:after="0" w:before="0"/>
        <w:ind w:left="283"/>
      </w:pPr>
      <w:r>
        <w:rPr>
          <w:rFonts w:ascii="Arial" w:hAnsi="Arial" w:eastAsia="Malgun Gothic"/>
          <w:b/>
          <w:sz w:val="18"/>
        </w:rPr>
        <w:t xml:space="preserve">· 문법: </w:t>
      </w:r>
      <w:r>
        <w:rPr>
          <w:rFonts w:ascii="Arial" w:hAnsi="Arial" w:eastAsia="Malgun Gothic"/>
          <w:sz w:val="18"/>
        </w:rPr>
        <w:t>상대 문장 틀(Isso é trabalho pra…)을 재사용해 수치만 교체(구조적 반박). "tá feita" — estar + 분사 결과 상태(1화 82번 참고), metade(여성)에 일치.</w:t>
      </w:r>
    </w:p>
    <w:p>
      <w:pPr>
        <w:spacing w:after="0" w:before="0"/>
        <w:ind w:left="283"/>
      </w:pPr>
      <w:r>
        <w:rPr>
          <w:rFonts w:ascii="Arial" w:hAnsi="Arial" w:eastAsia="Malgun Gothic"/>
          <w:b/>
          <w:sz w:val="18"/>
        </w:rPr>
        <w:t xml:space="preserve">· 시제: </w:t>
      </w:r>
      <w:r>
        <w:rPr>
          <w:rFonts w:ascii="Arial" w:hAnsi="Arial" w:eastAsia="Malgun Gothic"/>
          <w:sz w:val="18"/>
        </w:rPr>
        <w:t>tá feita = 현재 결과 상태, sabem = 현재.</w:t>
      </w:r>
    </w:p>
    <w:p>
      <w:pPr>
        <w:spacing w:after="0" w:before="0"/>
        <w:ind w:left="283"/>
      </w:pPr>
      <w:r>
        <w:rPr>
          <w:rFonts w:ascii="Arial" w:hAnsi="Arial" w:eastAsia="Malgun Gothic"/>
          <w:b/>
          <w:sz w:val="18"/>
        </w:rPr>
        <w:t xml:space="preserve">· 표현: </w:t>
      </w:r>
      <w:r>
        <w:rPr>
          <w:rFonts w:ascii="Arial" w:hAnsi="Arial" w:eastAsia="Malgun Gothic"/>
          <w:sz w:val="18"/>
        </w:rPr>
        <w:t>só não sabem = '모를 뿐이다'.</w:t>
      </w:r>
    </w:p>
    <w:p>
      <w:pPr>
        <w:spacing w:after="20" w:before="100"/>
      </w:pPr>
      <w:r>
        <w:rPr>
          <w:rFonts w:ascii="Arial" w:hAnsi="Arial" w:eastAsia="Malgun Gothic"/>
          <w:b/>
          <w:sz w:val="20"/>
        </w:rPr>
        <w:t xml:space="preserve">35. </w:t>
      </w:r>
      <w:r>
        <w:rPr>
          <w:rFonts w:ascii="Arial" w:hAnsi="Arial" w:eastAsia="Malgun Gothic"/>
          <w:b/>
          <w:color w:val="7F6000"/>
          <w:sz w:val="20"/>
        </w:rPr>
        <w:t>TIAGO</w:t>
      </w:r>
      <w:r>
        <w:rPr>
          <w:rFonts w:ascii="Arial" w:hAnsi="Arial" w:eastAsia="Malgun Gothic"/>
          <w:sz w:val="20"/>
        </w:rPr>
        <w:t xml:space="preserve">  "Como assim, metade?"</w:t>
      </w:r>
    </w:p>
    <w:p>
      <w:pPr>
        <w:spacing w:after="0" w:before="0"/>
        <w:ind w:left="283"/>
      </w:pPr>
      <w:r>
        <w:rPr>
          <w:rFonts w:ascii="Arial" w:hAnsi="Arial" w:eastAsia="Malgun Gothic"/>
          <w:b/>
          <w:sz w:val="18"/>
        </w:rPr>
        <w:t xml:space="preserve">· 단어: </w:t>
      </w:r>
      <w:r>
        <w:rPr>
          <w:rFonts w:ascii="Arial" w:hAnsi="Arial" w:eastAsia="Malgun Gothic"/>
          <w:sz w:val="18"/>
        </w:rPr>
        <w:t>como assim(어째서)</w:t>
      </w:r>
    </w:p>
    <w:p>
      <w:pPr>
        <w:spacing w:after="0" w:before="0"/>
        <w:ind w:left="283"/>
      </w:pPr>
      <w:r>
        <w:rPr>
          <w:rFonts w:ascii="Arial" w:hAnsi="Arial" w:eastAsia="Malgun Gothic"/>
          <w:b/>
          <w:sz w:val="18"/>
        </w:rPr>
        <w:t xml:space="preserve">· 문법: </w:t>
      </w:r>
      <w:r>
        <w:rPr>
          <w:rFonts w:ascii="Arial" w:hAnsi="Arial" w:eastAsia="Malgun Gothic"/>
          <w:sz w:val="18"/>
        </w:rPr>
        <w:t>Como assim + 반복 단어 — 특정 어구를 문제 삼는 에코 질문.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27번과 같은 담화 표지.</w:t>
      </w:r>
    </w:p>
    <w:p>
      <w:pPr>
        <w:spacing w:after="20" w:before="100"/>
      </w:pPr>
      <w:r>
        <w:rPr>
          <w:rFonts w:ascii="Arial" w:hAnsi="Arial" w:eastAsia="Malgun Gothic"/>
          <w:b/>
          <w:sz w:val="20"/>
        </w:rPr>
        <w:t xml:space="preserve">36. </w:t>
      </w:r>
      <w:r>
        <w:rPr>
          <w:rFonts w:ascii="Arial" w:hAnsi="Arial" w:eastAsia="Malgun Gothic"/>
          <w:b/>
          <w:color w:val="7F6000"/>
          <w:sz w:val="20"/>
        </w:rPr>
        <w:t>HELENA</w:t>
      </w:r>
      <w:r>
        <w:rPr>
          <w:rFonts w:ascii="Arial" w:hAnsi="Arial" w:eastAsia="Malgun Gothic"/>
          <w:sz w:val="20"/>
        </w:rPr>
        <w:t xml:space="preserve">  "Primeiro andar. Merenda. O que o HD diz?"</w:t>
      </w:r>
    </w:p>
    <w:p>
      <w:pPr>
        <w:spacing w:after="0" w:before="0"/>
        <w:ind w:left="283"/>
      </w:pPr>
      <w:r>
        <w:rPr>
          <w:rFonts w:ascii="Arial" w:hAnsi="Arial" w:eastAsia="Malgun Gothic"/>
          <w:b/>
          <w:sz w:val="18"/>
        </w:rPr>
        <w:t xml:space="preserve">· 단어: </w:t>
      </w:r>
      <w:r>
        <w:rPr>
          <w:rFonts w:ascii="Arial" w:hAnsi="Arial" w:eastAsia="Malgun Gothic"/>
          <w:sz w:val="18"/>
        </w:rPr>
        <w:t>andar(층)</w:t>
      </w:r>
    </w:p>
    <w:p>
      <w:pPr>
        <w:spacing w:after="0" w:before="0"/>
        <w:ind w:left="283"/>
      </w:pPr>
      <w:r>
        <w:rPr>
          <w:rFonts w:ascii="Arial" w:hAnsi="Arial" w:eastAsia="Malgun Gothic"/>
          <w:b/>
          <w:sz w:val="18"/>
        </w:rPr>
        <w:t xml:space="preserve">· 문법: </w:t>
      </w:r>
      <w:r>
        <w:rPr>
          <w:rFonts w:ascii="Arial" w:hAnsi="Arial" w:eastAsia="Malgun Gothic"/>
          <w:sz w:val="18"/>
        </w:rPr>
        <w:t>전보식 명사 단편으로 항목 제시 → 질문. 무생물 주어 + dizer(문서가 말하다, 1화 54번 참고).</w:t>
      </w:r>
    </w:p>
    <w:p>
      <w:pPr>
        <w:spacing w:after="0" w:before="0"/>
        <w:ind w:left="283"/>
      </w:pPr>
      <w:r>
        <w:rPr>
          <w:rFonts w:ascii="Arial" w:hAnsi="Arial" w:eastAsia="Malgun Gothic"/>
          <w:b/>
          <w:sz w:val="18"/>
        </w:rPr>
        <w:t xml:space="preserve">· 시제: </w:t>
      </w:r>
      <w:r>
        <w:rPr>
          <w:rFonts w:ascii="Arial" w:hAnsi="Arial" w:eastAsia="Malgun Gothic"/>
          <w:sz w:val="18"/>
        </w:rPr>
        <w:t>diz = 현재.</w:t>
      </w:r>
    </w:p>
    <w:p>
      <w:pPr>
        <w:spacing w:after="0" w:before="0"/>
        <w:ind w:left="283"/>
      </w:pPr>
      <w:r>
        <w:rPr>
          <w:rFonts w:ascii="Arial" w:hAnsi="Arial" w:eastAsia="Malgun Gothic"/>
          <w:b/>
          <w:sz w:val="18"/>
        </w:rPr>
        <w:t xml:space="preserve">· 표현: </w:t>
      </w:r>
      <w:r>
        <w:rPr>
          <w:rFonts w:ascii="Arial" w:hAnsi="Arial" w:eastAsia="Malgun Gothic"/>
          <w:sz w:val="18"/>
        </w:rPr>
        <w:t>점검(checklist) 화법의 시작 — 이하 반복 패턴.</w:t>
      </w:r>
    </w:p>
    <w:p>
      <w:pPr>
        <w:spacing w:after="20" w:before="100"/>
      </w:pPr>
      <w:r>
        <w:rPr>
          <w:rFonts w:ascii="Arial" w:hAnsi="Arial" w:eastAsia="Malgun Gothic"/>
          <w:b/>
          <w:sz w:val="20"/>
        </w:rPr>
        <w:t xml:space="preserve">37. </w:t>
      </w:r>
      <w:r>
        <w:rPr>
          <w:rFonts w:ascii="Arial" w:hAnsi="Arial" w:eastAsia="Malgun Gothic"/>
          <w:b/>
          <w:color w:val="7F6000"/>
          <w:sz w:val="20"/>
        </w:rPr>
        <w:t>DIGO</w:t>
      </w:r>
      <w:r>
        <w:rPr>
          <w:rFonts w:ascii="Arial" w:hAnsi="Arial" w:eastAsia="Malgun Gothic"/>
          <w:sz w:val="20"/>
        </w:rPr>
        <w:t xml:space="preserve">  "Centro de custo 0937. Pagamentos pra NutriMais e as outras duas fachadas."</w:t>
      </w:r>
    </w:p>
    <w:p>
      <w:pPr>
        <w:spacing w:after="0" w:before="0"/>
        <w:ind w:left="283"/>
      </w:pPr>
      <w:r>
        <w:rPr>
          <w:rFonts w:ascii="Arial" w:hAnsi="Arial" w:eastAsia="Malgun Gothic"/>
          <w:b/>
          <w:sz w:val="18"/>
        </w:rPr>
        <w:t xml:space="preserve">· 단어: </w:t>
      </w:r>
      <w:r>
        <w:rPr>
          <w:rFonts w:ascii="Arial" w:hAnsi="Arial" w:eastAsia="Malgun Gothic"/>
          <w:sz w:val="18"/>
        </w:rPr>
        <w:t>centro de custo(비용 센터) · fachada(유령회사)</w:t>
      </w:r>
    </w:p>
    <w:p>
      <w:pPr>
        <w:spacing w:after="0" w:before="0"/>
        <w:ind w:left="283"/>
      </w:pPr>
      <w:r>
        <w:rPr>
          <w:rFonts w:ascii="Arial" w:hAnsi="Arial" w:eastAsia="Malgun Gothic"/>
          <w:b/>
          <w:sz w:val="18"/>
        </w:rPr>
        <w:t xml:space="preserve">· 문법: </w:t>
      </w:r>
      <w:r>
        <w:rPr>
          <w:rFonts w:ascii="Arial" w:hAnsi="Arial" w:eastAsia="Malgun Gothic"/>
          <w:sz w:val="18"/>
        </w:rPr>
        <w:t>명사구 응답. "as outras duas" — 포르투갈어 어순은 관사 + outro + 수사(as outras duas = the other two).</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회계 용어 + 1부 회수.</w:t>
      </w:r>
    </w:p>
    <w:p>
      <w:pPr>
        <w:spacing w:after="20" w:before="100"/>
      </w:pPr>
      <w:r>
        <w:rPr>
          <w:rFonts w:ascii="Arial" w:hAnsi="Arial" w:eastAsia="Malgun Gothic"/>
          <w:b/>
          <w:sz w:val="20"/>
        </w:rPr>
        <w:t xml:space="preserve">38. </w:t>
      </w:r>
      <w:r>
        <w:rPr>
          <w:rFonts w:ascii="Arial" w:hAnsi="Arial" w:eastAsia="Malgun Gothic"/>
          <w:b/>
          <w:color w:val="7F6000"/>
          <w:sz w:val="20"/>
        </w:rPr>
        <w:t>HELENA</w:t>
      </w:r>
      <w:r>
        <w:rPr>
          <w:rFonts w:ascii="Arial" w:hAnsi="Arial" w:eastAsia="Malgun Gothic"/>
          <w:sz w:val="20"/>
        </w:rPr>
        <w:t xml:space="preserve">  "E fora do HD, o que a gente tem?"</w:t>
      </w:r>
    </w:p>
    <w:p>
      <w:pPr>
        <w:spacing w:after="0" w:before="0"/>
        <w:ind w:left="283"/>
      </w:pPr>
      <w:r>
        <w:rPr>
          <w:rFonts w:ascii="Arial" w:hAnsi="Arial" w:eastAsia="Malgun Gothic"/>
          <w:b/>
          <w:sz w:val="18"/>
        </w:rPr>
        <w:t xml:space="preserve">· 단어: </w:t>
      </w:r>
      <w:r>
        <w:rPr>
          <w:rFonts w:ascii="Arial" w:hAnsi="Arial" w:eastAsia="Malgun Gothic"/>
          <w:sz w:val="18"/>
        </w:rPr>
        <w:t>fora de(~ 밖에)</w:t>
      </w:r>
    </w:p>
    <w:p>
      <w:pPr>
        <w:spacing w:after="0" w:before="0"/>
        <w:ind w:left="283"/>
      </w:pPr>
      <w:r>
        <w:rPr>
          <w:rFonts w:ascii="Arial" w:hAnsi="Arial" w:eastAsia="Malgun Gothic"/>
          <w:b/>
          <w:sz w:val="18"/>
        </w:rPr>
        <w:t xml:space="preserve">· 문법: </w:t>
      </w:r>
      <w:r>
        <w:rPr>
          <w:rFonts w:ascii="Arial" w:hAnsi="Arial" w:eastAsia="Malgun Gothic"/>
          <w:sz w:val="18"/>
        </w:rPr>
        <w:t>장소 부사구 화제화 후 질문.</w:t>
      </w:r>
    </w:p>
    <w:p>
      <w:pPr>
        <w:spacing w:after="0" w:before="0"/>
        <w:ind w:left="283"/>
      </w:pPr>
      <w:r>
        <w:rPr>
          <w:rFonts w:ascii="Arial" w:hAnsi="Arial" w:eastAsia="Malgun Gothic"/>
          <w:b/>
          <w:sz w:val="18"/>
        </w:rPr>
        <w:t xml:space="preserve">· 시제: </w:t>
      </w:r>
      <w:r>
        <w:rPr>
          <w:rFonts w:ascii="Arial" w:hAnsi="Arial" w:eastAsia="Malgun Gothic"/>
          <w:sz w:val="18"/>
        </w:rPr>
        <w:t>tem = 현재.</w:t>
      </w:r>
    </w:p>
    <w:p>
      <w:pPr>
        <w:spacing w:after="0" w:before="0"/>
        <w:ind w:left="283"/>
      </w:pPr>
      <w:r>
        <w:rPr>
          <w:rFonts w:ascii="Arial" w:hAnsi="Arial" w:eastAsia="Malgun Gothic"/>
          <w:b/>
          <w:sz w:val="18"/>
        </w:rPr>
        <w:t xml:space="preserve">· 표현: </w:t>
      </w:r>
      <w:r>
        <w:rPr>
          <w:rFonts w:ascii="Arial" w:hAnsi="Arial" w:eastAsia="Malgun Gothic"/>
          <w:sz w:val="18"/>
        </w:rPr>
        <w:t>검증의 핵심 질문(반복 구조).</w:t>
      </w:r>
    </w:p>
    <w:p>
      <w:pPr>
        <w:spacing w:after="20" w:before="100"/>
      </w:pPr>
      <w:r>
        <w:rPr>
          <w:rFonts w:ascii="Arial" w:hAnsi="Arial" w:eastAsia="Malgun Gothic"/>
          <w:b/>
          <w:sz w:val="20"/>
        </w:rPr>
        <w:t xml:space="preserve">39. </w:t>
      </w:r>
      <w:r>
        <w:rPr>
          <w:rFonts w:ascii="Arial" w:hAnsi="Arial" w:eastAsia="Malgun Gothic"/>
          <w:b/>
          <w:color w:val="7F6000"/>
          <w:sz w:val="20"/>
        </w:rPr>
        <w:t>ANA CLARA</w:t>
      </w:r>
      <w:r>
        <w:rPr>
          <w:rFonts w:ascii="Arial" w:hAnsi="Arial" w:eastAsia="Malgun Gothic"/>
          <w:sz w:val="20"/>
        </w:rPr>
        <w:t xml:space="preserve">  "As notas que eu vi na cozinha. O arroz a dezoito. A dona Graça."</w:t>
      </w:r>
    </w:p>
    <w:p>
      <w:pPr>
        <w:spacing w:after="0" w:before="0"/>
        <w:ind w:left="283"/>
      </w:pPr>
      <w:r>
        <w:rPr>
          <w:rFonts w:ascii="Arial" w:hAnsi="Arial" w:eastAsia="Malgun Gothic"/>
          <w:b/>
          <w:sz w:val="18"/>
        </w:rPr>
        <w:t xml:space="preserve">· 단어: </w:t>
      </w:r>
      <w:r>
        <w:rPr>
          <w:rFonts w:ascii="Arial" w:hAnsi="Arial" w:eastAsia="Malgun Gothic"/>
          <w:sz w:val="18"/>
        </w:rPr>
        <w:t>nota(납품서, 영수증) · a dezoito(18헤알에)</w:t>
      </w:r>
    </w:p>
    <w:p>
      <w:pPr>
        <w:spacing w:after="0" w:before="0"/>
        <w:ind w:left="283"/>
      </w:pPr>
      <w:r>
        <w:rPr>
          <w:rFonts w:ascii="Arial" w:hAnsi="Arial" w:eastAsia="Malgun Gothic"/>
          <w:b/>
          <w:sz w:val="18"/>
        </w:rPr>
        <w:t xml:space="preserve">· 문법: </w:t>
      </w:r>
      <w:r>
        <w:rPr>
          <w:rFonts w:ascii="Arial" w:hAnsi="Arial" w:eastAsia="Malgun Gothic"/>
          <w:sz w:val="18"/>
        </w:rPr>
        <w:t>제한적 관계절 que eu vi. 가격 전치사 a(2화 129번 참고). dona + 이름에 정관사(A dona Graça — 3인칭 지칭 시).</w:t>
      </w:r>
    </w:p>
    <w:p>
      <w:pPr>
        <w:spacing w:after="0" w:before="0"/>
        <w:ind w:left="283"/>
      </w:pPr>
      <w:r>
        <w:rPr>
          <w:rFonts w:ascii="Arial" w:hAnsi="Arial" w:eastAsia="Malgun Gothic"/>
          <w:b/>
          <w:sz w:val="18"/>
        </w:rPr>
        <w:t xml:space="preserve">· 시제: </w:t>
      </w:r>
      <w:r>
        <w:rPr>
          <w:rFonts w:ascii="Arial" w:hAnsi="Arial" w:eastAsia="Malgun Gothic"/>
          <w:sz w:val="18"/>
        </w:rPr>
        <w:t>vi = 완료과거.</w:t>
      </w:r>
    </w:p>
    <w:p>
      <w:pPr>
        <w:spacing w:after="0" w:before="0"/>
        <w:ind w:left="283"/>
      </w:pPr>
      <w:r>
        <w:rPr>
          <w:rFonts w:ascii="Arial" w:hAnsi="Arial" w:eastAsia="Malgun Gothic"/>
          <w:b/>
          <w:sz w:val="18"/>
        </w:rPr>
        <w:t xml:space="preserve">· 표현: </w:t>
      </w:r>
      <w:r>
        <w:rPr>
          <w:rFonts w:ascii="Arial" w:hAnsi="Arial" w:eastAsia="Malgun Gothic"/>
          <w:sz w:val="18"/>
        </w:rPr>
        <w:t>1부 회수(취재원 도나 그라사).</w:t>
      </w:r>
    </w:p>
    <w:p>
      <w:pPr>
        <w:spacing w:after="20" w:before="100"/>
      </w:pPr>
      <w:r>
        <w:rPr>
          <w:rFonts w:ascii="Arial" w:hAnsi="Arial" w:eastAsia="Malgun Gothic"/>
          <w:b/>
          <w:sz w:val="20"/>
        </w:rPr>
        <w:t xml:space="preserve">40. </w:t>
      </w:r>
      <w:r>
        <w:rPr>
          <w:rFonts w:ascii="Arial" w:hAnsi="Arial" w:eastAsia="Malgun Gothic"/>
          <w:b/>
          <w:color w:val="7F6000"/>
          <w:sz w:val="20"/>
        </w:rPr>
        <w:t>HELENA</w:t>
      </w:r>
      <w:r>
        <w:rPr>
          <w:rFonts w:ascii="Arial" w:hAnsi="Arial" w:eastAsia="Malgun Gothic"/>
          <w:sz w:val="20"/>
        </w:rPr>
        <w:t xml:space="preserve">  "Duas fontes. Linha vermelha. Próximo andar."</w:t>
      </w:r>
    </w:p>
    <w:p>
      <w:pPr>
        <w:spacing w:after="0" w:before="0"/>
        <w:ind w:left="283"/>
      </w:pPr>
      <w:r>
        <w:rPr>
          <w:rFonts w:ascii="Arial" w:hAnsi="Arial" w:eastAsia="Malgun Gothic"/>
          <w:b/>
          <w:sz w:val="18"/>
        </w:rPr>
        <w:t xml:space="preserve">· 단어: </w:t>
      </w:r>
      <w:r>
        <w:rPr>
          <w:rFonts w:ascii="Arial" w:hAnsi="Arial" w:eastAsia="Malgun Gothic"/>
          <w:sz w:val="18"/>
        </w:rPr>
        <w:t>vermelho(빨간) · próximo(다음)</w:t>
      </w:r>
    </w:p>
    <w:p>
      <w:pPr>
        <w:spacing w:after="0" w:before="0"/>
        <w:ind w:left="283"/>
      </w:pPr>
      <w:r>
        <w:rPr>
          <w:rFonts w:ascii="Arial" w:hAnsi="Arial" w:eastAsia="Malgun Gothic"/>
          <w:b/>
          <w:sz w:val="18"/>
        </w:rPr>
        <w:t xml:space="preserve">· 문법: </w:t>
      </w:r>
      <w:r>
        <w:rPr>
          <w:rFonts w:ascii="Arial" w:hAnsi="Arial" w:eastAsia="Malgun Gothic"/>
          <w:sz w:val="18"/>
        </w:rPr>
        <w:t>동사 없는 전보식 판정 — 진단 → 분류 → 진행.</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전보식 구어(telegráfico) 레지스터 — 이하 반복.</w:t>
      </w:r>
    </w:p>
    <w:p>
      <w:pPr>
        <w:spacing w:after="20" w:before="100"/>
      </w:pPr>
      <w:r>
        <w:rPr>
          <w:rFonts w:ascii="Arial" w:hAnsi="Arial" w:eastAsia="Malgun Gothic"/>
          <w:b/>
          <w:sz w:val="20"/>
        </w:rPr>
        <w:t xml:space="preserve">41. </w:t>
      </w:r>
      <w:r>
        <w:rPr>
          <w:rFonts w:ascii="Arial" w:hAnsi="Arial" w:eastAsia="Malgun Gothic"/>
          <w:b/>
          <w:color w:val="7F6000"/>
          <w:sz w:val="20"/>
        </w:rPr>
        <w:t>WESLEY</w:t>
      </w:r>
      <w:r>
        <w:rPr>
          <w:rFonts w:ascii="Arial" w:hAnsi="Arial" w:eastAsia="Malgun Gothic"/>
          <w:sz w:val="20"/>
        </w:rPr>
        <w:t xml:space="preserve">  "Contêiner. Pagamento de "frete" pra despachante. E o livro-caixa do seu Arlindo."</w:t>
      </w:r>
    </w:p>
    <w:p>
      <w:pPr>
        <w:spacing w:after="0" w:before="0"/>
        <w:ind w:left="283"/>
      </w:pPr>
      <w:r>
        <w:rPr>
          <w:rFonts w:ascii="Arial" w:hAnsi="Arial" w:eastAsia="Malgun Gothic"/>
          <w:b/>
          <w:sz w:val="18"/>
        </w:rPr>
        <w:t xml:space="preserve">· 단어: </w:t>
      </w:r>
      <w:r>
        <w:rPr>
          <w:rFonts w:ascii="Arial" w:hAnsi="Arial" w:eastAsia="Malgun Gothic"/>
          <w:sz w:val="18"/>
        </w:rPr>
        <w:t>contêiner(컨테이너) · frete(운임) · despachante(통관 대행인) · livro-caixa(현금 출납장)</w:t>
      </w:r>
    </w:p>
    <w:p>
      <w:pPr>
        <w:spacing w:after="0" w:before="0"/>
        <w:ind w:left="283"/>
      </w:pPr>
      <w:r>
        <w:rPr>
          <w:rFonts w:ascii="Arial" w:hAnsi="Arial" w:eastAsia="Malgun Gothic"/>
          <w:b/>
          <w:sz w:val="18"/>
        </w:rPr>
        <w:t xml:space="preserve">· 문법: </w:t>
      </w:r>
      <w:r>
        <w:rPr>
          <w:rFonts w:ascii="Arial" w:hAnsi="Arial" w:eastAsia="Malgun Gothic"/>
          <w:sz w:val="18"/>
        </w:rPr>
        <w:t>인용부호로 "frete"의 위장(가짜 명목)을 표시 — 거리 두는 인용(scare quotes). 무관사 despachante(범주).</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2부 회수. despachante = 브라질 관료제 특유의 '대행업자'.</w:t>
      </w:r>
    </w:p>
    <w:p>
      <w:pPr>
        <w:spacing w:after="20" w:before="100"/>
      </w:pPr>
      <w:r>
        <w:rPr>
          <w:rFonts w:ascii="Arial" w:hAnsi="Arial" w:eastAsia="Malgun Gothic"/>
          <w:b/>
          <w:sz w:val="20"/>
        </w:rPr>
        <w:t xml:space="preserve">42. </w:t>
      </w:r>
      <w:r>
        <w:rPr>
          <w:rFonts w:ascii="Arial" w:hAnsi="Arial" w:eastAsia="Malgun Gothic"/>
          <w:b/>
          <w:color w:val="7F6000"/>
          <w:sz w:val="20"/>
        </w:rPr>
        <w:t>HELENA</w:t>
      </w:r>
      <w:r>
        <w:rPr>
          <w:rFonts w:ascii="Arial" w:hAnsi="Arial" w:eastAsia="Malgun Gothic"/>
          <w:sz w:val="20"/>
        </w:rPr>
        <w:t xml:space="preserve">  "Vermelha. Terceiro."</w:t>
      </w:r>
    </w:p>
    <w:p>
      <w:pPr>
        <w:spacing w:after="0" w:before="0"/>
        <w:ind w:left="283"/>
      </w:pPr>
      <w:r>
        <w:rPr>
          <w:rFonts w:ascii="Arial" w:hAnsi="Arial" w:eastAsia="Malgun Gothic"/>
          <w:b/>
          <w:sz w:val="18"/>
        </w:rPr>
        <w:t xml:space="preserve">· 단어: </w:t>
      </w:r>
      <w:r>
        <w:rPr>
          <w:rFonts w:ascii="Arial" w:hAnsi="Arial" w:eastAsia="Malgun Gothic"/>
          <w:sz w:val="18"/>
        </w:rPr>
        <w:t>terceiro(3번째)</w:t>
      </w:r>
    </w:p>
    <w:p>
      <w:pPr>
        <w:spacing w:after="0" w:before="0"/>
        <w:ind w:left="283"/>
      </w:pPr>
      <w:r>
        <w:rPr>
          <w:rFonts w:ascii="Arial" w:hAnsi="Arial" w:eastAsia="Malgun Gothic"/>
          <w:b/>
          <w:sz w:val="18"/>
        </w:rPr>
        <w:t xml:space="preserve">· 문법: </w:t>
      </w:r>
      <w:r>
        <w:rPr>
          <w:rFonts w:ascii="Arial" w:hAnsi="Arial" w:eastAsia="Malgun Gothic"/>
          <w:sz w:val="18"/>
        </w:rPr>
        <w:t>형용사·서수 단독 — 생략된 명사(linha, andar)에 성 일치(vermelha 여성, terceiro 남성).</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생략에서도 성 일치가 지시 대상을 구분해 줌.</w:t>
      </w:r>
    </w:p>
    <w:p>
      <w:pPr>
        <w:spacing w:after="20" w:before="100"/>
      </w:pPr>
      <w:r>
        <w:rPr>
          <w:rFonts w:ascii="Arial" w:hAnsi="Arial" w:eastAsia="Malgun Gothic"/>
          <w:b/>
          <w:sz w:val="20"/>
        </w:rPr>
        <w:t xml:space="preserve">43. </w:t>
      </w:r>
      <w:r>
        <w:rPr>
          <w:rFonts w:ascii="Arial" w:hAnsi="Arial" w:eastAsia="Malgun Gothic"/>
          <w:b/>
          <w:color w:val="7F6000"/>
          <w:sz w:val="20"/>
        </w:rPr>
        <w:t>TIAGO</w:t>
      </w:r>
      <w:r>
        <w:rPr>
          <w:rFonts w:ascii="Arial" w:hAnsi="Arial" w:eastAsia="Malgun Gothic"/>
          <w:sz w:val="20"/>
        </w:rPr>
        <w:t xml:space="preserve">  "Pix e hospital fantasma. A planilha amarela do gabinete dezessete."</w:t>
      </w:r>
    </w:p>
    <w:p>
      <w:pPr>
        <w:spacing w:after="0" w:before="0"/>
        <w:ind w:left="283"/>
      </w:pPr>
      <w:r>
        <w:rPr>
          <w:rFonts w:ascii="Arial" w:hAnsi="Arial" w:eastAsia="Malgun Gothic"/>
          <w:b/>
          <w:sz w:val="18"/>
        </w:rPr>
        <w:t xml:space="preserve">· 단어: </w:t>
      </w:r>
      <w:r>
        <w:rPr>
          <w:rFonts w:ascii="Arial" w:hAnsi="Arial" w:eastAsia="Malgun Gothic"/>
          <w:sz w:val="18"/>
        </w:rPr>
        <w:t>Pix(브라질 즉시 송금 — 여기선 의원 예산 '이메인다 Pix') · hospital fantasma(유령 병원) · planilha(스프레드시트) · gabinete(의원실)</w:t>
      </w:r>
    </w:p>
    <w:p>
      <w:pPr>
        <w:spacing w:after="0" w:before="0"/>
        <w:ind w:left="283"/>
      </w:pPr>
      <w:r>
        <w:rPr>
          <w:rFonts w:ascii="Arial" w:hAnsi="Arial" w:eastAsia="Malgun Gothic"/>
          <w:b/>
          <w:sz w:val="18"/>
        </w:rPr>
        <w:t xml:space="preserve">· 문법: </w:t>
      </w:r>
      <w:r>
        <w:rPr>
          <w:rFonts w:ascii="Arial" w:hAnsi="Arial" w:eastAsia="Malgun Gothic"/>
          <w:sz w:val="18"/>
        </w:rPr>
        <w:t>명사 + 명사 수식(hospital fantasma — 두 번째 명사가 형용사 기능). 서수 대신 기수(gabinete dezessete).</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3부 회수. fantasma 후치 = '유령 ~'(empresa fantasma).</w:t>
      </w:r>
    </w:p>
    <w:p>
      <w:pPr>
        <w:spacing w:after="20" w:before="100"/>
      </w:pPr>
      <w:r>
        <w:rPr>
          <w:rFonts w:ascii="Arial" w:hAnsi="Arial" w:eastAsia="Malgun Gothic"/>
          <w:b/>
          <w:sz w:val="20"/>
        </w:rPr>
        <w:t xml:space="preserve">44. </w:t>
      </w:r>
      <w:r>
        <w:rPr>
          <w:rFonts w:ascii="Arial" w:hAnsi="Arial" w:eastAsia="Malgun Gothic"/>
          <w:b/>
          <w:color w:val="7F6000"/>
          <w:sz w:val="20"/>
        </w:rPr>
        <w:t>ANA CLARA</w:t>
      </w:r>
      <w:r>
        <w:rPr>
          <w:rFonts w:ascii="Arial" w:hAnsi="Arial" w:eastAsia="Malgun Gothic"/>
          <w:sz w:val="20"/>
        </w:rPr>
        <w:t xml:space="preserve">  "Que eu tirei de lá de dentro com a minha cara de assessora."</w:t>
      </w:r>
    </w:p>
    <w:p>
      <w:pPr>
        <w:spacing w:after="0" w:before="0"/>
        <w:ind w:left="283"/>
      </w:pPr>
      <w:r>
        <w:rPr>
          <w:rFonts w:ascii="Arial" w:hAnsi="Arial" w:eastAsia="Malgun Gothic"/>
          <w:b/>
          <w:sz w:val="18"/>
        </w:rPr>
        <w:t xml:space="preserve">· 단어: </w:t>
      </w:r>
      <w:r>
        <w:rPr>
          <w:rFonts w:ascii="Arial" w:hAnsi="Arial" w:eastAsia="Malgun Gothic"/>
          <w:sz w:val="18"/>
        </w:rPr>
        <w:t>tirar de(~에서 빼내다) · lá de dentro(저 안에서) · assessora(보좌관)</w:t>
      </w:r>
    </w:p>
    <w:p>
      <w:pPr>
        <w:spacing w:after="0" w:before="0"/>
        <w:ind w:left="283"/>
      </w:pPr>
      <w:r>
        <w:rPr>
          <w:rFonts w:ascii="Arial" w:hAnsi="Arial" w:eastAsia="Malgun Gothic"/>
          <w:b/>
          <w:sz w:val="18"/>
        </w:rPr>
        <w:t xml:space="preserve">· 문법: </w:t>
      </w:r>
      <w:r>
        <w:rPr>
          <w:rFonts w:ascii="Arial" w:hAnsi="Arial" w:eastAsia="Malgun Gothic"/>
          <w:sz w:val="18"/>
        </w:rPr>
        <w:t>선행사(a planilha)를 다른 화자의 턴에서 받는 관계절(협동적 문장 완성, 2화 89번 참고). 전치사 + 부사 결합 de lá de dentro.</w:t>
      </w:r>
    </w:p>
    <w:p>
      <w:pPr>
        <w:spacing w:after="0" w:before="0"/>
        <w:ind w:left="283"/>
      </w:pPr>
      <w:r>
        <w:rPr>
          <w:rFonts w:ascii="Arial" w:hAnsi="Arial" w:eastAsia="Malgun Gothic"/>
          <w:b/>
          <w:sz w:val="18"/>
        </w:rPr>
        <w:t xml:space="preserve">· 시제: </w:t>
      </w:r>
      <w:r>
        <w:rPr>
          <w:rFonts w:ascii="Arial" w:hAnsi="Arial" w:eastAsia="Malgun Gothic"/>
          <w:sz w:val="18"/>
        </w:rPr>
        <w:t>tirei = 완료과거.</w:t>
      </w:r>
    </w:p>
    <w:p>
      <w:pPr>
        <w:spacing w:after="0" w:before="0"/>
        <w:ind w:left="283"/>
      </w:pPr>
      <w:r>
        <w:rPr>
          <w:rFonts w:ascii="Arial" w:hAnsi="Arial" w:eastAsia="Malgun Gothic"/>
          <w:b/>
          <w:sz w:val="18"/>
        </w:rPr>
        <w:t xml:space="preserve">· 표현: </w:t>
      </w:r>
      <w:r>
        <w:rPr>
          <w:rFonts w:ascii="Arial" w:hAnsi="Arial" w:eastAsia="Malgun Gothic"/>
          <w:sz w:val="18"/>
        </w:rPr>
        <w:t>com cara de = '~ 같은 얼굴로'(위장).</w:t>
      </w:r>
    </w:p>
    <w:p>
      <w:pPr>
        <w:spacing w:after="20" w:before="100"/>
      </w:pPr>
      <w:r>
        <w:rPr>
          <w:rFonts w:ascii="Arial" w:hAnsi="Arial" w:eastAsia="Malgun Gothic"/>
          <w:b/>
          <w:sz w:val="20"/>
        </w:rPr>
        <w:t xml:space="preserve">45. </w:t>
      </w:r>
      <w:r>
        <w:rPr>
          <w:rFonts w:ascii="Arial" w:hAnsi="Arial" w:eastAsia="Malgun Gothic"/>
          <w:b/>
          <w:color w:val="7F6000"/>
          <w:sz w:val="20"/>
        </w:rPr>
        <w:t>HELENA</w:t>
      </w:r>
      <w:r>
        <w:rPr>
          <w:rFonts w:ascii="Arial" w:hAnsi="Arial" w:eastAsia="Malgun Gothic"/>
          <w:sz w:val="20"/>
        </w:rPr>
        <w:t xml:space="preserve">  "Vermelha. Quarto andar, o ouro."</w:t>
      </w:r>
    </w:p>
    <w:p>
      <w:pPr>
        <w:spacing w:after="0" w:before="0"/>
        <w:ind w:left="283"/>
      </w:pPr>
      <w:r>
        <w:rPr>
          <w:rFonts w:ascii="Arial" w:hAnsi="Arial" w:eastAsia="Malgun Gothic"/>
          <w:b/>
          <w:sz w:val="18"/>
        </w:rPr>
        <w:t xml:space="preserve">· 단어: </w:t>
      </w:r>
      <w:r>
        <w:rPr>
          <w:rFonts w:ascii="Arial" w:hAnsi="Arial" w:eastAsia="Malgun Gothic"/>
          <w:sz w:val="18"/>
        </w:rPr>
        <w:t>ouro(금)</w:t>
      </w:r>
    </w:p>
    <w:p>
      <w:pPr>
        <w:spacing w:after="0" w:before="0"/>
        <w:ind w:left="283"/>
      </w:pPr>
      <w:r>
        <w:rPr>
          <w:rFonts w:ascii="Arial" w:hAnsi="Arial" w:eastAsia="Malgun Gothic"/>
          <w:b/>
          <w:sz w:val="18"/>
        </w:rPr>
        <w:t xml:space="preserve">· 문법: </w:t>
      </w:r>
      <w:r>
        <w:rPr>
          <w:rFonts w:ascii="Arial" w:hAnsi="Arial" w:eastAsia="Malgun Gothic"/>
          <w:sz w:val="18"/>
        </w:rPr>
        <w:t>동격 o ouro(4층의 주제).</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4부 회수.</w:t>
      </w:r>
    </w:p>
    <w:p>
      <w:pPr>
        <w:spacing w:after="20" w:before="100"/>
      </w:pPr>
      <w:r>
        <w:rPr>
          <w:rFonts w:ascii="Arial" w:hAnsi="Arial" w:eastAsia="Malgun Gothic"/>
          <w:b/>
          <w:sz w:val="20"/>
        </w:rPr>
        <w:t xml:space="preserve">46. </w:t>
      </w:r>
      <w:r>
        <w:rPr>
          <w:rFonts w:ascii="Arial" w:hAnsi="Arial" w:eastAsia="Malgun Gothic"/>
          <w:b/>
          <w:color w:val="7F6000"/>
          <w:sz w:val="20"/>
        </w:rPr>
        <w:t>DIGO</w:t>
      </w:r>
      <w:r>
        <w:rPr>
          <w:rFonts w:ascii="Arial" w:hAnsi="Arial" w:eastAsia="Malgun Gothic"/>
          <w:sz w:val="20"/>
        </w:rPr>
        <w:t xml:space="preserve">  "As datas da refinaria, do Lukas. Batem com o HD. Seis de sete."</w:t>
      </w:r>
    </w:p>
    <w:p>
      <w:pPr>
        <w:spacing w:after="0" w:before="0"/>
        <w:ind w:left="283"/>
      </w:pPr>
      <w:r>
        <w:rPr>
          <w:rFonts w:ascii="Arial" w:hAnsi="Arial" w:eastAsia="Malgun Gothic"/>
          <w:b/>
          <w:sz w:val="18"/>
        </w:rPr>
        <w:t xml:space="preserve">· 단어: </w:t>
      </w:r>
      <w:r>
        <w:rPr>
          <w:rFonts w:ascii="Arial" w:hAnsi="Arial" w:eastAsia="Malgun Gothic"/>
          <w:sz w:val="18"/>
        </w:rPr>
        <w:t>refinaria(정련소) · bater com(~와 일치하다)</w:t>
      </w:r>
    </w:p>
    <w:p>
      <w:pPr>
        <w:spacing w:after="0" w:before="0"/>
        <w:ind w:left="283"/>
      </w:pPr>
      <w:r>
        <w:rPr>
          <w:rFonts w:ascii="Arial" w:hAnsi="Arial" w:eastAsia="Malgun Gothic"/>
          <w:b/>
          <w:sz w:val="18"/>
        </w:rPr>
        <w:t xml:space="preserve">· 문법: </w:t>
      </w:r>
      <w:r>
        <w:rPr>
          <w:rFonts w:ascii="Arial" w:hAnsi="Arial" w:eastAsia="Malgun Gothic"/>
          <w:sz w:val="18"/>
        </w:rPr>
        <w:t>이중 de 수식(da refinaria, do Lukas — 대상/출처). bater com = 맞아떨어지다(구어). Seis de sete = 일곱 중 여섯.</w:t>
      </w:r>
    </w:p>
    <w:p>
      <w:pPr>
        <w:spacing w:after="0" w:before="0"/>
        <w:ind w:left="283"/>
      </w:pPr>
      <w:r>
        <w:rPr>
          <w:rFonts w:ascii="Arial" w:hAnsi="Arial" w:eastAsia="Malgun Gothic"/>
          <w:b/>
          <w:sz w:val="18"/>
        </w:rPr>
        <w:t xml:space="preserve">· 시제: </w:t>
      </w:r>
      <w:r>
        <w:rPr>
          <w:rFonts w:ascii="Arial" w:hAnsi="Arial" w:eastAsia="Malgun Gothic"/>
          <w:sz w:val="18"/>
        </w:rPr>
        <w:t>Batem = 현재.</w:t>
      </w:r>
    </w:p>
    <w:p>
      <w:pPr>
        <w:spacing w:after="0" w:before="0"/>
        <w:ind w:left="283"/>
      </w:pPr>
      <w:r>
        <w:rPr>
          <w:rFonts w:ascii="Arial" w:hAnsi="Arial" w:eastAsia="Malgun Gothic"/>
          <w:b/>
          <w:sz w:val="18"/>
        </w:rPr>
        <w:t xml:space="preserve">· 표현: </w:t>
      </w:r>
      <w:r>
        <w:rPr>
          <w:rFonts w:ascii="Arial" w:hAnsi="Arial" w:eastAsia="Malgun Gothic"/>
          <w:sz w:val="18"/>
        </w:rPr>
        <w:t>bater(맞다, 일치하다) — 데이터 대조 구어.</w:t>
      </w:r>
    </w:p>
    <w:p>
      <w:pPr>
        <w:spacing w:after="20" w:before="100"/>
      </w:pPr>
      <w:r>
        <w:rPr>
          <w:rFonts w:ascii="Arial" w:hAnsi="Arial" w:eastAsia="Malgun Gothic"/>
          <w:b/>
          <w:sz w:val="20"/>
        </w:rPr>
        <w:t xml:space="preserve">47. </w:t>
      </w:r>
      <w:r>
        <w:rPr>
          <w:rFonts w:ascii="Arial" w:hAnsi="Arial" w:eastAsia="Malgun Gothic"/>
          <w:b/>
          <w:color w:val="7F6000"/>
          <w:sz w:val="20"/>
        </w:rPr>
        <w:t>HELENA</w:t>
      </w:r>
      <w:r>
        <w:rPr>
          <w:rFonts w:ascii="Arial" w:hAnsi="Arial" w:eastAsia="Malgun Gothic"/>
          <w:sz w:val="20"/>
        </w:rPr>
        <w:t xml:space="preserve">  "E a sétima?"</w:t>
      </w:r>
    </w:p>
    <w:p>
      <w:pPr>
        <w:spacing w:after="0" w:before="0"/>
        <w:ind w:left="283"/>
      </w:pPr>
      <w:r>
        <w:rPr>
          <w:rFonts w:ascii="Arial" w:hAnsi="Arial" w:eastAsia="Malgun Gothic"/>
          <w:b/>
          <w:sz w:val="18"/>
        </w:rPr>
        <w:t xml:space="preserve">· 단어: </w:t>
      </w:r>
      <w:r>
        <w:rPr>
          <w:rFonts w:ascii="Arial" w:hAnsi="Arial" w:eastAsia="Malgun Gothic"/>
          <w:sz w:val="18"/>
        </w:rPr>
        <w:t>sétima(7번째, data에 일치)</w:t>
      </w:r>
    </w:p>
    <w:p>
      <w:pPr>
        <w:spacing w:after="0" w:before="0"/>
        <w:ind w:left="283"/>
      </w:pPr>
      <w:r>
        <w:rPr>
          <w:rFonts w:ascii="Arial" w:hAnsi="Arial" w:eastAsia="Malgun Gothic"/>
          <w:b/>
          <w:sz w:val="18"/>
        </w:rPr>
        <w:t xml:space="preserve">· 문법: </w:t>
      </w:r>
      <w:r>
        <w:rPr>
          <w:rFonts w:ascii="Arial" w:hAnsi="Arial" w:eastAsia="Malgun Gothic"/>
          <w:sz w:val="18"/>
        </w:rPr>
        <w:t>서수 여성형 — data 생략.</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예외를 파고드는 편집자의 질문.</w:t>
      </w:r>
    </w:p>
    <w:p>
      <w:pPr>
        <w:spacing w:after="20" w:before="100"/>
      </w:pPr>
      <w:r>
        <w:rPr>
          <w:rFonts w:ascii="Arial" w:hAnsi="Arial" w:eastAsia="Malgun Gothic"/>
          <w:b/>
          <w:sz w:val="20"/>
        </w:rPr>
        <w:t xml:space="preserve">48. </w:t>
      </w:r>
      <w:r>
        <w:rPr>
          <w:rFonts w:ascii="Arial" w:hAnsi="Arial" w:eastAsia="Malgun Gothic"/>
          <w:b/>
          <w:color w:val="7F6000"/>
          <w:sz w:val="20"/>
        </w:rPr>
        <w:t>DIGO</w:t>
      </w:r>
      <w:r>
        <w:rPr>
          <w:rFonts w:ascii="Arial" w:hAnsi="Arial" w:eastAsia="Malgun Gothic"/>
          <w:sz w:val="20"/>
        </w:rPr>
        <w:t xml:space="preserve">  "Diferença de um dia. Fuso horário, eu acho."</w:t>
      </w:r>
    </w:p>
    <w:p>
      <w:pPr>
        <w:spacing w:after="0" w:before="0"/>
        <w:ind w:left="283"/>
      </w:pPr>
      <w:r>
        <w:rPr>
          <w:rFonts w:ascii="Arial" w:hAnsi="Arial" w:eastAsia="Malgun Gothic"/>
          <w:b/>
          <w:sz w:val="18"/>
        </w:rPr>
        <w:t xml:space="preserve">· 단어: </w:t>
      </w:r>
      <w:r>
        <w:rPr>
          <w:rFonts w:ascii="Arial" w:hAnsi="Arial" w:eastAsia="Malgun Gothic"/>
          <w:sz w:val="18"/>
        </w:rPr>
        <w:t>fuso horário(시간대, 시차)</w:t>
      </w:r>
    </w:p>
    <w:p>
      <w:pPr>
        <w:spacing w:after="0" w:before="0"/>
        <w:ind w:left="283"/>
      </w:pPr>
      <w:r>
        <w:rPr>
          <w:rFonts w:ascii="Arial" w:hAnsi="Arial" w:eastAsia="Malgun Gothic"/>
          <w:b/>
          <w:sz w:val="18"/>
        </w:rPr>
        <w:t xml:space="preserve">· 문법: </w:t>
      </w:r>
      <w:r>
        <w:rPr>
          <w:rFonts w:ascii="Arial" w:hAnsi="Arial" w:eastAsia="Malgun Gothic"/>
          <w:sz w:val="18"/>
        </w:rPr>
        <w:t>eu acho 후치 헤지.</w:t>
      </w:r>
    </w:p>
    <w:p>
      <w:pPr>
        <w:spacing w:after="0" w:before="0"/>
        <w:ind w:left="283"/>
      </w:pPr>
      <w:r>
        <w:rPr>
          <w:rFonts w:ascii="Arial" w:hAnsi="Arial" w:eastAsia="Malgun Gothic"/>
          <w:b/>
          <w:sz w:val="18"/>
        </w:rPr>
        <w:t xml:space="preserve">· 시제: </w:t>
      </w:r>
      <w:r>
        <w:rPr>
          <w:rFonts w:ascii="Arial" w:hAnsi="Arial" w:eastAsia="Malgun Gothic"/>
          <w:sz w:val="18"/>
        </w:rPr>
        <w:t>acho = 현재.</w:t>
      </w:r>
    </w:p>
    <w:p>
      <w:pPr>
        <w:spacing w:after="0" w:before="0"/>
        <w:ind w:left="283"/>
      </w:pPr>
      <w:r>
        <w:rPr>
          <w:rFonts w:ascii="Arial" w:hAnsi="Arial" w:eastAsia="Malgun Gothic"/>
          <w:b/>
          <w:sz w:val="18"/>
        </w:rPr>
        <w:t xml:space="preserve">· 표현: </w:t>
      </w:r>
      <w:r>
        <w:rPr>
          <w:rFonts w:ascii="Arial" w:hAnsi="Arial" w:eastAsia="Malgun Gothic"/>
          <w:sz w:val="18"/>
        </w:rPr>
        <w:t>→ 49번에서 이 헤지 자체가 문제됨.</w:t>
      </w:r>
    </w:p>
    <w:p>
      <w:pPr>
        <w:spacing w:after="20" w:before="100"/>
      </w:pPr>
      <w:r>
        <w:rPr>
          <w:rFonts w:ascii="Arial" w:hAnsi="Arial" w:eastAsia="Malgun Gothic"/>
          <w:b/>
          <w:sz w:val="20"/>
        </w:rPr>
        <w:t xml:space="preserve">49. </w:t>
      </w:r>
      <w:r>
        <w:rPr>
          <w:rFonts w:ascii="Arial" w:hAnsi="Arial" w:eastAsia="Malgun Gothic"/>
          <w:b/>
          <w:color w:val="7F6000"/>
          <w:sz w:val="20"/>
        </w:rPr>
        <w:t>HELENA</w:t>
      </w:r>
      <w:r>
        <w:rPr>
          <w:rFonts w:ascii="Arial" w:hAnsi="Arial" w:eastAsia="Malgun Gothic"/>
          <w:sz w:val="20"/>
        </w:rPr>
        <w:t xml:space="preserve">  ""Eu acho" não é fonte. Põe um ponto de interrogação. Linha preta, por enquanto."</w:t>
      </w:r>
    </w:p>
    <w:p>
      <w:pPr>
        <w:spacing w:after="0" w:before="0"/>
        <w:ind w:left="283"/>
      </w:pPr>
      <w:r>
        <w:rPr>
          <w:rFonts w:ascii="Arial" w:hAnsi="Arial" w:eastAsia="Malgun Gothic"/>
          <w:b/>
          <w:sz w:val="18"/>
        </w:rPr>
        <w:t xml:space="preserve">· 단어: </w:t>
      </w:r>
      <w:r>
        <w:rPr>
          <w:rFonts w:ascii="Arial" w:hAnsi="Arial" w:eastAsia="Malgun Gothic"/>
          <w:sz w:val="18"/>
        </w:rPr>
        <w:t>ponto de interrogação(물음표) · por enquanto(당분간, 일단)</w:t>
      </w:r>
    </w:p>
    <w:p>
      <w:pPr>
        <w:spacing w:after="0" w:before="0"/>
        <w:ind w:left="283"/>
      </w:pPr>
      <w:r>
        <w:rPr>
          <w:rFonts w:ascii="Arial" w:hAnsi="Arial" w:eastAsia="Malgun Gothic"/>
          <w:b/>
          <w:sz w:val="18"/>
        </w:rPr>
        <w:t xml:space="preserve">· 문법: </w:t>
      </w:r>
      <w:r>
        <w:rPr>
          <w:rFonts w:ascii="Arial" w:hAnsi="Arial" w:eastAsia="Malgun Gothic"/>
          <w:sz w:val="18"/>
        </w:rPr>
        <w:t>인용구 "Eu acho"를 명사구 주어로 사용(메타언어적 명사화). Põe = pôr 구어 명령.</w:t>
      </w:r>
    </w:p>
    <w:p>
      <w:pPr>
        <w:spacing w:after="0" w:before="0"/>
        <w:ind w:left="283"/>
      </w:pPr>
      <w:r>
        <w:rPr>
          <w:rFonts w:ascii="Arial" w:hAnsi="Arial" w:eastAsia="Malgun Gothic"/>
          <w:b/>
          <w:sz w:val="18"/>
        </w:rPr>
        <w:t xml:space="preserve">· 시제: </w:t>
      </w:r>
      <w:r>
        <w:rPr>
          <w:rFonts w:ascii="Arial" w:hAnsi="Arial" w:eastAsia="Malgun Gothic"/>
          <w:sz w:val="18"/>
        </w:rPr>
        <w:t>é = 현재, Põe = 명령법.</w:t>
      </w:r>
    </w:p>
    <w:p>
      <w:pPr>
        <w:spacing w:after="0" w:before="0"/>
        <w:ind w:left="283"/>
      </w:pPr>
      <w:r>
        <w:rPr>
          <w:rFonts w:ascii="Arial" w:hAnsi="Arial" w:eastAsia="Malgun Gothic"/>
          <w:b/>
          <w:sz w:val="18"/>
        </w:rPr>
        <w:t xml:space="preserve">· 표현: </w:t>
      </w:r>
      <w:r>
        <w:rPr>
          <w:rFonts w:ascii="Arial" w:hAnsi="Arial" w:eastAsia="Malgun Gothic"/>
          <w:sz w:val="18"/>
        </w:rPr>
        <w:t>헤지 표현의 증거 가치를 부정하는 메타 담화 — 화의 경구.</w:t>
      </w:r>
    </w:p>
    <w:p>
      <w:pPr>
        <w:spacing w:after="20" w:before="100"/>
      </w:pPr>
      <w:r>
        <w:rPr>
          <w:rFonts w:ascii="Arial" w:hAnsi="Arial" w:eastAsia="Malgun Gothic"/>
          <w:b/>
          <w:sz w:val="20"/>
        </w:rPr>
        <w:t xml:space="preserve">50. </w:t>
      </w:r>
      <w:r>
        <w:rPr>
          <w:rFonts w:ascii="Arial" w:hAnsi="Arial" w:eastAsia="Malgun Gothic"/>
          <w:b/>
          <w:color w:val="7F6000"/>
          <w:sz w:val="20"/>
        </w:rPr>
        <w:t>DIGO</w:t>
      </w:r>
      <w:r>
        <w:rPr>
          <w:rFonts w:ascii="Arial" w:hAnsi="Arial" w:eastAsia="Malgun Gothic"/>
          <w:sz w:val="20"/>
        </w:rPr>
        <w:t xml:space="preserve">  "Preta. Por causa de um fuso horário."</w:t>
      </w:r>
    </w:p>
    <w:p>
      <w:pPr>
        <w:spacing w:after="0" w:before="0"/>
        <w:ind w:left="283"/>
      </w:pPr>
      <w:r>
        <w:rPr>
          <w:rFonts w:ascii="Arial" w:hAnsi="Arial" w:eastAsia="Malgun Gothic"/>
          <w:b/>
          <w:sz w:val="18"/>
        </w:rPr>
        <w:t xml:space="preserve">· 단어: </w:t>
      </w:r>
      <w:r>
        <w:rPr>
          <w:rFonts w:ascii="Arial" w:hAnsi="Arial" w:eastAsia="Malgun Gothic"/>
          <w:sz w:val="18"/>
        </w:rPr>
        <w:t>por causa de(~ 때문에)</w:t>
      </w:r>
    </w:p>
    <w:p>
      <w:pPr>
        <w:spacing w:after="0" w:before="0"/>
        <w:ind w:left="283"/>
      </w:pPr>
      <w:r>
        <w:rPr>
          <w:rFonts w:ascii="Arial" w:hAnsi="Arial" w:eastAsia="Malgun Gothic"/>
          <w:b/>
          <w:sz w:val="18"/>
        </w:rPr>
        <w:t xml:space="preserve">· 문법: </w:t>
      </w:r>
      <w:r>
        <w:rPr>
          <w:rFonts w:ascii="Arial" w:hAnsi="Arial" w:eastAsia="Malgun Gothic"/>
          <w:sz w:val="18"/>
        </w:rPr>
        <w:t>에코 반복 + 이유구 — 불만의 함축.</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투덜거림.</w:t>
      </w:r>
    </w:p>
    <w:p>
      <w:pPr>
        <w:spacing w:after="20" w:before="100"/>
      </w:pPr>
      <w:r>
        <w:rPr>
          <w:rFonts w:ascii="Arial" w:hAnsi="Arial" w:eastAsia="Malgun Gothic"/>
          <w:b/>
          <w:sz w:val="20"/>
        </w:rPr>
        <w:t xml:space="preserve">51. </w:t>
      </w:r>
      <w:r>
        <w:rPr>
          <w:rFonts w:ascii="Arial" w:hAnsi="Arial" w:eastAsia="Malgun Gothic"/>
          <w:b/>
          <w:color w:val="7F6000"/>
          <w:sz w:val="20"/>
        </w:rPr>
        <w:t>HELENA</w:t>
      </w:r>
      <w:r>
        <w:rPr>
          <w:rFonts w:ascii="Arial" w:hAnsi="Arial" w:eastAsia="Malgun Gothic"/>
          <w:sz w:val="20"/>
        </w:rPr>
        <w:t xml:space="preserve">  "Por causa de um fuso horário, um jornal inteiro cai. Quinto andar."</w:t>
      </w:r>
    </w:p>
    <w:p>
      <w:pPr>
        <w:spacing w:after="0" w:before="0"/>
        <w:ind w:left="283"/>
      </w:pPr>
      <w:r>
        <w:rPr>
          <w:rFonts w:ascii="Arial" w:hAnsi="Arial" w:eastAsia="Malgun Gothic"/>
          <w:b/>
          <w:sz w:val="18"/>
        </w:rPr>
        <w:t xml:space="preserve">· 단어: </w:t>
      </w:r>
      <w:r>
        <w:rPr>
          <w:rFonts w:ascii="Arial" w:hAnsi="Arial" w:eastAsia="Malgun Gothic"/>
          <w:sz w:val="18"/>
        </w:rPr>
        <w:t>cair(무너지다)</w:t>
      </w:r>
    </w:p>
    <w:p>
      <w:pPr>
        <w:spacing w:after="0" w:before="0"/>
        <w:ind w:left="283"/>
      </w:pPr>
      <w:r>
        <w:rPr>
          <w:rFonts w:ascii="Arial" w:hAnsi="Arial" w:eastAsia="Malgun Gothic"/>
          <w:b/>
          <w:sz w:val="18"/>
        </w:rPr>
        <w:t xml:space="preserve">· 문법: </w:t>
      </w:r>
      <w:r>
        <w:rPr>
          <w:rFonts w:ascii="Arial" w:hAnsi="Arial" w:eastAsia="Malgun Gothic"/>
          <w:sz w:val="18"/>
        </w:rPr>
        <w:t>상대의 이유구를 그대로 문두에 재사용해 귀결을 붙임(구조적 반박, 21번 참고). um jornal inteiro — 후치 inteiro(통째로).</w:t>
      </w:r>
    </w:p>
    <w:p>
      <w:pPr>
        <w:spacing w:after="0" w:before="0"/>
        <w:ind w:left="283"/>
      </w:pPr>
      <w:r>
        <w:rPr>
          <w:rFonts w:ascii="Arial" w:hAnsi="Arial" w:eastAsia="Malgun Gothic"/>
          <w:b/>
          <w:sz w:val="18"/>
        </w:rPr>
        <w:t xml:space="preserve">· 시제: </w:t>
      </w:r>
      <w:r>
        <w:rPr>
          <w:rFonts w:ascii="Arial" w:hAnsi="Arial" w:eastAsia="Malgun Gothic"/>
          <w:sz w:val="18"/>
        </w:rPr>
        <w:t>cai = 현재(일반 진리).</w:t>
      </w:r>
    </w:p>
    <w:p>
      <w:pPr>
        <w:spacing w:after="0" w:before="0"/>
        <w:ind w:left="283"/>
      </w:pPr>
      <w:r>
        <w:rPr>
          <w:rFonts w:ascii="Arial" w:hAnsi="Arial" w:eastAsia="Malgun Gothic"/>
          <w:b/>
          <w:sz w:val="18"/>
        </w:rPr>
        <w:t xml:space="preserve">· 표현: </w:t>
      </w:r>
      <w:r>
        <w:rPr>
          <w:rFonts w:ascii="Arial" w:hAnsi="Arial" w:eastAsia="Malgun Gothic"/>
          <w:sz w:val="18"/>
        </w:rPr>
        <w:t>저널리즘 경구.</w:t>
      </w:r>
    </w:p>
    <w:p>
      <w:pPr>
        <w:spacing w:after="20" w:before="100"/>
      </w:pPr>
      <w:r>
        <w:rPr>
          <w:rFonts w:ascii="Arial" w:hAnsi="Arial" w:eastAsia="Malgun Gothic"/>
          <w:b/>
          <w:sz w:val="20"/>
        </w:rPr>
        <w:t xml:space="preserve">52. </w:t>
      </w:r>
      <w:r>
        <w:rPr>
          <w:rFonts w:ascii="Arial" w:hAnsi="Arial" w:eastAsia="Malgun Gothic"/>
          <w:b/>
          <w:color w:val="7F6000"/>
          <w:sz w:val="20"/>
        </w:rPr>
        <w:t>TIAGO</w:t>
      </w:r>
      <w:r>
        <w:rPr>
          <w:rFonts w:ascii="Arial" w:hAnsi="Arial" w:eastAsia="Malgun Gothic"/>
          <w:sz w:val="20"/>
        </w:rPr>
        <w:t xml:space="preserve">  "A professora Lúcia. O telegrama do Nico e a fonte da Ingrid. Países diferentes."</w:t>
      </w:r>
    </w:p>
    <w:p>
      <w:pPr>
        <w:spacing w:after="0" w:before="0"/>
        <w:ind w:left="283"/>
      </w:pPr>
      <w:r>
        <w:rPr>
          <w:rFonts w:ascii="Arial" w:hAnsi="Arial" w:eastAsia="Malgun Gothic"/>
          <w:b/>
          <w:sz w:val="18"/>
        </w:rPr>
        <w:t xml:space="preserve">· 단어: </w:t>
      </w:r>
      <w:r>
        <w:rPr>
          <w:rFonts w:ascii="Arial" w:hAnsi="Arial" w:eastAsia="Malgun Gothic"/>
          <w:sz w:val="18"/>
        </w:rPr>
        <w:t>diferente(서로 다른)</w:t>
      </w:r>
    </w:p>
    <w:p>
      <w:pPr>
        <w:spacing w:after="0" w:before="0"/>
        <w:ind w:left="283"/>
      </w:pPr>
      <w:r>
        <w:rPr>
          <w:rFonts w:ascii="Arial" w:hAnsi="Arial" w:eastAsia="Malgun Gothic"/>
          <w:b/>
          <w:sz w:val="18"/>
        </w:rPr>
        <w:t xml:space="preserve">· 문법: </w:t>
      </w:r>
      <w:r>
        <w:rPr>
          <w:rFonts w:ascii="Arial" w:hAnsi="Arial" w:eastAsia="Malgun Gothic"/>
          <w:sz w:val="18"/>
        </w:rPr>
        <w:t>명사구 나열 + 판정. diferentes 후치(전치 diferentes países = '여러 나라'로 의미 변화).</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형용사 위치에 따른 의미 차(diferentes países 여러 / países diferentes 서로 다른).</w:t>
      </w:r>
    </w:p>
    <w:p>
      <w:pPr>
        <w:spacing w:after="20" w:before="100"/>
      </w:pPr>
      <w:r>
        <w:rPr>
          <w:rFonts w:ascii="Arial" w:hAnsi="Arial" w:eastAsia="Malgun Gothic"/>
          <w:b/>
          <w:sz w:val="20"/>
        </w:rPr>
        <w:t xml:space="preserve">53. </w:t>
      </w:r>
      <w:r>
        <w:rPr>
          <w:rFonts w:ascii="Arial" w:hAnsi="Arial" w:eastAsia="Malgun Gothic"/>
          <w:b/>
          <w:color w:val="7F6000"/>
          <w:sz w:val="20"/>
        </w:rPr>
        <w:t>HELENA</w:t>
      </w:r>
      <w:r>
        <w:rPr>
          <w:rFonts w:ascii="Arial" w:hAnsi="Arial" w:eastAsia="Malgun Gothic"/>
          <w:sz w:val="20"/>
        </w:rPr>
        <w:t xml:space="preserve">  "Quem é Ingrid? Três dias em casa e vocês arrumaram uma Ingrid?"</w:t>
      </w:r>
    </w:p>
    <w:p>
      <w:pPr>
        <w:spacing w:after="0" w:before="0"/>
        <w:ind w:left="283"/>
      </w:pPr>
      <w:r>
        <w:rPr>
          <w:rFonts w:ascii="Arial" w:hAnsi="Arial" w:eastAsia="Malgun Gothic"/>
          <w:b/>
          <w:sz w:val="18"/>
        </w:rPr>
        <w:t xml:space="preserve">· 단어: </w:t>
      </w:r>
      <w:r>
        <w:rPr>
          <w:rFonts w:ascii="Arial" w:hAnsi="Arial" w:eastAsia="Malgun Gothic"/>
          <w:sz w:val="18"/>
        </w:rPr>
        <w:t>arrumar(구하다, 구어)</w:t>
      </w:r>
    </w:p>
    <w:p>
      <w:pPr>
        <w:spacing w:after="0" w:before="0"/>
        <w:ind w:left="283"/>
      </w:pPr>
      <w:r>
        <w:rPr>
          <w:rFonts w:ascii="Arial" w:hAnsi="Arial" w:eastAsia="Malgun Gothic"/>
          <w:b/>
          <w:sz w:val="18"/>
        </w:rPr>
        <w:t xml:space="preserve">· 문법: </w:t>
      </w:r>
      <w:r>
        <w:rPr>
          <w:rFonts w:ascii="Arial" w:hAnsi="Arial" w:eastAsia="Malgun Gothic"/>
          <w:sz w:val="18"/>
        </w:rPr>
        <w:t>"Três dias em casa e…" — 명사구 + e 병렬로 양보·시간 관계 표현(사흘 집에 있었을 뿐인데). uma Ingrid — 고유명사 + 부정관사 = '잉그리드라는 사람 하나'(놀림).</w:t>
      </w:r>
    </w:p>
    <w:p>
      <w:pPr>
        <w:spacing w:after="0" w:before="0"/>
        <w:ind w:left="283"/>
      </w:pPr>
      <w:r>
        <w:rPr>
          <w:rFonts w:ascii="Arial" w:hAnsi="Arial" w:eastAsia="Malgun Gothic"/>
          <w:b/>
          <w:sz w:val="18"/>
        </w:rPr>
        <w:t xml:space="preserve">· 시제: </w:t>
      </w:r>
      <w:r>
        <w:rPr>
          <w:rFonts w:ascii="Arial" w:hAnsi="Arial" w:eastAsia="Malgun Gothic"/>
          <w:sz w:val="18"/>
        </w:rPr>
        <w:t>arrumaram = 완료과거.</w:t>
      </w:r>
    </w:p>
    <w:p>
      <w:pPr>
        <w:spacing w:after="0" w:before="0"/>
        <w:ind w:left="283"/>
      </w:pPr>
      <w:r>
        <w:rPr>
          <w:rFonts w:ascii="Arial" w:hAnsi="Arial" w:eastAsia="Malgun Gothic"/>
          <w:b/>
          <w:sz w:val="18"/>
        </w:rPr>
        <w:t xml:space="preserve">· 표현: </w:t>
      </w:r>
      <w:r>
        <w:rPr>
          <w:rFonts w:ascii="Arial" w:hAnsi="Arial" w:eastAsia="Malgun Gothic"/>
          <w:sz w:val="18"/>
        </w:rPr>
        <w:t>고유명사의 부정관사(uma Ingrid)는 유형화·거리두기.</w:t>
      </w:r>
    </w:p>
    <w:p>
      <w:pPr>
        <w:spacing w:after="20" w:before="100"/>
      </w:pPr>
      <w:r>
        <w:rPr>
          <w:rFonts w:ascii="Arial" w:hAnsi="Arial" w:eastAsia="Malgun Gothic"/>
          <w:b/>
          <w:sz w:val="20"/>
        </w:rPr>
        <w:t xml:space="preserve">54. </w:t>
      </w:r>
      <w:r>
        <w:rPr>
          <w:rFonts w:ascii="Arial" w:hAnsi="Arial" w:eastAsia="Malgun Gothic"/>
          <w:b/>
          <w:color w:val="7F6000"/>
          <w:sz w:val="20"/>
        </w:rPr>
        <w:t>ANA CLARA</w:t>
      </w:r>
      <w:r>
        <w:rPr>
          <w:rFonts w:ascii="Arial" w:hAnsi="Arial" w:eastAsia="Malgun Gothic"/>
          <w:sz w:val="20"/>
        </w:rPr>
        <w:t xml:space="preserve">  "Jornalista de Norrhavn. Fala com sotaque gaúcho. Você vai adorar."</w:t>
      </w:r>
    </w:p>
    <w:p>
      <w:pPr>
        <w:spacing w:after="0" w:before="0"/>
        <w:ind w:left="283"/>
      </w:pPr>
      <w:r>
        <w:rPr>
          <w:rFonts w:ascii="Arial" w:hAnsi="Arial" w:eastAsia="Malgun Gothic"/>
          <w:b/>
          <w:sz w:val="18"/>
        </w:rPr>
        <w:t xml:space="preserve">· 단어: </w:t>
      </w:r>
      <w:r>
        <w:rPr>
          <w:rFonts w:ascii="Arial" w:hAnsi="Arial" w:eastAsia="Malgun Gothic"/>
          <w:sz w:val="18"/>
        </w:rPr>
        <w:t>sotaque(억양) · gaúcho(히우그란지두술 사람/의) · adorar(아주 좋아하다)</w:t>
      </w:r>
    </w:p>
    <w:p>
      <w:pPr>
        <w:spacing w:after="0" w:before="0"/>
        <w:ind w:left="283"/>
      </w:pPr>
      <w:r>
        <w:rPr>
          <w:rFonts w:ascii="Arial" w:hAnsi="Arial" w:eastAsia="Malgun Gothic"/>
          <w:b/>
          <w:sz w:val="18"/>
        </w:rPr>
        <w:t xml:space="preserve">· 문법: </w:t>
      </w:r>
      <w:r>
        <w:rPr>
          <w:rFonts w:ascii="Arial" w:hAnsi="Arial" w:eastAsia="Malgun Gothic"/>
          <w:sz w:val="18"/>
        </w:rPr>
        <w:t>주어 생략(Ela é). 무관사 직업명.</w:t>
      </w:r>
    </w:p>
    <w:p>
      <w:pPr>
        <w:spacing w:after="0" w:before="0"/>
        <w:ind w:left="283"/>
      </w:pPr>
      <w:r>
        <w:rPr>
          <w:rFonts w:ascii="Arial" w:hAnsi="Arial" w:eastAsia="Malgun Gothic"/>
          <w:b/>
          <w:sz w:val="18"/>
        </w:rPr>
        <w:t xml:space="preserve">· 시제: </w:t>
      </w:r>
      <w:r>
        <w:rPr>
          <w:rFonts w:ascii="Arial" w:hAnsi="Arial" w:eastAsia="Malgun Gothic"/>
          <w:sz w:val="18"/>
        </w:rPr>
        <w:t>Fala = 현재, vai adorar = 미래 우언법.</w:t>
      </w:r>
    </w:p>
    <w:p>
      <w:pPr>
        <w:spacing w:after="0" w:before="0"/>
        <w:ind w:left="283"/>
      </w:pPr>
      <w:r>
        <w:rPr>
          <w:rFonts w:ascii="Arial" w:hAnsi="Arial" w:eastAsia="Malgun Gothic"/>
          <w:b/>
          <w:sz w:val="18"/>
        </w:rPr>
        <w:t xml:space="preserve">· 표현: </w:t>
      </w:r>
      <w:r>
        <w:rPr>
          <w:rFonts w:ascii="Arial" w:hAnsi="Arial" w:eastAsia="Malgun Gothic"/>
          <w:sz w:val="18"/>
        </w:rPr>
        <w:t>2화 23번 tchê 회수.</w:t>
      </w:r>
    </w:p>
    <w:p>
      <w:pPr>
        <w:spacing w:after="20" w:before="100"/>
      </w:pPr>
      <w:r>
        <w:rPr>
          <w:rFonts w:ascii="Arial" w:hAnsi="Arial" w:eastAsia="Malgun Gothic"/>
          <w:b/>
          <w:sz w:val="20"/>
        </w:rPr>
        <w:t xml:space="preserve">55. </w:t>
      </w:r>
      <w:r>
        <w:rPr>
          <w:rFonts w:ascii="Arial" w:hAnsi="Arial" w:eastAsia="Malgun Gothic"/>
          <w:b/>
          <w:color w:val="7F6000"/>
          <w:sz w:val="20"/>
        </w:rPr>
        <w:t>HELENA</w:t>
      </w:r>
      <w:r>
        <w:rPr>
          <w:rFonts w:ascii="Arial" w:hAnsi="Arial" w:eastAsia="Malgun Gothic"/>
          <w:sz w:val="20"/>
        </w:rPr>
        <w:t xml:space="preserve">  "Vermelha. Sexto. As mentiras."</w:t>
      </w:r>
    </w:p>
    <w:p>
      <w:pPr>
        <w:spacing w:after="0" w:before="0"/>
        <w:ind w:left="283"/>
      </w:pPr>
      <w:r>
        <w:rPr>
          <w:rFonts w:ascii="Arial" w:hAnsi="Arial" w:eastAsia="Malgun Gothic"/>
          <w:b/>
          <w:sz w:val="18"/>
        </w:rPr>
        <w:t xml:space="preserve">· 단어: </w:t>
      </w:r>
      <w:r>
        <w:rPr>
          <w:rFonts w:ascii="Arial" w:hAnsi="Arial" w:eastAsia="Malgun Gothic"/>
          <w:sz w:val="18"/>
        </w:rPr>
        <w:t>mentira(거짓말)</w:t>
      </w:r>
    </w:p>
    <w:p>
      <w:pPr>
        <w:spacing w:after="0" w:before="0"/>
        <w:ind w:left="283"/>
      </w:pPr>
      <w:r>
        <w:rPr>
          <w:rFonts w:ascii="Arial" w:hAnsi="Arial" w:eastAsia="Malgun Gothic"/>
          <w:b/>
          <w:sz w:val="18"/>
        </w:rPr>
        <w:t xml:space="preserve">· 문법: </w:t>
      </w:r>
      <w:r>
        <w:rPr>
          <w:rFonts w:ascii="Arial" w:hAnsi="Arial" w:eastAsia="Malgun Gothic"/>
          <w:sz w:val="18"/>
        </w:rPr>
        <w:t>전보식 판정 + 층의 주제(동격).</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6부(가짜 뉴스) 회수.</w:t>
      </w:r>
    </w:p>
    <w:p>
      <w:pPr>
        <w:spacing w:after="20" w:before="100"/>
      </w:pPr>
      <w:r>
        <w:rPr>
          <w:rFonts w:ascii="Arial" w:hAnsi="Arial" w:eastAsia="Malgun Gothic"/>
          <w:b/>
          <w:sz w:val="20"/>
        </w:rPr>
        <w:t xml:space="preserve">56. </w:t>
      </w:r>
      <w:r>
        <w:rPr>
          <w:rFonts w:ascii="Arial" w:hAnsi="Arial" w:eastAsia="Malgun Gothic"/>
          <w:b/>
          <w:color w:val="7F6000"/>
          <w:sz w:val="20"/>
        </w:rPr>
        <w:t>DIGO</w:t>
      </w:r>
      <w:r>
        <w:rPr>
          <w:rFonts w:ascii="Arial" w:hAnsi="Arial" w:eastAsia="Malgun Gothic"/>
          <w:sz w:val="20"/>
        </w:rPr>
        <w:t xml:space="preserve">  "Pagamentos à Pulso Digital. E a auditoria do tribunal eleitoral: nove campanhas."</w:t>
      </w:r>
    </w:p>
    <w:p>
      <w:pPr>
        <w:spacing w:after="0" w:before="0"/>
        <w:ind w:left="283"/>
      </w:pPr>
      <w:r>
        <w:rPr>
          <w:rFonts w:ascii="Arial" w:hAnsi="Arial" w:eastAsia="Malgun Gothic"/>
          <w:b/>
          <w:sz w:val="18"/>
        </w:rPr>
        <w:t xml:space="preserve">· 단어: </w:t>
      </w:r>
      <w:r>
        <w:rPr>
          <w:rFonts w:ascii="Arial" w:hAnsi="Arial" w:eastAsia="Malgun Gothic"/>
          <w:sz w:val="18"/>
        </w:rPr>
        <w:t>auditoria(감사) · tribunal eleitoral(선거법원) · campanha(선거 캠프)</w:t>
      </w:r>
    </w:p>
    <w:p>
      <w:pPr>
        <w:spacing w:after="0" w:before="0"/>
        <w:ind w:left="283"/>
      </w:pPr>
      <w:r>
        <w:rPr>
          <w:rFonts w:ascii="Arial" w:hAnsi="Arial" w:eastAsia="Malgun Gothic"/>
          <w:b/>
          <w:sz w:val="18"/>
        </w:rPr>
        <w:t xml:space="preserve">· 문법: </w:t>
      </w:r>
      <w:r>
        <w:rPr>
          <w:rFonts w:ascii="Arial" w:hAnsi="Arial" w:eastAsia="Malgun Gothic"/>
          <w:sz w:val="18"/>
        </w:rPr>
        <w:t>à = a + a(회사명 여성 — a empresa Pulso Digital). 콜론 + 결과 수치.</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회사명 성은 empresa(여성)를 따름.</w:t>
      </w:r>
    </w:p>
    <w:p>
      <w:pPr>
        <w:spacing w:after="20" w:before="100"/>
      </w:pPr>
      <w:r>
        <w:rPr>
          <w:rFonts w:ascii="Arial" w:hAnsi="Arial" w:eastAsia="Malgun Gothic"/>
          <w:b/>
          <w:sz w:val="20"/>
        </w:rPr>
        <w:t xml:space="preserve">57. </w:t>
      </w:r>
      <w:r>
        <w:rPr>
          <w:rFonts w:ascii="Arial" w:hAnsi="Arial" w:eastAsia="Malgun Gothic"/>
          <w:b/>
          <w:color w:val="7F6000"/>
          <w:sz w:val="20"/>
        </w:rPr>
        <w:t>HELENA</w:t>
      </w:r>
      <w:r>
        <w:rPr>
          <w:rFonts w:ascii="Arial" w:hAnsi="Arial" w:eastAsia="Malgun Gothic"/>
          <w:sz w:val="20"/>
        </w:rPr>
        <w:t xml:space="preserve">  "Vermelha. Sétimo. O Farol."</w:t>
      </w:r>
    </w:p>
    <w:p>
      <w:pPr>
        <w:spacing w:after="0" w:before="0"/>
        <w:ind w:left="283"/>
      </w:pPr>
      <w:r>
        <w:rPr>
          <w:rFonts w:ascii="Arial" w:hAnsi="Arial" w:eastAsia="Malgun Gothic"/>
          <w:b/>
          <w:sz w:val="18"/>
        </w:rPr>
        <w:t xml:space="preserve">· 단어: </w:t>
      </w:r>
      <w:r>
        <w:rPr>
          <w:rFonts w:ascii="Arial" w:hAnsi="Arial" w:eastAsia="Malgun Gothic"/>
          <w:sz w:val="18"/>
        </w:rPr>
        <w:t>farol(등대; 감시 시스템명)</w:t>
      </w:r>
    </w:p>
    <w:p>
      <w:pPr>
        <w:spacing w:after="0" w:before="0"/>
        <w:ind w:left="283"/>
      </w:pPr>
      <w:r>
        <w:rPr>
          <w:rFonts w:ascii="Arial" w:hAnsi="Arial" w:eastAsia="Malgun Gothic"/>
          <w:b/>
          <w:sz w:val="18"/>
        </w:rPr>
        <w:t xml:space="preserve">· 문법: </w:t>
      </w:r>
      <w:r>
        <w:rPr>
          <w:rFonts w:ascii="Arial" w:hAnsi="Arial" w:eastAsia="Malgun Gothic"/>
          <w:sz w:val="18"/>
        </w:rPr>
        <w:t>전보식 판정.</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7부 회수.</w:t>
      </w:r>
    </w:p>
    <w:p>
      <w:pPr>
        <w:spacing w:after="20" w:before="100"/>
      </w:pPr>
      <w:r>
        <w:rPr>
          <w:rFonts w:ascii="Arial" w:hAnsi="Arial" w:eastAsia="Malgun Gothic"/>
          <w:b/>
          <w:sz w:val="20"/>
        </w:rPr>
        <w:t xml:space="preserve">58. </w:t>
      </w:r>
      <w:r>
        <w:rPr>
          <w:rFonts w:ascii="Arial" w:hAnsi="Arial" w:eastAsia="Malgun Gothic"/>
          <w:b/>
          <w:color w:val="7F6000"/>
          <w:sz w:val="20"/>
        </w:rPr>
        <w:t>WESLEY</w:t>
      </w:r>
      <w:r>
        <w:rPr>
          <w:rFonts w:ascii="Arial" w:hAnsi="Arial" w:eastAsia="Malgun Gothic"/>
          <w:sz w:val="20"/>
        </w:rPr>
        <w:t xml:space="preserve">  "O contrato do Farol tá no Diário Oficial. Desde o Tico. Nunca esqueci."</w:t>
      </w:r>
    </w:p>
    <w:p>
      <w:pPr>
        <w:spacing w:after="0" w:before="0"/>
        <w:ind w:left="283"/>
      </w:pPr>
      <w:r>
        <w:rPr>
          <w:rFonts w:ascii="Arial" w:hAnsi="Arial" w:eastAsia="Malgun Gothic"/>
          <w:b/>
          <w:sz w:val="18"/>
        </w:rPr>
        <w:t xml:space="preserve">· 단어: </w:t>
      </w:r>
      <w:r>
        <w:rPr>
          <w:rFonts w:ascii="Arial" w:hAnsi="Arial" w:eastAsia="Malgun Gothic"/>
          <w:sz w:val="18"/>
        </w:rPr>
        <w:t>Diário Oficial(관보)</w:t>
      </w:r>
    </w:p>
    <w:p>
      <w:pPr>
        <w:spacing w:after="0" w:before="0"/>
        <w:ind w:left="283"/>
      </w:pPr>
      <w:r>
        <w:rPr>
          <w:rFonts w:ascii="Arial" w:hAnsi="Arial" w:eastAsia="Malgun Gothic"/>
          <w:b/>
          <w:sz w:val="18"/>
        </w:rPr>
        <w:t xml:space="preserve">· 문법: </w:t>
      </w:r>
      <w:r>
        <w:rPr>
          <w:rFonts w:ascii="Arial" w:hAnsi="Arial" w:eastAsia="Malgun Gothic"/>
          <w:sz w:val="18"/>
        </w:rPr>
        <w:t>Desde o Tico — 인물을 시점 표지로 사용(치쿠 사건 이후). Nunca esqueci — 목적어 생략.</w:t>
      </w:r>
    </w:p>
    <w:p>
      <w:pPr>
        <w:spacing w:after="0" w:before="0"/>
        <w:ind w:left="283"/>
      </w:pPr>
      <w:r>
        <w:rPr>
          <w:rFonts w:ascii="Arial" w:hAnsi="Arial" w:eastAsia="Malgun Gothic"/>
          <w:b/>
          <w:sz w:val="18"/>
        </w:rPr>
        <w:t xml:space="preserve">· 시제: </w:t>
      </w:r>
      <w:r>
        <w:rPr>
          <w:rFonts w:ascii="Arial" w:hAnsi="Arial" w:eastAsia="Malgun Gothic"/>
          <w:sz w:val="18"/>
        </w:rPr>
        <w:t>tá = 현재(게재 상태), esqueci = 완료과거 + nunca(지금까지).</w:t>
      </w:r>
    </w:p>
    <w:p>
      <w:pPr>
        <w:spacing w:after="0" w:before="0"/>
        <w:ind w:left="283"/>
      </w:pPr>
      <w:r>
        <w:rPr>
          <w:rFonts w:ascii="Arial" w:hAnsi="Arial" w:eastAsia="Malgun Gothic"/>
          <w:b/>
          <w:sz w:val="18"/>
        </w:rPr>
        <w:t xml:space="preserve">· 표현: </w:t>
      </w:r>
      <w:r>
        <w:rPr>
          <w:rFonts w:ascii="Arial" w:hAnsi="Arial" w:eastAsia="Malgun Gothic"/>
          <w:sz w:val="18"/>
        </w:rPr>
        <w:t>공개 기록 = 독립 출처라는 논리.</w:t>
      </w:r>
    </w:p>
    <w:p>
      <w:pPr>
        <w:spacing w:after="20" w:before="100"/>
      </w:pPr>
      <w:r>
        <w:rPr>
          <w:rFonts w:ascii="Arial" w:hAnsi="Arial" w:eastAsia="Malgun Gothic"/>
          <w:b/>
          <w:sz w:val="20"/>
        </w:rPr>
        <w:t xml:space="preserve">59. </w:t>
      </w:r>
      <w:r>
        <w:rPr>
          <w:rFonts w:ascii="Arial" w:hAnsi="Arial" w:eastAsia="Malgun Gothic"/>
          <w:b/>
          <w:color w:val="7F6000"/>
          <w:sz w:val="20"/>
        </w:rPr>
        <w:t>HELENA</w:t>
      </w:r>
      <w:r>
        <w:rPr>
          <w:rFonts w:ascii="Arial" w:hAnsi="Arial" w:eastAsia="Malgun Gothic"/>
          <w:sz w:val="20"/>
        </w:rPr>
        <w:t xml:space="preserve">  "Vermelha. Viram? Metade do trabalho vocês já tinham feito. Sem saber."</w:t>
      </w:r>
    </w:p>
    <w:p>
      <w:pPr>
        <w:spacing w:after="0" w:before="0"/>
        <w:ind w:left="283"/>
      </w:pPr>
      <w:r>
        <w:rPr>
          <w:rFonts w:ascii="Arial" w:hAnsi="Arial" w:eastAsia="Malgun Gothic"/>
          <w:b/>
          <w:sz w:val="18"/>
        </w:rPr>
        <w:t xml:space="preserve">· 단어: </w:t>
      </w:r>
      <w:r>
        <w:rPr>
          <w:rFonts w:ascii="Arial" w:hAnsi="Arial" w:eastAsia="Malgun Gothic"/>
          <w:sz w:val="18"/>
        </w:rPr>
        <w:t>ver(보다, 완료 viram)</w:t>
      </w:r>
    </w:p>
    <w:p>
      <w:pPr>
        <w:spacing w:after="0" w:before="0"/>
        <w:ind w:left="283"/>
      </w:pPr>
      <w:r>
        <w:rPr>
          <w:rFonts w:ascii="Arial" w:hAnsi="Arial" w:eastAsia="Malgun Gothic"/>
          <w:b/>
          <w:sz w:val="18"/>
        </w:rPr>
        <w:t xml:space="preserve">· 문법: </w:t>
      </w:r>
      <w:r>
        <w:rPr>
          <w:rFonts w:ascii="Arial" w:hAnsi="Arial" w:eastAsia="Malgun Gothic"/>
          <w:sz w:val="18"/>
        </w:rPr>
        <w:t>목적어 화제화(Metade do trabalho) + 과거완료. Sem saber — 부정사 주어 = vocês.</w:t>
      </w:r>
    </w:p>
    <w:p>
      <w:pPr>
        <w:spacing w:after="0" w:before="0"/>
        <w:ind w:left="283"/>
      </w:pPr>
      <w:r>
        <w:rPr>
          <w:rFonts w:ascii="Arial" w:hAnsi="Arial" w:eastAsia="Malgun Gothic"/>
          <w:b/>
          <w:sz w:val="18"/>
        </w:rPr>
        <w:t xml:space="preserve">· 시제: </w:t>
      </w:r>
      <w:r>
        <w:rPr>
          <w:rFonts w:ascii="Arial" w:hAnsi="Arial" w:eastAsia="Malgun Gothic"/>
          <w:sz w:val="18"/>
        </w:rPr>
        <w:t>Viram = 완료과거(방금 확인), tinham feito = mais-que-perfeito composto — 오늘 점검(과거 기준점) 이전에 이미 끝나 있던 작업.</w:t>
      </w:r>
    </w:p>
    <w:p>
      <w:pPr>
        <w:spacing w:after="0" w:before="0"/>
        <w:ind w:left="283"/>
      </w:pPr>
      <w:r>
        <w:rPr>
          <w:rFonts w:ascii="Arial" w:hAnsi="Arial" w:eastAsia="Malgun Gothic"/>
          <w:b/>
          <w:sz w:val="18"/>
        </w:rPr>
        <w:t xml:space="preserve">· 표현: </w:t>
      </w:r>
      <w:r>
        <w:rPr>
          <w:rFonts w:ascii="Arial" w:hAnsi="Arial" w:eastAsia="Malgun Gothic"/>
          <w:sz w:val="18"/>
        </w:rPr>
        <w:t>34번 '이미 돼 있다'(현재 결과)를 과거완료로 재진술 — 관점 이동.</w:t>
      </w:r>
    </w:p>
    <w:p>
      <w:pPr>
        <w:spacing w:after="20" w:before="100"/>
      </w:pPr>
      <w:r>
        <w:rPr>
          <w:rFonts w:ascii="Arial" w:hAnsi="Arial" w:eastAsia="Malgun Gothic"/>
          <w:b/>
          <w:sz w:val="20"/>
        </w:rPr>
        <w:t xml:space="preserve">60. </w:t>
      </w:r>
      <w:r>
        <w:rPr>
          <w:rFonts w:ascii="Arial" w:hAnsi="Arial" w:eastAsia="Malgun Gothic"/>
          <w:b/>
          <w:color w:val="7F6000"/>
          <w:sz w:val="20"/>
        </w:rPr>
        <w:t>TIAGO</w:t>
      </w:r>
      <w:r>
        <w:rPr>
          <w:rFonts w:ascii="Arial" w:hAnsi="Arial" w:eastAsia="Malgun Gothic"/>
          <w:sz w:val="20"/>
        </w:rPr>
        <w:t xml:space="preserve">  "Cada matéria nossa virou a segunda fonte da Isabela."</w:t>
      </w:r>
    </w:p>
    <w:p>
      <w:pPr>
        <w:spacing w:after="0" w:before="0"/>
        <w:ind w:left="283"/>
      </w:pPr>
      <w:r>
        <w:rPr>
          <w:rFonts w:ascii="Arial" w:hAnsi="Arial" w:eastAsia="Malgun Gothic"/>
          <w:b/>
          <w:sz w:val="18"/>
        </w:rPr>
        <w:t xml:space="preserve">· 단어: </w:t>
      </w:r>
      <w:r>
        <w:rPr>
          <w:rFonts w:ascii="Arial" w:hAnsi="Arial" w:eastAsia="Malgun Gothic"/>
          <w:sz w:val="18"/>
        </w:rPr>
        <w:t>virar(~가 되다)</w:t>
      </w:r>
    </w:p>
    <w:p>
      <w:pPr>
        <w:spacing w:after="0" w:before="0"/>
        <w:ind w:left="283"/>
      </w:pPr>
      <w:r>
        <w:rPr>
          <w:rFonts w:ascii="Arial" w:hAnsi="Arial" w:eastAsia="Malgun Gothic"/>
          <w:b/>
          <w:sz w:val="18"/>
        </w:rPr>
        <w:t xml:space="preserve">· 문법: </w:t>
      </w:r>
      <w:r>
        <w:rPr>
          <w:rFonts w:ascii="Arial" w:hAnsi="Arial" w:eastAsia="Malgun Gothic"/>
          <w:sz w:val="18"/>
        </w:rPr>
        <w:t>"Cada matéria nossa" — 소유사 후치(nossa)로 강조·구어 리듬. virar + 정관사 명사(특정 역할과 동일시, 1화 109번 참고).</w:t>
      </w:r>
    </w:p>
    <w:p>
      <w:pPr>
        <w:spacing w:after="0" w:before="0"/>
        <w:ind w:left="283"/>
      </w:pPr>
      <w:r>
        <w:rPr>
          <w:rFonts w:ascii="Arial" w:hAnsi="Arial" w:eastAsia="Malgun Gothic"/>
          <w:b/>
          <w:sz w:val="18"/>
        </w:rPr>
        <w:t xml:space="preserve">· 시제: </w:t>
      </w:r>
      <w:r>
        <w:rPr>
          <w:rFonts w:ascii="Arial" w:hAnsi="Arial" w:eastAsia="Malgun Gothic"/>
          <w:sz w:val="18"/>
        </w:rPr>
        <w:t>virou = 완료과거(변화 결과).</w:t>
      </w:r>
    </w:p>
    <w:p>
      <w:pPr>
        <w:spacing w:after="0" w:before="0"/>
        <w:ind w:left="283"/>
      </w:pPr>
      <w:r>
        <w:rPr>
          <w:rFonts w:ascii="Arial" w:hAnsi="Arial" w:eastAsia="Malgun Gothic"/>
          <w:b/>
          <w:sz w:val="18"/>
        </w:rPr>
        <w:t xml:space="preserve">· 표현: </w:t>
      </w:r>
      <w:r>
        <w:rPr>
          <w:rFonts w:ascii="Arial" w:hAnsi="Arial" w:eastAsia="Malgun Gothic"/>
          <w:sz w:val="18"/>
        </w:rPr>
        <w:t>소유사 후치는 강조 또는 부정관사·cada 뒤에서 자연스러움.</w:t>
      </w:r>
    </w:p>
    <w:p>
      <w:pPr>
        <w:spacing w:after="20" w:before="100"/>
      </w:pPr>
      <w:r>
        <w:rPr>
          <w:rFonts w:ascii="Arial" w:hAnsi="Arial" w:eastAsia="Malgun Gothic"/>
          <w:b/>
          <w:sz w:val="20"/>
        </w:rPr>
        <w:t xml:space="preserve">61. </w:t>
      </w:r>
      <w:r>
        <w:rPr>
          <w:rFonts w:ascii="Arial" w:hAnsi="Arial" w:eastAsia="Malgun Gothic"/>
          <w:b/>
          <w:color w:val="7F6000"/>
          <w:sz w:val="20"/>
        </w:rPr>
        <w:t>HELENA</w:t>
      </w:r>
      <w:r>
        <w:rPr>
          <w:rFonts w:ascii="Arial" w:hAnsi="Arial" w:eastAsia="Malgun Gothic"/>
          <w:sz w:val="20"/>
        </w:rPr>
        <w:t xml:space="preserve">  "O Digo disse isso em Brasília. Eu não quis acreditar sem ver linha por linha."</w:t>
      </w:r>
    </w:p>
    <w:p>
      <w:pPr>
        <w:spacing w:after="0" w:before="0"/>
        <w:ind w:left="283"/>
      </w:pPr>
      <w:r>
        <w:rPr>
          <w:rFonts w:ascii="Arial" w:hAnsi="Arial" w:eastAsia="Malgun Gothic"/>
          <w:b/>
          <w:sz w:val="18"/>
        </w:rPr>
        <w:t xml:space="preserve">· 단어: </w:t>
      </w:r>
      <w:r>
        <w:rPr>
          <w:rFonts w:ascii="Arial" w:hAnsi="Arial" w:eastAsia="Malgun Gothic"/>
          <w:sz w:val="18"/>
        </w:rPr>
        <w:t>linha por linha(한 줄씩)</w:t>
      </w:r>
    </w:p>
    <w:p>
      <w:pPr>
        <w:spacing w:after="0" w:before="0"/>
        <w:ind w:left="283"/>
      </w:pPr>
      <w:r>
        <w:rPr>
          <w:rFonts w:ascii="Arial" w:hAnsi="Arial" w:eastAsia="Malgun Gothic"/>
          <w:b/>
          <w:sz w:val="18"/>
        </w:rPr>
        <w:t xml:space="preserve">· 문법: </w:t>
      </w:r>
      <w:r>
        <w:rPr>
          <w:rFonts w:ascii="Arial" w:hAnsi="Arial" w:eastAsia="Malgun Gothic"/>
          <w:sz w:val="18"/>
        </w:rPr>
        <w:t>não quis + 부정사 — querer 완료과거의 부정 = '~하기를 거부했다'(의지의 결단; não queria는 '원하지 않았다'는 상태).</w:t>
      </w:r>
    </w:p>
    <w:p>
      <w:pPr>
        <w:spacing w:after="0" w:before="0"/>
        <w:ind w:left="283"/>
      </w:pPr>
      <w:r>
        <w:rPr>
          <w:rFonts w:ascii="Arial" w:hAnsi="Arial" w:eastAsia="Malgun Gothic"/>
          <w:b/>
          <w:sz w:val="18"/>
        </w:rPr>
        <w:t xml:space="preserve">· 시제: </w:t>
      </w:r>
      <w:r>
        <w:rPr>
          <w:rFonts w:ascii="Arial" w:hAnsi="Arial" w:eastAsia="Malgun Gothic"/>
          <w:sz w:val="18"/>
        </w:rPr>
        <w:t>disse = 완료과거, não quis = 완료과거(결정적 거부).</w:t>
      </w:r>
    </w:p>
    <w:p>
      <w:pPr>
        <w:spacing w:after="0" w:before="0"/>
        <w:ind w:left="283"/>
      </w:pPr>
      <w:r>
        <w:rPr>
          <w:rFonts w:ascii="Arial" w:hAnsi="Arial" w:eastAsia="Malgun Gothic"/>
          <w:b/>
          <w:sz w:val="18"/>
        </w:rPr>
        <w:t xml:space="preserve">· 표현: </w:t>
      </w:r>
      <w:r>
        <w:rPr>
          <w:rFonts w:ascii="Arial" w:hAnsi="Arial" w:eastAsia="Malgun Gothic"/>
          <w:sz w:val="18"/>
        </w:rPr>
        <w:t>querer의 완료과거/반과거 의미 차.</w:t>
      </w:r>
    </w:p>
    <w:p>
      <w:pPr>
        <w:spacing w:after="20" w:before="100"/>
      </w:pPr>
      <w:r>
        <w:rPr>
          <w:rFonts w:ascii="Arial" w:hAnsi="Arial" w:eastAsia="Malgun Gothic"/>
          <w:b/>
          <w:sz w:val="20"/>
        </w:rPr>
        <w:t xml:space="preserve">62. </w:t>
      </w:r>
      <w:r>
        <w:rPr>
          <w:rFonts w:ascii="Arial" w:hAnsi="Arial" w:eastAsia="Malgun Gothic"/>
          <w:b/>
          <w:color w:val="7F6000"/>
          <w:sz w:val="20"/>
        </w:rPr>
        <w:t>DIGO</w:t>
      </w:r>
      <w:r>
        <w:rPr>
          <w:rFonts w:ascii="Arial" w:hAnsi="Arial" w:eastAsia="Malgun Gothic"/>
          <w:sz w:val="20"/>
        </w:rPr>
        <w:t xml:space="preserve">  "Andares feitos. Agora o topo. Os quatro nomes. Aí fica difícil."</w:t>
      </w:r>
    </w:p>
    <w:p>
      <w:pPr>
        <w:spacing w:after="0" w:before="0"/>
        <w:ind w:left="283"/>
      </w:pPr>
      <w:r>
        <w:rPr>
          <w:rFonts w:ascii="Arial" w:hAnsi="Arial" w:eastAsia="Malgun Gothic"/>
          <w:b/>
          <w:sz w:val="18"/>
        </w:rPr>
        <w:t xml:space="preserve">· 단어: </w:t>
      </w:r>
      <w:r>
        <w:rPr>
          <w:rFonts w:ascii="Arial" w:hAnsi="Arial" w:eastAsia="Malgun Gothic"/>
          <w:sz w:val="18"/>
        </w:rPr>
        <w:t>topo(꼭대기) · ficar difícil(어려워지다)</w:t>
      </w:r>
    </w:p>
    <w:p>
      <w:pPr>
        <w:spacing w:after="0" w:before="0"/>
        <w:ind w:left="283"/>
      </w:pPr>
      <w:r>
        <w:rPr>
          <w:rFonts w:ascii="Arial" w:hAnsi="Arial" w:eastAsia="Malgun Gothic"/>
          <w:b/>
          <w:sz w:val="18"/>
        </w:rPr>
        <w:t xml:space="preserve">· 문법: </w:t>
      </w:r>
      <w:r>
        <w:rPr>
          <w:rFonts w:ascii="Arial" w:hAnsi="Arial" w:eastAsia="Malgun Gothic"/>
          <w:sz w:val="18"/>
        </w:rPr>
        <w:t>"Andares feitos" — 명사 + 과거분사 절대구문(완료 보고). ficar + 형용사 = 상태 변화.</w:t>
      </w:r>
    </w:p>
    <w:p>
      <w:pPr>
        <w:spacing w:after="0" w:before="0"/>
        <w:ind w:left="283"/>
      </w:pPr>
      <w:r>
        <w:rPr>
          <w:rFonts w:ascii="Arial" w:hAnsi="Arial" w:eastAsia="Malgun Gothic"/>
          <w:b/>
          <w:sz w:val="18"/>
        </w:rPr>
        <w:t xml:space="preserve">· 시제: </w:t>
      </w:r>
      <w:r>
        <w:rPr>
          <w:rFonts w:ascii="Arial" w:hAnsi="Arial" w:eastAsia="Malgun Gothic"/>
          <w:sz w:val="18"/>
        </w:rPr>
        <w:t>fica = 현재(앞으로의 전개를 현재형으로).</w:t>
      </w:r>
    </w:p>
    <w:p>
      <w:pPr>
        <w:spacing w:after="0" w:before="0"/>
        <w:ind w:left="283"/>
      </w:pPr>
      <w:r>
        <w:rPr>
          <w:rFonts w:ascii="Arial" w:hAnsi="Arial" w:eastAsia="Malgun Gothic"/>
          <w:b/>
          <w:sz w:val="18"/>
        </w:rPr>
        <w:t xml:space="preserve">· 표현: </w:t>
      </w:r>
      <w:r>
        <w:rPr>
          <w:rFonts w:ascii="Arial" w:hAnsi="Arial" w:eastAsia="Malgun Gothic"/>
          <w:sz w:val="18"/>
        </w:rPr>
        <w:t>Aí = 그 지점에서(장소→담화 시점).</w:t>
      </w:r>
    </w:p>
    <w:p>
      <w:pPr>
        <w:spacing w:after="20" w:before="100"/>
      </w:pPr>
      <w:r>
        <w:rPr>
          <w:rFonts w:ascii="Arial" w:hAnsi="Arial" w:eastAsia="Malgun Gothic"/>
          <w:b/>
          <w:sz w:val="20"/>
        </w:rPr>
        <w:t xml:space="preserve">63. </w:t>
      </w:r>
      <w:r>
        <w:rPr>
          <w:rFonts w:ascii="Arial" w:hAnsi="Arial" w:eastAsia="Malgun Gothic"/>
          <w:b/>
          <w:color w:val="7F6000"/>
          <w:sz w:val="20"/>
        </w:rPr>
        <w:t>HELENA</w:t>
      </w:r>
      <w:r>
        <w:rPr>
          <w:rFonts w:ascii="Arial" w:hAnsi="Arial" w:eastAsia="Malgun Gothic"/>
          <w:sz w:val="20"/>
        </w:rPr>
        <w:t xml:space="preserve">  "Começa pelo dinheiro. Otávio Ferraz."</w:t>
      </w:r>
    </w:p>
    <w:p>
      <w:pPr>
        <w:spacing w:after="0" w:before="0"/>
        <w:ind w:left="283"/>
      </w:pPr>
      <w:r>
        <w:rPr>
          <w:rFonts w:ascii="Arial" w:hAnsi="Arial" w:eastAsia="Malgun Gothic"/>
          <w:b/>
          <w:sz w:val="18"/>
        </w:rPr>
        <w:t xml:space="preserve">· 단어: </w:t>
      </w:r>
      <w:r>
        <w:rPr>
          <w:rFonts w:ascii="Arial" w:hAnsi="Arial" w:eastAsia="Malgun Gothic"/>
          <w:sz w:val="18"/>
        </w:rPr>
        <w:t>começar por(~부터 시작하다)</w:t>
      </w:r>
    </w:p>
    <w:p>
      <w:pPr>
        <w:spacing w:after="0" w:before="0"/>
        <w:ind w:left="283"/>
      </w:pPr>
      <w:r>
        <w:rPr>
          <w:rFonts w:ascii="Arial" w:hAnsi="Arial" w:eastAsia="Malgun Gothic"/>
          <w:b/>
          <w:sz w:val="18"/>
        </w:rPr>
        <w:t xml:space="preserve">· 문법: </w:t>
      </w:r>
      <w:r>
        <w:rPr>
          <w:rFonts w:ascii="Arial" w:hAnsi="Arial" w:eastAsia="Malgun Gothic"/>
          <w:sz w:val="18"/>
        </w:rPr>
        <w:t>começar por + 명사(출발점). Começa = 구어 명령.</w:t>
      </w:r>
    </w:p>
    <w:p>
      <w:pPr>
        <w:spacing w:after="0" w:before="0"/>
        <w:ind w:left="283"/>
      </w:pPr>
      <w:r>
        <w:rPr>
          <w:rFonts w:ascii="Arial" w:hAnsi="Arial" w:eastAsia="Malgun Gothic"/>
          <w:b/>
          <w:sz w:val="18"/>
        </w:rPr>
        <w:t xml:space="preserve">· 시제: </w:t>
      </w:r>
      <w:r>
        <w:rPr>
          <w:rFonts w:ascii="Arial" w:hAnsi="Arial" w:eastAsia="Malgun Gothic"/>
          <w:sz w:val="18"/>
        </w:rPr>
        <w:t>명령법(구어).</w:t>
      </w:r>
    </w:p>
    <w:p>
      <w:pPr>
        <w:spacing w:after="0" w:before="0"/>
        <w:ind w:left="283"/>
      </w:pPr>
      <w:r>
        <w:rPr>
          <w:rFonts w:ascii="Arial" w:hAnsi="Arial" w:eastAsia="Malgun Gothic"/>
          <w:b/>
          <w:sz w:val="18"/>
        </w:rPr>
        <w:t xml:space="preserve">· 표현: </w:t>
      </w:r>
      <w:r>
        <w:rPr>
          <w:rFonts w:ascii="Arial" w:hAnsi="Arial" w:eastAsia="Malgun Gothic"/>
          <w:sz w:val="18"/>
        </w:rPr>
        <w:t>Follow the money의 원칙.</w:t>
      </w:r>
    </w:p>
    <w:p>
      <w:pPr>
        <w:spacing w:after="20" w:before="100"/>
      </w:pPr>
      <w:r>
        <w:rPr>
          <w:rFonts w:ascii="Arial" w:hAnsi="Arial" w:eastAsia="Malgun Gothic"/>
          <w:b/>
          <w:sz w:val="20"/>
        </w:rPr>
        <w:t xml:space="preserve">64. </w:t>
      </w:r>
      <w:r>
        <w:rPr>
          <w:rFonts w:ascii="Arial" w:hAnsi="Arial" w:eastAsia="Malgun Gothic"/>
          <w:b/>
          <w:color w:val="7F6000"/>
          <w:sz w:val="20"/>
        </w:rPr>
        <w:t>DIGO</w:t>
      </w:r>
      <w:r>
        <w:rPr>
          <w:rFonts w:ascii="Arial" w:hAnsi="Arial" w:eastAsia="Malgun Gothic"/>
          <w:sz w:val="20"/>
        </w:rPr>
        <w:t xml:space="preserve">  "O HD tem as aprovações dele. Assinatura eletrônica em cada pagamento grande."</w:t>
      </w:r>
    </w:p>
    <w:p>
      <w:pPr>
        <w:spacing w:after="0" w:before="0"/>
        <w:ind w:left="283"/>
      </w:pPr>
      <w:r>
        <w:rPr>
          <w:rFonts w:ascii="Arial" w:hAnsi="Arial" w:eastAsia="Malgun Gothic"/>
          <w:b/>
          <w:sz w:val="18"/>
        </w:rPr>
        <w:t xml:space="preserve">· 단어: </w:t>
      </w:r>
      <w:r>
        <w:rPr>
          <w:rFonts w:ascii="Arial" w:hAnsi="Arial" w:eastAsia="Malgun Gothic"/>
          <w:sz w:val="18"/>
        </w:rPr>
        <w:t>aprovação(결재, 승인) · assinatura eletrônica(전자 서명)</w:t>
      </w:r>
    </w:p>
    <w:p>
      <w:pPr>
        <w:spacing w:after="0" w:before="0"/>
        <w:ind w:left="283"/>
      </w:pPr>
      <w:r>
        <w:rPr>
          <w:rFonts w:ascii="Arial" w:hAnsi="Arial" w:eastAsia="Malgun Gothic"/>
          <w:b/>
          <w:sz w:val="18"/>
        </w:rPr>
        <w:t xml:space="preserve">· 문법: </w:t>
      </w:r>
      <w:r>
        <w:rPr>
          <w:rFonts w:ascii="Arial" w:hAnsi="Arial" w:eastAsia="Malgun Gothic"/>
          <w:sz w:val="18"/>
        </w:rPr>
        <w:t>명사구 보충(동격 설명). cada + 명사 + 형용사.</w:t>
      </w:r>
    </w:p>
    <w:p>
      <w:pPr>
        <w:spacing w:after="0" w:before="0"/>
        <w:ind w:left="283"/>
      </w:pPr>
      <w:r>
        <w:rPr>
          <w:rFonts w:ascii="Arial" w:hAnsi="Arial" w:eastAsia="Malgun Gothic"/>
          <w:b/>
          <w:sz w:val="18"/>
        </w:rPr>
        <w:t xml:space="preserve">· 시제: </w:t>
      </w:r>
      <w:r>
        <w:rPr>
          <w:rFonts w:ascii="Arial" w:hAnsi="Arial" w:eastAsia="Malgun Gothic"/>
          <w:sz w:val="18"/>
        </w:rPr>
        <w:t>tem = 현재.</w:t>
      </w:r>
    </w:p>
    <w:p>
      <w:pPr>
        <w:spacing w:after="0" w:before="0"/>
        <w:ind w:left="283"/>
      </w:pPr>
      <w:r>
        <w:rPr>
          <w:rFonts w:ascii="Arial" w:hAnsi="Arial" w:eastAsia="Malgun Gothic"/>
          <w:b/>
          <w:sz w:val="18"/>
        </w:rPr>
        <w:t xml:space="preserve">· 표현: </w:t>
      </w:r>
      <w:r>
        <w:rPr>
          <w:rFonts w:ascii="Arial" w:hAnsi="Arial" w:eastAsia="Malgun Gothic"/>
          <w:sz w:val="18"/>
        </w:rPr>
        <w:t>회계 감사 어휘.</w:t>
      </w:r>
    </w:p>
    <w:p>
      <w:pPr>
        <w:spacing w:after="20" w:before="100"/>
      </w:pPr>
      <w:r>
        <w:rPr>
          <w:rFonts w:ascii="Arial" w:hAnsi="Arial" w:eastAsia="Malgun Gothic"/>
          <w:b/>
          <w:sz w:val="20"/>
        </w:rPr>
        <w:t xml:space="preserve">65. </w:t>
      </w:r>
      <w:r>
        <w:rPr>
          <w:rFonts w:ascii="Arial" w:hAnsi="Arial" w:eastAsia="Malgun Gothic"/>
          <w:b/>
          <w:color w:val="7F6000"/>
          <w:sz w:val="20"/>
        </w:rPr>
        <w:t>ANA CLARA</w:t>
      </w:r>
      <w:r>
        <w:rPr>
          <w:rFonts w:ascii="Arial" w:hAnsi="Arial" w:eastAsia="Malgun Gothic"/>
          <w:sz w:val="20"/>
        </w:rPr>
        <w:t xml:space="preserve">  "E a Isabela confirma. É a filha dele. Melhor fonte, impossível."</w:t>
      </w:r>
    </w:p>
    <w:p>
      <w:pPr>
        <w:spacing w:after="0" w:before="0"/>
        <w:ind w:left="283"/>
      </w:pPr>
      <w:r>
        <w:rPr>
          <w:rFonts w:ascii="Arial" w:hAnsi="Arial" w:eastAsia="Malgun Gothic"/>
          <w:b/>
          <w:sz w:val="18"/>
        </w:rPr>
        <w:t xml:space="preserve">· 단어: </w:t>
      </w:r>
      <w:r>
        <w:rPr>
          <w:rFonts w:ascii="Arial" w:hAnsi="Arial" w:eastAsia="Malgun Gothic"/>
          <w:sz w:val="18"/>
        </w:rPr>
        <w:t>confirmar(확인하다)</w:t>
      </w:r>
    </w:p>
    <w:p>
      <w:pPr>
        <w:spacing w:after="0" w:before="0"/>
        <w:ind w:left="283"/>
      </w:pPr>
      <w:r>
        <w:rPr>
          <w:rFonts w:ascii="Arial" w:hAnsi="Arial" w:eastAsia="Malgun Gothic"/>
          <w:b/>
          <w:sz w:val="18"/>
        </w:rPr>
        <w:t xml:space="preserve">· 문법: </w:t>
      </w:r>
      <w:r>
        <w:rPr>
          <w:rFonts w:ascii="Arial" w:hAnsi="Arial" w:eastAsia="Malgun Gothic"/>
          <w:sz w:val="18"/>
        </w:rPr>
        <w:t>"Melhor fonte, impossível" — '명사구, impossível' 관용 구조(= Não há fonte melhor). 비교급 melhor의 최상급적 의미.</w:t>
      </w:r>
    </w:p>
    <w:p>
      <w:pPr>
        <w:spacing w:after="0" w:before="0"/>
        <w:ind w:left="283"/>
      </w:pPr>
      <w:r>
        <w:rPr>
          <w:rFonts w:ascii="Arial" w:hAnsi="Arial" w:eastAsia="Malgun Gothic"/>
          <w:b/>
          <w:sz w:val="18"/>
        </w:rPr>
        <w:t xml:space="preserve">· 시제: </w:t>
      </w:r>
      <w:r>
        <w:rPr>
          <w:rFonts w:ascii="Arial" w:hAnsi="Arial" w:eastAsia="Malgun Gothic"/>
          <w:sz w:val="18"/>
        </w:rPr>
        <w:t>confirma·É = 현재.</w:t>
      </w:r>
    </w:p>
    <w:p>
      <w:pPr>
        <w:spacing w:after="0" w:before="0"/>
        <w:ind w:left="283"/>
      </w:pPr>
      <w:r>
        <w:rPr>
          <w:rFonts w:ascii="Arial" w:hAnsi="Arial" w:eastAsia="Malgun Gothic"/>
          <w:b/>
          <w:sz w:val="18"/>
        </w:rPr>
        <w:t xml:space="preserve">· 표현: </w:t>
      </w:r>
      <w:r>
        <w:rPr>
          <w:rFonts w:ascii="Arial" w:hAnsi="Arial" w:eastAsia="Malgun Gothic"/>
          <w:sz w:val="18"/>
        </w:rPr>
        <w:t>"Melhor X, impossível" = 'X로는 그보다 나은 게 없다'(구어 관용).</w:t>
      </w:r>
    </w:p>
    <w:p>
      <w:pPr>
        <w:spacing w:after="20" w:before="100"/>
      </w:pPr>
      <w:r>
        <w:rPr>
          <w:rFonts w:ascii="Arial" w:hAnsi="Arial" w:eastAsia="Malgun Gothic"/>
          <w:b/>
          <w:sz w:val="20"/>
        </w:rPr>
        <w:t xml:space="preserve">66. </w:t>
      </w:r>
      <w:r>
        <w:rPr>
          <w:rFonts w:ascii="Arial" w:hAnsi="Arial" w:eastAsia="Malgun Gothic"/>
          <w:b/>
          <w:color w:val="7F6000"/>
          <w:sz w:val="20"/>
        </w:rPr>
        <w:t>HELENA</w:t>
      </w:r>
      <w:r>
        <w:rPr>
          <w:rFonts w:ascii="Arial" w:hAnsi="Arial" w:eastAsia="Malgun Gothic"/>
          <w:sz w:val="20"/>
        </w:rPr>
        <w:t xml:space="preserve">  "A Isabela e o HD são a mesma fonte, Ana. Filha e papel."</w:t>
      </w:r>
    </w:p>
    <w:p>
      <w:pPr>
        <w:spacing w:after="0" w:before="0"/>
        <w:ind w:left="283"/>
      </w:pPr>
      <w:r>
        <w:rPr>
          <w:rFonts w:ascii="Arial" w:hAnsi="Arial" w:eastAsia="Malgun Gothic"/>
          <w:b/>
          <w:sz w:val="18"/>
        </w:rPr>
        <w:t xml:space="preserve">· 단어: </w:t>
      </w:r>
      <w:r>
        <w:rPr>
          <w:rFonts w:ascii="Arial" w:hAnsi="Arial" w:eastAsia="Malgun Gothic"/>
          <w:sz w:val="18"/>
        </w:rPr>
        <w:t>a mesma fonte(같은 출처)</w:t>
      </w:r>
    </w:p>
    <w:p>
      <w:pPr>
        <w:spacing w:after="0" w:before="0"/>
        <w:ind w:left="283"/>
      </w:pPr>
      <w:r>
        <w:rPr>
          <w:rFonts w:ascii="Arial" w:hAnsi="Arial" w:eastAsia="Malgun Gothic"/>
          <w:b/>
          <w:sz w:val="18"/>
        </w:rPr>
        <w:t xml:space="preserve">· 문법: </w:t>
      </w:r>
      <w:r>
        <w:rPr>
          <w:rFonts w:ascii="Arial" w:hAnsi="Arial" w:eastAsia="Malgun Gothic"/>
          <w:sz w:val="18"/>
        </w:rPr>
        <w:t>복수 주어 + são + 단수 보어(a mesma fonte) — 의미상 동일성 판정. "Filha e papel" 무관사 대비 명사쌍.</w:t>
      </w:r>
    </w:p>
    <w:p>
      <w:pPr>
        <w:spacing w:after="0" w:before="0"/>
        <w:ind w:left="283"/>
      </w:pPr>
      <w:r>
        <w:rPr>
          <w:rFonts w:ascii="Arial" w:hAnsi="Arial" w:eastAsia="Malgun Gothic"/>
          <w:b/>
          <w:sz w:val="18"/>
        </w:rPr>
        <w:t xml:space="preserve">· 시제: </w:t>
      </w:r>
      <w:r>
        <w:rPr>
          <w:rFonts w:ascii="Arial" w:hAnsi="Arial" w:eastAsia="Malgun Gothic"/>
          <w:sz w:val="18"/>
        </w:rPr>
        <w:t>são = 현재.</w:t>
      </w:r>
    </w:p>
    <w:p>
      <w:pPr>
        <w:spacing w:after="0" w:before="0"/>
        <w:ind w:left="283"/>
      </w:pPr>
      <w:r>
        <w:rPr>
          <w:rFonts w:ascii="Arial" w:hAnsi="Arial" w:eastAsia="Malgun Gothic"/>
          <w:b/>
          <w:sz w:val="18"/>
        </w:rPr>
        <w:t xml:space="preserve">· 표현: </w:t>
      </w:r>
      <w:r>
        <w:rPr>
          <w:rFonts w:ascii="Arial" w:hAnsi="Arial" w:eastAsia="Malgun Gothic"/>
          <w:sz w:val="18"/>
        </w:rPr>
        <w:t>검증 원칙 — 내부고발자와 그 자료는 독립 출처가 아님.</w:t>
      </w:r>
    </w:p>
    <w:p>
      <w:pPr>
        <w:spacing w:after="20" w:before="100"/>
      </w:pPr>
      <w:r>
        <w:rPr>
          <w:rFonts w:ascii="Arial" w:hAnsi="Arial" w:eastAsia="Malgun Gothic"/>
          <w:b/>
          <w:sz w:val="20"/>
        </w:rPr>
        <w:t xml:space="preserve">67. </w:t>
      </w:r>
      <w:r>
        <w:rPr>
          <w:rFonts w:ascii="Arial" w:hAnsi="Arial" w:eastAsia="Malgun Gothic"/>
          <w:b/>
          <w:color w:val="7F6000"/>
          <w:sz w:val="20"/>
        </w:rPr>
        <w:t>ANA CLARA</w:t>
      </w:r>
      <w:r>
        <w:rPr>
          <w:rFonts w:ascii="Arial" w:hAnsi="Arial" w:eastAsia="Malgun Gothic"/>
          <w:sz w:val="20"/>
        </w:rPr>
        <w:t xml:space="preserve">  "Peraí. Então a nossa melhor fonte não conta duas vezes?"</w:t>
      </w:r>
    </w:p>
    <w:p>
      <w:pPr>
        <w:spacing w:after="0" w:before="0"/>
        <w:ind w:left="283"/>
      </w:pPr>
      <w:r>
        <w:rPr>
          <w:rFonts w:ascii="Arial" w:hAnsi="Arial" w:eastAsia="Malgun Gothic"/>
          <w:b/>
          <w:sz w:val="18"/>
        </w:rPr>
        <w:t xml:space="preserve">· 단어: </w:t>
      </w:r>
      <w:r>
        <w:rPr>
          <w:rFonts w:ascii="Arial" w:hAnsi="Arial" w:eastAsia="Malgun Gothic"/>
          <w:sz w:val="18"/>
        </w:rPr>
        <w:t>contar(셈에 들다, 자동사)</w:t>
      </w:r>
    </w:p>
    <w:p>
      <w:pPr>
        <w:spacing w:after="0" w:before="0"/>
        <w:ind w:left="283"/>
      </w:pPr>
      <w:r>
        <w:rPr>
          <w:rFonts w:ascii="Arial" w:hAnsi="Arial" w:eastAsia="Malgun Gothic"/>
          <w:b/>
          <w:sz w:val="18"/>
        </w:rPr>
        <w:t xml:space="preserve">· 문법: </w:t>
      </w:r>
      <w:r>
        <w:rPr>
          <w:rFonts w:ascii="Arial" w:hAnsi="Arial" w:eastAsia="Malgun Gothic"/>
          <w:sz w:val="18"/>
        </w:rPr>
        <w:t>contar의 자동사 용법('계산에 포함되다'). duas vezes = 두 번.</w:t>
      </w:r>
    </w:p>
    <w:p>
      <w:pPr>
        <w:spacing w:after="0" w:before="0"/>
        <w:ind w:left="283"/>
      </w:pPr>
      <w:r>
        <w:rPr>
          <w:rFonts w:ascii="Arial" w:hAnsi="Arial" w:eastAsia="Malgun Gothic"/>
          <w:b/>
          <w:sz w:val="18"/>
        </w:rPr>
        <w:t xml:space="preserve">· 시제: </w:t>
      </w:r>
      <w:r>
        <w:rPr>
          <w:rFonts w:ascii="Arial" w:hAnsi="Arial" w:eastAsia="Malgun Gothic"/>
          <w:sz w:val="18"/>
        </w:rPr>
        <w:t>conta = 현재.</w:t>
      </w:r>
    </w:p>
    <w:p>
      <w:pPr>
        <w:spacing w:after="0" w:before="0"/>
        <w:ind w:left="283"/>
      </w:pPr>
      <w:r>
        <w:rPr>
          <w:rFonts w:ascii="Arial" w:hAnsi="Arial" w:eastAsia="Malgun Gothic"/>
          <w:b/>
          <w:sz w:val="18"/>
        </w:rPr>
        <w:t xml:space="preserve">· 표현: </w:t>
      </w:r>
      <w:r>
        <w:rPr>
          <w:rFonts w:ascii="Arial" w:hAnsi="Arial" w:eastAsia="Malgun Gothic"/>
          <w:sz w:val="18"/>
        </w:rPr>
        <w:t>Peraí(1화 26번 참고).</w:t>
      </w:r>
    </w:p>
    <w:p>
      <w:pPr>
        <w:spacing w:after="20" w:before="100"/>
      </w:pPr>
      <w:r>
        <w:rPr>
          <w:rFonts w:ascii="Arial" w:hAnsi="Arial" w:eastAsia="Malgun Gothic"/>
          <w:b/>
          <w:sz w:val="20"/>
        </w:rPr>
        <w:t xml:space="preserve">68. </w:t>
      </w:r>
      <w:r>
        <w:rPr>
          <w:rFonts w:ascii="Arial" w:hAnsi="Arial" w:eastAsia="Malgun Gothic"/>
          <w:b/>
          <w:color w:val="7F6000"/>
          <w:sz w:val="20"/>
        </w:rPr>
        <w:t>HELENA</w:t>
      </w:r>
      <w:r>
        <w:rPr>
          <w:rFonts w:ascii="Arial" w:hAnsi="Arial" w:eastAsia="Malgun Gothic"/>
          <w:sz w:val="20"/>
        </w:rPr>
        <w:t xml:space="preserve">  "Ninguém conta duas vezes. Nem a melhor. Principalmente a melhor."</w:t>
      </w:r>
    </w:p>
    <w:p>
      <w:pPr>
        <w:spacing w:after="0" w:before="0"/>
        <w:ind w:left="283"/>
      </w:pPr>
      <w:r>
        <w:rPr>
          <w:rFonts w:ascii="Arial" w:hAnsi="Arial" w:eastAsia="Malgun Gothic"/>
          <w:b/>
          <w:sz w:val="18"/>
        </w:rPr>
        <w:t xml:space="preserve">· 단어: </w:t>
      </w:r>
      <w:r>
        <w:rPr>
          <w:rFonts w:ascii="Arial" w:hAnsi="Arial" w:eastAsia="Malgun Gothic"/>
          <w:sz w:val="18"/>
        </w:rPr>
        <w:t>principalmente(특히)</w:t>
      </w:r>
    </w:p>
    <w:p>
      <w:pPr>
        <w:spacing w:after="0" w:before="0"/>
        <w:ind w:left="283"/>
      </w:pPr>
      <w:r>
        <w:rPr>
          <w:rFonts w:ascii="Arial" w:hAnsi="Arial" w:eastAsia="Malgun Gothic"/>
          <w:b/>
          <w:sz w:val="18"/>
        </w:rPr>
        <w:t xml:space="preserve">· 문법: </w:t>
      </w:r>
      <w:r>
        <w:rPr>
          <w:rFonts w:ascii="Arial" w:hAnsi="Arial" w:eastAsia="Malgun Gothic"/>
          <w:sz w:val="18"/>
        </w:rPr>
        <w:t>점층(gradação) — Ninguém → Nem a melhor → Principalmente a melhor: 예외 부정 후 역전 강조.</w:t>
      </w:r>
    </w:p>
    <w:p>
      <w:pPr>
        <w:spacing w:after="0" w:before="0"/>
        <w:ind w:left="283"/>
      </w:pPr>
      <w:r>
        <w:rPr>
          <w:rFonts w:ascii="Arial" w:hAnsi="Arial" w:eastAsia="Malgun Gothic"/>
          <w:b/>
          <w:sz w:val="18"/>
        </w:rPr>
        <w:t xml:space="preserve">· 시제: </w:t>
      </w:r>
      <w:r>
        <w:rPr>
          <w:rFonts w:ascii="Arial" w:hAnsi="Arial" w:eastAsia="Malgun Gothic"/>
          <w:sz w:val="18"/>
        </w:rPr>
        <w:t>conta = 현재(원칙).</w:t>
      </w:r>
    </w:p>
    <w:p>
      <w:pPr>
        <w:spacing w:after="0" w:before="0"/>
        <w:ind w:left="283"/>
      </w:pPr>
      <w:r>
        <w:rPr>
          <w:rFonts w:ascii="Arial" w:hAnsi="Arial" w:eastAsia="Malgun Gothic"/>
          <w:b/>
          <w:sz w:val="18"/>
        </w:rPr>
        <w:t xml:space="preserve">· 표현: </w:t>
      </w:r>
      <w:r>
        <w:rPr>
          <w:rFonts w:ascii="Arial" w:hAnsi="Arial" w:eastAsia="Malgun Gothic"/>
          <w:sz w:val="18"/>
        </w:rPr>
        <w:t>수사적 점층.</w:t>
      </w:r>
    </w:p>
    <w:p>
      <w:pPr>
        <w:spacing w:after="20" w:before="100"/>
      </w:pPr>
      <w:r>
        <w:rPr>
          <w:rFonts w:ascii="Arial" w:hAnsi="Arial" w:eastAsia="Malgun Gothic"/>
          <w:b/>
          <w:sz w:val="20"/>
        </w:rPr>
        <w:t xml:space="preserve">69. </w:t>
      </w:r>
      <w:r>
        <w:rPr>
          <w:rFonts w:ascii="Arial" w:hAnsi="Arial" w:eastAsia="Malgun Gothic"/>
          <w:b/>
          <w:color w:val="7F6000"/>
          <w:sz w:val="20"/>
        </w:rPr>
        <w:t>BEATRIZ</w:t>
      </w:r>
      <w:r>
        <w:rPr>
          <w:rFonts w:ascii="Arial" w:hAnsi="Arial" w:eastAsia="Malgun Gothic"/>
          <w:sz w:val="20"/>
        </w:rPr>
        <w:t xml:space="preserve">  "E o Daniel vai dizer: "Filha ressentida inventa contra o pai." Clássico."</w:t>
      </w:r>
    </w:p>
    <w:p>
      <w:pPr>
        <w:spacing w:after="0" w:before="0"/>
        <w:ind w:left="283"/>
      </w:pPr>
      <w:r>
        <w:rPr>
          <w:rFonts w:ascii="Arial" w:hAnsi="Arial" w:eastAsia="Malgun Gothic"/>
          <w:b/>
          <w:sz w:val="18"/>
        </w:rPr>
        <w:t xml:space="preserve">· 단어: </w:t>
      </w:r>
      <w:r>
        <w:rPr>
          <w:rFonts w:ascii="Arial" w:hAnsi="Arial" w:eastAsia="Malgun Gothic"/>
          <w:sz w:val="18"/>
        </w:rPr>
        <w:t>ressentido(원한을 품은) · inventar contra(~를 모함하다)</w:t>
      </w:r>
    </w:p>
    <w:p>
      <w:pPr>
        <w:spacing w:after="0" w:before="0"/>
        <w:ind w:left="283"/>
      </w:pPr>
      <w:r>
        <w:rPr>
          <w:rFonts w:ascii="Arial" w:hAnsi="Arial" w:eastAsia="Malgun Gothic"/>
          <w:b/>
          <w:sz w:val="18"/>
        </w:rPr>
        <w:t xml:space="preserve">· 문법: </w:t>
      </w:r>
      <w:r>
        <w:rPr>
          <w:rFonts w:ascii="Arial" w:hAnsi="Arial" w:eastAsia="Malgun Gothic"/>
          <w:sz w:val="18"/>
        </w:rPr>
        <w:t>인용 속 헤드라인식 무관사 총칭(Filha ressentida). Clássico — 평가 단어 문장.</w:t>
      </w:r>
    </w:p>
    <w:p>
      <w:pPr>
        <w:spacing w:after="0" w:before="0"/>
        <w:ind w:left="283"/>
      </w:pPr>
      <w:r>
        <w:rPr>
          <w:rFonts w:ascii="Arial" w:hAnsi="Arial" w:eastAsia="Malgun Gothic"/>
          <w:b/>
          <w:sz w:val="18"/>
        </w:rPr>
        <w:t xml:space="preserve">· 시제: </w:t>
      </w:r>
      <w:r>
        <w:rPr>
          <w:rFonts w:ascii="Arial" w:hAnsi="Arial" w:eastAsia="Malgun Gothic"/>
          <w:sz w:val="18"/>
        </w:rPr>
        <w:t>vai dizer = 미래 우언법, inventa = 현재(총칭 — 상투적 서사).</w:t>
      </w:r>
    </w:p>
    <w:p>
      <w:pPr>
        <w:spacing w:after="0" w:before="0"/>
        <w:ind w:left="283"/>
      </w:pPr>
      <w:r>
        <w:rPr>
          <w:rFonts w:ascii="Arial" w:hAnsi="Arial" w:eastAsia="Malgun Gothic"/>
          <w:b/>
          <w:sz w:val="18"/>
        </w:rPr>
        <w:t xml:space="preserve">· 표현: </w:t>
      </w:r>
      <w:r>
        <w:rPr>
          <w:rFonts w:ascii="Arial" w:hAnsi="Arial" w:eastAsia="Malgun Gothic"/>
          <w:sz w:val="18"/>
        </w:rPr>
        <w:t>상대 변호인의 예상 프레임.</w:t>
      </w:r>
    </w:p>
    <w:p>
      <w:pPr>
        <w:spacing w:after="20" w:before="100"/>
      </w:pPr>
      <w:r>
        <w:rPr>
          <w:rFonts w:ascii="Arial" w:hAnsi="Arial" w:eastAsia="Malgun Gothic"/>
          <w:b/>
          <w:sz w:val="20"/>
        </w:rPr>
        <w:t xml:space="preserve">70. </w:t>
      </w:r>
      <w:r>
        <w:rPr>
          <w:rFonts w:ascii="Arial" w:hAnsi="Arial" w:eastAsia="Malgun Gothic"/>
          <w:b/>
          <w:color w:val="7F6000"/>
          <w:sz w:val="20"/>
        </w:rPr>
        <w:t>TIAGO</w:t>
      </w:r>
      <w:r>
        <w:rPr>
          <w:rFonts w:ascii="Arial" w:hAnsi="Arial" w:eastAsia="Malgun Gothic"/>
          <w:sz w:val="20"/>
        </w:rPr>
        <w:t xml:space="preserve">  "Então o Otávio fica preto."</w:t>
      </w:r>
    </w:p>
    <w:p>
      <w:pPr>
        <w:spacing w:after="0" w:before="0"/>
        <w:ind w:left="283"/>
      </w:pPr>
      <w:r>
        <w:rPr>
          <w:rFonts w:ascii="Arial" w:hAnsi="Arial" w:eastAsia="Malgun Gothic"/>
          <w:b/>
          <w:sz w:val="18"/>
        </w:rPr>
        <w:t xml:space="preserve">· 단어: </w:t>
      </w:r>
      <w:r>
        <w:rPr>
          <w:rFonts w:ascii="Arial" w:hAnsi="Arial" w:eastAsia="Malgun Gothic"/>
          <w:sz w:val="18"/>
        </w:rPr>
        <w:t>ficar + 형용사(~가 되다/~로 남다)</w:t>
      </w:r>
    </w:p>
    <w:p>
      <w:pPr>
        <w:spacing w:after="0" w:before="0"/>
        <w:ind w:left="283"/>
      </w:pPr>
      <w:r>
        <w:rPr>
          <w:rFonts w:ascii="Arial" w:hAnsi="Arial" w:eastAsia="Malgun Gothic"/>
          <w:b/>
          <w:sz w:val="18"/>
        </w:rPr>
        <w:t xml:space="preserve">· 문법: </w:t>
      </w:r>
      <w:r>
        <w:rPr>
          <w:rFonts w:ascii="Arial" w:hAnsi="Arial" w:eastAsia="Malgun Gothic"/>
          <w:sz w:val="18"/>
        </w:rPr>
        <w:t>인물을 선 색깔로 환유(o Otávio = 오타비우 선).</w:t>
      </w:r>
    </w:p>
    <w:p>
      <w:pPr>
        <w:spacing w:after="0" w:before="0"/>
        <w:ind w:left="283"/>
      </w:pPr>
      <w:r>
        <w:rPr>
          <w:rFonts w:ascii="Arial" w:hAnsi="Arial" w:eastAsia="Malgun Gothic"/>
          <w:b/>
          <w:sz w:val="18"/>
        </w:rPr>
        <w:t xml:space="preserve">· 시제: </w:t>
      </w:r>
      <w:r>
        <w:rPr>
          <w:rFonts w:ascii="Arial" w:hAnsi="Arial" w:eastAsia="Malgun Gothic"/>
          <w:sz w:val="18"/>
        </w:rPr>
        <w:t>fica = 현재(결정).</w:t>
      </w:r>
    </w:p>
    <w:p>
      <w:pPr>
        <w:spacing w:after="0" w:before="0"/>
        <w:ind w:left="283"/>
      </w:pPr>
      <w:r>
        <w:rPr>
          <w:rFonts w:ascii="Arial" w:hAnsi="Arial" w:eastAsia="Malgun Gothic"/>
          <w:b/>
          <w:sz w:val="18"/>
        </w:rPr>
        <w:t xml:space="preserve">· 표현: </w:t>
      </w:r>
      <w:r>
        <w:rPr>
          <w:rFonts w:ascii="Arial" w:hAnsi="Arial" w:eastAsia="Malgun Gothic"/>
          <w:sz w:val="18"/>
        </w:rPr>
        <w:t>환유적 단축.</w:t>
      </w:r>
    </w:p>
    <w:p>
      <w:pPr>
        <w:spacing w:after="20" w:before="100"/>
      </w:pPr>
      <w:r>
        <w:rPr>
          <w:rFonts w:ascii="Arial" w:hAnsi="Arial" w:eastAsia="Malgun Gothic"/>
          <w:b/>
          <w:sz w:val="20"/>
        </w:rPr>
        <w:t xml:space="preserve">71. </w:t>
      </w:r>
      <w:r>
        <w:rPr>
          <w:rFonts w:ascii="Arial" w:hAnsi="Arial" w:eastAsia="Malgun Gothic"/>
          <w:b/>
          <w:color w:val="7F6000"/>
          <w:sz w:val="20"/>
        </w:rPr>
        <w:t>HELENA</w:t>
      </w:r>
      <w:r>
        <w:rPr>
          <w:rFonts w:ascii="Arial" w:hAnsi="Arial" w:eastAsia="Malgun Gothic"/>
          <w:sz w:val="20"/>
        </w:rPr>
        <w:t xml:space="preserve">  "Por enquanto. Com uma etiqueta: falta alguém que ouviu da boca dele."</w:t>
      </w:r>
    </w:p>
    <w:p>
      <w:pPr>
        <w:spacing w:after="0" w:before="0"/>
        <w:ind w:left="283"/>
      </w:pPr>
      <w:r>
        <w:rPr>
          <w:rFonts w:ascii="Arial" w:hAnsi="Arial" w:eastAsia="Malgun Gothic"/>
          <w:b/>
          <w:sz w:val="18"/>
        </w:rPr>
        <w:t xml:space="preserve">· 단어: </w:t>
      </w:r>
      <w:r>
        <w:rPr>
          <w:rFonts w:ascii="Arial" w:hAnsi="Arial" w:eastAsia="Malgun Gothic"/>
          <w:sz w:val="18"/>
        </w:rPr>
        <w:t>etiqueta(꼬리표) · da boca de(~의 입에서 직접)</w:t>
      </w:r>
    </w:p>
    <w:p>
      <w:pPr>
        <w:spacing w:after="0" w:before="0"/>
        <w:ind w:left="283"/>
      </w:pPr>
      <w:r>
        <w:rPr>
          <w:rFonts w:ascii="Arial" w:hAnsi="Arial" w:eastAsia="Malgun Gothic"/>
          <w:b/>
          <w:sz w:val="18"/>
        </w:rPr>
        <w:t xml:space="preserve">· 문법: </w:t>
      </w:r>
      <w:r>
        <w:rPr>
          <w:rFonts w:ascii="Arial" w:hAnsi="Arial" w:eastAsia="Malgun Gothic"/>
          <w:sz w:val="18"/>
        </w:rPr>
        <w:t>falta alguém que + 직설법(ouviu) — 꼬리표 메모체. 126번의 접속법(tenha ouvido)과 비교: 여기서는 메모식으로 직설법을 썼지만 규범상 존재가 불확실한 선행사는 접속법이 정석.</w:t>
      </w:r>
    </w:p>
    <w:p>
      <w:pPr>
        <w:spacing w:after="0" w:before="0"/>
        <w:ind w:left="283"/>
      </w:pPr>
      <w:r>
        <w:rPr>
          <w:rFonts w:ascii="Arial" w:hAnsi="Arial" w:eastAsia="Malgun Gothic"/>
          <w:b/>
          <w:sz w:val="18"/>
        </w:rPr>
        <w:t xml:space="preserve">· 시제: </w:t>
      </w:r>
      <w:r>
        <w:rPr>
          <w:rFonts w:ascii="Arial" w:hAnsi="Arial" w:eastAsia="Malgun Gothic"/>
          <w:sz w:val="18"/>
        </w:rPr>
        <w:t>falta = 현재, ouviu = 완료과거.</w:t>
      </w:r>
    </w:p>
    <w:p>
      <w:pPr>
        <w:spacing w:after="0" w:before="0"/>
        <w:ind w:left="283"/>
      </w:pPr>
      <w:r>
        <w:rPr>
          <w:rFonts w:ascii="Arial" w:hAnsi="Arial" w:eastAsia="Malgun Gothic"/>
          <w:b/>
          <w:sz w:val="18"/>
        </w:rPr>
        <w:t xml:space="preserve">· 표현: </w:t>
      </w:r>
      <w:r>
        <w:rPr>
          <w:rFonts w:ascii="Arial" w:hAnsi="Arial" w:eastAsia="Malgun Gothic"/>
          <w:sz w:val="18"/>
        </w:rPr>
        <w:t>ouvir da boca de alguém = 본인 입으로 직접 듣다.</w:t>
      </w:r>
    </w:p>
    <w:p>
      <w:pPr>
        <w:spacing w:after="20" w:before="100"/>
      </w:pPr>
      <w:r>
        <w:rPr>
          <w:rFonts w:ascii="Arial" w:hAnsi="Arial" w:eastAsia="Malgun Gothic"/>
          <w:b/>
          <w:sz w:val="20"/>
        </w:rPr>
        <w:t xml:space="preserve">72. </w:t>
      </w:r>
      <w:r>
        <w:rPr>
          <w:rFonts w:ascii="Arial" w:hAnsi="Arial" w:eastAsia="Malgun Gothic"/>
          <w:b/>
          <w:color w:val="7F6000"/>
          <w:sz w:val="20"/>
        </w:rPr>
        <w:t>DIGO</w:t>
      </w:r>
      <w:r>
        <w:rPr>
          <w:rFonts w:ascii="Arial" w:hAnsi="Arial" w:eastAsia="Malgun Gothic"/>
          <w:sz w:val="20"/>
        </w:rPr>
        <w:t xml:space="preserve">  "Valadares. As emendas Pix, as doações em nome de aposentado. A CPI inteira."</w:t>
      </w:r>
    </w:p>
    <w:p>
      <w:pPr>
        <w:spacing w:after="0" w:before="0"/>
        <w:ind w:left="283"/>
      </w:pPr>
      <w:r>
        <w:rPr>
          <w:rFonts w:ascii="Arial" w:hAnsi="Arial" w:eastAsia="Malgun Gothic"/>
          <w:b/>
          <w:sz w:val="18"/>
        </w:rPr>
        <w:t xml:space="preserve">· 단어: </w:t>
      </w:r>
      <w:r>
        <w:rPr>
          <w:rFonts w:ascii="Arial" w:hAnsi="Arial" w:eastAsia="Malgun Gothic"/>
          <w:sz w:val="18"/>
        </w:rPr>
        <w:t>emenda(예산 수정안 — 의원 지정 예산) · doação(후원금) · em nome de(~ 명의로) · aposentado(연금 수급자)</w:t>
      </w:r>
    </w:p>
    <w:p>
      <w:pPr>
        <w:spacing w:after="0" w:before="0"/>
        <w:ind w:left="283"/>
      </w:pPr>
      <w:r>
        <w:rPr>
          <w:rFonts w:ascii="Arial" w:hAnsi="Arial" w:eastAsia="Malgun Gothic"/>
          <w:b/>
          <w:sz w:val="18"/>
        </w:rPr>
        <w:t xml:space="preserve">· 문법: </w:t>
      </w:r>
      <w:r>
        <w:rPr>
          <w:rFonts w:ascii="Arial" w:hAnsi="Arial" w:eastAsia="Malgun Gothic"/>
          <w:sz w:val="18"/>
        </w:rPr>
        <w:t>명사구 나열. em nome de aposentado — 무관사 단수 총칭.</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CPI(국회 국정조사위원회).</w:t>
      </w:r>
    </w:p>
    <w:p>
      <w:pPr>
        <w:spacing w:after="20" w:before="100"/>
      </w:pPr>
      <w:r>
        <w:rPr>
          <w:rFonts w:ascii="Arial" w:hAnsi="Arial" w:eastAsia="Malgun Gothic"/>
          <w:b/>
          <w:sz w:val="20"/>
        </w:rPr>
        <w:t xml:space="preserve">73. </w:t>
      </w:r>
      <w:r>
        <w:rPr>
          <w:rFonts w:ascii="Arial" w:hAnsi="Arial" w:eastAsia="Malgun Gothic"/>
          <w:b/>
          <w:color w:val="7F6000"/>
          <w:sz w:val="20"/>
        </w:rPr>
        <w:t>HELENA</w:t>
      </w:r>
      <w:r>
        <w:rPr>
          <w:rFonts w:ascii="Arial" w:hAnsi="Arial" w:eastAsia="Malgun Gothic"/>
          <w:sz w:val="20"/>
        </w:rPr>
        <w:t xml:space="preserve">  "Vermelha, com folga. Esse deixou rastro em cada gaveta de Brasília."</w:t>
      </w:r>
    </w:p>
    <w:p>
      <w:pPr>
        <w:spacing w:after="0" w:before="0"/>
        <w:ind w:left="283"/>
      </w:pPr>
      <w:r>
        <w:rPr>
          <w:rFonts w:ascii="Arial" w:hAnsi="Arial" w:eastAsia="Malgun Gothic"/>
          <w:b/>
          <w:sz w:val="18"/>
        </w:rPr>
        <w:t xml:space="preserve">· 단어: </w:t>
      </w:r>
      <w:r>
        <w:rPr>
          <w:rFonts w:ascii="Arial" w:hAnsi="Arial" w:eastAsia="Malgun Gothic"/>
          <w:sz w:val="18"/>
        </w:rPr>
        <w:t>com folga(넉넉하게) · rastro(흔적) · gaveta(서랍)</w:t>
      </w:r>
    </w:p>
    <w:p>
      <w:pPr>
        <w:spacing w:after="0" w:before="0"/>
        <w:ind w:left="283"/>
      </w:pPr>
      <w:r>
        <w:rPr>
          <w:rFonts w:ascii="Arial" w:hAnsi="Arial" w:eastAsia="Malgun Gothic"/>
          <w:b/>
          <w:sz w:val="18"/>
        </w:rPr>
        <w:t xml:space="preserve">· 문법: </w:t>
      </w:r>
      <w:r>
        <w:rPr>
          <w:rFonts w:ascii="Arial" w:hAnsi="Arial" w:eastAsia="Malgun Gothic"/>
          <w:sz w:val="18"/>
        </w:rPr>
        <w:t>Esse = 대명사(경멸적 거리감의 지시사 단독). deixar rastro — 무관사 목적어(범주).</w:t>
      </w:r>
    </w:p>
    <w:p>
      <w:pPr>
        <w:spacing w:after="0" w:before="0"/>
        <w:ind w:left="283"/>
      </w:pPr>
      <w:r>
        <w:rPr>
          <w:rFonts w:ascii="Arial" w:hAnsi="Arial" w:eastAsia="Malgun Gothic"/>
          <w:b/>
          <w:sz w:val="18"/>
        </w:rPr>
        <w:t xml:space="preserve">· 시제: </w:t>
      </w:r>
      <w:r>
        <w:rPr>
          <w:rFonts w:ascii="Arial" w:hAnsi="Arial" w:eastAsia="Malgun Gothic"/>
          <w:sz w:val="18"/>
        </w:rPr>
        <w:t>deixou = 완료과거.</w:t>
      </w:r>
    </w:p>
    <w:p>
      <w:pPr>
        <w:spacing w:after="0" w:before="0"/>
        <w:ind w:left="283"/>
      </w:pPr>
      <w:r>
        <w:rPr>
          <w:rFonts w:ascii="Arial" w:hAnsi="Arial" w:eastAsia="Malgun Gothic"/>
          <w:b/>
          <w:sz w:val="18"/>
        </w:rPr>
        <w:t xml:space="preserve">· 표현: </w:t>
      </w:r>
      <w:r>
        <w:rPr>
          <w:rFonts w:ascii="Arial" w:hAnsi="Arial" w:eastAsia="Malgun Gothic"/>
          <w:sz w:val="18"/>
        </w:rPr>
        <w:t>com folga = 여유 있게(관용).</w:t>
      </w:r>
    </w:p>
    <w:p>
      <w:pPr>
        <w:spacing w:after="20" w:before="100"/>
      </w:pPr>
      <w:r>
        <w:rPr>
          <w:rFonts w:ascii="Arial" w:hAnsi="Arial" w:eastAsia="Malgun Gothic"/>
          <w:b/>
          <w:sz w:val="20"/>
        </w:rPr>
        <w:t xml:space="preserve">74. </w:t>
      </w:r>
      <w:r>
        <w:rPr>
          <w:rFonts w:ascii="Arial" w:hAnsi="Arial" w:eastAsia="Malgun Gothic"/>
          <w:b/>
          <w:color w:val="7F6000"/>
          <w:sz w:val="20"/>
        </w:rPr>
        <w:t>DIGO</w:t>
      </w:r>
      <w:r>
        <w:rPr>
          <w:rFonts w:ascii="Arial" w:hAnsi="Arial" w:eastAsia="Malgun Gothic"/>
          <w:sz w:val="20"/>
        </w:rPr>
        <w:t xml:space="preserve">  "Ernesto Salgueiro. HD, mais os cartórios do Uruguai que o Martín levantou."</w:t>
      </w:r>
    </w:p>
    <w:p>
      <w:pPr>
        <w:spacing w:after="0" w:before="0"/>
        <w:ind w:left="283"/>
      </w:pPr>
      <w:r>
        <w:rPr>
          <w:rFonts w:ascii="Arial" w:hAnsi="Arial" w:eastAsia="Malgun Gothic"/>
          <w:b/>
          <w:sz w:val="18"/>
        </w:rPr>
        <w:t xml:space="preserve">· 단어: </w:t>
      </w:r>
      <w:r>
        <w:rPr>
          <w:rFonts w:ascii="Arial" w:hAnsi="Arial" w:eastAsia="Malgun Gothic"/>
          <w:sz w:val="18"/>
        </w:rPr>
        <w:t>levantar(조사해 찾아내다, 구어) · cartório(등기 기록)</w:t>
      </w:r>
    </w:p>
    <w:p>
      <w:pPr>
        <w:spacing w:after="0" w:before="0"/>
        <w:ind w:left="283"/>
      </w:pPr>
      <w:r>
        <w:rPr>
          <w:rFonts w:ascii="Arial" w:hAnsi="Arial" w:eastAsia="Malgun Gothic"/>
          <w:b/>
          <w:sz w:val="18"/>
        </w:rPr>
        <w:t xml:space="preserve">· 문법: </w:t>
      </w:r>
      <w:r>
        <w:rPr>
          <w:rFonts w:ascii="Arial" w:hAnsi="Arial" w:eastAsia="Malgun Gothic"/>
          <w:sz w:val="18"/>
        </w:rPr>
        <w:t>mais = 가산(그리고 더). que o Martín levantou — 관계절.</w:t>
      </w:r>
    </w:p>
    <w:p>
      <w:pPr>
        <w:spacing w:after="0" w:before="0"/>
        <w:ind w:left="283"/>
      </w:pPr>
      <w:r>
        <w:rPr>
          <w:rFonts w:ascii="Arial" w:hAnsi="Arial" w:eastAsia="Malgun Gothic"/>
          <w:b/>
          <w:sz w:val="18"/>
        </w:rPr>
        <w:t xml:space="preserve">· 시제: </w:t>
      </w:r>
      <w:r>
        <w:rPr>
          <w:rFonts w:ascii="Arial" w:hAnsi="Arial" w:eastAsia="Malgun Gothic"/>
          <w:sz w:val="18"/>
        </w:rPr>
        <w:t>levantou = 완료과거.</w:t>
      </w:r>
    </w:p>
    <w:p>
      <w:pPr>
        <w:spacing w:after="0" w:before="0"/>
        <w:ind w:left="283"/>
      </w:pPr>
      <w:r>
        <w:rPr>
          <w:rFonts w:ascii="Arial" w:hAnsi="Arial" w:eastAsia="Malgun Gothic"/>
          <w:b/>
          <w:sz w:val="18"/>
        </w:rPr>
        <w:t xml:space="preserve">· 표현: </w:t>
      </w:r>
      <w:r>
        <w:rPr>
          <w:rFonts w:ascii="Arial" w:hAnsi="Arial" w:eastAsia="Malgun Gothic"/>
          <w:sz w:val="18"/>
        </w:rPr>
        <w:t>levantar dados = 자료를 수집하다.</w:t>
      </w:r>
    </w:p>
    <w:p>
      <w:pPr>
        <w:spacing w:after="20" w:before="100"/>
      </w:pPr>
      <w:r>
        <w:rPr>
          <w:rFonts w:ascii="Arial" w:hAnsi="Arial" w:eastAsia="Malgun Gothic"/>
          <w:b/>
          <w:sz w:val="20"/>
        </w:rPr>
        <w:t xml:space="preserve">75. </w:t>
      </w:r>
      <w:r>
        <w:rPr>
          <w:rFonts w:ascii="Arial" w:hAnsi="Arial" w:eastAsia="Malgun Gothic"/>
          <w:b/>
          <w:color w:val="7F6000"/>
          <w:sz w:val="20"/>
        </w:rPr>
        <w:t>HELENA</w:t>
      </w:r>
      <w:r>
        <w:rPr>
          <w:rFonts w:ascii="Arial" w:hAnsi="Arial" w:eastAsia="Malgun Gothic"/>
          <w:sz w:val="20"/>
        </w:rPr>
        <w:t xml:space="preserve">  "Vermelha. Quem vive de papel, cai pelo papel."</w:t>
      </w:r>
    </w:p>
    <w:p>
      <w:pPr>
        <w:spacing w:after="0" w:before="0"/>
        <w:ind w:left="283"/>
      </w:pPr>
      <w:r>
        <w:rPr>
          <w:rFonts w:ascii="Arial" w:hAnsi="Arial" w:eastAsia="Malgun Gothic"/>
          <w:b/>
          <w:sz w:val="18"/>
        </w:rPr>
        <w:t xml:space="preserve">· 단어: </w:t>
      </w:r>
      <w:r>
        <w:rPr>
          <w:rFonts w:ascii="Arial" w:hAnsi="Arial" w:eastAsia="Malgun Gothic"/>
          <w:sz w:val="18"/>
        </w:rPr>
        <w:t>viver de(~로 먹고살다) · cair por(~ 때문에 넘어지다)</w:t>
      </w:r>
    </w:p>
    <w:p>
      <w:pPr>
        <w:spacing w:after="0" w:before="0"/>
        <w:ind w:left="283"/>
      </w:pPr>
      <w:r>
        <w:rPr>
          <w:rFonts w:ascii="Arial" w:hAnsi="Arial" w:eastAsia="Malgun Gothic"/>
          <w:b/>
          <w:sz w:val="18"/>
        </w:rPr>
        <w:t xml:space="preserve">· 문법: </w:t>
      </w:r>
      <w:r>
        <w:rPr>
          <w:rFonts w:ascii="Arial" w:hAnsi="Arial" w:eastAsia="Malgun Gothic"/>
          <w:sz w:val="18"/>
        </w:rPr>
        <w:t>격언형 자유관계절(Quem…, …) — 주어와 동사 사이 쉼표는 규범상 비권장이나 격언 리듬을 위한 표기. de/por 전치사 대구.</w:t>
      </w:r>
    </w:p>
    <w:p>
      <w:pPr>
        <w:spacing w:after="0" w:before="0"/>
        <w:ind w:left="283"/>
      </w:pPr>
      <w:r>
        <w:rPr>
          <w:rFonts w:ascii="Arial" w:hAnsi="Arial" w:eastAsia="Malgun Gothic"/>
          <w:b/>
          <w:sz w:val="18"/>
        </w:rPr>
        <w:t xml:space="preserve">· 시제: </w:t>
      </w:r>
      <w:r>
        <w:rPr>
          <w:rFonts w:ascii="Arial" w:hAnsi="Arial" w:eastAsia="Malgun Gothic"/>
          <w:sz w:val="18"/>
        </w:rPr>
        <w:t>현재(격언).</w:t>
      </w:r>
    </w:p>
    <w:p>
      <w:pPr>
        <w:spacing w:after="0" w:before="0"/>
        <w:ind w:left="283"/>
      </w:pPr>
      <w:r>
        <w:rPr>
          <w:rFonts w:ascii="Arial" w:hAnsi="Arial" w:eastAsia="Malgun Gothic"/>
          <w:b/>
          <w:sz w:val="18"/>
        </w:rPr>
        <w:t xml:space="preserve">· 표현: </w:t>
      </w:r>
      <w:r>
        <w:rPr>
          <w:rFonts w:ascii="Arial" w:hAnsi="Arial" w:eastAsia="Malgun Gothic"/>
          <w:sz w:val="18"/>
        </w:rPr>
        <w:t>"Quem com ferro fere, com ferro será ferido" 류의 격언 틀.</w:t>
      </w:r>
    </w:p>
    <w:p>
      <w:pPr>
        <w:spacing w:after="20" w:before="100"/>
      </w:pPr>
      <w:r>
        <w:rPr>
          <w:rFonts w:ascii="Arial" w:hAnsi="Arial" w:eastAsia="Malgun Gothic"/>
          <w:b/>
          <w:sz w:val="20"/>
        </w:rPr>
        <w:t xml:space="preserve">76. </w:t>
      </w:r>
      <w:r>
        <w:rPr>
          <w:rFonts w:ascii="Arial" w:hAnsi="Arial" w:eastAsia="Malgun Gothic"/>
          <w:b/>
          <w:color w:val="7F6000"/>
          <w:sz w:val="20"/>
        </w:rPr>
        <w:t>DIGO</w:t>
      </w:r>
      <w:r>
        <w:rPr>
          <w:rFonts w:ascii="Arial" w:hAnsi="Arial" w:eastAsia="Malgun Gothic"/>
          <w:sz w:val="20"/>
        </w:rPr>
        <w:t xml:space="preserve">  "E o último. Edgar Quintela."</w:t>
      </w:r>
    </w:p>
    <w:p>
      <w:pPr>
        <w:spacing w:after="0" w:before="0"/>
        <w:ind w:left="283"/>
      </w:pPr>
      <w:r>
        <w:rPr>
          <w:rFonts w:ascii="Arial" w:hAnsi="Arial" w:eastAsia="Malgun Gothic"/>
          <w:b/>
          <w:sz w:val="18"/>
        </w:rPr>
        <w:t xml:space="preserve">· 단어: </w:t>
      </w:r>
      <w:r>
        <w:rPr>
          <w:rFonts w:ascii="Arial" w:hAnsi="Arial" w:eastAsia="Malgun Gothic"/>
          <w:sz w:val="18"/>
        </w:rPr>
        <w:t>o último(마지막 사람)</w:t>
      </w:r>
    </w:p>
    <w:p>
      <w:pPr>
        <w:spacing w:after="0" w:before="0"/>
        <w:ind w:left="283"/>
      </w:pPr>
      <w:r>
        <w:rPr>
          <w:rFonts w:ascii="Arial" w:hAnsi="Arial" w:eastAsia="Malgun Gothic"/>
          <w:b/>
          <w:sz w:val="18"/>
        </w:rPr>
        <w:t xml:space="preserve">· 문법: </w:t>
      </w:r>
      <w:r>
        <w:rPr>
          <w:rFonts w:ascii="Arial" w:hAnsi="Arial" w:eastAsia="Malgun Gothic"/>
          <w:sz w:val="18"/>
        </w:rPr>
        <w:t xml:space="preserve">형용사의 명사화(o último). </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극적 지연.</w:t>
      </w:r>
    </w:p>
    <w:p>
      <w:pPr>
        <w:spacing w:after="20" w:before="100"/>
      </w:pPr>
      <w:r>
        <w:rPr>
          <w:rFonts w:ascii="Arial" w:hAnsi="Arial" w:eastAsia="Malgun Gothic"/>
          <w:b/>
          <w:sz w:val="20"/>
        </w:rPr>
        <w:t xml:space="preserve">77. </w:t>
      </w:r>
      <w:r>
        <w:rPr>
          <w:rFonts w:ascii="Arial" w:hAnsi="Arial" w:eastAsia="Malgun Gothic"/>
          <w:b/>
          <w:color w:val="7F6000"/>
          <w:sz w:val="20"/>
        </w:rPr>
        <w:t>HELENA</w:t>
      </w:r>
      <w:r>
        <w:rPr>
          <w:rFonts w:ascii="Arial" w:hAnsi="Arial" w:eastAsia="Malgun Gothic"/>
          <w:sz w:val="20"/>
        </w:rPr>
        <w:t xml:space="preserve">  "Diz."</w:t>
      </w:r>
    </w:p>
    <w:p>
      <w:pPr>
        <w:spacing w:after="0" w:before="0"/>
        <w:ind w:left="283"/>
      </w:pPr>
      <w:r>
        <w:rPr>
          <w:rFonts w:ascii="Arial" w:hAnsi="Arial" w:eastAsia="Malgun Gothic"/>
          <w:b/>
          <w:sz w:val="18"/>
        </w:rPr>
        <w:t xml:space="preserve">· 단어: </w:t>
      </w:r>
      <w:r>
        <w:rPr>
          <w:rFonts w:ascii="Arial" w:hAnsi="Arial" w:eastAsia="Malgun Gothic"/>
          <w:sz w:val="18"/>
        </w:rPr>
        <w:t>dizer(말하다)</w:t>
      </w:r>
    </w:p>
    <w:p>
      <w:pPr>
        <w:spacing w:after="0" w:before="0"/>
        <w:ind w:left="283"/>
      </w:pPr>
      <w:r>
        <w:rPr>
          <w:rFonts w:ascii="Arial" w:hAnsi="Arial" w:eastAsia="Malgun Gothic"/>
          <w:b/>
          <w:sz w:val="18"/>
        </w:rPr>
        <w:t xml:space="preserve">· 문법: </w:t>
      </w:r>
      <w:r>
        <w:rPr>
          <w:rFonts w:ascii="Arial" w:hAnsi="Arial" w:eastAsia="Malgun Gothic"/>
          <w:sz w:val="18"/>
        </w:rPr>
        <w:t>1단어 구어 명령.</w:t>
      </w:r>
    </w:p>
    <w:p>
      <w:pPr>
        <w:spacing w:after="0" w:before="0"/>
        <w:ind w:left="283"/>
      </w:pPr>
      <w:r>
        <w:rPr>
          <w:rFonts w:ascii="Arial" w:hAnsi="Arial" w:eastAsia="Malgun Gothic"/>
          <w:b/>
          <w:sz w:val="18"/>
        </w:rPr>
        <w:t xml:space="preserve">· 시제: </w:t>
      </w:r>
      <w:r>
        <w:rPr>
          <w:rFonts w:ascii="Arial" w:hAnsi="Arial" w:eastAsia="Malgun Gothic"/>
          <w:sz w:val="18"/>
        </w:rPr>
        <w:t>명령법(구어).</w:t>
      </w:r>
    </w:p>
    <w:p>
      <w:pPr>
        <w:spacing w:after="0" w:before="0"/>
        <w:ind w:left="283"/>
      </w:pPr>
      <w:r>
        <w:rPr>
          <w:rFonts w:ascii="Arial" w:hAnsi="Arial" w:eastAsia="Malgun Gothic"/>
          <w:b/>
          <w:sz w:val="18"/>
        </w:rPr>
        <w:t xml:space="preserve">· 표현: </w:t>
      </w:r>
      <w:r>
        <w:rPr>
          <w:rFonts w:ascii="Arial" w:hAnsi="Arial" w:eastAsia="Malgun Gothic"/>
          <w:sz w:val="18"/>
        </w:rPr>
        <w:t>긴장감.</w:t>
      </w:r>
    </w:p>
    <w:p>
      <w:pPr>
        <w:spacing w:after="20" w:before="100"/>
      </w:pPr>
      <w:r>
        <w:rPr>
          <w:rFonts w:ascii="Arial" w:hAnsi="Arial" w:eastAsia="Malgun Gothic"/>
          <w:b/>
          <w:sz w:val="20"/>
        </w:rPr>
        <w:t xml:space="preserve">78. </w:t>
      </w:r>
      <w:r>
        <w:rPr>
          <w:rFonts w:ascii="Arial" w:hAnsi="Arial" w:eastAsia="Malgun Gothic"/>
          <w:b/>
          <w:color w:val="7F6000"/>
          <w:sz w:val="20"/>
        </w:rPr>
        <w:t>DIGO</w:t>
      </w:r>
      <w:r>
        <w:rPr>
          <w:rFonts w:ascii="Arial" w:hAnsi="Arial" w:eastAsia="Malgun Gothic"/>
          <w:sz w:val="20"/>
        </w:rPr>
        <w:t xml:space="preserve">  "O HD tem a Sentinela. Contratos, pagamentos, o Farol. Mas o nome dele..."</w:t>
      </w:r>
    </w:p>
    <w:p>
      <w:pPr>
        <w:spacing w:after="0" w:before="0"/>
        <w:ind w:left="283"/>
      </w:pPr>
      <w:r>
        <w:rPr>
          <w:rFonts w:ascii="Arial" w:hAnsi="Arial" w:eastAsia="Malgun Gothic"/>
          <w:b/>
          <w:sz w:val="18"/>
        </w:rPr>
        <w:t xml:space="preserve">· 단어: </w:t>
      </w:r>
      <w:r>
        <w:rPr>
          <w:rFonts w:ascii="Arial" w:hAnsi="Arial" w:eastAsia="Malgun Gothic"/>
          <w:sz w:val="18"/>
        </w:rPr>
        <w:t>Sentinela(감시 회사명; '보초')</w:t>
      </w:r>
    </w:p>
    <w:p>
      <w:pPr>
        <w:spacing w:after="0" w:before="0"/>
        <w:ind w:left="283"/>
      </w:pPr>
      <w:r>
        <w:rPr>
          <w:rFonts w:ascii="Arial" w:hAnsi="Arial" w:eastAsia="Malgun Gothic"/>
          <w:b/>
          <w:sz w:val="18"/>
        </w:rPr>
        <w:t xml:space="preserve">· 문법: </w:t>
      </w:r>
      <w:r>
        <w:rPr>
          <w:rFonts w:ascii="Arial" w:hAnsi="Arial" w:eastAsia="Malgun Gothic"/>
          <w:sz w:val="18"/>
        </w:rPr>
        <w:t>회사명 여성 관사(a Sentinela). 말줄임으로 중단 — 다음 턴에서 같은 주어로 재시작(자기 반복).</w:t>
      </w:r>
    </w:p>
    <w:p>
      <w:pPr>
        <w:spacing w:after="0" w:before="0"/>
        <w:ind w:left="283"/>
      </w:pPr>
      <w:r>
        <w:rPr>
          <w:rFonts w:ascii="Arial" w:hAnsi="Arial" w:eastAsia="Malgun Gothic"/>
          <w:b/>
          <w:sz w:val="18"/>
        </w:rPr>
        <w:t xml:space="preserve">· 시제: </w:t>
      </w:r>
      <w:r>
        <w:rPr>
          <w:rFonts w:ascii="Arial" w:hAnsi="Arial" w:eastAsia="Malgun Gothic"/>
          <w:sz w:val="18"/>
        </w:rPr>
        <w:t>tem = 현재.</w:t>
      </w:r>
    </w:p>
    <w:p>
      <w:pPr>
        <w:spacing w:after="0" w:before="0"/>
        <w:ind w:left="283"/>
      </w:pPr>
      <w:r>
        <w:rPr>
          <w:rFonts w:ascii="Arial" w:hAnsi="Arial" w:eastAsia="Malgun Gothic"/>
          <w:b/>
          <w:sz w:val="18"/>
        </w:rPr>
        <w:t xml:space="preserve">· 표현: </w:t>
      </w:r>
      <w:r>
        <w:rPr>
          <w:rFonts w:ascii="Arial" w:hAnsi="Arial" w:eastAsia="Malgun Gothic"/>
          <w:sz w:val="18"/>
        </w:rPr>
        <w:t>서스펜스.</w:t>
      </w:r>
    </w:p>
    <w:p>
      <w:pPr>
        <w:spacing w:after="20" w:before="100"/>
      </w:pPr>
      <w:r>
        <w:rPr>
          <w:rFonts w:ascii="Arial" w:hAnsi="Arial" w:eastAsia="Malgun Gothic"/>
          <w:b/>
          <w:sz w:val="20"/>
        </w:rPr>
        <w:t xml:space="preserve">79. </w:t>
      </w:r>
      <w:r>
        <w:rPr>
          <w:rFonts w:ascii="Arial" w:hAnsi="Arial" w:eastAsia="Malgun Gothic"/>
          <w:b/>
          <w:color w:val="7F6000"/>
          <w:sz w:val="20"/>
        </w:rPr>
        <w:t>DIGO</w:t>
      </w:r>
      <w:r>
        <w:rPr>
          <w:rFonts w:ascii="Arial" w:hAnsi="Arial" w:eastAsia="Malgun Gothic"/>
          <w:sz w:val="20"/>
        </w:rPr>
        <w:t xml:space="preserve">  "O nome dele não aparece. Nenhuma vez. Em sete anos."</w:t>
      </w:r>
    </w:p>
    <w:p>
      <w:pPr>
        <w:spacing w:after="0" w:before="0"/>
        <w:ind w:left="283"/>
      </w:pPr>
      <w:r>
        <w:rPr>
          <w:rFonts w:ascii="Arial" w:hAnsi="Arial" w:eastAsia="Malgun Gothic"/>
          <w:b/>
          <w:sz w:val="18"/>
        </w:rPr>
        <w:t xml:space="preserve">· 단어: </w:t>
      </w:r>
      <w:r>
        <w:rPr>
          <w:rFonts w:ascii="Arial" w:hAnsi="Arial" w:eastAsia="Malgun Gothic"/>
          <w:sz w:val="18"/>
        </w:rPr>
        <w:t>nenhuma vez(한 번도)</w:t>
      </w:r>
    </w:p>
    <w:p>
      <w:pPr>
        <w:spacing w:after="0" w:before="0"/>
        <w:ind w:left="283"/>
      </w:pPr>
      <w:r>
        <w:rPr>
          <w:rFonts w:ascii="Arial" w:hAnsi="Arial" w:eastAsia="Malgun Gothic"/>
          <w:b/>
          <w:sz w:val="18"/>
        </w:rPr>
        <w:t xml:space="preserve">· 문법: </w:t>
      </w:r>
      <w:r>
        <w:rPr>
          <w:rFonts w:ascii="Arial" w:hAnsi="Arial" w:eastAsia="Malgun Gothic"/>
          <w:sz w:val="18"/>
        </w:rPr>
        <w:t>부정 강조 단편 추가(Nenhuma vez. Em sete anos.) — 점진적 강조.</w:t>
      </w:r>
    </w:p>
    <w:p>
      <w:pPr>
        <w:spacing w:after="0" w:before="0"/>
        <w:ind w:left="283"/>
      </w:pPr>
      <w:r>
        <w:rPr>
          <w:rFonts w:ascii="Arial" w:hAnsi="Arial" w:eastAsia="Malgun Gothic"/>
          <w:b/>
          <w:sz w:val="18"/>
        </w:rPr>
        <w:t xml:space="preserve">· 시제: </w:t>
      </w:r>
      <w:r>
        <w:rPr>
          <w:rFonts w:ascii="Arial" w:hAnsi="Arial" w:eastAsia="Malgun Gothic"/>
          <w:sz w:val="18"/>
        </w:rPr>
        <w:t>aparece = 현재(자료 속 상태).</w:t>
      </w:r>
    </w:p>
    <w:p>
      <w:pPr>
        <w:spacing w:after="0" w:before="0"/>
        <w:ind w:left="283"/>
      </w:pPr>
      <w:r>
        <w:rPr>
          <w:rFonts w:ascii="Arial" w:hAnsi="Arial" w:eastAsia="Malgun Gothic"/>
          <w:b/>
          <w:sz w:val="18"/>
        </w:rPr>
        <w:t xml:space="preserve">· 표현: </w:t>
      </w:r>
      <w:r>
        <w:rPr>
          <w:rFonts w:ascii="Arial" w:hAnsi="Arial" w:eastAsia="Malgun Gothic"/>
          <w:sz w:val="18"/>
        </w:rPr>
        <w:t>부재 자체가 증거라는 역설.</w:t>
      </w:r>
    </w:p>
    <w:p>
      <w:pPr>
        <w:spacing w:after="20" w:before="100"/>
      </w:pPr>
      <w:r>
        <w:rPr>
          <w:rFonts w:ascii="Arial" w:hAnsi="Arial" w:eastAsia="Malgun Gothic"/>
          <w:b/>
          <w:sz w:val="20"/>
        </w:rPr>
        <w:t xml:space="preserve">80. </w:t>
      </w:r>
      <w:r>
        <w:rPr>
          <w:rFonts w:ascii="Arial" w:hAnsi="Arial" w:eastAsia="Malgun Gothic"/>
          <w:b/>
          <w:color w:val="7F6000"/>
          <w:sz w:val="20"/>
        </w:rPr>
        <w:t>WESLEY</w:t>
      </w:r>
      <w:r>
        <w:rPr>
          <w:rFonts w:ascii="Arial" w:hAnsi="Arial" w:eastAsia="Malgun Gothic"/>
          <w:sz w:val="20"/>
        </w:rPr>
        <w:t xml:space="preserve">  "Nem na assinatura do contrato?"</w:t>
      </w:r>
    </w:p>
    <w:p>
      <w:pPr>
        <w:spacing w:after="0" w:before="0"/>
        <w:ind w:left="283"/>
      </w:pPr>
      <w:r>
        <w:rPr>
          <w:rFonts w:ascii="Arial" w:hAnsi="Arial" w:eastAsia="Malgun Gothic"/>
          <w:b/>
          <w:sz w:val="18"/>
        </w:rPr>
        <w:t xml:space="preserve">· 단어: </w:t>
      </w:r>
      <w:r>
        <w:rPr>
          <w:rFonts w:ascii="Arial" w:hAnsi="Arial" w:eastAsia="Malgun Gothic"/>
          <w:sz w:val="18"/>
        </w:rPr>
        <w:t>assinatura(서명)</w:t>
      </w:r>
    </w:p>
    <w:p>
      <w:pPr>
        <w:spacing w:after="0" w:before="0"/>
        <w:ind w:left="283"/>
      </w:pPr>
      <w:r>
        <w:rPr>
          <w:rFonts w:ascii="Arial" w:hAnsi="Arial" w:eastAsia="Malgun Gothic"/>
          <w:b/>
          <w:sz w:val="18"/>
        </w:rPr>
        <w:t xml:space="preserve">· 문법: </w:t>
      </w:r>
      <w:r>
        <w:rPr>
          <w:rFonts w:ascii="Arial" w:hAnsi="Arial" w:eastAsia="Malgun Gothic"/>
          <w:sz w:val="18"/>
        </w:rPr>
        <w:t>Nem + 전치사구 생략 의문(~에도 없어?).</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놀람.</w:t>
      </w:r>
    </w:p>
    <w:p>
      <w:pPr>
        <w:spacing w:after="20" w:before="100"/>
      </w:pPr>
      <w:r>
        <w:rPr>
          <w:rFonts w:ascii="Arial" w:hAnsi="Arial" w:eastAsia="Malgun Gothic"/>
          <w:b/>
          <w:sz w:val="20"/>
        </w:rPr>
        <w:t xml:space="preserve">81. </w:t>
      </w:r>
      <w:r>
        <w:rPr>
          <w:rFonts w:ascii="Arial" w:hAnsi="Arial" w:eastAsia="Malgun Gothic"/>
          <w:b/>
          <w:color w:val="7F6000"/>
          <w:sz w:val="20"/>
        </w:rPr>
        <w:t>DIGO</w:t>
      </w:r>
      <w:r>
        <w:rPr>
          <w:rFonts w:ascii="Arial" w:hAnsi="Arial" w:eastAsia="Malgun Gothic"/>
          <w:sz w:val="20"/>
        </w:rPr>
        <w:t xml:space="preserve">  "Assina um sócio. Um diretor. Um procurador. Ele, nunca."</w:t>
      </w:r>
    </w:p>
    <w:p>
      <w:pPr>
        <w:spacing w:after="0" w:before="0"/>
        <w:ind w:left="283"/>
      </w:pPr>
      <w:r>
        <w:rPr>
          <w:rFonts w:ascii="Arial" w:hAnsi="Arial" w:eastAsia="Malgun Gothic"/>
          <w:b/>
          <w:sz w:val="18"/>
        </w:rPr>
        <w:t xml:space="preserve">· 단어: </w:t>
      </w:r>
      <w:r>
        <w:rPr>
          <w:rFonts w:ascii="Arial" w:hAnsi="Arial" w:eastAsia="Malgun Gothic"/>
          <w:sz w:val="18"/>
        </w:rPr>
        <w:t>sócio(동업자) · diretor(이사) · procurador(대리인; 검사의 뜻도)</w:t>
      </w:r>
    </w:p>
    <w:p>
      <w:pPr>
        <w:spacing w:after="0" w:before="0"/>
        <w:ind w:left="283"/>
      </w:pPr>
      <w:r>
        <w:rPr>
          <w:rFonts w:ascii="Arial" w:hAnsi="Arial" w:eastAsia="Malgun Gothic"/>
          <w:b/>
          <w:sz w:val="18"/>
        </w:rPr>
        <w:t xml:space="preserve">· 문법: </w:t>
      </w:r>
      <w:r>
        <w:rPr>
          <w:rFonts w:ascii="Arial" w:hAnsi="Arial" w:eastAsia="Malgun Gothic"/>
          <w:sz w:val="18"/>
        </w:rPr>
        <w:t>동사 + 주어 후치(Assina um sócio) — 새 정보 주어의 후치. 이후 생략 나열. "Ele, nunca" — 화제 + 부정 부사(대조).</w:t>
      </w:r>
    </w:p>
    <w:p>
      <w:pPr>
        <w:spacing w:after="0" w:before="0"/>
        <w:ind w:left="283"/>
      </w:pPr>
      <w:r>
        <w:rPr>
          <w:rFonts w:ascii="Arial" w:hAnsi="Arial" w:eastAsia="Malgun Gothic"/>
          <w:b/>
          <w:sz w:val="18"/>
        </w:rPr>
        <w:t xml:space="preserve">· 시제: </w:t>
      </w:r>
      <w:r>
        <w:rPr>
          <w:rFonts w:ascii="Arial" w:hAnsi="Arial" w:eastAsia="Malgun Gothic"/>
          <w:sz w:val="18"/>
        </w:rPr>
        <w:t>Assina = 현재(반복적 관행).</w:t>
      </w:r>
    </w:p>
    <w:p>
      <w:pPr>
        <w:spacing w:after="0" w:before="0"/>
        <w:ind w:left="283"/>
      </w:pPr>
      <w:r>
        <w:rPr>
          <w:rFonts w:ascii="Arial" w:hAnsi="Arial" w:eastAsia="Malgun Gothic"/>
          <w:b/>
          <w:sz w:val="18"/>
        </w:rPr>
        <w:t xml:space="preserve">· 표현: </w:t>
      </w:r>
      <w:r>
        <w:rPr>
          <w:rFonts w:ascii="Arial" w:hAnsi="Arial" w:eastAsia="Malgun Gothic"/>
          <w:sz w:val="18"/>
        </w:rPr>
        <w:t>procurador는 문맥상 '위임 대리인'(procuração 보유자). Ministério Público의 procurador(검사)와 동형.</w:t>
      </w:r>
    </w:p>
    <w:p>
      <w:pPr>
        <w:spacing w:after="20" w:before="100"/>
      </w:pPr>
      <w:r>
        <w:rPr>
          <w:rFonts w:ascii="Arial" w:hAnsi="Arial" w:eastAsia="Malgun Gothic"/>
          <w:b/>
          <w:sz w:val="20"/>
        </w:rPr>
        <w:t xml:space="preserve">82. </w:t>
      </w:r>
      <w:r>
        <w:rPr>
          <w:rFonts w:ascii="Arial" w:hAnsi="Arial" w:eastAsia="Malgun Gothic"/>
          <w:b/>
          <w:color w:val="7F6000"/>
          <w:sz w:val="20"/>
        </w:rPr>
        <w:t>BEATRIZ</w:t>
      </w:r>
      <w:r>
        <w:rPr>
          <w:rFonts w:ascii="Arial" w:hAnsi="Arial" w:eastAsia="Malgun Gothic"/>
          <w:sz w:val="20"/>
        </w:rPr>
        <w:t xml:space="preserve">  "Então juridicamente a Sentinela fez tudo. E o Quintela é um senhor educado de óculos."</w:t>
      </w:r>
    </w:p>
    <w:p>
      <w:pPr>
        <w:spacing w:after="0" w:before="0"/>
        <w:ind w:left="283"/>
      </w:pPr>
      <w:r>
        <w:rPr>
          <w:rFonts w:ascii="Arial" w:hAnsi="Arial" w:eastAsia="Malgun Gothic"/>
          <w:b/>
          <w:sz w:val="18"/>
        </w:rPr>
        <w:t xml:space="preserve">· 단어: </w:t>
      </w:r>
      <w:r>
        <w:rPr>
          <w:rFonts w:ascii="Arial" w:hAnsi="Arial" w:eastAsia="Malgun Gothic"/>
          <w:sz w:val="18"/>
        </w:rPr>
        <w:t>juridicamente(법적으로) · educado(점잖은, 예의 바른 — '교육받은' 아님) · de óculos(안경 쓴)</w:t>
      </w:r>
    </w:p>
    <w:p>
      <w:pPr>
        <w:spacing w:after="0" w:before="0"/>
        <w:ind w:left="283"/>
      </w:pPr>
      <w:r>
        <w:rPr>
          <w:rFonts w:ascii="Arial" w:hAnsi="Arial" w:eastAsia="Malgun Gothic"/>
          <w:b/>
          <w:sz w:val="18"/>
        </w:rPr>
        <w:t xml:space="preserve">· 문법: </w:t>
      </w:r>
      <w:r>
        <w:rPr>
          <w:rFonts w:ascii="Arial" w:hAnsi="Arial" w:eastAsia="Malgun Gothic"/>
          <w:sz w:val="18"/>
        </w:rPr>
        <w:t>문장 부사 juridicamente(관점 한정). de + 착용물(1화 34번 참고).</w:t>
      </w:r>
    </w:p>
    <w:p>
      <w:pPr>
        <w:spacing w:after="0" w:before="0"/>
        <w:ind w:left="283"/>
      </w:pPr>
      <w:r>
        <w:rPr>
          <w:rFonts w:ascii="Arial" w:hAnsi="Arial" w:eastAsia="Malgun Gothic"/>
          <w:b/>
          <w:sz w:val="18"/>
        </w:rPr>
        <w:t xml:space="preserve">· 시제: </w:t>
      </w:r>
      <w:r>
        <w:rPr>
          <w:rFonts w:ascii="Arial" w:hAnsi="Arial" w:eastAsia="Malgun Gothic"/>
          <w:sz w:val="18"/>
        </w:rPr>
        <w:t>fez = 완료과거, é = 현재.</w:t>
      </w:r>
    </w:p>
    <w:p>
      <w:pPr>
        <w:spacing w:after="0" w:before="0"/>
        <w:ind w:left="283"/>
      </w:pPr>
      <w:r>
        <w:rPr>
          <w:rFonts w:ascii="Arial" w:hAnsi="Arial" w:eastAsia="Malgun Gothic"/>
          <w:b/>
          <w:sz w:val="18"/>
        </w:rPr>
        <w:t xml:space="preserve">· 표현: </w:t>
      </w:r>
      <w:r>
        <w:rPr>
          <w:rFonts w:ascii="Arial" w:hAnsi="Arial" w:eastAsia="Malgun Gothic"/>
          <w:sz w:val="18"/>
        </w:rPr>
        <w:t>educado = '예의 바른'(허위 짝 — 영어 educated와 다름). 반어.</w:t>
      </w:r>
    </w:p>
    <w:p>
      <w:pPr>
        <w:spacing w:after="20" w:before="100"/>
      </w:pPr>
      <w:r>
        <w:rPr>
          <w:rFonts w:ascii="Arial" w:hAnsi="Arial" w:eastAsia="Malgun Gothic"/>
          <w:b/>
          <w:sz w:val="20"/>
        </w:rPr>
        <w:t xml:space="preserve">83. </w:t>
      </w:r>
      <w:r>
        <w:rPr>
          <w:rFonts w:ascii="Arial" w:hAnsi="Arial" w:eastAsia="Malgun Gothic"/>
          <w:b/>
          <w:color w:val="7F6000"/>
          <w:sz w:val="20"/>
        </w:rPr>
        <w:t>TIAGO</w:t>
      </w:r>
      <w:r>
        <w:rPr>
          <w:rFonts w:ascii="Arial" w:hAnsi="Arial" w:eastAsia="Malgun Gothic"/>
          <w:sz w:val="20"/>
        </w:rPr>
        <w:t xml:space="preserve">  "O senhor educado tem a rota da escola da minha filha no Farol."</w:t>
      </w:r>
    </w:p>
    <w:p>
      <w:pPr>
        <w:spacing w:after="0" w:before="0"/>
        <w:ind w:left="283"/>
      </w:pPr>
      <w:r>
        <w:rPr>
          <w:rFonts w:ascii="Arial" w:hAnsi="Arial" w:eastAsia="Malgun Gothic"/>
          <w:b/>
          <w:sz w:val="18"/>
        </w:rPr>
        <w:t xml:space="preserve">· 단어: </w:t>
      </w:r>
      <w:r>
        <w:rPr>
          <w:rFonts w:ascii="Arial" w:hAnsi="Arial" w:eastAsia="Malgun Gothic"/>
          <w:sz w:val="18"/>
        </w:rPr>
        <w:t>rota(경로)</w:t>
      </w:r>
    </w:p>
    <w:p>
      <w:pPr>
        <w:spacing w:after="0" w:before="0"/>
        <w:ind w:left="283"/>
      </w:pPr>
      <w:r>
        <w:rPr>
          <w:rFonts w:ascii="Arial" w:hAnsi="Arial" w:eastAsia="Malgun Gothic"/>
          <w:b/>
          <w:sz w:val="18"/>
        </w:rPr>
        <w:t xml:space="preserve">· 문법: </w:t>
      </w:r>
      <w:r>
        <w:rPr>
          <w:rFonts w:ascii="Arial" w:hAnsi="Arial" w:eastAsia="Malgun Gothic"/>
          <w:sz w:val="18"/>
        </w:rPr>
        <w:t>82번의 um senhor educado를 정관사 O senhor educado로 받음 — 기지(既知) 정보화로 반어 강화. 이중 de 소유(da escola da minha filha).</w:t>
      </w:r>
    </w:p>
    <w:p>
      <w:pPr>
        <w:spacing w:after="0" w:before="0"/>
        <w:ind w:left="283"/>
      </w:pPr>
      <w:r>
        <w:rPr>
          <w:rFonts w:ascii="Arial" w:hAnsi="Arial" w:eastAsia="Malgun Gothic"/>
          <w:b/>
          <w:sz w:val="18"/>
        </w:rPr>
        <w:t xml:space="preserve">· 시제: </w:t>
      </w:r>
      <w:r>
        <w:rPr>
          <w:rFonts w:ascii="Arial" w:hAnsi="Arial" w:eastAsia="Malgun Gothic"/>
          <w:sz w:val="18"/>
        </w:rPr>
        <w:t>tem = 현재.</w:t>
      </w:r>
    </w:p>
    <w:p>
      <w:pPr>
        <w:spacing w:after="0" w:before="0"/>
        <w:ind w:left="283"/>
      </w:pPr>
      <w:r>
        <w:rPr>
          <w:rFonts w:ascii="Arial" w:hAnsi="Arial" w:eastAsia="Malgun Gothic"/>
          <w:b/>
          <w:sz w:val="18"/>
        </w:rPr>
        <w:t xml:space="preserve">· 표현: </w:t>
      </w:r>
      <w:r>
        <w:rPr>
          <w:rFonts w:ascii="Arial" w:hAnsi="Arial" w:eastAsia="Malgun Gothic"/>
          <w:sz w:val="18"/>
        </w:rPr>
        <w:t>아이러니한 재지시.</w:t>
      </w:r>
    </w:p>
    <w:p>
      <w:pPr>
        <w:spacing w:after="20" w:before="100"/>
      </w:pPr>
      <w:r>
        <w:rPr>
          <w:rFonts w:ascii="Arial" w:hAnsi="Arial" w:eastAsia="Malgun Gothic"/>
          <w:b/>
          <w:sz w:val="20"/>
        </w:rPr>
        <w:t xml:space="preserve">84. </w:t>
      </w:r>
      <w:r>
        <w:rPr>
          <w:rFonts w:ascii="Arial" w:hAnsi="Arial" w:eastAsia="Malgun Gothic"/>
          <w:b/>
          <w:color w:val="7F6000"/>
          <w:sz w:val="20"/>
        </w:rPr>
        <w:t>BEATRIZ</w:t>
      </w:r>
      <w:r>
        <w:rPr>
          <w:rFonts w:ascii="Arial" w:hAnsi="Arial" w:eastAsia="Malgun Gothic"/>
          <w:sz w:val="20"/>
        </w:rPr>
        <w:t xml:space="preserve">  "E nenhum papel diz que foi ele que pediu. Eu sinto muito, Tiago."</w:t>
      </w:r>
    </w:p>
    <w:p>
      <w:pPr>
        <w:spacing w:after="0" w:before="0"/>
        <w:ind w:left="283"/>
      </w:pPr>
      <w:r>
        <w:rPr>
          <w:rFonts w:ascii="Arial" w:hAnsi="Arial" w:eastAsia="Malgun Gothic"/>
          <w:b/>
          <w:sz w:val="18"/>
        </w:rPr>
        <w:t xml:space="preserve">· 단어: </w:t>
      </w:r>
      <w:r>
        <w:rPr>
          <w:rFonts w:ascii="Arial" w:hAnsi="Arial" w:eastAsia="Malgun Gothic"/>
          <w:sz w:val="18"/>
        </w:rPr>
        <w:t>sentir muito(유감이다, 미안하다)</w:t>
      </w:r>
    </w:p>
    <w:p>
      <w:pPr>
        <w:spacing w:after="0" w:before="0"/>
        <w:ind w:left="283"/>
      </w:pPr>
      <w:r>
        <w:rPr>
          <w:rFonts w:ascii="Arial" w:hAnsi="Arial" w:eastAsia="Malgun Gothic"/>
          <w:b/>
          <w:sz w:val="18"/>
        </w:rPr>
        <w:t xml:space="preserve">· 문법: </w:t>
      </w:r>
      <w:r>
        <w:rPr>
          <w:rFonts w:ascii="Arial" w:hAnsi="Arial" w:eastAsia="Malgun Gothic"/>
          <w:sz w:val="18"/>
        </w:rPr>
        <w:t>명사절 내부 분열문 "foi ele que pediu" — ser가 시제 일치(foi). nenhum + 명사 주어(부정어 문두 — não 불필요).</w:t>
      </w:r>
    </w:p>
    <w:p>
      <w:pPr>
        <w:spacing w:after="0" w:before="0"/>
        <w:ind w:left="283"/>
      </w:pPr>
      <w:r>
        <w:rPr>
          <w:rFonts w:ascii="Arial" w:hAnsi="Arial" w:eastAsia="Malgun Gothic"/>
          <w:b/>
          <w:sz w:val="18"/>
        </w:rPr>
        <w:t xml:space="preserve">· 시제: </w:t>
      </w:r>
      <w:r>
        <w:rPr>
          <w:rFonts w:ascii="Arial" w:hAnsi="Arial" w:eastAsia="Malgun Gothic"/>
          <w:sz w:val="18"/>
        </w:rPr>
        <w:t>diz = 현재(문서), foi·pediu = 완료과거.</w:t>
      </w:r>
    </w:p>
    <w:p>
      <w:pPr>
        <w:spacing w:after="0" w:before="0"/>
        <w:ind w:left="283"/>
      </w:pPr>
      <w:r>
        <w:rPr>
          <w:rFonts w:ascii="Arial" w:hAnsi="Arial" w:eastAsia="Malgun Gothic"/>
          <w:b/>
          <w:sz w:val="18"/>
        </w:rPr>
        <w:t xml:space="preserve">· 표현: </w:t>
      </w:r>
      <w:r>
        <w:rPr>
          <w:rFonts w:ascii="Arial" w:hAnsi="Arial" w:eastAsia="Malgun Gothic"/>
          <w:sz w:val="18"/>
        </w:rPr>
        <w:t>Sinto muito = 공감·유감의 정형구.</w:t>
      </w:r>
    </w:p>
    <w:p>
      <w:pPr>
        <w:spacing w:after="20" w:before="100"/>
      </w:pPr>
      <w:r>
        <w:rPr>
          <w:rFonts w:ascii="Arial" w:hAnsi="Arial" w:eastAsia="Malgun Gothic"/>
          <w:b/>
          <w:sz w:val="20"/>
        </w:rPr>
        <w:t xml:space="preserve">85. </w:t>
      </w:r>
      <w:r>
        <w:rPr>
          <w:rFonts w:ascii="Arial" w:hAnsi="Arial" w:eastAsia="Malgun Gothic"/>
          <w:b/>
          <w:color w:val="7F6000"/>
          <w:sz w:val="20"/>
        </w:rPr>
        <w:t>ANA CLARA</w:t>
      </w:r>
      <w:r>
        <w:rPr>
          <w:rFonts w:ascii="Arial" w:hAnsi="Arial" w:eastAsia="Malgun Gothic"/>
          <w:sz w:val="20"/>
        </w:rPr>
        <w:t xml:space="preserve">  "A gente sabe que é ele. Todo mundo sabe. Desde o porto."</w:t>
      </w:r>
    </w:p>
    <w:p>
      <w:pPr>
        <w:spacing w:after="0" w:before="0"/>
        <w:ind w:left="283"/>
      </w:pPr>
      <w:r>
        <w:rPr>
          <w:rFonts w:ascii="Arial" w:hAnsi="Arial" w:eastAsia="Malgun Gothic"/>
          <w:b/>
          <w:sz w:val="18"/>
        </w:rPr>
        <w:t xml:space="preserve">· 단어: </w:t>
      </w:r>
      <w:r>
        <w:rPr>
          <w:rFonts w:ascii="Arial" w:hAnsi="Arial" w:eastAsia="Malgun Gothic"/>
          <w:sz w:val="18"/>
        </w:rPr>
        <w:t>porto(항구)</w:t>
      </w:r>
    </w:p>
    <w:p>
      <w:pPr>
        <w:spacing w:after="0" w:before="0"/>
        <w:ind w:left="283"/>
      </w:pPr>
      <w:r>
        <w:rPr>
          <w:rFonts w:ascii="Arial" w:hAnsi="Arial" w:eastAsia="Malgun Gothic"/>
          <w:b/>
          <w:sz w:val="18"/>
        </w:rPr>
        <w:t xml:space="preserve">· 문법: </w:t>
      </w:r>
      <w:r>
        <w:rPr>
          <w:rFonts w:ascii="Arial" w:hAnsi="Arial" w:eastAsia="Malgun Gothic"/>
          <w:sz w:val="18"/>
        </w:rPr>
        <w:t>"é ele" — 동일시 ser + 주격 대명사. 반복 sabe로 강조.</w:t>
      </w:r>
    </w:p>
    <w:p>
      <w:pPr>
        <w:spacing w:after="0" w:before="0"/>
        <w:ind w:left="283"/>
      </w:pPr>
      <w:r>
        <w:rPr>
          <w:rFonts w:ascii="Arial" w:hAnsi="Arial" w:eastAsia="Malgun Gothic"/>
          <w:b/>
          <w:sz w:val="18"/>
        </w:rPr>
        <w:t xml:space="preserve">· 시제: </w:t>
      </w:r>
      <w:r>
        <w:rPr>
          <w:rFonts w:ascii="Arial" w:hAnsi="Arial" w:eastAsia="Malgun Gothic"/>
          <w:sz w:val="18"/>
        </w:rPr>
        <w:t>sabe·é = 현재.</w:t>
      </w:r>
    </w:p>
    <w:p>
      <w:pPr>
        <w:spacing w:after="0" w:before="0"/>
        <w:ind w:left="283"/>
      </w:pPr>
      <w:r>
        <w:rPr>
          <w:rFonts w:ascii="Arial" w:hAnsi="Arial" w:eastAsia="Malgun Gothic"/>
          <w:b/>
          <w:sz w:val="18"/>
        </w:rPr>
        <w:t xml:space="preserve">· 표현: </w:t>
      </w:r>
      <w:r>
        <w:rPr>
          <w:rFonts w:ascii="Arial" w:hAnsi="Arial" w:eastAsia="Malgun Gothic"/>
          <w:sz w:val="18"/>
        </w:rPr>
        <w:t>Desde o porto = 시리즈 초반 항구 사건 이후(시점 표지).</w:t>
      </w:r>
    </w:p>
    <w:p>
      <w:pPr>
        <w:spacing w:after="20" w:before="100"/>
      </w:pPr>
      <w:r>
        <w:rPr>
          <w:rFonts w:ascii="Arial" w:hAnsi="Arial" w:eastAsia="Malgun Gothic"/>
          <w:b/>
          <w:sz w:val="20"/>
        </w:rPr>
        <w:t xml:space="preserve">86. </w:t>
      </w:r>
      <w:r>
        <w:rPr>
          <w:rFonts w:ascii="Arial" w:hAnsi="Arial" w:eastAsia="Malgun Gothic"/>
          <w:b/>
          <w:color w:val="7F6000"/>
          <w:sz w:val="20"/>
        </w:rPr>
        <w:t>HELENA</w:t>
      </w:r>
      <w:r>
        <w:rPr>
          <w:rFonts w:ascii="Arial" w:hAnsi="Arial" w:eastAsia="Malgun Gothic"/>
          <w:sz w:val="20"/>
        </w:rPr>
        <w:t xml:space="preserve">  "Saber não é fonte, Ana. Todo mundo sabia que o Jonas era inocente."</w:t>
      </w:r>
    </w:p>
    <w:p>
      <w:pPr>
        <w:spacing w:after="0" w:before="0"/>
        <w:ind w:left="283"/>
      </w:pPr>
      <w:r>
        <w:rPr>
          <w:rFonts w:ascii="Arial" w:hAnsi="Arial" w:eastAsia="Malgun Gothic"/>
          <w:b/>
          <w:sz w:val="18"/>
        </w:rPr>
        <w:t xml:space="preserve">· 단어: </w:t>
      </w:r>
      <w:r>
        <w:rPr>
          <w:rFonts w:ascii="Arial" w:hAnsi="Arial" w:eastAsia="Malgun Gothic"/>
          <w:sz w:val="18"/>
        </w:rPr>
        <w:t>inocente(결백한)</w:t>
      </w:r>
    </w:p>
    <w:p>
      <w:pPr>
        <w:spacing w:after="0" w:before="0"/>
        <w:ind w:left="283"/>
      </w:pPr>
      <w:r>
        <w:rPr>
          <w:rFonts w:ascii="Arial" w:hAnsi="Arial" w:eastAsia="Malgun Gothic"/>
          <w:b/>
          <w:sz w:val="18"/>
        </w:rPr>
        <w:t xml:space="preserve">· 문법: </w:t>
      </w:r>
      <w:r>
        <w:rPr>
          <w:rFonts w:ascii="Arial" w:hAnsi="Arial" w:eastAsia="Malgun Gothic"/>
          <w:sz w:val="18"/>
        </w:rPr>
        <w:t>부정사 주어 Saber(정의문). 간접화법 시제 일치 sabia que… era.</w:t>
      </w:r>
    </w:p>
    <w:p>
      <w:pPr>
        <w:spacing w:after="0" w:before="0"/>
        <w:ind w:left="283"/>
      </w:pPr>
      <w:r>
        <w:rPr>
          <w:rFonts w:ascii="Arial" w:hAnsi="Arial" w:eastAsia="Malgun Gothic"/>
          <w:b/>
          <w:sz w:val="18"/>
        </w:rPr>
        <w:t xml:space="preserve">· 시제: </w:t>
      </w:r>
      <w:r>
        <w:rPr>
          <w:rFonts w:ascii="Arial" w:hAnsi="Arial" w:eastAsia="Malgun Gothic"/>
          <w:sz w:val="18"/>
        </w:rPr>
        <w:t>é = 현재(원칙), sabia·era = 반과거(과거의 지속적 인식·상태).</w:t>
      </w:r>
    </w:p>
    <w:p>
      <w:pPr>
        <w:spacing w:after="0" w:before="0"/>
        <w:ind w:left="283"/>
      </w:pPr>
      <w:r>
        <w:rPr>
          <w:rFonts w:ascii="Arial" w:hAnsi="Arial" w:eastAsia="Malgun Gothic"/>
          <w:b/>
          <w:sz w:val="18"/>
        </w:rPr>
        <w:t xml:space="preserve">· 표현: </w:t>
      </w:r>
      <w:r>
        <w:rPr>
          <w:rFonts w:ascii="Arial" w:hAnsi="Arial" w:eastAsia="Malgun Gothic"/>
          <w:sz w:val="18"/>
        </w:rPr>
        <w:t>49번과 같은 원칙 경구.</w:t>
      </w:r>
    </w:p>
    <w:p>
      <w:pPr>
        <w:spacing w:after="20" w:before="100"/>
      </w:pPr>
      <w:r>
        <w:rPr>
          <w:rFonts w:ascii="Arial" w:hAnsi="Arial" w:eastAsia="Malgun Gothic"/>
          <w:b/>
          <w:sz w:val="20"/>
        </w:rPr>
        <w:t xml:space="preserve">87. </w:t>
      </w:r>
      <w:r>
        <w:rPr>
          <w:rFonts w:ascii="Arial" w:hAnsi="Arial" w:eastAsia="Malgun Gothic"/>
          <w:b/>
          <w:color w:val="7F6000"/>
          <w:sz w:val="20"/>
        </w:rPr>
        <w:t>ANA CLARA</w:t>
      </w:r>
      <w:r>
        <w:rPr>
          <w:rFonts w:ascii="Arial" w:hAnsi="Arial" w:eastAsia="Malgun Gothic"/>
          <w:sz w:val="20"/>
        </w:rPr>
        <w:t xml:space="preserve">  "Jonas? Aquele engenheiro de Brasília?"</w:t>
      </w:r>
    </w:p>
    <w:p>
      <w:pPr>
        <w:spacing w:after="0" w:before="0"/>
        <w:ind w:left="283"/>
      </w:pPr>
      <w:r>
        <w:rPr>
          <w:rFonts w:ascii="Arial" w:hAnsi="Arial" w:eastAsia="Malgun Gothic"/>
          <w:b/>
          <w:sz w:val="18"/>
        </w:rPr>
        <w:t xml:space="preserve">· 단어: </w:t>
      </w:r>
      <w:r>
        <w:rPr>
          <w:rFonts w:ascii="Arial" w:hAnsi="Arial" w:eastAsia="Malgun Gothic"/>
          <w:sz w:val="18"/>
        </w:rPr>
        <w:t>engenheiro(엔지니어)</w:t>
      </w:r>
    </w:p>
    <w:p>
      <w:pPr>
        <w:spacing w:after="0" w:before="0"/>
        <w:ind w:left="283"/>
      </w:pPr>
      <w:r>
        <w:rPr>
          <w:rFonts w:ascii="Arial" w:hAnsi="Arial" w:eastAsia="Malgun Gothic"/>
          <w:b/>
          <w:sz w:val="18"/>
        </w:rPr>
        <w:t xml:space="preserve">· 문법: </w:t>
      </w:r>
      <w:r>
        <w:rPr>
          <w:rFonts w:ascii="Arial" w:hAnsi="Arial" w:eastAsia="Malgun Gothic"/>
          <w:sz w:val="18"/>
        </w:rPr>
        <w:t>Aquele — 원거리 지시(시간적·기억상 거리, '그 예전의').</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기억 확인.</w:t>
      </w:r>
    </w:p>
    <w:p>
      <w:pPr>
        <w:spacing w:after="20" w:before="100"/>
      </w:pPr>
      <w:r>
        <w:rPr>
          <w:rFonts w:ascii="Arial" w:hAnsi="Arial" w:eastAsia="Malgun Gothic"/>
          <w:b/>
          <w:sz w:val="20"/>
        </w:rPr>
        <w:t xml:space="preserve">88. </w:t>
      </w:r>
      <w:r>
        <w:rPr>
          <w:rFonts w:ascii="Arial" w:hAnsi="Arial" w:eastAsia="Malgun Gothic"/>
          <w:b/>
          <w:color w:val="7F6000"/>
          <w:sz w:val="20"/>
        </w:rPr>
        <w:t>HELENA</w:t>
      </w:r>
      <w:r>
        <w:rPr>
          <w:rFonts w:ascii="Arial" w:hAnsi="Arial" w:eastAsia="Malgun Gothic"/>
          <w:sz w:val="20"/>
        </w:rPr>
        <w:t xml:space="preserve">  "Todo mundo sabia. E mesmo assim ele sumiu num ônibus pra Belém."</w:t>
      </w:r>
    </w:p>
    <w:p>
      <w:pPr>
        <w:spacing w:after="0" w:before="0"/>
        <w:ind w:left="283"/>
      </w:pPr>
      <w:r>
        <w:rPr>
          <w:rFonts w:ascii="Arial" w:hAnsi="Arial" w:eastAsia="Malgun Gothic"/>
          <w:b/>
          <w:sz w:val="18"/>
        </w:rPr>
        <w:t xml:space="preserve">· 단어: </w:t>
      </w:r>
      <w:r>
        <w:rPr>
          <w:rFonts w:ascii="Arial" w:hAnsi="Arial" w:eastAsia="Malgun Gothic"/>
          <w:sz w:val="18"/>
        </w:rPr>
        <w:t>mesmo assim(그런데도) · sumir(사라지다) · ônibus(버스, 브라질; 유럽 autocarro)</w:t>
      </w:r>
    </w:p>
    <w:p>
      <w:pPr>
        <w:spacing w:after="0" w:before="0"/>
        <w:ind w:left="283"/>
      </w:pPr>
      <w:r>
        <w:rPr>
          <w:rFonts w:ascii="Arial" w:hAnsi="Arial" w:eastAsia="Malgun Gothic"/>
          <w:b/>
          <w:sz w:val="18"/>
        </w:rPr>
        <w:t xml:space="preserve">· 문법: </w:t>
      </w:r>
      <w:r>
        <w:rPr>
          <w:rFonts w:ascii="Arial" w:hAnsi="Arial" w:eastAsia="Malgun Gothic"/>
          <w:sz w:val="18"/>
        </w:rPr>
        <w:t>mesmo assim = 양보 연결어(even so). num = em + um.</w:t>
      </w:r>
    </w:p>
    <w:p>
      <w:pPr>
        <w:spacing w:after="0" w:before="0"/>
        <w:ind w:left="283"/>
      </w:pPr>
      <w:r>
        <w:rPr>
          <w:rFonts w:ascii="Arial" w:hAnsi="Arial" w:eastAsia="Malgun Gothic"/>
          <w:b/>
          <w:sz w:val="18"/>
        </w:rPr>
        <w:t xml:space="preserve">· 시제: </w:t>
      </w:r>
      <w:r>
        <w:rPr>
          <w:rFonts w:ascii="Arial" w:hAnsi="Arial" w:eastAsia="Malgun Gothic"/>
          <w:sz w:val="18"/>
        </w:rPr>
        <w:t>sabia = 반과거(배경 인식), sumiu = 완료과거(사건).</w:t>
      </w:r>
    </w:p>
    <w:p>
      <w:pPr>
        <w:spacing w:after="0" w:before="0"/>
        <w:ind w:left="283"/>
      </w:pPr>
      <w:r>
        <w:rPr>
          <w:rFonts w:ascii="Arial" w:hAnsi="Arial" w:eastAsia="Malgun Gothic"/>
          <w:b/>
          <w:sz w:val="18"/>
        </w:rPr>
        <w:t xml:space="preserve">· 표현: </w:t>
      </w:r>
      <w:r>
        <w:rPr>
          <w:rFonts w:ascii="Arial" w:hAnsi="Arial" w:eastAsia="Malgun Gothic"/>
          <w:sz w:val="18"/>
        </w:rPr>
        <w:t>ônibus(브)/autocarro(포).</w:t>
      </w:r>
    </w:p>
    <w:p>
      <w:pPr>
        <w:spacing w:after="20" w:before="100"/>
      </w:pPr>
      <w:r>
        <w:rPr>
          <w:rFonts w:ascii="Arial" w:hAnsi="Arial" w:eastAsia="Malgun Gothic"/>
          <w:b/>
          <w:sz w:val="20"/>
        </w:rPr>
        <w:t xml:space="preserve">89. </w:t>
      </w:r>
      <w:r>
        <w:rPr>
          <w:rFonts w:ascii="Arial" w:hAnsi="Arial" w:eastAsia="Malgun Gothic"/>
          <w:b/>
          <w:color w:val="7F6000"/>
          <w:sz w:val="20"/>
        </w:rPr>
        <w:t>TIAGO</w:t>
      </w:r>
      <w:r>
        <w:rPr>
          <w:rFonts w:ascii="Arial" w:hAnsi="Arial" w:eastAsia="Malgun Gothic"/>
          <w:sz w:val="20"/>
        </w:rPr>
        <w:t xml:space="preserve">  "Digo, no mapa inteiro, quantas linhas pretas passam pelo Quintela?"</w:t>
      </w:r>
    </w:p>
    <w:p>
      <w:pPr>
        <w:spacing w:after="0" w:before="0"/>
        <w:ind w:left="283"/>
      </w:pPr>
      <w:r>
        <w:rPr>
          <w:rFonts w:ascii="Arial" w:hAnsi="Arial" w:eastAsia="Malgun Gothic"/>
          <w:b/>
          <w:sz w:val="18"/>
        </w:rPr>
        <w:t xml:space="preserve">· 단어: </w:t>
      </w:r>
      <w:r>
        <w:rPr>
          <w:rFonts w:ascii="Arial" w:hAnsi="Arial" w:eastAsia="Malgun Gothic"/>
          <w:sz w:val="18"/>
        </w:rPr>
        <w:t>passar por(~를 지나다)</w:t>
      </w:r>
    </w:p>
    <w:p>
      <w:pPr>
        <w:spacing w:after="0" w:before="0"/>
        <w:ind w:left="283"/>
      </w:pPr>
      <w:r>
        <w:rPr>
          <w:rFonts w:ascii="Arial" w:hAnsi="Arial" w:eastAsia="Malgun Gothic"/>
          <w:b/>
          <w:sz w:val="18"/>
        </w:rPr>
        <w:t xml:space="preserve">· 문법: </w:t>
      </w:r>
      <w:r>
        <w:rPr>
          <w:rFonts w:ascii="Arial" w:hAnsi="Arial" w:eastAsia="Malgun Gothic"/>
          <w:sz w:val="18"/>
        </w:rPr>
        <w:t>범위 부사구 삽입 후 의문. pelo = por + o.</w:t>
      </w:r>
    </w:p>
    <w:p>
      <w:pPr>
        <w:spacing w:after="0" w:before="0"/>
        <w:ind w:left="283"/>
      </w:pPr>
      <w:r>
        <w:rPr>
          <w:rFonts w:ascii="Arial" w:hAnsi="Arial" w:eastAsia="Malgun Gothic"/>
          <w:b/>
          <w:sz w:val="18"/>
        </w:rPr>
        <w:t xml:space="preserve">· 시제: </w:t>
      </w:r>
      <w:r>
        <w:rPr>
          <w:rFonts w:ascii="Arial" w:hAnsi="Arial" w:eastAsia="Malgun Gothic"/>
          <w:sz w:val="18"/>
        </w:rPr>
        <w:t>passam = 현재.</w:t>
      </w:r>
    </w:p>
    <w:p>
      <w:pPr>
        <w:spacing w:after="0" w:before="0"/>
        <w:ind w:left="283"/>
      </w:pPr>
      <w:r>
        <w:rPr>
          <w:rFonts w:ascii="Arial" w:hAnsi="Arial" w:eastAsia="Malgun Gothic"/>
          <w:b/>
          <w:sz w:val="18"/>
        </w:rPr>
        <w:t xml:space="preserve">· 표현: </w:t>
      </w:r>
      <w:r>
        <w:rPr>
          <w:rFonts w:ascii="Arial" w:hAnsi="Arial" w:eastAsia="Malgun Gothic"/>
          <w:sz w:val="18"/>
        </w:rPr>
        <w:t>분석적 질문.</w:t>
      </w:r>
    </w:p>
    <w:p>
      <w:pPr>
        <w:spacing w:after="20" w:before="100"/>
      </w:pPr>
      <w:r>
        <w:rPr>
          <w:rFonts w:ascii="Arial" w:hAnsi="Arial" w:eastAsia="Malgun Gothic"/>
          <w:b/>
          <w:sz w:val="20"/>
        </w:rPr>
        <w:t xml:space="preserve">90. </w:t>
      </w:r>
      <w:r>
        <w:rPr>
          <w:rFonts w:ascii="Arial" w:hAnsi="Arial" w:eastAsia="Malgun Gothic"/>
          <w:b/>
          <w:color w:val="7F6000"/>
          <w:sz w:val="20"/>
        </w:rPr>
        <w:t>DIGO</w:t>
      </w:r>
      <w:r>
        <w:rPr>
          <w:rFonts w:ascii="Arial" w:hAnsi="Arial" w:eastAsia="Malgun Gothic"/>
          <w:sz w:val="20"/>
        </w:rPr>
        <w:t xml:space="preserve">  "Trinta e uma. De quarenta e três pretas no total."</w:t>
      </w:r>
    </w:p>
    <w:p>
      <w:pPr>
        <w:spacing w:after="0" w:before="0"/>
        <w:ind w:left="283"/>
      </w:pPr>
      <w:r>
        <w:rPr>
          <w:rFonts w:ascii="Arial" w:hAnsi="Arial" w:eastAsia="Malgun Gothic"/>
          <w:b/>
          <w:sz w:val="18"/>
        </w:rPr>
        <w:t xml:space="preserve">· 단어: </w:t>
      </w:r>
      <w:r>
        <w:rPr>
          <w:rFonts w:ascii="Arial" w:hAnsi="Arial" w:eastAsia="Malgun Gothic"/>
          <w:sz w:val="18"/>
        </w:rPr>
        <w:t>no total(전체에서)</w:t>
      </w:r>
    </w:p>
    <w:p>
      <w:pPr>
        <w:spacing w:after="0" w:before="0"/>
        <w:ind w:left="283"/>
      </w:pPr>
      <w:r>
        <w:rPr>
          <w:rFonts w:ascii="Arial" w:hAnsi="Arial" w:eastAsia="Malgun Gothic"/>
          <w:b/>
          <w:sz w:val="18"/>
        </w:rPr>
        <w:t xml:space="preserve">· 문법: </w:t>
      </w:r>
      <w:r>
        <w:rPr>
          <w:rFonts w:ascii="Arial" w:hAnsi="Arial" w:eastAsia="Malgun Gothic"/>
          <w:sz w:val="18"/>
        </w:rPr>
        <w:t>수사 성 일치 — trinta e uma(linhas 여성: um → uma). De = 부분 범위('~ 중').</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25번 수사 성 일치 참고.</w:t>
      </w:r>
    </w:p>
    <w:p>
      <w:pPr>
        <w:spacing w:after="20" w:before="100"/>
      </w:pPr>
      <w:r>
        <w:rPr>
          <w:rFonts w:ascii="Arial" w:hAnsi="Arial" w:eastAsia="Malgun Gothic"/>
          <w:b/>
          <w:sz w:val="20"/>
        </w:rPr>
        <w:t xml:space="preserve">91. </w:t>
      </w:r>
      <w:r>
        <w:rPr>
          <w:rFonts w:ascii="Arial" w:hAnsi="Arial" w:eastAsia="Malgun Gothic"/>
          <w:b/>
          <w:color w:val="7F6000"/>
          <w:sz w:val="20"/>
        </w:rPr>
        <w:t>WESLEY</w:t>
      </w:r>
      <w:r>
        <w:rPr>
          <w:rFonts w:ascii="Arial" w:hAnsi="Arial" w:eastAsia="Malgun Gothic"/>
          <w:sz w:val="20"/>
        </w:rPr>
        <w:t xml:space="preserve">  "Então o problema do mapa tem nome. E usa óculos."</w:t>
      </w:r>
    </w:p>
    <w:p>
      <w:pPr>
        <w:spacing w:after="0" w:before="0"/>
        <w:ind w:left="283"/>
      </w:pPr>
      <w:r>
        <w:rPr>
          <w:rFonts w:ascii="Arial" w:hAnsi="Arial" w:eastAsia="Malgun Gothic"/>
          <w:b/>
          <w:sz w:val="18"/>
        </w:rPr>
        <w:t xml:space="preserve">· 단어: </w:t>
      </w:r>
      <w:r>
        <w:rPr>
          <w:rFonts w:ascii="Arial" w:hAnsi="Arial" w:eastAsia="Malgun Gothic"/>
          <w:sz w:val="18"/>
        </w:rPr>
        <w:t>usar óculos(안경을 쓰다)</w:t>
      </w:r>
    </w:p>
    <w:p>
      <w:pPr>
        <w:spacing w:after="0" w:before="0"/>
        <w:ind w:left="283"/>
      </w:pPr>
      <w:r>
        <w:rPr>
          <w:rFonts w:ascii="Arial" w:hAnsi="Arial" w:eastAsia="Malgun Gothic"/>
          <w:b/>
          <w:sz w:val="18"/>
        </w:rPr>
        <w:t xml:space="preserve">· 문법: </w:t>
      </w:r>
      <w:r>
        <w:rPr>
          <w:rFonts w:ascii="Arial" w:hAnsi="Arial" w:eastAsia="Malgun Gothic"/>
          <w:sz w:val="18"/>
        </w:rPr>
        <w:t>무관사 nome(이름이 있다 = 정체가 있다). óculos — 항상 복수형(os óculos).</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"ter nome e sobrenome"(정체가 분명하다)의 변형 유머.</w:t>
      </w:r>
    </w:p>
    <w:p>
      <w:pPr>
        <w:spacing w:after="20" w:before="100"/>
      </w:pPr>
      <w:r>
        <w:rPr>
          <w:rFonts w:ascii="Arial" w:hAnsi="Arial" w:eastAsia="Malgun Gothic"/>
          <w:b/>
          <w:sz w:val="20"/>
        </w:rPr>
        <w:t xml:space="preserve">92. </w:t>
      </w:r>
      <w:r>
        <w:rPr>
          <w:rFonts w:ascii="Arial" w:hAnsi="Arial" w:eastAsia="Malgun Gothic"/>
          <w:b/>
          <w:color w:val="7F6000"/>
          <w:sz w:val="20"/>
        </w:rPr>
        <w:t>HELENA</w:t>
      </w:r>
      <w:r>
        <w:rPr>
          <w:rFonts w:ascii="Arial" w:hAnsi="Arial" w:eastAsia="Malgun Gothic"/>
          <w:sz w:val="20"/>
        </w:rPr>
        <w:t xml:space="preserve">  "Ele sempre foi o buraco do mapa. Em noventa e cinco também."</w:t>
      </w:r>
    </w:p>
    <w:p>
      <w:pPr>
        <w:spacing w:after="0" w:before="0"/>
        <w:ind w:left="283"/>
      </w:pPr>
      <w:r>
        <w:rPr>
          <w:rFonts w:ascii="Arial" w:hAnsi="Arial" w:eastAsia="Malgun Gothic"/>
          <w:b/>
          <w:sz w:val="18"/>
        </w:rPr>
        <w:t xml:space="preserve">· 단어: </w:t>
      </w:r>
      <w:r>
        <w:rPr>
          <w:rFonts w:ascii="Arial" w:hAnsi="Arial" w:eastAsia="Malgun Gothic"/>
          <w:sz w:val="18"/>
        </w:rPr>
        <w:t>buraco(구멍)</w:t>
      </w:r>
    </w:p>
    <w:p>
      <w:pPr>
        <w:spacing w:after="0" w:before="0"/>
        <w:ind w:left="283"/>
      </w:pPr>
      <w:r>
        <w:rPr>
          <w:rFonts w:ascii="Arial" w:hAnsi="Arial" w:eastAsia="Malgun Gothic"/>
          <w:b/>
          <w:sz w:val="18"/>
        </w:rPr>
        <w:t xml:space="preserve">· 문법: </w:t>
      </w:r>
      <w:r>
        <w:rPr>
          <w:rFonts w:ascii="Arial" w:hAnsi="Arial" w:eastAsia="Malgun Gothic"/>
          <w:sz w:val="18"/>
        </w:rPr>
        <w:t>sempre + 완료과거 foi — 지금까지의 전체 기간을 하나로 총괄(sempre era는 과거 습관적 상태로 '지금은 아닐 수도').</w:t>
      </w:r>
    </w:p>
    <w:p>
      <w:pPr>
        <w:spacing w:after="0" w:before="0"/>
        <w:ind w:left="283"/>
      </w:pPr>
      <w:r>
        <w:rPr>
          <w:rFonts w:ascii="Arial" w:hAnsi="Arial" w:eastAsia="Malgun Gothic"/>
          <w:b/>
          <w:sz w:val="18"/>
        </w:rPr>
        <w:t xml:space="preserve">· 시제: </w:t>
      </w:r>
      <w:r>
        <w:rPr>
          <w:rFonts w:ascii="Arial" w:hAnsi="Arial" w:eastAsia="Malgun Gothic"/>
          <w:sz w:val="18"/>
        </w:rPr>
        <w:t>foi = 완료과거(현재까지 이어진 총괄 판단).</w:t>
      </w:r>
    </w:p>
    <w:p>
      <w:pPr>
        <w:spacing w:after="0" w:before="0"/>
        <w:ind w:left="283"/>
      </w:pPr>
      <w:r>
        <w:rPr>
          <w:rFonts w:ascii="Arial" w:hAnsi="Arial" w:eastAsia="Malgun Gothic"/>
          <w:b/>
          <w:sz w:val="18"/>
        </w:rPr>
        <w:t xml:space="preserve">· 표현: </w:t>
      </w:r>
      <w:r>
        <w:rPr>
          <w:rFonts w:ascii="Arial" w:hAnsi="Arial" w:eastAsia="Malgun Gothic"/>
          <w:sz w:val="18"/>
        </w:rPr>
        <w:t>연도는 뒤 두 자리만(noventa e cinco = 1995).</w:t>
      </w:r>
    </w:p>
    <w:p>
      <w:pPr>
        <w:spacing w:after="20" w:before="100"/>
      </w:pPr>
      <w:r>
        <w:rPr>
          <w:rFonts w:ascii="Arial" w:hAnsi="Arial" w:eastAsia="Malgun Gothic"/>
          <w:b/>
          <w:sz w:val="20"/>
        </w:rPr>
        <w:t xml:space="preserve">93. </w:t>
      </w:r>
      <w:r>
        <w:rPr>
          <w:rFonts w:ascii="Arial" w:hAnsi="Arial" w:eastAsia="Malgun Gothic"/>
          <w:b/>
          <w:color w:val="7F6000"/>
          <w:sz w:val="20"/>
        </w:rPr>
        <w:t>BEATRIZ</w:t>
      </w:r>
      <w:r>
        <w:rPr>
          <w:rFonts w:ascii="Arial" w:hAnsi="Arial" w:eastAsia="Malgun Gothic"/>
          <w:sz w:val="20"/>
        </w:rPr>
        <w:t xml:space="preserve">  "Helena, se não tiver segunda fonte, essas trinta e uma linhas não saem."</w:t>
      </w:r>
    </w:p>
    <w:p>
      <w:pPr>
        <w:spacing w:after="0" w:before="0"/>
        <w:ind w:left="283"/>
      </w:pPr>
      <w:r>
        <w:rPr>
          <w:rFonts w:ascii="Arial" w:hAnsi="Arial" w:eastAsia="Malgun Gothic"/>
          <w:b/>
          <w:sz w:val="18"/>
        </w:rPr>
        <w:t xml:space="preserve">· 단어: </w:t>
      </w:r>
      <w:r>
        <w:rPr>
          <w:rFonts w:ascii="Arial" w:hAnsi="Arial" w:eastAsia="Malgun Gothic"/>
          <w:sz w:val="18"/>
        </w:rPr>
        <w:t>sair(나가다, 게재되다)</w:t>
      </w:r>
    </w:p>
    <w:p>
      <w:pPr>
        <w:spacing w:after="0" w:before="0"/>
        <w:ind w:left="283"/>
      </w:pPr>
      <w:r>
        <w:rPr>
          <w:rFonts w:ascii="Arial" w:hAnsi="Arial" w:eastAsia="Malgun Gothic"/>
          <w:b/>
          <w:sz w:val="18"/>
        </w:rPr>
        <w:t xml:space="preserve">· 문법: </w:t>
      </w:r>
      <w:r>
        <w:rPr>
          <w:rFonts w:ascii="Arial" w:hAnsi="Arial" w:eastAsia="Malgun Gothic"/>
          <w:sz w:val="18"/>
        </w:rPr>
        <w:t>se + 접속법 미래 tiver(비인칭 ter = haver, 구어). 주절 현재.</w:t>
      </w:r>
    </w:p>
    <w:p>
      <w:pPr>
        <w:spacing w:after="0" w:before="0"/>
        <w:ind w:left="283"/>
      </w:pPr>
      <w:r>
        <w:rPr>
          <w:rFonts w:ascii="Arial" w:hAnsi="Arial" w:eastAsia="Malgun Gothic"/>
          <w:b/>
          <w:sz w:val="18"/>
        </w:rPr>
        <w:t xml:space="preserve">· 시제: </w:t>
      </w:r>
      <w:r>
        <w:rPr>
          <w:rFonts w:ascii="Arial" w:hAnsi="Arial" w:eastAsia="Malgun Gothic"/>
          <w:sz w:val="18"/>
        </w:rPr>
        <w:t>tiver = futuro do subjuntivo, saem = 현재(결과 단정).</w:t>
      </w:r>
    </w:p>
    <w:p>
      <w:pPr>
        <w:spacing w:after="0" w:before="0"/>
        <w:ind w:left="283"/>
      </w:pPr>
      <w:r>
        <w:rPr>
          <w:rFonts w:ascii="Arial" w:hAnsi="Arial" w:eastAsia="Malgun Gothic"/>
          <w:b/>
          <w:sz w:val="18"/>
        </w:rPr>
        <w:t xml:space="preserve">· 표현: </w:t>
      </w:r>
      <w:r>
        <w:rPr>
          <w:rFonts w:ascii="Arial" w:hAnsi="Arial" w:eastAsia="Malgun Gothic"/>
          <w:sz w:val="18"/>
        </w:rPr>
        <w:t>존재의 ter 비인칭(규범 houver).</w:t>
      </w:r>
    </w:p>
    <w:p>
      <w:pPr>
        <w:spacing w:after="20" w:before="100"/>
      </w:pPr>
      <w:r>
        <w:rPr>
          <w:rFonts w:ascii="Arial" w:hAnsi="Arial" w:eastAsia="Malgun Gothic"/>
          <w:b/>
          <w:sz w:val="20"/>
        </w:rPr>
        <w:t xml:space="preserve">94. </w:t>
      </w:r>
      <w:r>
        <w:rPr>
          <w:rFonts w:ascii="Arial" w:hAnsi="Arial" w:eastAsia="Malgun Gothic"/>
          <w:b/>
          <w:color w:val="7F6000"/>
          <w:sz w:val="20"/>
        </w:rPr>
        <w:t>HELENA</w:t>
      </w:r>
      <w:r>
        <w:rPr>
          <w:rFonts w:ascii="Arial" w:hAnsi="Arial" w:eastAsia="Malgun Gothic"/>
          <w:sz w:val="20"/>
        </w:rPr>
        <w:t xml:space="preserve">  "Eu sei. Eu mesma ia cortar."</w:t>
      </w:r>
    </w:p>
    <w:p>
      <w:pPr>
        <w:spacing w:after="0" w:before="0"/>
        <w:ind w:left="283"/>
      </w:pPr>
      <w:r>
        <w:rPr>
          <w:rFonts w:ascii="Arial" w:hAnsi="Arial" w:eastAsia="Malgun Gothic"/>
          <w:b/>
          <w:sz w:val="18"/>
        </w:rPr>
        <w:t xml:space="preserve">· 단어: </w:t>
      </w:r>
      <w:r>
        <w:rPr>
          <w:rFonts w:ascii="Arial" w:hAnsi="Arial" w:eastAsia="Malgun Gothic"/>
          <w:sz w:val="18"/>
        </w:rPr>
        <w:t>cortar(잘라 내다) · eu mesma(나 자신이, 여성 일치)</w:t>
      </w:r>
    </w:p>
    <w:p>
      <w:pPr>
        <w:spacing w:after="0" w:before="0"/>
        <w:ind w:left="283"/>
      </w:pPr>
      <w:r>
        <w:rPr>
          <w:rFonts w:ascii="Arial" w:hAnsi="Arial" w:eastAsia="Malgun Gothic"/>
          <w:b/>
          <w:sz w:val="18"/>
        </w:rPr>
        <w:t xml:space="preserve">· 문법: </w:t>
      </w:r>
      <w:r>
        <w:rPr>
          <w:rFonts w:ascii="Arial" w:hAnsi="Arial" w:eastAsia="Malgun Gothic"/>
          <w:sz w:val="18"/>
        </w:rPr>
        <w:t>"ia cortar" — ir 반과거 + 부정사 = 구어 조건법(cortaria)·과거 의도. mesma가 화자 성에 일치.</w:t>
      </w:r>
    </w:p>
    <w:p>
      <w:pPr>
        <w:spacing w:after="0" w:before="0"/>
        <w:ind w:left="283"/>
      </w:pPr>
      <w:r>
        <w:rPr>
          <w:rFonts w:ascii="Arial" w:hAnsi="Arial" w:eastAsia="Malgun Gothic"/>
          <w:b/>
          <w:sz w:val="18"/>
        </w:rPr>
        <w:t xml:space="preserve">· 시제: </w:t>
      </w:r>
      <w:r>
        <w:rPr>
          <w:rFonts w:ascii="Arial" w:hAnsi="Arial" w:eastAsia="Malgun Gothic"/>
          <w:sz w:val="18"/>
        </w:rPr>
        <w:t>ia cortar = 반과거 우언법 — '(당신이 말하지 않았어도) 내가 잘랐을 것'의 조건적 의미.</w:t>
      </w:r>
    </w:p>
    <w:p>
      <w:pPr>
        <w:spacing w:after="0" w:before="0"/>
        <w:ind w:left="283"/>
      </w:pPr>
      <w:r>
        <w:rPr>
          <w:rFonts w:ascii="Arial" w:hAnsi="Arial" w:eastAsia="Malgun Gothic"/>
          <w:b/>
          <w:sz w:val="18"/>
        </w:rPr>
        <w:t xml:space="preserve">· 표현: </w:t>
      </w:r>
      <w:r>
        <w:rPr>
          <w:rFonts w:ascii="Arial" w:hAnsi="Arial" w:eastAsia="Malgun Gothic"/>
          <w:sz w:val="18"/>
        </w:rPr>
        <w:t>구어 ia + 부정사 = 조건법 대용(2화 91번 참고).</w:t>
      </w:r>
    </w:p>
    <w:p>
      <w:pPr>
        <w:spacing w:after="20" w:before="100"/>
      </w:pPr>
      <w:r>
        <w:rPr>
          <w:rFonts w:ascii="Arial" w:hAnsi="Arial" w:eastAsia="Malgun Gothic"/>
          <w:b/>
          <w:sz w:val="20"/>
        </w:rPr>
        <w:t xml:space="preserve">95. </w:t>
      </w:r>
      <w:r>
        <w:rPr>
          <w:rFonts w:ascii="Arial" w:hAnsi="Arial" w:eastAsia="Malgun Gothic"/>
          <w:b/>
          <w:color w:val="7F6000"/>
          <w:sz w:val="20"/>
        </w:rPr>
        <w:t>TIAGO</w:t>
      </w:r>
      <w:r>
        <w:rPr>
          <w:rFonts w:ascii="Arial" w:hAnsi="Arial" w:eastAsia="Malgun Gothic"/>
          <w:sz w:val="20"/>
        </w:rPr>
        <w:t xml:space="preserve">  "Então a matéria sai com o dinheiro e a caneta. Sem as mãos."</w:t>
      </w:r>
    </w:p>
    <w:p>
      <w:pPr>
        <w:spacing w:after="0" w:before="0"/>
        <w:ind w:left="283"/>
      </w:pPr>
      <w:r>
        <w:rPr>
          <w:rFonts w:ascii="Arial" w:hAnsi="Arial" w:eastAsia="Malgun Gothic"/>
          <w:b/>
          <w:sz w:val="18"/>
        </w:rPr>
        <w:t xml:space="preserve">· 단어: </w:t>
      </w:r>
      <w:r>
        <w:rPr>
          <w:rFonts w:ascii="Arial" w:hAnsi="Arial" w:eastAsia="Malgun Gothic"/>
          <w:sz w:val="18"/>
        </w:rPr>
        <w:t>caneta(펜)</w:t>
      </w:r>
    </w:p>
    <w:p>
      <w:pPr>
        <w:spacing w:after="0" w:before="0"/>
        <w:ind w:left="283"/>
      </w:pPr>
      <w:r>
        <w:rPr>
          <w:rFonts w:ascii="Arial" w:hAnsi="Arial" w:eastAsia="Malgun Gothic"/>
          <w:b/>
          <w:sz w:val="18"/>
        </w:rPr>
        <w:t xml:space="preserve">· 문법: </w:t>
      </w:r>
      <w:r>
        <w:rPr>
          <w:rFonts w:ascii="Arial" w:hAnsi="Arial" w:eastAsia="Malgun Gothic"/>
          <w:sz w:val="18"/>
        </w:rPr>
        <w:t>환유 3항 — dinheiro(오타비우·돈) / caneta(발라다리스·서명) / mãos(킨텔라·실행). 명사구 대비.</w:t>
      </w:r>
    </w:p>
    <w:p>
      <w:pPr>
        <w:spacing w:after="0" w:before="0"/>
        <w:ind w:left="283"/>
      </w:pPr>
      <w:r>
        <w:rPr>
          <w:rFonts w:ascii="Arial" w:hAnsi="Arial" w:eastAsia="Malgun Gothic"/>
          <w:b/>
          <w:sz w:val="18"/>
        </w:rPr>
        <w:t xml:space="preserve">· 시제: </w:t>
      </w:r>
      <w:r>
        <w:rPr>
          <w:rFonts w:ascii="Arial" w:hAnsi="Arial" w:eastAsia="Malgun Gothic"/>
          <w:sz w:val="18"/>
        </w:rPr>
        <w:t>sai = 현재(예정).</w:t>
      </w:r>
    </w:p>
    <w:p>
      <w:pPr>
        <w:spacing w:after="0" w:before="0"/>
        <w:ind w:left="283"/>
      </w:pPr>
      <w:r>
        <w:rPr>
          <w:rFonts w:ascii="Arial" w:hAnsi="Arial" w:eastAsia="Malgun Gothic"/>
          <w:b/>
          <w:sz w:val="18"/>
        </w:rPr>
        <w:t xml:space="preserve">· 표현: </w:t>
      </w:r>
      <w:r>
        <w:rPr>
          <w:rFonts w:ascii="Arial" w:hAnsi="Arial" w:eastAsia="Malgun Gothic"/>
          <w:sz w:val="18"/>
        </w:rPr>
        <w:t>은유적 요약 — 권력 구조를 신체·도구로.</w:t>
      </w:r>
    </w:p>
    <w:p>
      <w:pPr>
        <w:spacing w:after="20" w:before="100"/>
      </w:pPr>
      <w:r>
        <w:rPr>
          <w:rFonts w:ascii="Arial" w:hAnsi="Arial" w:eastAsia="Malgun Gothic"/>
          <w:b/>
          <w:sz w:val="20"/>
        </w:rPr>
        <w:t xml:space="preserve">96. </w:t>
      </w:r>
      <w:r>
        <w:rPr>
          <w:rFonts w:ascii="Arial" w:hAnsi="Arial" w:eastAsia="Malgun Gothic"/>
          <w:b/>
          <w:color w:val="7F6000"/>
          <w:sz w:val="20"/>
        </w:rPr>
        <w:t>ANA CLARA</w:t>
      </w:r>
      <w:r>
        <w:rPr>
          <w:rFonts w:ascii="Arial" w:hAnsi="Arial" w:eastAsia="Malgun Gothic"/>
          <w:sz w:val="20"/>
        </w:rPr>
        <w:t xml:space="preserve">  "E ele continua de óculos, educadíssimo, tomando cafezinho em Brasília."</w:t>
      </w:r>
    </w:p>
    <w:p>
      <w:pPr>
        <w:spacing w:after="0" w:before="0"/>
        <w:ind w:left="283"/>
      </w:pPr>
      <w:r>
        <w:rPr>
          <w:rFonts w:ascii="Arial" w:hAnsi="Arial" w:eastAsia="Malgun Gothic"/>
          <w:b/>
          <w:sz w:val="18"/>
        </w:rPr>
        <w:t xml:space="preserve">· 단어: </w:t>
      </w:r>
      <w:r>
        <w:rPr>
          <w:rFonts w:ascii="Arial" w:hAnsi="Arial" w:eastAsia="Malgun Gothic"/>
          <w:sz w:val="18"/>
        </w:rPr>
        <w:t>educadíssimo(educado의 절대 최상급 -íssimo) · cafezinho(작은 커피, 브라질 문화 상징)</w:t>
      </w:r>
    </w:p>
    <w:p>
      <w:pPr>
        <w:spacing w:after="0" w:before="0"/>
        <w:ind w:left="283"/>
      </w:pPr>
      <w:r>
        <w:rPr>
          <w:rFonts w:ascii="Arial" w:hAnsi="Arial" w:eastAsia="Malgun Gothic"/>
          <w:b/>
          <w:sz w:val="18"/>
        </w:rPr>
        <w:t xml:space="preserve">· 문법: </w:t>
      </w:r>
      <w:r>
        <w:rPr>
          <w:rFonts w:ascii="Arial" w:hAnsi="Arial" w:eastAsia="Malgun Gothic"/>
          <w:sz w:val="18"/>
        </w:rPr>
        <w:t>continuar + 상태구(de óculos) + 형용사 + gerúndio 연쇄 — 계속상의 다중 서술. -íssimo 절대 최상급(반어).</w:t>
      </w:r>
    </w:p>
    <w:p>
      <w:pPr>
        <w:spacing w:after="0" w:before="0"/>
        <w:ind w:left="283"/>
      </w:pPr>
      <w:r>
        <w:rPr>
          <w:rFonts w:ascii="Arial" w:hAnsi="Arial" w:eastAsia="Malgun Gothic"/>
          <w:b/>
          <w:sz w:val="18"/>
        </w:rPr>
        <w:t xml:space="preserve">· 시제: </w:t>
      </w:r>
      <w:r>
        <w:rPr>
          <w:rFonts w:ascii="Arial" w:hAnsi="Arial" w:eastAsia="Malgun Gothic"/>
          <w:sz w:val="18"/>
        </w:rPr>
        <w:t>continua = 현재, tomando = gerúndio.</w:t>
      </w:r>
    </w:p>
    <w:p>
      <w:pPr>
        <w:spacing w:after="0" w:before="0"/>
        <w:ind w:left="283"/>
      </w:pPr>
      <w:r>
        <w:rPr>
          <w:rFonts w:ascii="Arial" w:hAnsi="Arial" w:eastAsia="Malgun Gothic"/>
          <w:b/>
          <w:sz w:val="18"/>
        </w:rPr>
        <w:t xml:space="preserve">· 표현: </w:t>
      </w:r>
      <w:r>
        <w:rPr>
          <w:rFonts w:ascii="Arial" w:hAnsi="Arial" w:eastAsia="Malgun Gothic"/>
          <w:sz w:val="18"/>
        </w:rPr>
        <w:t>cafezinho = 브라질 관공서·사무실의 일상, 여기선 '태평한 권력자' 이미지.</w:t>
      </w:r>
    </w:p>
    <w:p>
      <w:pPr>
        <w:spacing w:after="20" w:before="100"/>
      </w:pPr>
      <w:r>
        <w:rPr>
          <w:rFonts w:ascii="Arial" w:hAnsi="Arial" w:eastAsia="Malgun Gothic"/>
          <w:b/>
          <w:sz w:val="20"/>
        </w:rPr>
        <w:t xml:space="preserve">97. </w:t>
      </w:r>
      <w:r>
        <w:rPr>
          <w:rFonts w:ascii="Arial" w:hAnsi="Arial" w:eastAsia="Malgun Gothic"/>
          <w:b/>
          <w:color w:val="7F6000"/>
          <w:sz w:val="20"/>
        </w:rPr>
        <w:t>HELENA</w:t>
      </w:r>
      <w:r>
        <w:rPr>
          <w:rFonts w:ascii="Arial" w:hAnsi="Arial" w:eastAsia="Malgun Gothic"/>
          <w:sz w:val="20"/>
        </w:rPr>
        <w:t xml:space="preserve">  "Wesley, me faz um favor. Aquela caixa que eu trouxe. Põe aqui na mesa."</w:t>
      </w:r>
    </w:p>
    <w:p>
      <w:pPr>
        <w:spacing w:after="0" w:before="0"/>
        <w:ind w:left="283"/>
      </w:pPr>
      <w:r>
        <w:rPr>
          <w:rFonts w:ascii="Arial" w:hAnsi="Arial" w:eastAsia="Malgun Gothic"/>
          <w:b/>
          <w:sz w:val="18"/>
        </w:rPr>
        <w:t xml:space="preserve">· 단어: </w:t>
      </w:r>
      <w:r>
        <w:rPr>
          <w:rFonts w:ascii="Arial" w:hAnsi="Arial" w:eastAsia="Malgun Gothic"/>
          <w:sz w:val="18"/>
        </w:rPr>
        <w:t>fazer um favor(부탁을 들어주다) · trazer(가져오다, trouxe)</w:t>
      </w:r>
    </w:p>
    <w:p>
      <w:pPr>
        <w:spacing w:after="0" w:before="0"/>
        <w:ind w:left="283"/>
      </w:pPr>
      <w:r>
        <w:rPr>
          <w:rFonts w:ascii="Arial" w:hAnsi="Arial" w:eastAsia="Malgun Gothic"/>
          <w:b/>
          <w:sz w:val="18"/>
        </w:rPr>
        <w:t xml:space="preserve">· 문법: </w:t>
      </w:r>
      <w:r>
        <w:rPr>
          <w:rFonts w:ascii="Arial" w:hAnsi="Arial" w:eastAsia="Malgun Gothic"/>
          <w:sz w:val="18"/>
        </w:rPr>
        <w:t>me faz um favor — 구어 명령 + 문두 me. Aquela caixa… — 화제 제시(좌측 전위) 후 Põe(목적어 생략).</w:t>
      </w:r>
    </w:p>
    <w:p>
      <w:pPr>
        <w:spacing w:after="0" w:before="0"/>
        <w:ind w:left="283"/>
      </w:pPr>
      <w:r>
        <w:rPr>
          <w:rFonts w:ascii="Arial" w:hAnsi="Arial" w:eastAsia="Malgun Gothic"/>
          <w:b/>
          <w:sz w:val="18"/>
        </w:rPr>
        <w:t xml:space="preserve">· 시제: </w:t>
      </w:r>
      <w:r>
        <w:rPr>
          <w:rFonts w:ascii="Arial" w:hAnsi="Arial" w:eastAsia="Malgun Gothic"/>
          <w:sz w:val="18"/>
        </w:rPr>
        <w:t>faz·Põe = 명령법(구어), trouxe = 완료과거.</w:t>
      </w:r>
    </w:p>
    <w:p>
      <w:pPr>
        <w:spacing w:after="0" w:before="0"/>
        <w:ind w:left="283"/>
      </w:pPr>
      <w:r>
        <w:rPr>
          <w:rFonts w:ascii="Arial" w:hAnsi="Arial" w:eastAsia="Malgun Gothic"/>
          <w:b/>
          <w:sz w:val="18"/>
        </w:rPr>
        <w:t xml:space="preserve">· 표현: </w:t>
      </w:r>
      <w:r>
        <w:rPr>
          <w:rFonts w:ascii="Arial" w:hAnsi="Arial" w:eastAsia="Malgun Gothic"/>
          <w:sz w:val="18"/>
        </w:rPr>
        <w:t>aquela — 장면 밖(아래층) 기억 속 대상.</w:t>
      </w:r>
    </w:p>
    <w:p>
      <w:pPr>
        <w:spacing w:after="20" w:before="100"/>
      </w:pPr>
      <w:r>
        <w:rPr>
          <w:rFonts w:ascii="Arial" w:hAnsi="Arial" w:eastAsia="Malgun Gothic"/>
          <w:b/>
          <w:sz w:val="20"/>
        </w:rPr>
        <w:t xml:space="preserve">98. </w:t>
      </w:r>
      <w:r>
        <w:rPr>
          <w:rFonts w:ascii="Arial" w:hAnsi="Arial" w:eastAsia="Malgun Gothic"/>
          <w:b/>
          <w:color w:val="7F6000"/>
          <w:sz w:val="20"/>
        </w:rPr>
        <w:t>WESLEY</w:t>
      </w:r>
      <w:r>
        <w:rPr>
          <w:rFonts w:ascii="Arial" w:hAnsi="Arial" w:eastAsia="Malgun Gothic"/>
          <w:sz w:val="20"/>
        </w:rPr>
        <w:t xml:space="preserve">  "A do táxi? Pesada mesmo. Tem tijolo aqui dentro, Helena?"</w:t>
      </w:r>
    </w:p>
    <w:p>
      <w:pPr>
        <w:spacing w:after="0" w:before="0"/>
        <w:ind w:left="283"/>
      </w:pPr>
      <w:r>
        <w:rPr>
          <w:rFonts w:ascii="Arial" w:hAnsi="Arial" w:eastAsia="Malgun Gothic"/>
          <w:b/>
          <w:sz w:val="18"/>
        </w:rPr>
        <w:t xml:space="preserve">· 단어: </w:t>
      </w:r>
      <w:r>
        <w:rPr>
          <w:rFonts w:ascii="Arial" w:hAnsi="Arial" w:eastAsia="Malgun Gothic"/>
          <w:sz w:val="18"/>
        </w:rPr>
        <w:t>tijolo(벽돌) · mesmo(정말, 강조 후치)</w:t>
      </w:r>
    </w:p>
    <w:p>
      <w:pPr>
        <w:spacing w:after="0" w:before="0"/>
        <w:ind w:left="283"/>
      </w:pPr>
      <w:r>
        <w:rPr>
          <w:rFonts w:ascii="Arial" w:hAnsi="Arial" w:eastAsia="Malgun Gothic"/>
          <w:b/>
          <w:sz w:val="18"/>
        </w:rPr>
        <w:t xml:space="preserve">· 문법: </w:t>
      </w:r>
      <w:r>
        <w:rPr>
          <w:rFonts w:ascii="Arial" w:hAnsi="Arial" w:eastAsia="Malgun Gothic"/>
          <w:sz w:val="18"/>
        </w:rPr>
        <w:t>"A do táxi?" — 관사 + de 구(caixa 생략, 2화 50번 참고). mesmo 후치 = '정말로'.</w:t>
      </w:r>
    </w:p>
    <w:p>
      <w:pPr>
        <w:spacing w:after="0" w:before="0"/>
        <w:ind w:left="283"/>
      </w:pPr>
      <w:r>
        <w:rPr>
          <w:rFonts w:ascii="Arial" w:hAnsi="Arial" w:eastAsia="Malgun Gothic"/>
          <w:b/>
          <w:sz w:val="18"/>
        </w:rPr>
        <w:t xml:space="preserve">· 시제: </w:t>
      </w:r>
      <w:r>
        <w:rPr>
          <w:rFonts w:ascii="Arial" w:hAnsi="Arial" w:eastAsia="Malgun Gothic"/>
          <w:sz w:val="18"/>
        </w:rPr>
        <w:t>Tem = 현재(존재).</w:t>
      </w:r>
    </w:p>
    <w:p>
      <w:pPr>
        <w:spacing w:after="0" w:before="0"/>
        <w:ind w:left="283"/>
      </w:pPr>
      <w:r>
        <w:rPr>
          <w:rFonts w:ascii="Arial" w:hAnsi="Arial" w:eastAsia="Malgun Gothic"/>
          <w:b/>
          <w:sz w:val="18"/>
        </w:rPr>
        <w:t xml:space="preserve">· 표현: </w:t>
      </w:r>
      <w:r>
        <w:rPr>
          <w:rFonts w:ascii="Arial" w:hAnsi="Arial" w:eastAsia="Malgun Gothic"/>
          <w:sz w:val="18"/>
        </w:rPr>
        <w:t>과장 농담.</w:t>
      </w:r>
    </w:p>
    <w:p>
      <w:pPr>
        <w:spacing w:after="20" w:before="100"/>
      </w:pPr>
      <w:r>
        <w:rPr>
          <w:rFonts w:ascii="Arial" w:hAnsi="Arial" w:eastAsia="Malgun Gothic"/>
          <w:b/>
          <w:sz w:val="20"/>
        </w:rPr>
        <w:t xml:space="preserve">99. </w:t>
      </w:r>
      <w:r>
        <w:rPr>
          <w:rFonts w:ascii="Arial" w:hAnsi="Arial" w:eastAsia="Malgun Gothic"/>
          <w:b/>
          <w:color w:val="7F6000"/>
          <w:sz w:val="20"/>
        </w:rPr>
        <w:t>HELENA</w:t>
      </w:r>
      <w:r>
        <w:rPr>
          <w:rFonts w:ascii="Arial" w:hAnsi="Arial" w:eastAsia="Malgun Gothic"/>
          <w:sz w:val="20"/>
        </w:rPr>
        <w:t xml:space="preserve">  "Pior. Papel. Tirei hoje de manhã da gaveta de baixo. A que emperra."</w:t>
      </w:r>
    </w:p>
    <w:p>
      <w:pPr>
        <w:spacing w:after="0" w:before="0"/>
        <w:ind w:left="283"/>
      </w:pPr>
      <w:r>
        <w:rPr>
          <w:rFonts w:ascii="Arial" w:hAnsi="Arial" w:eastAsia="Malgun Gothic"/>
          <w:b/>
          <w:sz w:val="18"/>
        </w:rPr>
        <w:t xml:space="preserve">· 단어: </w:t>
      </w:r>
      <w:r>
        <w:rPr>
          <w:rFonts w:ascii="Arial" w:hAnsi="Arial" w:eastAsia="Malgun Gothic"/>
          <w:sz w:val="18"/>
        </w:rPr>
        <w:t>emperrar(뻑뻑하다, 걸리다) · de baixo(아래의)</w:t>
      </w:r>
    </w:p>
    <w:p>
      <w:pPr>
        <w:spacing w:after="0" w:before="0"/>
        <w:ind w:left="283"/>
      </w:pPr>
      <w:r>
        <w:rPr>
          <w:rFonts w:ascii="Arial" w:hAnsi="Arial" w:eastAsia="Malgun Gothic"/>
          <w:b/>
          <w:sz w:val="18"/>
        </w:rPr>
        <w:t xml:space="preserve">· 문법: </w:t>
      </w:r>
      <w:r>
        <w:rPr>
          <w:rFonts w:ascii="Arial" w:hAnsi="Arial" w:eastAsia="Malgun Gothic"/>
          <w:sz w:val="18"/>
        </w:rPr>
        <w:t>"A que emperra" — 관사 + que 관계절(gaveta 생략) = '걸리는 그 서랍'. Pior — 비교급 단독(é pior 생략).</w:t>
      </w:r>
    </w:p>
    <w:p>
      <w:pPr>
        <w:spacing w:after="0" w:before="0"/>
        <w:ind w:left="283"/>
      </w:pPr>
      <w:r>
        <w:rPr>
          <w:rFonts w:ascii="Arial" w:hAnsi="Arial" w:eastAsia="Malgun Gothic"/>
          <w:b/>
          <w:sz w:val="18"/>
        </w:rPr>
        <w:t xml:space="preserve">· 시제: </w:t>
      </w:r>
      <w:r>
        <w:rPr>
          <w:rFonts w:ascii="Arial" w:hAnsi="Arial" w:eastAsia="Malgun Gothic"/>
          <w:sz w:val="18"/>
        </w:rPr>
        <w:t>Tirei = 완료과거, emperra = 현재(지속 속성).</w:t>
      </w:r>
    </w:p>
    <w:p>
      <w:pPr>
        <w:spacing w:after="0" w:before="0"/>
        <w:ind w:left="283"/>
      </w:pPr>
      <w:r>
        <w:rPr>
          <w:rFonts w:ascii="Arial" w:hAnsi="Arial" w:eastAsia="Malgun Gothic"/>
          <w:b/>
          <w:sz w:val="18"/>
        </w:rPr>
        <w:t xml:space="preserve">· 표현: </w:t>
      </w:r>
      <w:r>
        <w:rPr>
          <w:rFonts w:ascii="Arial" w:hAnsi="Arial" w:eastAsia="Malgun Gothic"/>
          <w:sz w:val="18"/>
        </w:rPr>
        <w:t>복선(8화 서랍).</w:t>
      </w:r>
    </w:p>
    <w:p>
      <w:pPr>
        <w:spacing w:after="20" w:before="100"/>
      </w:pPr>
      <w:r>
        <w:rPr>
          <w:rFonts w:ascii="Arial" w:hAnsi="Arial" w:eastAsia="Malgun Gothic"/>
          <w:b/>
          <w:sz w:val="20"/>
        </w:rPr>
        <w:t xml:space="preserve">100. </w:t>
      </w:r>
      <w:r>
        <w:rPr>
          <w:rFonts w:ascii="Arial" w:hAnsi="Arial" w:eastAsia="Malgun Gothic"/>
          <w:b/>
          <w:color w:val="7F6000"/>
          <w:sz w:val="20"/>
        </w:rPr>
        <w:t>TIAGO</w:t>
      </w:r>
      <w:r>
        <w:rPr>
          <w:rFonts w:ascii="Arial" w:hAnsi="Arial" w:eastAsia="Malgun Gothic"/>
          <w:sz w:val="20"/>
        </w:rPr>
        <w:t xml:space="preserve">  "Helena... isso são os cadernos? O do Calango?"</w:t>
      </w:r>
    </w:p>
    <w:p>
      <w:pPr>
        <w:spacing w:after="0" w:before="0"/>
        <w:ind w:left="283"/>
      </w:pPr>
      <w:r>
        <w:rPr>
          <w:rFonts w:ascii="Arial" w:hAnsi="Arial" w:eastAsia="Malgun Gothic"/>
          <w:b/>
          <w:sz w:val="18"/>
        </w:rPr>
        <w:t xml:space="preserve">· 단어: </w:t>
      </w:r>
      <w:r>
        <w:rPr>
          <w:rFonts w:ascii="Arial" w:hAnsi="Arial" w:eastAsia="Malgun Gothic"/>
          <w:sz w:val="18"/>
        </w:rPr>
        <w:t>caderno(노트, 취재 수첩)</w:t>
      </w:r>
    </w:p>
    <w:p>
      <w:pPr>
        <w:spacing w:after="0" w:before="0"/>
        <w:ind w:left="283"/>
      </w:pPr>
      <w:r>
        <w:rPr>
          <w:rFonts w:ascii="Arial" w:hAnsi="Arial" w:eastAsia="Malgun Gothic"/>
          <w:b/>
          <w:sz w:val="18"/>
        </w:rPr>
        <w:t xml:space="preserve">· 문법: </w:t>
      </w:r>
      <w:r>
        <w:rPr>
          <w:rFonts w:ascii="Arial" w:hAnsi="Arial" w:eastAsia="Malgun Gothic"/>
          <w:sz w:val="18"/>
        </w:rPr>
        <w:t>"isso são os cadernos" — 주어 isso(중성 단수)인데 ser가 복수 보어에 일치(são). 포르투갈어 ser는 지시대명사 주어 + 복수 명사 보어일 때 보어에 일치.</w:t>
      </w:r>
    </w:p>
    <w:p>
      <w:pPr>
        <w:spacing w:after="0" w:before="0"/>
        <w:ind w:left="283"/>
      </w:pPr>
      <w:r>
        <w:rPr>
          <w:rFonts w:ascii="Arial" w:hAnsi="Arial" w:eastAsia="Malgun Gothic"/>
          <w:b/>
          <w:sz w:val="18"/>
        </w:rPr>
        <w:t xml:space="preserve">· 시제: </w:t>
      </w:r>
      <w:r>
        <w:rPr>
          <w:rFonts w:ascii="Arial" w:hAnsi="Arial" w:eastAsia="Malgun Gothic"/>
          <w:sz w:val="18"/>
        </w:rPr>
        <w:t>são = 현재.</w:t>
      </w:r>
    </w:p>
    <w:p>
      <w:pPr>
        <w:spacing w:after="0" w:before="0"/>
        <w:ind w:left="283"/>
      </w:pPr>
      <w:r>
        <w:rPr>
          <w:rFonts w:ascii="Arial" w:hAnsi="Arial" w:eastAsia="Malgun Gothic"/>
          <w:b/>
          <w:sz w:val="18"/>
        </w:rPr>
        <w:t xml:space="preserve">· 표현: </w:t>
      </w:r>
      <w:r>
        <w:rPr>
          <w:rFonts w:ascii="Arial" w:hAnsi="Arial" w:eastAsia="Malgun Gothic"/>
          <w:sz w:val="18"/>
        </w:rPr>
        <w:t>ser의 보어 일치 규칙(Isso são…, Tudo são flores) — C1 문법.</w:t>
      </w:r>
    </w:p>
    <w:p>
      <w:pPr>
        <w:spacing w:after="20" w:before="100"/>
      </w:pPr>
      <w:r>
        <w:rPr>
          <w:rFonts w:ascii="Arial" w:hAnsi="Arial" w:eastAsia="Malgun Gothic"/>
          <w:b/>
          <w:sz w:val="20"/>
        </w:rPr>
        <w:t xml:space="preserve">101. </w:t>
      </w:r>
      <w:r>
        <w:rPr>
          <w:rFonts w:ascii="Arial" w:hAnsi="Arial" w:eastAsia="Malgun Gothic"/>
          <w:b/>
          <w:color w:val="7F6000"/>
          <w:sz w:val="20"/>
        </w:rPr>
        <w:t>HELENA</w:t>
      </w:r>
      <w:r>
        <w:rPr>
          <w:rFonts w:ascii="Arial" w:hAnsi="Arial" w:eastAsia="Malgun Gothic"/>
          <w:sz w:val="20"/>
        </w:rPr>
        <w:t xml:space="preserve">  "Um do Calango, que o seu Amadeu guardou trinta anos. E mais três da época."</w:t>
      </w:r>
    </w:p>
    <w:p>
      <w:pPr>
        <w:spacing w:after="0" w:before="0"/>
        <w:ind w:left="283"/>
      </w:pPr>
      <w:r>
        <w:rPr>
          <w:rFonts w:ascii="Arial" w:hAnsi="Arial" w:eastAsia="Malgun Gothic"/>
          <w:b/>
          <w:sz w:val="18"/>
        </w:rPr>
        <w:t xml:space="preserve">· 단어: </w:t>
      </w:r>
      <w:r>
        <w:rPr>
          <w:rFonts w:ascii="Arial" w:hAnsi="Arial" w:eastAsia="Malgun Gothic"/>
          <w:sz w:val="18"/>
        </w:rPr>
        <w:t>da época(그 시절의) · guardar(보관하다)</w:t>
      </w:r>
    </w:p>
    <w:p>
      <w:pPr>
        <w:spacing w:after="0" w:before="0"/>
        <w:ind w:left="283"/>
      </w:pPr>
      <w:r>
        <w:rPr>
          <w:rFonts w:ascii="Arial" w:hAnsi="Arial" w:eastAsia="Malgun Gothic"/>
          <w:b/>
          <w:sz w:val="18"/>
        </w:rPr>
        <w:t xml:space="preserve">· 문법: </w:t>
      </w:r>
      <w:r>
        <w:rPr>
          <w:rFonts w:ascii="Arial" w:hAnsi="Arial" w:eastAsia="Malgun Gothic"/>
          <w:sz w:val="18"/>
        </w:rPr>
        <w:t>Um(caderno 생략) + 비제한적 관계절(쉼표). "guardou trinta anos" — 전치사 없는 기간 목적 부사(por 생략). E mais três = 가산.</w:t>
      </w:r>
    </w:p>
    <w:p>
      <w:pPr>
        <w:spacing w:after="0" w:before="0"/>
        <w:ind w:left="283"/>
      </w:pPr>
      <w:r>
        <w:rPr>
          <w:rFonts w:ascii="Arial" w:hAnsi="Arial" w:eastAsia="Malgun Gothic"/>
          <w:b/>
          <w:sz w:val="18"/>
        </w:rPr>
        <w:t xml:space="preserve">· 시제: </w:t>
      </w:r>
      <w:r>
        <w:rPr>
          <w:rFonts w:ascii="Arial" w:hAnsi="Arial" w:eastAsia="Malgun Gothic"/>
          <w:sz w:val="18"/>
        </w:rPr>
        <w:t>guardou = 완료과거(30년 기간 전체를 총괄).</w:t>
      </w:r>
    </w:p>
    <w:p>
      <w:pPr>
        <w:spacing w:after="0" w:before="0"/>
        <w:ind w:left="283"/>
      </w:pPr>
      <w:r>
        <w:rPr>
          <w:rFonts w:ascii="Arial" w:hAnsi="Arial" w:eastAsia="Malgun Gothic"/>
          <w:b/>
          <w:sz w:val="18"/>
        </w:rPr>
        <w:t xml:space="preserve">· 표현: </w:t>
      </w:r>
      <w:r>
        <w:rPr>
          <w:rFonts w:ascii="Arial" w:hAnsi="Arial" w:eastAsia="Malgun Gothic"/>
          <w:sz w:val="18"/>
        </w:rPr>
        <w:t>seu Amadeu(서민 존칭).</w:t>
      </w:r>
    </w:p>
    <w:p>
      <w:pPr>
        <w:spacing w:after="20" w:before="100"/>
      </w:pPr>
      <w:r>
        <w:rPr>
          <w:rFonts w:ascii="Arial" w:hAnsi="Arial" w:eastAsia="Malgun Gothic"/>
          <w:b/>
          <w:sz w:val="20"/>
        </w:rPr>
        <w:t xml:space="preserve">102. </w:t>
      </w:r>
      <w:r>
        <w:rPr>
          <w:rFonts w:ascii="Arial" w:hAnsi="Arial" w:eastAsia="Malgun Gothic"/>
          <w:b/>
          <w:color w:val="7F6000"/>
          <w:sz w:val="20"/>
        </w:rPr>
        <w:t>ANA CLARA</w:t>
      </w:r>
      <w:r>
        <w:rPr>
          <w:rFonts w:ascii="Arial" w:hAnsi="Arial" w:eastAsia="Malgun Gothic"/>
          <w:sz w:val="20"/>
        </w:rPr>
        <w:t xml:space="preserve">  "Noventa e cinco, noventa e seis... Você guardou tudo isso esse tempo todo?"</w:t>
      </w:r>
    </w:p>
    <w:p>
      <w:pPr>
        <w:spacing w:after="0" w:before="0"/>
        <w:ind w:left="283"/>
      </w:pPr>
      <w:r>
        <w:rPr>
          <w:rFonts w:ascii="Arial" w:hAnsi="Arial" w:eastAsia="Malgun Gothic"/>
          <w:b/>
          <w:sz w:val="18"/>
        </w:rPr>
        <w:t xml:space="preserve">· 단어: </w:t>
      </w:r>
      <w:r>
        <w:rPr>
          <w:rFonts w:ascii="Arial" w:hAnsi="Arial" w:eastAsia="Malgun Gothic"/>
          <w:sz w:val="18"/>
        </w:rPr>
        <w:t>esse tempo todo(그동안 내내)</w:t>
      </w:r>
    </w:p>
    <w:p>
      <w:pPr>
        <w:spacing w:after="0" w:before="0"/>
        <w:ind w:left="283"/>
      </w:pPr>
      <w:r>
        <w:rPr>
          <w:rFonts w:ascii="Arial" w:hAnsi="Arial" w:eastAsia="Malgun Gothic"/>
          <w:b/>
          <w:sz w:val="18"/>
        </w:rPr>
        <w:t xml:space="preserve">· 문법: </w:t>
      </w:r>
      <w:r>
        <w:rPr>
          <w:rFonts w:ascii="Arial" w:hAnsi="Arial" w:eastAsia="Malgun Gothic"/>
          <w:sz w:val="18"/>
        </w:rPr>
        <w:t>todo 후치(esse tempo todo = 그 시간 전체). tudo isso — 대명사 결합.</w:t>
      </w:r>
    </w:p>
    <w:p>
      <w:pPr>
        <w:spacing w:after="0" w:before="0"/>
        <w:ind w:left="283"/>
      </w:pPr>
      <w:r>
        <w:rPr>
          <w:rFonts w:ascii="Arial" w:hAnsi="Arial" w:eastAsia="Malgun Gothic"/>
          <w:b/>
          <w:sz w:val="18"/>
        </w:rPr>
        <w:t xml:space="preserve">· 시제: </w:t>
      </w:r>
      <w:r>
        <w:rPr>
          <w:rFonts w:ascii="Arial" w:hAnsi="Arial" w:eastAsia="Malgun Gothic"/>
          <w:sz w:val="18"/>
        </w:rPr>
        <w:t>guardou = 완료과거(기간 총괄).</w:t>
      </w:r>
    </w:p>
    <w:p>
      <w:pPr>
        <w:spacing w:after="0" w:before="0"/>
        <w:ind w:left="283"/>
      </w:pPr>
      <w:r>
        <w:rPr>
          <w:rFonts w:ascii="Arial" w:hAnsi="Arial" w:eastAsia="Malgun Gothic"/>
          <w:b/>
          <w:sz w:val="18"/>
        </w:rPr>
        <w:t xml:space="preserve">· 표현: </w:t>
      </w:r>
      <w:r>
        <w:rPr>
          <w:rFonts w:ascii="Arial" w:hAnsi="Arial" w:eastAsia="Malgun Gothic"/>
          <w:sz w:val="18"/>
        </w:rPr>
        <w:t>놀람.</w:t>
      </w:r>
    </w:p>
    <w:p>
      <w:pPr>
        <w:spacing w:after="20" w:before="100"/>
      </w:pPr>
      <w:r>
        <w:rPr>
          <w:rFonts w:ascii="Arial" w:hAnsi="Arial" w:eastAsia="Malgun Gothic"/>
          <w:b/>
          <w:sz w:val="20"/>
        </w:rPr>
        <w:t xml:space="preserve">103. </w:t>
      </w:r>
      <w:r>
        <w:rPr>
          <w:rFonts w:ascii="Arial" w:hAnsi="Arial" w:eastAsia="Malgun Gothic"/>
          <w:b/>
          <w:color w:val="7F6000"/>
          <w:sz w:val="20"/>
        </w:rPr>
        <w:t>HELENA</w:t>
      </w:r>
      <w:r>
        <w:rPr>
          <w:rFonts w:ascii="Arial" w:hAnsi="Arial" w:eastAsia="Malgun Gothic"/>
          <w:sz w:val="20"/>
        </w:rPr>
        <w:t xml:space="preserve">  "Guardei. Trinta anos sem abrir aquela gaveta."</w:t>
      </w:r>
    </w:p>
    <w:p>
      <w:pPr>
        <w:spacing w:after="0" w:before="0"/>
        <w:ind w:left="283"/>
      </w:pPr>
      <w:r>
        <w:rPr>
          <w:rFonts w:ascii="Arial" w:hAnsi="Arial" w:eastAsia="Malgun Gothic"/>
          <w:b/>
          <w:sz w:val="18"/>
        </w:rPr>
        <w:t xml:space="preserve">· 단어: </w:t>
      </w:r>
      <w:r>
        <w:rPr>
          <w:rFonts w:ascii="Arial" w:hAnsi="Arial" w:eastAsia="Malgun Gothic"/>
          <w:sz w:val="18"/>
        </w:rPr>
        <w:t>sem + 부정사(~하지 않은 채)</w:t>
      </w:r>
    </w:p>
    <w:p>
      <w:pPr>
        <w:spacing w:after="0" w:before="0"/>
        <w:ind w:left="283"/>
      </w:pPr>
      <w:r>
        <w:rPr>
          <w:rFonts w:ascii="Arial" w:hAnsi="Arial" w:eastAsia="Malgun Gothic"/>
          <w:b/>
          <w:sz w:val="18"/>
        </w:rPr>
        <w:t xml:space="preserve">· 문법: </w:t>
      </w:r>
      <w:r>
        <w:rPr>
          <w:rFonts w:ascii="Arial" w:hAnsi="Arial" w:eastAsia="Malgun Gothic"/>
          <w:sz w:val="18"/>
        </w:rPr>
        <w:t>동사 반복 긍정 + 기간 명사구 + sem 부정사.</w:t>
      </w:r>
    </w:p>
    <w:p>
      <w:pPr>
        <w:spacing w:after="0" w:before="0"/>
        <w:ind w:left="283"/>
      </w:pPr>
      <w:r>
        <w:rPr>
          <w:rFonts w:ascii="Arial" w:hAnsi="Arial" w:eastAsia="Malgun Gothic"/>
          <w:b/>
          <w:sz w:val="18"/>
        </w:rPr>
        <w:t xml:space="preserve">· 시제: </w:t>
      </w:r>
      <w:r>
        <w:rPr>
          <w:rFonts w:ascii="Arial" w:hAnsi="Arial" w:eastAsia="Malgun Gothic"/>
          <w:sz w:val="18"/>
        </w:rPr>
        <w:t>Guardei = 완료과거.</w:t>
      </w:r>
    </w:p>
    <w:p>
      <w:pPr>
        <w:spacing w:after="0" w:before="0"/>
        <w:ind w:left="283"/>
      </w:pPr>
      <w:r>
        <w:rPr>
          <w:rFonts w:ascii="Arial" w:hAnsi="Arial" w:eastAsia="Malgun Gothic"/>
          <w:b/>
          <w:sz w:val="18"/>
        </w:rPr>
        <w:t xml:space="preserve">· 표현: </w:t>
      </w:r>
      <w:r>
        <w:rPr>
          <w:rFonts w:ascii="Arial" w:hAnsi="Arial" w:eastAsia="Malgun Gothic"/>
          <w:sz w:val="18"/>
        </w:rPr>
        <w:t>감정의 절제.</w:t>
      </w:r>
    </w:p>
    <w:p>
      <w:pPr>
        <w:spacing w:after="20" w:before="100"/>
      </w:pPr>
      <w:r>
        <w:rPr>
          <w:rFonts w:ascii="Arial" w:hAnsi="Arial" w:eastAsia="Malgun Gothic"/>
          <w:b/>
          <w:sz w:val="20"/>
        </w:rPr>
        <w:t xml:space="preserve">104. </w:t>
      </w:r>
      <w:r>
        <w:rPr>
          <w:rFonts w:ascii="Arial" w:hAnsi="Arial" w:eastAsia="Malgun Gothic"/>
          <w:b/>
          <w:color w:val="7F6000"/>
          <w:sz w:val="20"/>
        </w:rPr>
        <w:t>HELENA</w:t>
      </w:r>
      <w:r>
        <w:rPr>
          <w:rFonts w:ascii="Arial" w:hAnsi="Arial" w:eastAsia="Malgun Gothic"/>
          <w:sz w:val="20"/>
        </w:rPr>
        <w:t xml:space="preserve">  "Eu sabia que ia chegar o dia de usar isso."</w:t>
      </w:r>
    </w:p>
    <w:p>
      <w:pPr>
        <w:spacing w:after="0" w:before="0"/>
        <w:ind w:left="283"/>
      </w:pPr>
      <w:r>
        <w:rPr>
          <w:rFonts w:ascii="Arial" w:hAnsi="Arial" w:eastAsia="Malgun Gothic"/>
          <w:b/>
          <w:sz w:val="18"/>
        </w:rPr>
        <w:t xml:space="preserve">· 단어: </w:t>
      </w:r>
      <w:r>
        <w:rPr>
          <w:rFonts w:ascii="Arial" w:hAnsi="Arial" w:eastAsia="Malgun Gothic"/>
          <w:sz w:val="18"/>
        </w:rPr>
        <w:t>chegar o dia de(~할 날이 오다)</w:t>
      </w:r>
    </w:p>
    <w:p>
      <w:pPr>
        <w:spacing w:after="0" w:before="0"/>
        <w:ind w:left="283"/>
      </w:pPr>
      <w:r>
        <w:rPr>
          <w:rFonts w:ascii="Arial" w:hAnsi="Arial" w:eastAsia="Malgun Gothic"/>
          <w:b/>
          <w:sz w:val="18"/>
        </w:rPr>
        <w:t xml:space="preserve">· 문법: </w:t>
      </w:r>
      <w:r>
        <w:rPr>
          <w:rFonts w:ascii="Arial" w:hAnsi="Arial" w:eastAsia="Malgun Gothic"/>
          <w:sz w:val="18"/>
        </w:rPr>
        <w:t>과거 속 미래 ia + 부정사(규범 chegaria) — 주절 과거(sabia) 기준 미래. 비대격 chegar + 주어 후치(o dia de usar isso).</w:t>
      </w:r>
    </w:p>
    <w:p>
      <w:pPr>
        <w:spacing w:after="0" w:before="0"/>
        <w:ind w:left="283"/>
      </w:pPr>
      <w:r>
        <w:rPr>
          <w:rFonts w:ascii="Arial" w:hAnsi="Arial" w:eastAsia="Malgun Gothic"/>
          <w:b/>
          <w:sz w:val="18"/>
        </w:rPr>
        <w:t xml:space="preserve">· 시제: </w:t>
      </w:r>
      <w:r>
        <w:rPr>
          <w:rFonts w:ascii="Arial" w:hAnsi="Arial" w:eastAsia="Malgun Gothic"/>
          <w:sz w:val="18"/>
        </w:rPr>
        <w:t>sabia = 반과거(지속된 확신), ia chegar = futuro do pretérito의 구어 우언형(과거에서 본 미래).</w:t>
      </w:r>
    </w:p>
    <w:p>
      <w:pPr>
        <w:spacing w:after="0" w:before="0"/>
        <w:ind w:left="283"/>
      </w:pPr>
      <w:r>
        <w:rPr>
          <w:rFonts w:ascii="Arial" w:hAnsi="Arial" w:eastAsia="Malgun Gothic"/>
          <w:b/>
          <w:sz w:val="18"/>
        </w:rPr>
        <w:t xml:space="preserve">· 표현: </w:t>
      </w:r>
      <w:r>
        <w:rPr>
          <w:rFonts w:ascii="Arial" w:hAnsi="Arial" w:eastAsia="Malgun Gothic"/>
          <w:sz w:val="18"/>
        </w:rPr>
        <w:t>"Eu sabia que esse dia ia chegar" — 운명적 예감의 정형 표현.</w:t>
      </w:r>
    </w:p>
    <w:p>
      <w:pPr>
        <w:spacing w:after="20" w:before="100"/>
      </w:pPr>
      <w:r>
        <w:rPr>
          <w:rFonts w:ascii="Arial" w:hAnsi="Arial" w:eastAsia="Malgun Gothic"/>
          <w:b/>
          <w:sz w:val="20"/>
        </w:rPr>
        <w:t xml:space="preserve">105. </w:t>
      </w:r>
      <w:r>
        <w:rPr>
          <w:rFonts w:ascii="Arial" w:hAnsi="Arial" w:eastAsia="Malgun Gothic"/>
          <w:b/>
          <w:color w:val="7F6000"/>
          <w:sz w:val="20"/>
        </w:rPr>
        <w:t>TIAGO</w:t>
      </w:r>
      <w:r>
        <w:rPr>
          <w:rFonts w:ascii="Arial" w:hAnsi="Arial" w:eastAsia="Malgun Gothic"/>
          <w:sz w:val="20"/>
        </w:rPr>
        <w:t xml:space="preserve">  "Lê pra gente. Desta vez você não esqueceu os óculos?"</w:t>
      </w:r>
    </w:p>
    <w:p>
      <w:pPr>
        <w:spacing w:after="0" w:before="0"/>
        <w:ind w:left="283"/>
      </w:pPr>
      <w:r>
        <w:rPr>
          <w:rFonts w:ascii="Arial" w:hAnsi="Arial" w:eastAsia="Malgun Gothic"/>
          <w:b/>
          <w:sz w:val="18"/>
        </w:rPr>
        <w:t xml:space="preserve">· 단어: </w:t>
      </w:r>
      <w:r>
        <w:rPr>
          <w:rFonts w:ascii="Arial" w:hAnsi="Arial" w:eastAsia="Malgun Gothic"/>
          <w:sz w:val="18"/>
        </w:rPr>
        <w:t>esquecer(잊다, 타동사)</w:t>
      </w:r>
    </w:p>
    <w:p>
      <w:pPr>
        <w:spacing w:after="0" w:before="0"/>
        <w:ind w:left="283"/>
      </w:pPr>
      <w:r>
        <w:rPr>
          <w:rFonts w:ascii="Arial" w:hAnsi="Arial" w:eastAsia="Malgun Gothic"/>
          <w:b/>
          <w:sz w:val="18"/>
        </w:rPr>
        <w:t xml:space="preserve">· 문법: </w:t>
      </w:r>
      <w:r>
        <w:rPr>
          <w:rFonts w:ascii="Arial" w:hAnsi="Arial" w:eastAsia="Malgun Gothic"/>
          <w:sz w:val="18"/>
        </w:rPr>
        <w:t>Lê = 구어 명령. 부정 의문(확인 기대). esquecer + 직접목적어(전치사 없음 — 1화 30번 esquecer de와 비교, 둘 다 가능).</w:t>
      </w:r>
    </w:p>
    <w:p>
      <w:pPr>
        <w:spacing w:after="0" w:before="0"/>
        <w:ind w:left="283"/>
      </w:pPr>
      <w:r>
        <w:rPr>
          <w:rFonts w:ascii="Arial" w:hAnsi="Arial" w:eastAsia="Malgun Gothic"/>
          <w:b/>
          <w:sz w:val="18"/>
        </w:rPr>
        <w:t xml:space="preserve">· 시제: </w:t>
      </w:r>
      <w:r>
        <w:rPr>
          <w:rFonts w:ascii="Arial" w:hAnsi="Arial" w:eastAsia="Malgun Gothic"/>
          <w:sz w:val="18"/>
        </w:rPr>
        <w:t>esqueceu = 완료과거.</w:t>
      </w:r>
    </w:p>
    <w:p>
      <w:pPr>
        <w:spacing w:after="0" w:before="0"/>
        <w:ind w:left="283"/>
      </w:pPr>
      <w:r>
        <w:rPr>
          <w:rFonts w:ascii="Arial" w:hAnsi="Arial" w:eastAsia="Malgun Gothic"/>
          <w:b/>
          <w:sz w:val="18"/>
        </w:rPr>
        <w:t xml:space="preserve">· 표현: </w:t>
      </w:r>
      <w:r>
        <w:rPr>
          <w:rFonts w:ascii="Arial" w:hAnsi="Arial" w:eastAsia="Malgun Gothic"/>
          <w:sz w:val="18"/>
        </w:rPr>
        <w:t>시리즈 내 반복 농담(안경).</w:t>
      </w:r>
    </w:p>
    <w:p>
      <w:pPr>
        <w:spacing w:after="20" w:before="100"/>
      </w:pPr>
      <w:r>
        <w:rPr>
          <w:rFonts w:ascii="Arial" w:hAnsi="Arial" w:eastAsia="Malgun Gothic"/>
          <w:b/>
          <w:sz w:val="20"/>
        </w:rPr>
        <w:t xml:space="preserve">106. </w:t>
      </w:r>
      <w:r>
        <w:rPr>
          <w:rFonts w:ascii="Arial" w:hAnsi="Arial" w:eastAsia="Malgun Gothic"/>
          <w:b/>
          <w:color w:val="7F6000"/>
          <w:sz w:val="20"/>
        </w:rPr>
        <w:t>HELENA</w:t>
      </w:r>
      <w:r>
        <w:rPr>
          <w:rFonts w:ascii="Arial" w:hAnsi="Arial" w:eastAsia="Malgun Gothic"/>
          <w:sz w:val="20"/>
        </w:rPr>
        <w:t xml:space="preserve">  "Trouxe dois. Escutem. Doze de setembro de noventa e cinco."</w:t>
      </w:r>
    </w:p>
    <w:p>
      <w:pPr>
        <w:spacing w:after="0" w:before="0"/>
        <w:ind w:left="283"/>
      </w:pPr>
      <w:r>
        <w:rPr>
          <w:rFonts w:ascii="Arial" w:hAnsi="Arial" w:eastAsia="Malgun Gothic"/>
          <w:b/>
          <w:sz w:val="18"/>
        </w:rPr>
        <w:t xml:space="preserve">· 단어: </w:t>
      </w:r>
      <w:r>
        <w:rPr>
          <w:rFonts w:ascii="Arial" w:hAnsi="Arial" w:eastAsia="Malgun Gothic"/>
          <w:sz w:val="18"/>
        </w:rPr>
        <w:t>escutar(귀 기울이다)</w:t>
      </w:r>
    </w:p>
    <w:p>
      <w:pPr>
        <w:spacing w:after="0" w:before="0"/>
        <w:ind w:left="283"/>
      </w:pPr>
      <w:r>
        <w:rPr>
          <w:rFonts w:ascii="Arial" w:hAnsi="Arial" w:eastAsia="Malgun Gothic"/>
          <w:b/>
          <w:sz w:val="18"/>
        </w:rPr>
        <w:t xml:space="preserve">· 문법: </w:t>
      </w:r>
      <w:r>
        <w:rPr>
          <w:rFonts w:ascii="Arial" w:hAnsi="Arial" w:eastAsia="Malgun Gothic"/>
          <w:sz w:val="18"/>
        </w:rPr>
        <w:t>Escutem = 명령법 3인칭 복수(vocês — 접속법 현재형). 날짜 표기: 일 + de + 월 + de + 연도.</w:t>
      </w:r>
    </w:p>
    <w:p>
      <w:pPr>
        <w:spacing w:after="0" w:before="0"/>
        <w:ind w:left="283"/>
      </w:pPr>
      <w:r>
        <w:rPr>
          <w:rFonts w:ascii="Arial" w:hAnsi="Arial" w:eastAsia="Malgun Gothic"/>
          <w:b/>
          <w:sz w:val="18"/>
        </w:rPr>
        <w:t xml:space="preserve">· 시제: </w:t>
      </w:r>
      <w:r>
        <w:rPr>
          <w:rFonts w:ascii="Arial" w:hAnsi="Arial" w:eastAsia="Malgun Gothic"/>
          <w:sz w:val="18"/>
        </w:rPr>
        <w:t>Trouxe = 완료과거, Escutem = 명령법.</w:t>
      </w:r>
    </w:p>
    <w:p>
      <w:pPr>
        <w:spacing w:after="0" w:before="0"/>
        <w:ind w:left="283"/>
      </w:pPr>
      <w:r>
        <w:rPr>
          <w:rFonts w:ascii="Arial" w:hAnsi="Arial" w:eastAsia="Malgun Gothic"/>
          <w:b/>
          <w:sz w:val="18"/>
        </w:rPr>
        <w:t xml:space="preserve">· 표현: </w:t>
      </w:r>
      <w:r>
        <w:rPr>
          <w:rFonts w:ascii="Arial" w:hAnsi="Arial" w:eastAsia="Malgun Gothic"/>
          <w:sz w:val="18"/>
        </w:rPr>
        <w:t>낭독 도입.</w:t>
      </w:r>
    </w:p>
    <w:p>
      <w:pPr>
        <w:spacing w:after="20" w:before="100"/>
      </w:pPr>
      <w:r>
        <w:rPr>
          <w:rFonts w:ascii="Arial" w:hAnsi="Arial" w:eastAsia="Malgun Gothic"/>
          <w:b/>
          <w:sz w:val="20"/>
        </w:rPr>
        <w:t xml:space="preserve">107. </w:t>
      </w:r>
      <w:r>
        <w:rPr>
          <w:rFonts w:ascii="Arial" w:hAnsi="Arial" w:eastAsia="Malgun Gothic"/>
          <w:b/>
          <w:color w:val="7F6000"/>
          <w:sz w:val="20"/>
        </w:rPr>
        <w:t>HELENA</w:t>
      </w:r>
      <w:r>
        <w:rPr>
          <w:rFonts w:ascii="Arial" w:hAnsi="Arial" w:eastAsia="Malgun Gothic"/>
          <w:sz w:val="20"/>
        </w:rPr>
        <w:t xml:space="preserve">  ""Café com o capitão Q., hotel perto do Eixo. Ele disse: a senhora escolhe bem as fontes, dona Helena. Nós também.""</w:t>
      </w:r>
    </w:p>
    <w:p>
      <w:pPr>
        <w:spacing w:after="0" w:before="0"/>
        <w:ind w:left="283"/>
      </w:pPr>
      <w:r>
        <w:rPr>
          <w:rFonts w:ascii="Arial" w:hAnsi="Arial" w:eastAsia="Malgun Gothic"/>
          <w:b/>
          <w:sz w:val="18"/>
        </w:rPr>
        <w:t xml:space="preserve">· 단어: </w:t>
      </w:r>
      <w:r>
        <w:rPr>
          <w:rFonts w:ascii="Arial" w:hAnsi="Arial" w:eastAsia="Malgun Gothic"/>
          <w:sz w:val="18"/>
        </w:rPr>
        <w:t>capitão(대위) · Eixo(브라질리아의 대로 Eixo Monumental/Rodoviário) · escolher(고르다)</w:t>
      </w:r>
    </w:p>
    <w:p>
      <w:pPr>
        <w:spacing w:after="0" w:before="0"/>
        <w:ind w:left="283"/>
      </w:pPr>
      <w:r>
        <w:rPr>
          <w:rFonts w:ascii="Arial" w:hAnsi="Arial" w:eastAsia="Malgun Gothic"/>
          <w:b/>
          <w:sz w:val="18"/>
        </w:rPr>
        <w:t xml:space="preserve">· 문법: </w:t>
      </w:r>
      <w:r>
        <w:rPr>
          <w:rFonts w:ascii="Arial" w:hAnsi="Arial" w:eastAsia="Malgun Gothic"/>
          <w:sz w:val="18"/>
        </w:rPr>
        <w:t>취재 노트 메모체 — 관사·동사 생략 명사구(Café com…, hotel…). 인용 속 nós também — 동사 생략(escolhemos bem as fontes). 'fontes'의 중의(취재원 / 정보기관의 정보원).</w:t>
      </w:r>
    </w:p>
    <w:p>
      <w:pPr>
        <w:spacing w:after="0" w:before="0"/>
        <w:ind w:left="283"/>
      </w:pPr>
      <w:r>
        <w:rPr>
          <w:rFonts w:ascii="Arial" w:hAnsi="Arial" w:eastAsia="Malgun Gothic"/>
          <w:b/>
          <w:sz w:val="18"/>
        </w:rPr>
        <w:t xml:space="preserve">· 시제: </w:t>
      </w:r>
      <w:r>
        <w:rPr>
          <w:rFonts w:ascii="Arial" w:hAnsi="Arial" w:eastAsia="Malgun Gothic"/>
          <w:sz w:val="18"/>
        </w:rPr>
        <w:t>disse = 완료과거(메모 속 보고), escolhe = 현재(습관).</w:t>
      </w:r>
    </w:p>
    <w:p>
      <w:pPr>
        <w:spacing w:after="0" w:before="0"/>
        <w:ind w:left="283"/>
      </w:pPr>
      <w:r>
        <w:rPr>
          <w:rFonts w:ascii="Arial" w:hAnsi="Arial" w:eastAsia="Malgun Gothic"/>
          <w:b/>
          <w:sz w:val="18"/>
        </w:rPr>
        <w:t xml:space="preserve">· 표현: </w:t>
      </w:r>
      <w:r>
        <w:rPr>
          <w:rFonts w:ascii="Arial" w:hAnsi="Arial" w:eastAsia="Malgun Gothic"/>
          <w:sz w:val="18"/>
        </w:rPr>
        <w:t>위협이 담긴 정중함 — 메모체 레지스터. 낭독 예외 턴.</w:t>
      </w:r>
    </w:p>
    <w:p>
      <w:pPr>
        <w:spacing w:after="20" w:before="100"/>
      </w:pPr>
      <w:r>
        <w:rPr>
          <w:rFonts w:ascii="Arial" w:hAnsi="Arial" w:eastAsia="Malgun Gothic"/>
          <w:b/>
          <w:sz w:val="20"/>
        </w:rPr>
        <w:t xml:space="preserve">108. </w:t>
      </w:r>
      <w:r>
        <w:rPr>
          <w:rFonts w:ascii="Arial" w:hAnsi="Arial" w:eastAsia="Malgun Gothic"/>
          <w:b/>
          <w:color w:val="7F6000"/>
          <w:sz w:val="20"/>
        </w:rPr>
        <w:t>HELENA</w:t>
      </w:r>
      <w:r>
        <w:rPr>
          <w:rFonts w:ascii="Arial" w:hAnsi="Arial" w:eastAsia="Malgun Gothic"/>
          <w:sz w:val="20"/>
        </w:rPr>
        <w:t xml:space="preserve">  "Na margem: "Quintela, Edgar. Capitão. Cartão sem empresa, só um telefone de Brasília.""</w:t>
      </w:r>
    </w:p>
    <w:p>
      <w:pPr>
        <w:spacing w:after="0" w:before="0"/>
        <w:ind w:left="283"/>
      </w:pPr>
      <w:r>
        <w:rPr>
          <w:rFonts w:ascii="Arial" w:hAnsi="Arial" w:eastAsia="Malgun Gothic"/>
          <w:b/>
          <w:sz w:val="18"/>
        </w:rPr>
        <w:t xml:space="preserve">· 단어: </w:t>
      </w:r>
      <w:r>
        <w:rPr>
          <w:rFonts w:ascii="Arial" w:hAnsi="Arial" w:eastAsia="Malgun Gothic"/>
          <w:sz w:val="18"/>
        </w:rPr>
        <w:t>margem(여백) · cartão(명함) · posto(계급)</w:t>
      </w:r>
    </w:p>
    <w:p>
      <w:pPr>
        <w:spacing w:after="0" w:before="0"/>
        <w:ind w:left="283"/>
      </w:pPr>
      <w:r>
        <w:rPr>
          <w:rFonts w:ascii="Arial" w:hAnsi="Arial" w:eastAsia="Malgun Gothic"/>
          <w:b/>
          <w:sz w:val="18"/>
        </w:rPr>
        <w:t xml:space="preserve">· 문법: </w:t>
      </w:r>
      <w:r>
        <w:rPr>
          <w:rFonts w:ascii="Arial" w:hAnsi="Arial" w:eastAsia="Malgun Gothic"/>
          <w:sz w:val="18"/>
        </w:rPr>
        <w:t>성, 이름 도치 표기(Quintela, Edgar) — 목록·서류 문체. 동사 없는 메모.</w:t>
      </w:r>
    </w:p>
    <w:p>
      <w:pPr>
        <w:spacing w:after="0" w:before="0"/>
        <w:ind w:left="283"/>
      </w:pPr>
      <w:r>
        <w:rPr>
          <w:rFonts w:ascii="Arial" w:hAnsi="Arial" w:eastAsia="Malgun Gothic"/>
          <w:b/>
          <w:sz w:val="18"/>
        </w:rPr>
        <w:t xml:space="preserve">· 시제: </w:t>
      </w:r>
      <w:r>
        <w:rPr>
          <w:rFonts w:ascii="Arial" w:hAnsi="Arial" w:eastAsia="Malgun Gothic"/>
          <w:sz w:val="18"/>
        </w:rPr>
        <w:t>해당 없음(메모 명사구).</w:t>
      </w:r>
    </w:p>
    <w:p>
      <w:pPr>
        <w:spacing w:after="0" w:before="0"/>
        <w:ind w:left="283"/>
      </w:pPr>
      <w:r>
        <w:rPr>
          <w:rFonts w:ascii="Arial" w:hAnsi="Arial" w:eastAsia="Malgun Gothic"/>
          <w:b/>
          <w:sz w:val="18"/>
        </w:rPr>
        <w:t xml:space="preserve">· 표현: </w:t>
      </w:r>
      <w:r>
        <w:rPr>
          <w:rFonts w:ascii="Arial" w:hAnsi="Arial" w:eastAsia="Malgun Gothic"/>
          <w:sz w:val="18"/>
        </w:rPr>
        <w:t>Cartão sem empresa = 소속 없는 명함(정보기관 표지).</w:t>
      </w:r>
    </w:p>
    <w:p>
      <w:pPr>
        <w:spacing w:after="20" w:before="100"/>
      </w:pPr>
      <w:r>
        <w:rPr>
          <w:rFonts w:ascii="Arial" w:hAnsi="Arial" w:eastAsia="Malgun Gothic"/>
          <w:b/>
          <w:sz w:val="20"/>
        </w:rPr>
        <w:t xml:space="preserve">109. </w:t>
      </w:r>
      <w:r>
        <w:rPr>
          <w:rFonts w:ascii="Arial" w:hAnsi="Arial" w:eastAsia="Malgun Gothic"/>
          <w:b/>
          <w:color w:val="7F6000"/>
          <w:sz w:val="20"/>
        </w:rPr>
        <w:t>DIGO</w:t>
      </w:r>
      <w:r>
        <w:rPr>
          <w:rFonts w:ascii="Arial" w:hAnsi="Arial" w:eastAsia="Malgun Gothic"/>
          <w:sz w:val="20"/>
        </w:rPr>
        <w:t xml:space="preserve">  "Nome, posto e data. Na letra de quem não sabia que ia precisar."</w:t>
      </w:r>
    </w:p>
    <w:p>
      <w:pPr>
        <w:spacing w:after="0" w:before="0"/>
        <w:ind w:left="283"/>
      </w:pPr>
      <w:r>
        <w:rPr>
          <w:rFonts w:ascii="Arial" w:hAnsi="Arial" w:eastAsia="Malgun Gothic"/>
          <w:b/>
          <w:sz w:val="18"/>
        </w:rPr>
        <w:t xml:space="preserve">· 단어: </w:t>
      </w:r>
      <w:r>
        <w:rPr>
          <w:rFonts w:ascii="Arial" w:hAnsi="Arial" w:eastAsia="Malgun Gothic"/>
          <w:sz w:val="18"/>
        </w:rPr>
        <w:t>letra(글씨, 필체) · posto(계급)</w:t>
      </w:r>
    </w:p>
    <w:p>
      <w:pPr>
        <w:spacing w:after="0" w:before="0"/>
        <w:ind w:left="283"/>
      </w:pPr>
      <w:r>
        <w:rPr>
          <w:rFonts w:ascii="Arial" w:hAnsi="Arial" w:eastAsia="Malgun Gothic"/>
          <w:b/>
          <w:sz w:val="18"/>
        </w:rPr>
        <w:t xml:space="preserve">· 문법: </w:t>
      </w:r>
      <w:r>
        <w:rPr>
          <w:rFonts w:ascii="Arial" w:hAnsi="Arial" w:eastAsia="Malgun Gothic"/>
          <w:sz w:val="18"/>
        </w:rPr>
        <w:t>de quem + 자유관계절(선행사 없음). "não sabia que ia precisar" — 과거 속 미래(104번 참고), precisar 목적어 생략.</w:t>
      </w:r>
    </w:p>
    <w:p>
      <w:pPr>
        <w:spacing w:after="0" w:before="0"/>
        <w:ind w:left="283"/>
      </w:pPr>
      <w:r>
        <w:rPr>
          <w:rFonts w:ascii="Arial" w:hAnsi="Arial" w:eastAsia="Malgun Gothic"/>
          <w:b/>
          <w:sz w:val="18"/>
        </w:rPr>
        <w:t xml:space="preserve">· 시제: </w:t>
      </w:r>
      <w:r>
        <w:rPr>
          <w:rFonts w:ascii="Arial" w:hAnsi="Arial" w:eastAsia="Malgun Gothic"/>
          <w:sz w:val="18"/>
        </w:rPr>
        <w:t>sabia = 반과거, ia precisar = 과거에서 본 미래.</w:t>
      </w:r>
    </w:p>
    <w:p>
      <w:pPr>
        <w:spacing w:after="0" w:before="0"/>
        <w:ind w:left="283"/>
      </w:pPr>
      <w:r>
        <w:rPr>
          <w:rFonts w:ascii="Arial" w:hAnsi="Arial" w:eastAsia="Malgun Gothic"/>
          <w:b/>
          <w:sz w:val="18"/>
        </w:rPr>
        <w:t xml:space="preserve">· 표현: </w:t>
      </w:r>
      <w:r>
        <w:rPr>
          <w:rFonts w:ascii="Arial" w:hAnsi="Arial" w:eastAsia="Malgun Gothic"/>
          <w:sz w:val="18"/>
        </w:rPr>
        <w:t>동시대 기록(contemporaneidade)의 증거 가치.</w:t>
      </w:r>
    </w:p>
    <w:p>
      <w:pPr>
        <w:spacing w:after="20" w:before="100"/>
      </w:pPr>
      <w:r>
        <w:rPr>
          <w:rFonts w:ascii="Arial" w:hAnsi="Arial" w:eastAsia="Malgun Gothic"/>
          <w:b/>
          <w:sz w:val="20"/>
        </w:rPr>
        <w:t xml:space="preserve">110. </w:t>
      </w:r>
      <w:r>
        <w:rPr>
          <w:rFonts w:ascii="Arial" w:hAnsi="Arial" w:eastAsia="Malgun Gothic"/>
          <w:b/>
          <w:color w:val="7F6000"/>
          <w:sz w:val="20"/>
        </w:rPr>
        <w:t>HELENA</w:t>
      </w:r>
      <w:r>
        <w:rPr>
          <w:rFonts w:ascii="Arial" w:hAnsi="Arial" w:eastAsia="Malgun Gothic"/>
          <w:sz w:val="20"/>
        </w:rPr>
        <w:t xml:space="preserve">  "Eu sabia. Por isso anotei. Repórter anota o que tem medo de esquecer."</w:t>
      </w:r>
    </w:p>
    <w:p>
      <w:pPr>
        <w:spacing w:after="0" w:before="0"/>
        <w:ind w:left="283"/>
      </w:pPr>
      <w:r>
        <w:rPr>
          <w:rFonts w:ascii="Arial" w:hAnsi="Arial" w:eastAsia="Malgun Gothic"/>
          <w:b/>
          <w:sz w:val="18"/>
        </w:rPr>
        <w:t xml:space="preserve">· 단어: </w:t>
      </w:r>
      <w:r>
        <w:rPr>
          <w:rFonts w:ascii="Arial" w:hAnsi="Arial" w:eastAsia="Malgun Gothic"/>
          <w:sz w:val="18"/>
        </w:rPr>
        <w:t>anotar(적다) · ter medo de(~을 두려워하다)</w:t>
      </w:r>
    </w:p>
    <w:p>
      <w:pPr>
        <w:spacing w:after="0" w:before="0"/>
        <w:ind w:left="283"/>
      </w:pPr>
      <w:r>
        <w:rPr>
          <w:rFonts w:ascii="Arial" w:hAnsi="Arial" w:eastAsia="Malgun Gothic"/>
          <w:b/>
          <w:sz w:val="18"/>
        </w:rPr>
        <w:t xml:space="preserve">· 문법: </w:t>
      </w:r>
      <w:r>
        <w:rPr>
          <w:rFonts w:ascii="Arial" w:hAnsi="Arial" w:eastAsia="Malgun Gothic"/>
          <w:sz w:val="18"/>
        </w:rPr>
        <w:t>109번 não sabia를 Eu sabia로 반박. 무관사 총칭 주어 Repórter. o que tem medo de esquecer — 자유관계절 내부에 ter medo de + 부정사.</w:t>
      </w:r>
    </w:p>
    <w:p>
      <w:pPr>
        <w:spacing w:after="0" w:before="0"/>
        <w:ind w:left="283"/>
      </w:pPr>
      <w:r>
        <w:rPr>
          <w:rFonts w:ascii="Arial" w:hAnsi="Arial" w:eastAsia="Malgun Gothic"/>
          <w:b/>
          <w:sz w:val="18"/>
        </w:rPr>
        <w:t xml:space="preserve">· 시제: </w:t>
      </w:r>
      <w:r>
        <w:rPr>
          <w:rFonts w:ascii="Arial" w:hAnsi="Arial" w:eastAsia="Malgun Gothic"/>
          <w:sz w:val="18"/>
        </w:rPr>
        <w:t>sabia = 반과거, anotei = 완료과거, anota = 현재(직업 격언).</w:t>
      </w:r>
    </w:p>
    <w:p>
      <w:pPr>
        <w:spacing w:after="0" w:before="0"/>
        <w:ind w:left="283"/>
      </w:pPr>
      <w:r>
        <w:rPr>
          <w:rFonts w:ascii="Arial" w:hAnsi="Arial" w:eastAsia="Malgun Gothic"/>
          <w:b/>
          <w:sz w:val="18"/>
        </w:rPr>
        <w:t xml:space="preserve">· 표현: </w:t>
      </w:r>
      <w:r>
        <w:rPr>
          <w:rFonts w:ascii="Arial" w:hAnsi="Arial" w:eastAsia="Malgun Gothic"/>
          <w:sz w:val="18"/>
        </w:rPr>
        <w:t>경구.</w:t>
      </w:r>
    </w:p>
    <w:p>
      <w:pPr>
        <w:spacing w:after="20" w:before="100"/>
      </w:pPr>
      <w:r>
        <w:rPr>
          <w:rFonts w:ascii="Arial" w:hAnsi="Arial" w:eastAsia="Malgun Gothic"/>
          <w:b/>
          <w:sz w:val="20"/>
        </w:rPr>
        <w:t xml:space="preserve">111. </w:t>
      </w:r>
      <w:r>
        <w:rPr>
          <w:rFonts w:ascii="Arial" w:hAnsi="Arial" w:eastAsia="Malgun Gothic"/>
          <w:b/>
          <w:color w:val="7F6000"/>
          <w:sz w:val="20"/>
        </w:rPr>
        <w:t>HELENA</w:t>
      </w:r>
      <w:r>
        <w:rPr>
          <w:rFonts w:ascii="Arial" w:hAnsi="Arial" w:eastAsia="Malgun Gothic"/>
          <w:sz w:val="20"/>
        </w:rPr>
        <w:t xml:space="preserve">  "E tem mais. Março de noventa e seis. A última ligação do Jonas."</w:t>
      </w:r>
    </w:p>
    <w:p>
      <w:pPr>
        <w:spacing w:after="0" w:before="0"/>
        <w:ind w:left="283"/>
      </w:pPr>
      <w:r>
        <w:rPr>
          <w:rFonts w:ascii="Arial" w:hAnsi="Arial" w:eastAsia="Malgun Gothic"/>
          <w:b/>
          <w:sz w:val="18"/>
        </w:rPr>
        <w:t xml:space="preserve">· 단어: </w:t>
      </w:r>
      <w:r>
        <w:rPr>
          <w:rFonts w:ascii="Arial" w:hAnsi="Arial" w:eastAsia="Malgun Gothic"/>
          <w:sz w:val="18"/>
        </w:rPr>
        <w:t>ligação(전화 통화)</w:t>
      </w:r>
    </w:p>
    <w:p>
      <w:pPr>
        <w:spacing w:after="0" w:before="0"/>
        <w:ind w:left="283"/>
      </w:pPr>
      <w:r>
        <w:rPr>
          <w:rFonts w:ascii="Arial" w:hAnsi="Arial" w:eastAsia="Malgun Gothic"/>
          <w:b/>
          <w:sz w:val="18"/>
        </w:rPr>
        <w:t xml:space="preserve">· 문법: </w:t>
      </w:r>
      <w:r>
        <w:rPr>
          <w:rFonts w:ascii="Arial" w:hAnsi="Arial" w:eastAsia="Malgun Gothic"/>
          <w:sz w:val="18"/>
        </w:rPr>
        <w:t>존재 tem(1화 6번 참고). 날짜·사건 명사구.</w:t>
      </w:r>
    </w:p>
    <w:p>
      <w:pPr>
        <w:spacing w:after="0" w:before="0"/>
        <w:ind w:left="283"/>
      </w:pPr>
      <w:r>
        <w:rPr>
          <w:rFonts w:ascii="Arial" w:hAnsi="Arial" w:eastAsia="Malgun Gothic"/>
          <w:b/>
          <w:sz w:val="18"/>
        </w:rPr>
        <w:t xml:space="preserve">· 시제: </w:t>
      </w:r>
      <w:r>
        <w:rPr>
          <w:rFonts w:ascii="Arial" w:hAnsi="Arial" w:eastAsia="Malgun Gothic"/>
          <w:sz w:val="18"/>
        </w:rPr>
        <w:t>tem = 현재.</w:t>
      </w:r>
    </w:p>
    <w:p>
      <w:pPr>
        <w:spacing w:after="0" w:before="0"/>
        <w:ind w:left="283"/>
      </w:pPr>
      <w:r>
        <w:rPr>
          <w:rFonts w:ascii="Arial" w:hAnsi="Arial" w:eastAsia="Malgun Gothic"/>
          <w:b/>
          <w:sz w:val="18"/>
        </w:rPr>
        <w:t xml:space="preserve">· 표현: </w:t>
      </w:r>
      <w:r>
        <w:rPr>
          <w:rFonts w:ascii="Arial" w:hAnsi="Arial" w:eastAsia="Malgun Gothic"/>
          <w:sz w:val="18"/>
        </w:rPr>
        <w:t>낭독 연결 표지.</w:t>
      </w:r>
    </w:p>
    <w:p>
      <w:pPr>
        <w:spacing w:after="20" w:before="100"/>
      </w:pPr>
      <w:r>
        <w:rPr>
          <w:rFonts w:ascii="Arial" w:hAnsi="Arial" w:eastAsia="Malgun Gothic"/>
          <w:b/>
          <w:sz w:val="20"/>
        </w:rPr>
        <w:t xml:space="preserve">112. </w:t>
      </w:r>
      <w:r>
        <w:rPr>
          <w:rFonts w:ascii="Arial" w:hAnsi="Arial" w:eastAsia="Malgun Gothic"/>
          <w:b/>
          <w:color w:val="7F6000"/>
          <w:sz w:val="20"/>
        </w:rPr>
        <w:t>HELENA</w:t>
      </w:r>
      <w:r>
        <w:rPr>
          <w:rFonts w:ascii="Arial" w:hAnsi="Arial" w:eastAsia="Malgun Gothic"/>
          <w:sz w:val="20"/>
        </w:rPr>
        <w:t xml:space="preserve">  ""Orelhão da rodoviária. Jonas: o carro do capitão tá parado na frente.""</w:t>
      </w:r>
    </w:p>
    <w:p>
      <w:pPr>
        <w:spacing w:after="0" w:before="0"/>
        <w:ind w:left="283"/>
      </w:pPr>
      <w:r>
        <w:rPr>
          <w:rFonts w:ascii="Arial" w:hAnsi="Arial" w:eastAsia="Malgun Gothic"/>
          <w:b/>
          <w:sz w:val="18"/>
        </w:rPr>
        <w:t xml:space="preserve">· 단어: </w:t>
      </w:r>
      <w:r>
        <w:rPr>
          <w:rFonts w:ascii="Arial" w:hAnsi="Arial" w:eastAsia="Malgun Gothic"/>
          <w:sz w:val="18"/>
        </w:rPr>
        <w:t>orelhão(공중전화 부스 — '큰 귀', 브라질 고유 디자인) · rodoviária(시외버스 터미널) · parado(서 있는, 정차한)</w:t>
      </w:r>
    </w:p>
    <w:p>
      <w:pPr>
        <w:spacing w:after="0" w:before="0"/>
        <w:ind w:left="283"/>
      </w:pPr>
      <w:r>
        <w:rPr>
          <w:rFonts w:ascii="Arial" w:hAnsi="Arial" w:eastAsia="Malgun Gothic"/>
          <w:b/>
          <w:sz w:val="18"/>
        </w:rPr>
        <w:t xml:space="preserve">· 문법: </w:t>
      </w:r>
      <w:r>
        <w:rPr>
          <w:rFonts w:ascii="Arial" w:hAnsi="Arial" w:eastAsia="Malgun Gothic"/>
          <w:sz w:val="18"/>
        </w:rPr>
        <w:t>메모체 + 콜론 인용(화자: 발화). tá parado = estar + 분사(정지 상태).</w:t>
      </w:r>
    </w:p>
    <w:p>
      <w:pPr>
        <w:spacing w:after="0" w:before="0"/>
        <w:ind w:left="283"/>
      </w:pPr>
      <w:r>
        <w:rPr>
          <w:rFonts w:ascii="Arial" w:hAnsi="Arial" w:eastAsia="Malgun Gothic"/>
          <w:b/>
          <w:sz w:val="18"/>
        </w:rPr>
        <w:t xml:space="preserve">· 시제: </w:t>
      </w:r>
      <w:r>
        <w:rPr>
          <w:rFonts w:ascii="Arial" w:hAnsi="Arial" w:eastAsia="Malgun Gothic"/>
          <w:sz w:val="18"/>
        </w:rPr>
        <w:t>tá parado = 현재(인용 속 당시의 현재 상태).</w:t>
      </w:r>
    </w:p>
    <w:p>
      <w:pPr>
        <w:spacing w:after="0" w:before="0"/>
        <w:ind w:left="283"/>
      </w:pPr>
      <w:r>
        <w:rPr>
          <w:rFonts w:ascii="Arial" w:hAnsi="Arial" w:eastAsia="Malgun Gothic"/>
          <w:b/>
          <w:sz w:val="18"/>
        </w:rPr>
        <w:t xml:space="preserve">· 표현: </w:t>
      </w:r>
      <w:r>
        <w:rPr>
          <w:rFonts w:ascii="Arial" w:hAnsi="Arial" w:eastAsia="Malgun Gothic"/>
          <w:sz w:val="18"/>
        </w:rPr>
        <w:t>orelhão = 브라질 문화 아이콘. 구어 tá를 노트에 그대로 받아 적은 기록.</w:t>
      </w:r>
    </w:p>
    <w:p>
      <w:pPr>
        <w:spacing w:after="20" w:before="100"/>
      </w:pPr>
      <w:r>
        <w:rPr>
          <w:rFonts w:ascii="Arial" w:hAnsi="Arial" w:eastAsia="Malgun Gothic"/>
          <w:b/>
          <w:sz w:val="20"/>
        </w:rPr>
        <w:t xml:space="preserve">113. </w:t>
      </w:r>
      <w:r>
        <w:rPr>
          <w:rFonts w:ascii="Arial" w:hAnsi="Arial" w:eastAsia="Malgun Gothic"/>
          <w:b/>
          <w:color w:val="7F6000"/>
          <w:sz w:val="20"/>
        </w:rPr>
        <w:t>HELENA</w:t>
      </w:r>
      <w:r>
        <w:rPr>
          <w:rFonts w:ascii="Arial" w:hAnsi="Arial" w:eastAsia="Malgun Gothic"/>
          <w:sz w:val="20"/>
        </w:rPr>
        <w:t xml:space="preserve">  "O sedã preto que me buscou pro café. Eu tinha descrito o carro pro Jonas."</w:t>
      </w:r>
    </w:p>
    <w:p>
      <w:pPr>
        <w:spacing w:after="0" w:before="0"/>
        <w:ind w:left="283"/>
      </w:pPr>
      <w:r>
        <w:rPr>
          <w:rFonts w:ascii="Arial" w:hAnsi="Arial" w:eastAsia="Malgun Gothic"/>
          <w:b/>
          <w:sz w:val="18"/>
        </w:rPr>
        <w:t xml:space="preserve">· 단어: </w:t>
      </w:r>
      <w:r>
        <w:rPr>
          <w:rFonts w:ascii="Arial" w:hAnsi="Arial" w:eastAsia="Malgun Gothic"/>
          <w:sz w:val="18"/>
        </w:rPr>
        <w:t>sedã(세단) · buscar(데리러 오다) · descrever(묘사하다, 분사 descrito)</w:t>
      </w:r>
    </w:p>
    <w:p>
      <w:pPr>
        <w:spacing w:after="0" w:before="0"/>
        <w:ind w:left="283"/>
      </w:pPr>
      <w:r>
        <w:rPr>
          <w:rFonts w:ascii="Arial" w:hAnsi="Arial" w:eastAsia="Malgun Gothic"/>
          <w:b/>
          <w:sz w:val="18"/>
        </w:rPr>
        <w:t xml:space="preserve">· 문법: </w:t>
      </w:r>
      <w:r>
        <w:rPr>
          <w:rFonts w:ascii="Arial" w:hAnsi="Arial" w:eastAsia="Malgun Gothic"/>
          <w:sz w:val="18"/>
        </w:rPr>
        <w:t>명사구 + 관계절(que me buscou). 과거완료 tinha descrito — 1996년 전화보다 앞선 1995년의 행위.</w:t>
      </w:r>
    </w:p>
    <w:p>
      <w:pPr>
        <w:spacing w:after="0" w:before="0"/>
        <w:ind w:left="283"/>
      </w:pPr>
      <w:r>
        <w:rPr>
          <w:rFonts w:ascii="Arial" w:hAnsi="Arial" w:eastAsia="Malgun Gothic"/>
          <w:b/>
          <w:sz w:val="18"/>
        </w:rPr>
        <w:t xml:space="preserve">· 시제: </w:t>
      </w:r>
      <w:r>
        <w:rPr>
          <w:rFonts w:ascii="Arial" w:hAnsi="Arial" w:eastAsia="Malgun Gothic"/>
          <w:sz w:val="18"/>
        </w:rPr>
        <w:t>buscou = 완료과거, tinha descrito = mais-que-perfeito composto(전화 시점 이전 완료 — 조나스가 차를 알아본 이유).</w:t>
      </w:r>
    </w:p>
    <w:p>
      <w:pPr>
        <w:spacing w:after="0" w:before="0"/>
        <w:ind w:left="283"/>
      </w:pPr>
      <w:r>
        <w:rPr>
          <w:rFonts w:ascii="Arial" w:hAnsi="Arial" w:eastAsia="Malgun Gothic"/>
          <w:b/>
          <w:sz w:val="18"/>
        </w:rPr>
        <w:t xml:space="preserve">· 표현: </w:t>
      </w:r>
      <w:r>
        <w:rPr>
          <w:rFonts w:ascii="Arial" w:hAnsi="Arial" w:eastAsia="Malgun Gothic"/>
          <w:sz w:val="18"/>
        </w:rPr>
        <w:t>buscar alguém = 데리러 가다(브라질; 유럽은 ir buscar).</w:t>
      </w:r>
    </w:p>
    <w:p>
      <w:pPr>
        <w:spacing w:after="20" w:before="100"/>
      </w:pPr>
      <w:r>
        <w:rPr>
          <w:rFonts w:ascii="Arial" w:hAnsi="Arial" w:eastAsia="Malgun Gothic"/>
          <w:b/>
          <w:sz w:val="20"/>
        </w:rPr>
        <w:t xml:space="preserve">114. </w:t>
      </w:r>
      <w:r>
        <w:rPr>
          <w:rFonts w:ascii="Arial" w:hAnsi="Arial" w:eastAsia="Malgun Gothic"/>
          <w:b/>
          <w:color w:val="7F6000"/>
          <w:sz w:val="20"/>
        </w:rPr>
        <w:t>TIAGO</w:t>
      </w:r>
      <w:r>
        <w:rPr>
          <w:rFonts w:ascii="Arial" w:hAnsi="Arial" w:eastAsia="Malgun Gothic"/>
          <w:sz w:val="20"/>
        </w:rPr>
        <w:t xml:space="preserve">  "E depois dessa ligação?"</w:t>
      </w:r>
    </w:p>
    <w:p>
      <w:pPr>
        <w:spacing w:after="0" w:before="0"/>
        <w:ind w:left="283"/>
      </w:pPr>
      <w:r>
        <w:rPr>
          <w:rFonts w:ascii="Arial" w:hAnsi="Arial" w:eastAsia="Malgun Gothic"/>
          <w:b/>
          <w:sz w:val="18"/>
        </w:rPr>
        <w:t xml:space="preserve">· 단어: </w:t>
      </w:r>
      <w:r>
        <w:rPr>
          <w:rFonts w:ascii="Arial" w:hAnsi="Arial" w:eastAsia="Malgun Gothic"/>
          <w:sz w:val="18"/>
        </w:rPr>
        <w:t>depois de(~ 후에)</w:t>
      </w:r>
    </w:p>
    <w:p>
      <w:pPr>
        <w:spacing w:after="0" w:before="0"/>
        <w:ind w:left="283"/>
      </w:pPr>
      <w:r>
        <w:rPr>
          <w:rFonts w:ascii="Arial" w:hAnsi="Arial" w:eastAsia="Malgun Gothic"/>
          <w:b/>
          <w:sz w:val="18"/>
        </w:rPr>
        <w:t xml:space="preserve">· 문법: </w:t>
      </w:r>
      <w:r>
        <w:rPr>
          <w:rFonts w:ascii="Arial" w:hAnsi="Arial" w:eastAsia="Malgun Gothic"/>
          <w:sz w:val="18"/>
        </w:rPr>
        <w:t>생략 의문(o que aconteceu 생략).</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재촉.</w:t>
      </w:r>
    </w:p>
    <w:p>
      <w:pPr>
        <w:spacing w:after="20" w:before="100"/>
      </w:pPr>
      <w:r>
        <w:rPr>
          <w:rFonts w:ascii="Arial" w:hAnsi="Arial" w:eastAsia="Malgun Gothic"/>
          <w:b/>
          <w:sz w:val="20"/>
        </w:rPr>
        <w:t xml:space="preserve">115. </w:t>
      </w:r>
      <w:r>
        <w:rPr>
          <w:rFonts w:ascii="Arial" w:hAnsi="Arial" w:eastAsia="Malgun Gothic"/>
          <w:b/>
          <w:color w:val="7F6000"/>
          <w:sz w:val="20"/>
        </w:rPr>
        <w:t>HELENA</w:t>
      </w:r>
      <w:r>
        <w:rPr>
          <w:rFonts w:ascii="Arial" w:hAnsi="Arial" w:eastAsia="Malgun Gothic"/>
          <w:sz w:val="20"/>
        </w:rPr>
        <w:t xml:space="preserve">  "Depois dessa ligação, nada. Ele não chegou a Belém."</w:t>
      </w:r>
    </w:p>
    <w:p>
      <w:pPr>
        <w:spacing w:after="0" w:before="0"/>
        <w:ind w:left="283"/>
      </w:pPr>
      <w:r>
        <w:rPr>
          <w:rFonts w:ascii="Arial" w:hAnsi="Arial" w:eastAsia="Malgun Gothic"/>
          <w:b/>
          <w:sz w:val="18"/>
        </w:rPr>
        <w:t xml:space="preserve">· 단어: </w:t>
      </w:r>
      <w:r>
        <w:rPr>
          <w:rFonts w:ascii="Arial" w:hAnsi="Arial" w:eastAsia="Malgun Gothic"/>
          <w:sz w:val="18"/>
        </w:rPr>
        <w:t>chegar a(~에 도착하다)</w:t>
      </w:r>
    </w:p>
    <w:p>
      <w:pPr>
        <w:spacing w:after="0" w:before="0"/>
        <w:ind w:left="283"/>
      </w:pPr>
      <w:r>
        <w:rPr>
          <w:rFonts w:ascii="Arial" w:hAnsi="Arial" w:eastAsia="Malgun Gothic"/>
          <w:b/>
          <w:sz w:val="18"/>
        </w:rPr>
        <w:t xml:space="preserve">· 문법: </w:t>
      </w:r>
      <w:r>
        <w:rPr>
          <w:rFonts w:ascii="Arial" w:hAnsi="Arial" w:eastAsia="Malgun Gothic"/>
          <w:sz w:val="18"/>
        </w:rPr>
        <w:t>질문 반복 + nada(동사 생략). chegar a(규범) — 구어는 chegar em도 흔함.</w:t>
      </w:r>
    </w:p>
    <w:p>
      <w:pPr>
        <w:spacing w:after="0" w:before="0"/>
        <w:ind w:left="283"/>
      </w:pPr>
      <w:r>
        <w:rPr>
          <w:rFonts w:ascii="Arial" w:hAnsi="Arial" w:eastAsia="Malgun Gothic"/>
          <w:b/>
          <w:sz w:val="18"/>
        </w:rPr>
        <w:t xml:space="preserve">· 시제: </w:t>
      </w:r>
      <w:r>
        <w:rPr>
          <w:rFonts w:ascii="Arial" w:hAnsi="Arial" w:eastAsia="Malgun Gothic"/>
          <w:sz w:val="18"/>
        </w:rPr>
        <w:t>chegou = 완료과거.</w:t>
      </w:r>
    </w:p>
    <w:p>
      <w:pPr>
        <w:spacing w:after="0" w:before="0"/>
        <w:ind w:left="283"/>
      </w:pPr>
      <w:r>
        <w:rPr>
          <w:rFonts w:ascii="Arial" w:hAnsi="Arial" w:eastAsia="Malgun Gothic"/>
          <w:b/>
          <w:sz w:val="18"/>
        </w:rPr>
        <w:t xml:space="preserve">· 표현: </w:t>
      </w:r>
      <w:r>
        <w:rPr>
          <w:rFonts w:ascii="Arial" w:hAnsi="Arial" w:eastAsia="Malgun Gothic"/>
          <w:sz w:val="18"/>
        </w:rPr>
        <w:t>chegar a(규범)/chegar em(구어) 대비.</w:t>
      </w:r>
    </w:p>
    <w:p>
      <w:pPr>
        <w:spacing w:after="20" w:before="100"/>
      </w:pPr>
      <w:r>
        <w:rPr>
          <w:rFonts w:ascii="Arial" w:hAnsi="Arial" w:eastAsia="Malgun Gothic"/>
          <w:b/>
          <w:sz w:val="20"/>
        </w:rPr>
        <w:t xml:space="preserve">116. </w:t>
      </w:r>
      <w:r>
        <w:rPr>
          <w:rFonts w:ascii="Arial" w:hAnsi="Arial" w:eastAsia="Malgun Gothic"/>
          <w:b/>
          <w:color w:val="7F6000"/>
          <w:sz w:val="20"/>
        </w:rPr>
        <w:t>ANA CLARA</w:t>
      </w:r>
      <w:r>
        <w:rPr>
          <w:rFonts w:ascii="Arial" w:hAnsi="Arial" w:eastAsia="Malgun Gothic"/>
          <w:sz w:val="20"/>
        </w:rPr>
        <w:t xml:space="preserve">  "Helena... isso liga o Quintela ao sumiço do Jonas."</w:t>
      </w:r>
    </w:p>
    <w:p>
      <w:pPr>
        <w:spacing w:after="0" w:before="0"/>
        <w:ind w:left="283"/>
      </w:pPr>
      <w:r>
        <w:rPr>
          <w:rFonts w:ascii="Arial" w:hAnsi="Arial" w:eastAsia="Malgun Gothic"/>
          <w:b/>
          <w:sz w:val="18"/>
        </w:rPr>
        <w:t xml:space="preserve">· 단어: </w:t>
      </w:r>
      <w:r>
        <w:rPr>
          <w:rFonts w:ascii="Arial" w:hAnsi="Arial" w:eastAsia="Malgun Gothic"/>
          <w:sz w:val="18"/>
        </w:rPr>
        <w:t>ligar A a B(A를 B와 잇다) · sumiço(실종)</w:t>
      </w:r>
    </w:p>
    <w:p>
      <w:pPr>
        <w:spacing w:after="0" w:before="0"/>
        <w:ind w:left="283"/>
      </w:pPr>
      <w:r>
        <w:rPr>
          <w:rFonts w:ascii="Arial" w:hAnsi="Arial" w:eastAsia="Malgun Gothic"/>
          <w:b/>
          <w:sz w:val="18"/>
        </w:rPr>
        <w:t xml:space="preserve">· 문법: </w:t>
      </w:r>
      <w:r>
        <w:rPr>
          <w:rFonts w:ascii="Arial" w:hAnsi="Arial" w:eastAsia="Malgun Gothic"/>
          <w:sz w:val="18"/>
        </w:rPr>
        <w:t>ligar + 목적어 + a(ao = a + o). 24번 ligar 구문 회수.</w:t>
      </w:r>
    </w:p>
    <w:p>
      <w:pPr>
        <w:spacing w:after="0" w:before="0"/>
        <w:ind w:left="283"/>
      </w:pPr>
      <w:r>
        <w:rPr>
          <w:rFonts w:ascii="Arial" w:hAnsi="Arial" w:eastAsia="Malgun Gothic"/>
          <w:b/>
          <w:sz w:val="18"/>
        </w:rPr>
        <w:t xml:space="preserve">· 시제: </w:t>
      </w:r>
      <w:r>
        <w:rPr>
          <w:rFonts w:ascii="Arial" w:hAnsi="Arial" w:eastAsia="Malgun Gothic"/>
          <w:sz w:val="18"/>
        </w:rPr>
        <w:t>liga = 현재.</w:t>
      </w:r>
    </w:p>
    <w:p>
      <w:pPr>
        <w:spacing w:after="0" w:before="0"/>
        <w:ind w:left="283"/>
      </w:pPr>
      <w:r>
        <w:rPr>
          <w:rFonts w:ascii="Arial" w:hAnsi="Arial" w:eastAsia="Malgun Gothic"/>
          <w:b/>
          <w:sz w:val="18"/>
        </w:rPr>
        <w:t xml:space="preserve">· 표현: </w:t>
      </w:r>
      <w:r>
        <w:rPr>
          <w:rFonts w:ascii="Arial" w:hAnsi="Arial" w:eastAsia="Malgun Gothic"/>
          <w:sz w:val="18"/>
        </w:rPr>
        <w:t>sumiço(구어 '실종') — desaparecimento(공식어)보다 구어적.</w:t>
      </w:r>
    </w:p>
    <w:p>
      <w:pPr>
        <w:spacing w:after="20" w:before="100"/>
      </w:pPr>
      <w:r>
        <w:rPr>
          <w:rFonts w:ascii="Arial" w:hAnsi="Arial" w:eastAsia="Malgun Gothic"/>
          <w:b/>
          <w:sz w:val="20"/>
        </w:rPr>
        <w:t xml:space="preserve">117. </w:t>
      </w:r>
      <w:r>
        <w:rPr>
          <w:rFonts w:ascii="Arial" w:hAnsi="Arial" w:eastAsia="Malgun Gothic"/>
          <w:b/>
          <w:color w:val="7F6000"/>
          <w:sz w:val="20"/>
        </w:rPr>
        <w:t>HELENA</w:t>
      </w:r>
      <w:r>
        <w:rPr>
          <w:rFonts w:ascii="Arial" w:hAnsi="Arial" w:eastAsia="Malgun Gothic"/>
          <w:sz w:val="20"/>
        </w:rPr>
        <w:t xml:space="preserve">  "Liga. Com uma fonte só. Eu. Uma jornalista de vinte e sete anos com medo."</w:t>
      </w:r>
    </w:p>
    <w:p>
      <w:pPr>
        <w:spacing w:after="0" w:before="0"/>
        <w:ind w:left="283"/>
      </w:pPr>
      <w:r>
        <w:rPr>
          <w:rFonts w:ascii="Arial" w:hAnsi="Arial" w:eastAsia="Malgun Gothic"/>
          <w:b/>
          <w:sz w:val="18"/>
        </w:rPr>
        <w:t xml:space="preserve">· 단어: </w:t>
      </w:r>
      <w:r>
        <w:rPr>
          <w:rFonts w:ascii="Arial" w:hAnsi="Arial" w:eastAsia="Malgun Gothic"/>
          <w:sz w:val="18"/>
        </w:rPr>
        <w:t>com medo(겁먹은)</w:t>
      </w:r>
    </w:p>
    <w:p>
      <w:pPr>
        <w:spacing w:after="0" w:before="0"/>
        <w:ind w:left="283"/>
      </w:pPr>
      <w:r>
        <w:rPr>
          <w:rFonts w:ascii="Arial" w:hAnsi="Arial" w:eastAsia="Malgun Gothic"/>
          <w:b/>
          <w:sz w:val="18"/>
        </w:rPr>
        <w:t xml:space="preserve">· 문법: </w:t>
      </w:r>
      <w:r>
        <w:rPr>
          <w:rFonts w:ascii="Arial" w:hAnsi="Arial" w:eastAsia="Malgun Gothic"/>
          <w:sz w:val="18"/>
        </w:rPr>
        <w:t>동사 반복 긍정 + 한정 단편(Com uma fonte só) + 자기 지칭 동격(Eu. Uma jornalista…). de + 나이 = 나이 묘사.</w:t>
      </w:r>
    </w:p>
    <w:p>
      <w:pPr>
        <w:spacing w:after="0" w:before="0"/>
        <w:ind w:left="283"/>
      </w:pPr>
      <w:r>
        <w:rPr>
          <w:rFonts w:ascii="Arial" w:hAnsi="Arial" w:eastAsia="Malgun Gothic"/>
          <w:b/>
          <w:sz w:val="18"/>
        </w:rPr>
        <w:t xml:space="preserve">· 시제: </w:t>
      </w:r>
      <w:r>
        <w:rPr>
          <w:rFonts w:ascii="Arial" w:hAnsi="Arial" w:eastAsia="Malgun Gothic"/>
          <w:sz w:val="18"/>
        </w:rPr>
        <w:t>Liga = 현재.</w:t>
      </w:r>
    </w:p>
    <w:p>
      <w:pPr>
        <w:spacing w:after="0" w:before="0"/>
        <w:ind w:left="283"/>
      </w:pPr>
      <w:r>
        <w:rPr>
          <w:rFonts w:ascii="Arial" w:hAnsi="Arial" w:eastAsia="Malgun Gothic"/>
          <w:b/>
          <w:sz w:val="18"/>
        </w:rPr>
        <w:t xml:space="preserve">· 표현: </w:t>
      </w:r>
      <w:r>
        <w:rPr>
          <w:rFonts w:ascii="Arial" w:hAnsi="Arial" w:eastAsia="Malgun Gothic"/>
          <w:sz w:val="18"/>
        </w:rPr>
        <w:t>자기 비판적 동격 확장.</w:t>
      </w:r>
    </w:p>
    <w:p>
      <w:pPr>
        <w:spacing w:after="20" w:before="100"/>
      </w:pPr>
      <w:r>
        <w:rPr>
          <w:rFonts w:ascii="Arial" w:hAnsi="Arial" w:eastAsia="Malgun Gothic"/>
          <w:b/>
          <w:sz w:val="20"/>
        </w:rPr>
        <w:t xml:space="preserve">118. </w:t>
      </w:r>
      <w:r>
        <w:rPr>
          <w:rFonts w:ascii="Arial" w:hAnsi="Arial" w:eastAsia="Malgun Gothic"/>
          <w:b/>
          <w:color w:val="7F6000"/>
          <w:sz w:val="20"/>
        </w:rPr>
        <w:t>BEATRIZ</w:t>
      </w:r>
      <w:r>
        <w:rPr>
          <w:rFonts w:ascii="Arial" w:hAnsi="Arial" w:eastAsia="Malgun Gothic"/>
          <w:sz w:val="20"/>
        </w:rPr>
        <w:t xml:space="preserve">  "E uma testemunha que anotou na hora. Isso tem valor, Helena. Muito."</w:t>
      </w:r>
    </w:p>
    <w:p>
      <w:pPr>
        <w:spacing w:after="0" w:before="0"/>
        <w:ind w:left="283"/>
      </w:pPr>
      <w:r>
        <w:rPr>
          <w:rFonts w:ascii="Arial" w:hAnsi="Arial" w:eastAsia="Malgun Gothic"/>
          <w:b/>
          <w:sz w:val="18"/>
        </w:rPr>
        <w:t xml:space="preserve">· 단어: </w:t>
      </w:r>
      <w:r>
        <w:rPr>
          <w:rFonts w:ascii="Arial" w:hAnsi="Arial" w:eastAsia="Malgun Gothic"/>
          <w:sz w:val="18"/>
        </w:rPr>
        <w:t>testemunha(증인, 항상 여성명사) · na hora(그 자리에서, 즉시)</w:t>
      </w:r>
    </w:p>
    <w:p>
      <w:pPr>
        <w:spacing w:after="0" w:before="0"/>
        <w:ind w:left="283"/>
      </w:pPr>
      <w:r>
        <w:rPr>
          <w:rFonts w:ascii="Arial" w:hAnsi="Arial" w:eastAsia="Malgun Gothic"/>
          <w:b/>
          <w:sz w:val="18"/>
        </w:rPr>
        <w:t xml:space="preserve">· 문법: </w:t>
      </w:r>
      <w:r>
        <w:rPr>
          <w:rFonts w:ascii="Arial" w:hAnsi="Arial" w:eastAsia="Malgun Gothic"/>
          <w:sz w:val="18"/>
        </w:rPr>
        <w:t>117번의 동격을 이어받아 재정의(협동적 확장). Muito — 후치 강조 단편.</w:t>
      </w:r>
    </w:p>
    <w:p>
      <w:pPr>
        <w:spacing w:after="0" w:before="0"/>
        <w:ind w:left="283"/>
      </w:pPr>
      <w:r>
        <w:rPr>
          <w:rFonts w:ascii="Arial" w:hAnsi="Arial" w:eastAsia="Malgun Gothic"/>
          <w:b/>
          <w:sz w:val="18"/>
        </w:rPr>
        <w:t xml:space="preserve">· 시제: </w:t>
      </w:r>
      <w:r>
        <w:rPr>
          <w:rFonts w:ascii="Arial" w:hAnsi="Arial" w:eastAsia="Malgun Gothic"/>
          <w:sz w:val="18"/>
        </w:rPr>
        <w:t>anotou = 완료과거, tem = 현재.</w:t>
      </w:r>
    </w:p>
    <w:p>
      <w:pPr>
        <w:spacing w:after="0" w:before="0"/>
        <w:ind w:left="283"/>
      </w:pPr>
      <w:r>
        <w:rPr>
          <w:rFonts w:ascii="Arial" w:hAnsi="Arial" w:eastAsia="Malgun Gothic"/>
          <w:b/>
          <w:sz w:val="18"/>
        </w:rPr>
        <w:t xml:space="preserve">· 표현: </w:t>
      </w:r>
      <w:r>
        <w:rPr>
          <w:rFonts w:ascii="Arial" w:hAnsi="Arial" w:eastAsia="Malgun Gothic"/>
          <w:sz w:val="18"/>
        </w:rPr>
        <w:t>testemunha는 남성 증인도 a testemunha(성 고정 명사).</w:t>
      </w:r>
    </w:p>
    <w:p>
      <w:pPr>
        <w:spacing w:after="20" w:before="100"/>
      </w:pPr>
      <w:r>
        <w:rPr>
          <w:rFonts w:ascii="Arial" w:hAnsi="Arial" w:eastAsia="Malgun Gothic"/>
          <w:b/>
          <w:sz w:val="20"/>
        </w:rPr>
        <w:t xml:space="preserve">119. </w:t>
      </w:r>
      <w:r>
        <w:rPr>
          <w:rFonts w:ascii="Arial" w:hAnsi="Arial" w:eastAsia="Malgun Gothic"/>
          <w:b/>
          <w:color w:val="7F6000"/>
          <w:sz w:val="20"/>
        </w:rPr>
        <w:t>BEATRIZ</w:t>
      </w:r>
      <w:r>
        <w:rPr>
          <w:rFonts w:ascii="Arial" w:hAnsi="Arial" w:eastAsia="Malgun Gothic"/>
          <w:sz w:val="20"/>
        </w:rPr>
        <w:t xml:space="preserve">  "E tem outro detalhe. A liminar fala de documentos subtraídos do Grupo Ferraz."</w:t>
      </w:r>
    </w:p>
    <w:p>
      <w:pPr>
        <w:spacing w:after="0" w:before="0"/>
        <w:ind w:left="283"/>
      </w:pPr>
      <w:r>
        <w:rPr>
          <w:rFonts w:ascii="Arial" w:hAnsi="Arial" w:eastAsia="Malgun Gothic"/>
          <w:b/>
          <w:sz w:val="18"/>
        </w:rPr>
        <w:t xml:space="preserve">· 단어: </w:t>
      </w:r>
      <w:r>
        <w:rPr>
          <w:rFonts w:ascii="Arial" w:hAnsi="Arial" w:eastAsia="Malgun Gothic"/>
          <w:sz w:val="18"/>
        </w:rPr>
        <w:t>detalhe(세부 사항) · falar de(~을 언급하다)</w:t>
      </w:r>
    </w:p>
    <w:p>
      <w:pPr>
        <w:spacing w:after="0" w:before="0"/>
        <w:ind w:left="283"/>
      </w:pPr>
      <w:r>
        <w:rPr>
          <w:rFonts w:ascii="Arial" w:hAnsi="Arial" w:eastAsia="Malgun Gothic"/>
          <w:b/>
          <w:sz w:val="18"/>
        </w:rPr>
        <w:t xml:space="preserve">· 문법: </w:t>
      </w:r>
      <w:r>
        <w:rPr>
          <w:rFonts w:ascii="Arial" w:hAnsi="Arial" w:eastAsia="Malgun Gothic"/>
          <w:sz w:val="18"/>
        </w:rPr>
        <w:t>1화 4번 결정문 문구 인용·재활용(subtraídos). 무생물 주어 + falar de.</w:t>
      </w:r>
    </w:p>
    <w:p>
      <w:pPr>
        <w:spacing w:after="0" w:before="0"/>
        <w:ind w:left="283"/>
      </w:pPr>
      <w:r>
        <w:rPr>
          <w:rFonts w:ascii="Arial" w:hAnsi="Arial" w:eastAsia="Malgun Gothic"/>
          <w:b/>
          <w:sz w:val="18"/>
        </w:rPr>
        <w:t xml:space="preserve">· 시제: </w:t>
      </w:r>
      <w:r>
        <w:rPr>
          <w:rFonts w:ascii="Arial" w:hAnsi="Arial" w:eastAsia="Malgun Gothic"/>
          <w:sz w:val="18"/>
        </w:rPr>
        <w:t>tem·fala = 현재.</w:t>
      </w:r>
    </w:p>
    <w:p>
      <w:pPr>
        <w:spacing w:after="0" w:before="0"/>
        <w:ind w:left="283"/>
      </w:pPr>
      <w:r>
        <w:rPr>
          <w:rFonts w:ascii="Arial" w:hAnsi="Arial" w:eastAsia="Malgun Gothic"/>
          <w:b/>
          <w:sz w:val="18"/>
        </w:rPr>
        <w:t xml:space="preserve">· 표현: </w:t>
      </w:r>
      <w:r>
        <w:rPr>
          <w:rFonts w:ascii="Arial" w:hAnsi="Arial" w:eastAsia="Malgun Gothic"/>
          <w:sz w:val="18"/>
        </w:rPr>
        <w:t>법리적 허점 찾기.</w:t>
      </w:r>
    </w:p>
    <w:p>
      <w:pPr>
        <w:spacing w:after="20" w:before="100"/>
      </w:pPr>
      <w:r>
        <w:rPr>
          <w:rFonts w:ascii="Arial" w:hAnsi="Arial" w:eastAsia="Malgun Gothic"/>
          <w:b/>
          <w:sz w:val="20"/>
        </w:rPr>
        <w:t xml:space="preserve">120. </w:t>
      </w:r>
      <w:r>
        <w:rPr>
          <w:rFonts w:ascii="Arial" w:hAnsi="Arial" w:eastAsia="Malgun Gothic"/>
          <w:b/>
          <w:color w:val="7F6000"/>
          <w:sz w:val="20"/>
        </w:rPr>
        <w:t>BEATRIZ</w:t>
      </w:r>
      <w:r>
        <w:rPr>
          <w:rFonts w:ascii="Arial" w:hAnsi="Arial" w:eastAsia="Malgun Gothic"/>
          <w:sz w:val="20"/>
        </w:rPr>
        <w:t xml:space="preserve">  "Esses cadernos não são do Grupo Ferraz. São seus. A liminar não alcança."</w:t>
      </w:r>
    </w:p>
    <w:p>
      <w:pPr>
        <w:spacing w:after="0" w:before="0"/>
        <w:ind w:left="283"/>
      </w:pPr>
      <w:r>
        <w:rPr>
          <w:rFonts w:ascii="Arial" w:hAnsi="Arial" w:eastAsia="Malgun Gothic"/>
          <w:b/>
          <w:sz w:val="18"/>
        </w:rPr>
        <w:t xml:space="preserve">· 단어: </w:t>
      </w:r>
      <w:r>
        <w:rPr>
          <w:rFonts w:ascii="Arial" w:hAnsi="Arial" w:eastAsia="Malgun Gothic"/>
          <w:sz w:val="18"/>
        </w:rPr>
        <w:t>alcançar(미치다)</w:t>
      </w:r>
    </w:p>
    <w:p>
      <w:pPr>
        <w:spacing w:after="0" w:before="0"/>
        <w:ind w:left="283"/>
      </w:pPr>
      <w:r>
        <w:rPr>
          <w:rFonts w:ascii="Arial" w:hAnsi="Arial" w:eastAsia="Malgun Gothic"/>
          <w:b/>
          <w:sz w:val="18"/>
        </w:rPr>
        <w:t xml:space="preserve">· 문법: </w:t>
      </w:r>
      <w:r>
        <w:rPr>
          <w:rFonts w:ascii="Arial" w:hAnsi="Arial" w:eastAsia="Malgun Gothic"/>
          <w:sz w:val="18"/>
        </w:rPr>
        <w:t>ser de(소속) ↔ ser seus(소유대명사 서술 — 관사 없이). alcançar 목적어 생략(os cadernos).</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seus = 존칭 você(엘레나)에 대한 소유. 1화 106번 회수.</w:t>
      </w:r>
    </w:p>
    <w:p>
      <w:pPr>
        <w:spacing w:after="20" w:before="100"/>
      </w:pPr>
      <w:r>
        <w:rPr>
          <w:rFonts w:ascii="Arial" w:hAnsi="Arial" w:eastAsia="Malgun Gothic"/>
          <w:b/>
          <w:sz w:val="20"/>
        </w:rPr>
        <w:t xml:space="preserve">121. </w:t>
      </w:r>
      <w:r>
        <w:rPr>
          <w:rFonts w:ascii="Arial" w:hAnsi="Arial" w:eastAsia="Malgun Gothic"/>
          <w:b/>
          <w:color w:val="7F6000"/>
          <w:sz w:val="20"/>
        </w:rPr>
        <w:t>TIAGO</w:t>
      </w:r>
      <w:r>
        <w:rPr>
          <w:rFonts w:ascii="Arial" w:hAnsi="Arial" w:eastAsia="Malgun Gothic"/>
          <w:sz w:val="20"/>
        </w:rPr>
        <w:t xml:space="preserve">  "Então a gente pode publicar isso amanhã."</w:t>
      </w:r>
    </w:p>
    <w:p>
      <w:pPr>
        <w:spacing w:after="0" w:before="0"/>
        <w:ind w:left="283"/>
      </w:pPr>
      <w:r>
        <w:rPr>
          <w:rFonts w:ascii="Arial" w:hAnsi="Arial" w:eastAsia="Malgun Gothic"/>
          <w:b/>
          <w:sz w:val="18"/>
        </w:rPr>
        <w:t xml:space="preserve">· 단어: </w:t>
      </w:r>
      <w:r>
        <w:rPr>
          <w:rFonts w:ascii="Arial" w:hAnsi="Arial" w:eastAsia="Malgun Gothic"/>
          <w:sz w:val="18"/>
        </w:rPr>
        <w:t>amanhã(내일)</w:t>
      </w:r>
    </w:p>
    <w:p>
      <w:pPr>
        <w:spacing w:after="0" w:before="0"/>
        <w:ind w:left="283"/>
      </w:pPr>
      <w:r>
        <w:rPr>
          <w:rFonts w:ascii="Arial" w:hAnsi="Arial" w:eastAsia="Malgun Gothic"/>
          <w:b/>
          <w:sz w:val="18"/>
        </w:rPr>
        <w:t xml:space="preserve">· 문법: </w:t>
      </w:r>
      <w:r>
        <w:rPr>
          <w:rFonts w:ascii="Arial" w:hAnsi="Arial" w:eastAsia="Malgun Gothic"/>
          <w:sz w:val="18"/>
        </w:rPr>
        <w:t>추론 Então + poder.</w:t>
      </w:r>
    </w:p>
    <w:p>
      <w:pPr>
        <w:spacing w:after="0" w:before="0"/>
        <w:ind w:left="283"/>
      </w:pPr>
      <w:r>
        <w:rPr>
          <w:rFonts w:ascii="Arial" w:hAnsi="Arial" w:eastAsia="Malgun Gothic"/>
          <w:b/>
          <w:sz w:val="18"/>
        </w:rPr>
        <w:t xml:space="preserve">· 시제: </w:t>
      </w:r>
      <w:r>
        <w:rPr>
          <w:rFonts w:ascii="Arial" w:hAnsi="Arial" w:eastAsia="Malgun Gothic"/>
          <w:sz w:val="18"/>
        </w:rPr>
        <w:t>pode = 현재(가능성).</w:t>
      </w:r>
    </w:p>
    <w:p>
      <w:pPr>
        <w:spacing w:after="0" w:before="0"/>
        <w:ind w:left="283"/>
      </w:pPr>
      <w:r>
        <w:rPr>
          <w:rFonts w:ascii="Arial" w:hAnsi="Arial" w:eastAsia="Malgun Gothic"/>
          <w:b/>
          <w:sz w:val="18"/>
        </w:rPr>
        <w:t xml:space="preserve">· 표현: </w:t>
      </w:r>
      <w:r>
        <w:rPr>
          <w:rFonts w:ascii="Arial" w:hAnsi="Arial" w:eastAsia="Malgun Gothic"/>
          <w:sz w:val="18"/>
        </w:rPr>
        <w:t>성급한 결론.</w:t>
      </w:r>
    </w:p>
    <w:p>
      <w:pPr>
        <w:spacing w:after="20" w:before="100"/>
      </w:pPr>
      <w:r>
        <w:rPr>
          <w:rFonts w:ascii="Arial" w:hAnsi="Arial" w:eastAsia="Malgun Gothic"/>
          <w:b/>
          <w:sz w:val="20"/>
        </w:rPr>
        <w:t xml:space="preserve">122. </w:t>
      </w:r>
      <w:r>
        <w:rPr>
          <w:rFonts w:ascii="Arial" w:hAnsi="Arial" w:eastAsia="Malgun Gothic"/>
          <w:b/>
          <w:color w:val="7F6000"/>
          <w:sz w:val="20"/>
        </w:rPr>
        <w:t>HELENA</w:t>
      </w:r>
      <w:r>
        <w:rPr>
          <w:rFonts w:ascii="Arial" w:hAnsi="Arial" w:eastAsia="Malgun Gothic"/>
          <w:sz w:val="20"/>
        </w:rPr>
        <w:t xml:space="preserve">  "Não. Não pode. Porque isso é uma fonte. E eu jurei nunca mais."</w:t>
      </w:r>
    </w:p>
    <w:p>
      <w:pPr>
        <w:spacing w:after="0" w:before="0"/>
        <w:ind w:left="283"/>
      </w:pPr>
      <w:r>
        <w:rPr>
          <w:rFonts w:ascii="Arial" w:hAnsi="Arial" w:eastAsia="Malgun Gothic"/>
          <w:b/>
          <w:sz w:val="18"/>
        </w:rPr>
        <w:t xml:space="preserve">· 단어: </w:t>
      </w:r>
      <w:r>
        <w:rPr>
          <w:rFonts w:ascii="Arial" w:hAnsi="Arial" w:eastAsia="Malgun Gothic"/>
          <w:sz w:val="18"/>
        </w:rPr>
        <w:t>jurar(맹세하다) · nunca mais(다시는 ~않다)</w:t>
      </w:r>
    </w:p>
    <w:p>
      <w:pPr>
        <w:spacing w:after="0" w:before="0"/>
        <w:ind w:left="283"/>
      </w:pPr>
      <w:r>
        <w:rPr>
          <w:rFonts w:ascii="Arial" w:hAnsi="Arial" w:eastAsia="Malgun Gothic"/>
          <w:b/>
          <w:sz w:val="18"/>
        </w:rPr>
        <w:t xml:space="preserve">· 문법: </w:t>
      </w:r>
      <w:r>
        <w:rPr>
          <w:rFonts w:ascii="Arial" w:hAnsi="Arial" w:eastAsia="Malgun Gothic"/>
          <w:sz w:val="18"/>
        </w:rPr>
        <w:t>동사 반복 부정(Não pode). "jurei nunca mais" — jurar + 부정 부사로 부정사(fazer isso) 생략.</w:t>
      </w:r>
    </w:p>
    <w:p>
      <w:pPr>
        <w:spacing w:after="0" w:before="0"/>
        <w:ind w:left="283"/>
      </w:pPr>
      <w:r>
        <w:rPr>
          <w:rFonts w:ascii="Arial" w:hAnsi="Arial" w:eastAsia="Malgun Gothic"/>
          <w:b/>
          <w:sz w:val="18"/>
        </w:rPr>
        <w:t xml:space="preserve">· 시제: </w:t>
      </w:r>
      <w:r>
        <w:rPr>
          <w:rFonts w:ascii="Arial" w:hAnsi="Arial" w:eastAsia="Malgun Gothic"/>
          <w:sz w:val="18"/>
        </w:rPr>
        <w:t>pode·é = 현재, jurei = 완료과거.</w:t>
      </w:r>
    </w:p>
    <w:p>
      <w:pPr>
        <w:spacing w:after="0" w:before="0"/>
        <w:ind w:left="283"/>
      </w:pPr>
      <w:r>
        <w:rPr>
          <w:rFonts w:ascii="Arial" w:hAnsi="Arial" w:eastAsia="Malgun Gothic"/>
          <w:b/>
          <w:sz w:val="18"/>
        </w:rPr>
        <w:t xml:space="preserve">· 표현: </w:t>
      </w:r>
      <w:r>
        <w:rPr>
          <w:rFonts w:ascii="Arial" w:hAnsi="Arial" w:eastAsia="Malgun Gothic"/>
          <w:sz w:val="18"/>
        </w:rPr>
        <w:t>nunca mais = 'never again'.</w:t>
      </w:r>
    </w:p>
    <w:p>
      <w:pPr>
        <w:spacing w:after="20" w:before="100"/>
      </w:pPr>
      <w:r>
        <w:rPr>
          <w:rFonts w:ascii="Arial" w:hAnsi="Arial" w:eastAsia="Malgun Gothic"/>
          <w:b/>
          <w:sz w:val="20"/>
        </w:rPr>
        <w:t xml:space="preserve">123. </w:t>
      </w:r>
      <w:r>
        <w:rPr>
          <w:rFonts w:ascii="Arial" w:hAnsi="Arial" w:eastAsia="Malgun Gothic"/>
          <w:b/>
          <w:color w:val="7F6000"/>
          <w:sz w:val="20"/>
        </w:rPr>
        <w:t>HELENA</w:t>
      </w:r>
      <w:r>
        <w:rPr>
          <w:rFonts w:ascii="Arial" w:hAnsi="Arial" w:eastAsia="Malgun Gothic"/>
          <w:sz w:val="20"/>
        </w:rPr>
        <w:t xml:space="preserve">  "Eu publiquei uma vez com uma fonte só. O Jonas pagou a conta."</w:t>
      </w:r>
    </w:p>
    <w:p>
      <w:pPr>
        <w:spacing w:after="0" w:before="0"/>
        <w:ind w:left="283"/>
      </w:pPr>
      <w:r>
        <w:rPr>
          <w:rFonts w:ascii="Arial" w:hAnsi="Arial" w:eastAsia="Malgun Gothic"/>
          <w:b/>
          <w:sz w:val="18"/>
        </w:rPr>
        <w:t xml:space="preserve">· 단어: </w:t>
      </w:r>
      <w:r>
        <w:rPr>
          <w:rFonts w:ascii="Arial" w:hAnsi="Arial" w:eastAsia="Malgun Gothic"/>
          <w:sz w:val="18"/>
        </w:rPr>
        <w:t>pagar a conta(대가를 치르다, 계산하다)</w:t>
      </w:r>
    </w:p>
    <w:p>
      <w:pPr>
        <w:spacing w:after="0" w:before="0"/>
        <w:ind w:left="283"/>
      </w:pPr>
      <w:r>
        <w:rPr>
          <w:rFonts w:ascii="Arial" w:hAnsi="Arial" w:eastAsia="Malgun Gothic"/>
          <w:b/>
          <w:sz w:val="18"/>
        </w:rPr>
        <w:t xml:space="preserve">· 문법: </w:t>
      </w:r>
      <w:r>
        <w:rPr>
          <w:rFonts w:ascii="Arial" w:hAnsi="Arial" w:eastAsia="Malgun Gothic"/>
          <w:sz w:val="18"/>
        </w:rPr>
        <w:t>uma vez(한 번) + 완료과거 — 경험·일회성.</w:t>
      </w:r>
    </w:p>
    <w:p>
      <w:pPr>
        <w:spacing w:after="0" w:before="0"/>
        <w:ind w:left="283"/>
      </w:pPr>
      <w:r>
        <w:rPr>
          <w:rFonts w:ascii="Arial" w:hAnsi="Arial" w:eastAsia="Malgun Gothic"/>
          <w:b/>
          <w:sz w:val="18"/>
        </w:rPr>
        <w:t xml:space="preserve">· 시제: </w:t>
      </w:r>
      <w:r>
        <w:rPr>
          <w:rFonts w:ascii="Arial" w:hAnsi="Arial" w:eastAsia="Malgun Gothic"/>
          <w:sz w:val="18"/>
        </w:rPr>
        <w:t>publiquei·pagou = 완료과거(-car → -quei 철자 변화: publicar → publiquei).</w:t>
      </w:r>
    </w:p>
    <w:p>
      <w:pPr>
        <w:spacing w:after="0" w:before="0"/>
        <w:ind w:left="283"/>
      </w:pPr>
      <w:r>
        <w:rPr>
          <w:rFonts w:ascii="Arial" w:hAnsi="Arial" w:eastAsia="Malgun Gothic"/>
          <w:b/>
          <w:sz w:val="18"/>
        </w:rPr>
        <w:t xml:space="preserve">· 표현: </w:t>
      </w:r>
      <w:r>
        <w:rPr>
          <w:rFonts w:ascii="Arial" w:hAnsi="Arial" w:eastAsia="Malgun Gothic"/>
          <w:sz w:val="18"/>
        </w:rPr>
        <w:t>pagar a conta = 비유적 '대가를 치르다'.</w:t>
      </w:r>
    </w:p>
    <w:p>
      <w:pPr>
        <w:spacing w:after="20" w:before="100"/>
      </w:pPr>
      <w:r>
        <w:rPr>
          <w:rFonts w:ascii="Arial" w:hAnsi="Arial" w:eastAsia="Malgun Gothic"/>
          <w:b/>
          <w:sz w:val="20"/>
        </w:rPr>
        <w:t xml:space="preserve">124. </w:t>
      </w:r>
      <w:r>
        <w:rPr>
          <w:rFonts w:ascii="Arial" w:hAnsi="Arial" w:eastAsia="Malgun Gothic"/>
          <w:b/>
          <w:color w:val="7F6000"/>
          <w:sz w:val="20"/>
        </w:rPr>
        <w:t>TIAGO</w:t>
      </w:r>
      <w:r>
        <w:rPr>
          <w:rFonts w:ascii="Arial" w:hAnsi="Arial" w:eastAsia="Malgun Gothic"/>
          <w:sz w:val="20"/>
        </w:rPr>
        <w:t xml:space="preserve">  "A conta... sempre fica pra quem não escreveu."</w:t>
      </w:r>
    </w:p>
    <w:p>
      <w:pPr>
        <w:spacing w:after="0" w:before="0"/>
        <w:ind w:left="283"/>
      </w:pPr>
      <w:r>
        <w:rPr>
          <w:rFonts w:ascii="Arial" w:hAnsi="Arial" w:eastAsia="Malgun Gothic"/>
          <w:b/>
          <w:sz w:val="18"/>
        </w:rPr>
        <w:t xml:space="preserve">· 단어: </w:t>
      </w:r>
      <w:r>
        <w:rPr>
          <w:rFonts w:ascii="Arial" w:hAnsi="Arial" w:eastAsia="Malgun Gothic"/>
          <w:sz w:val="18"/>
        </w:rPr>
        <w:t>ficar pra(~에게 돌아가다)</w:t>
      </w:r>
    </w:p>
    <w:p>
      <w:pPr>
        <w:spacing w:after="0" w:before="0"/>
        <w:ind w:left="283"/>
      </w:pPr>
      <w:r>
        <w:rPr>
          <w:rFonts w:ascii="Arial" w:hAnsi="Arial" w:eastAsia="Malgun Gothic"/>
          <w:b/>
          <w:sz w:val="18"/>
        </w:rPr>
        <w:t xml:space="preserve">· 문법: </w:t>
      </w:r>
      <w:r>
        <w:rPr>
          <w:rFonts w:ascii="Arial" w:hAnsi="Arial" w:eastAsia="Malgun Gothic"/>
          <w:sz w:val="18"/>
        </w:rPr>
        <w:t>화제 + 말줄임 + 서술. pra quem — 자유관계절.</w:t>
      </w:r>
    </w:p>
    <w:p>
      <w:pPr>
        <w:spacing w:after="0" w:before="0"/>
        <w:ind w:left="283"/>
      </w:pPr>
      <w:r>
        <w:rPr>
          <w:rFonts w:ascii="Arial" w:hAnsi="Arial" w:eastAsia="Malgun Gothic"/>
          <w:b/>
          <w:sz w:val="18"/>
        </w:rPr>
        <w:t xml:space="preserve">· 시제: </w:t>
      </w:r>
      <w:r>
        <w:rPr>
          <w:rFonts w:ascii="Arial" w:hAnsi="Arial" w:eastAsia="Malgun Gothic"/>
          <w:sz w:val="18"/>
        </w:rPr>
        <w:t>fica = 현재(격언), escreveu = 완료과거.</w:t>
      </w:r>
    </w:p>
    <w:p>
      <w:pPr>
        <w:spacing w:after="0" w:before="0"/>
        <w:ind w:left="283"/>
      </w:pPr>
      <w:r>
        <w:rPr>
          <w:rFonts w:ascii="Arial" w:hAnsi="Arial" w:eastAsia="Malgun Gothic"/>
          <w:b/>
          <w:sz w:val="18"/>
        </w:rPr>
        <w:t xml:space="preserve">· 표현: </w:t>
      </w:r>
      <w:r>
        <w:rPr>
          <w:rFonts w:ascii="Arial" w:hAnsi="Arial" w:eastAsia="Malgun Gothic"/>
          <w:sz w:val="18"/>
        </w:rPr>
        <w:t>123번 비유 확장 — 경구화.</w:t>
      </w:r>
    </w:p>
    <w:p>
      <w:pPr>
        <w:spacing w:after="20" w:before="100"/>
      </w:pPr>
      <w:r>
        <w:rPr>
          <w:rFonts w:ascii="Arial" w:hAnsi="Arial" w:eastAsia="Malgun Gothic"/>
          <w:b/>
          <w:sz w:val="20"/>
        </w:rPr>
        <w:t xml:space="preserve">125. </w:t>
      </w:r>
      <w:r>
        <w:rPr>
          <w:rFonts w:ascii="Arial" w:hAnsi="Arial" w:eastAsia="Malgun Gothic"/>
          <w:b/>
          <w:color w:val="7F6000"/>
          <w:sz w:val="20"/>
        </w:rPr>
        <w:t>DIGO</w:t>
      </w:r>
      <w:r>
        <w:rPr>
          <w:rFonts w:ascii="Arial" w:hAnsi="Arial" w:eastAsia="Malgun Gothic"/>
          <w:sz w:val="20"/>
        </w:rPr>
        <w:t xml:space="preserve">  "Então o caderno entra no mapa. Linha preta, mas com nome e data."</w:t>
      </w:r>
    </w:p>
    <w:p>
      <w:pPr>
        <w:spacing w:after="0" w:before="0"/>
        <w:ind w:left="283"/>
      </w:pPr>
      <w:r>
        <w:rPr>
          <w:rFonts w:ascii="Arial" w:hAnsi="Arial" w:eastAsia="Malgun Gothic"/>
          <w:b/>
          <w:sz w:val="18"/>
        </w:rPr>
        <w:t xml:space="preserve">· 단어: </w:t>
      </w:r>
      <w:r>
        <w:rPr>
          <w:rFonts w:ascii="Arial" w:hAnsi="Arial" w:eastAsia="Malgun Gothic"/>
          <w:sz w:val="18"/>
        </w:rPr>
        <w:t>entrar em(~에 들어가다)</w:t>
      </w:r>
    </w:p>
    <w:p>
      <w:pPr>
        <w:spacing w:after="0" w:before="0"/>
        <w:ind w:left="283"/>
      </w:pPr>
      <w:r>
        <w:rPr>
          <w:rFonts w:ascii="Arial" w:hAnsi="Arial" w:eastAsia="Malgun Gothic"/>
          <w:b/>
          <w:sz w:val="18"/>
        </w:rPr>
        <w:t xml:space="preserve">· 문법: </w:t>
      </w:r>
      <w:r>
        <w:rPr>
          <w:rFonts w:ascii="Arial" w:hAnsi="Arial" w:eastAsia="Malgun Gothic"/>
          <w:sz w:val="18"/>
        </w:rPr>
        <w:t>양보적 mas로 명사구 보완.</w:t>
      </w:r>
    </w:p>
    <w:p>
      <w:pPr>
        <w:spacing w:after="0" w:before="0"/>
        <w:ind w:left="283"/>
      </w:pPr>
      <w:r>
        <w:rPr>
          <w:rFonts w:ascii="Arial" w:hAnsi="Arial" w:eastAsia="Malgun Gothic"/>
          <w:b/>
          <w:sz w:val="18"/>
        </w:rPr>
        <w:t xml:space="preserve">· 시제: </w:t>
      </w:r>
      <w:r>
        <w:rPr>
          <w:rFonts w:ascii="Arial" w:hAnsi="Arial" w:eastAsia="Malgun Gothic"/>
          <w:sz w:val="18"/>
        </w:rPr>
        <w:t>entra = 현재(결정).</w:t>
      </w:r>
    </w:p>
    <w:p>
      <w:pPr>
        <w:spacing w:after="0" w:before="0"/>
        <w:ind w:left="283"/>
      </w:pPr>
      <w:r>
        <w:rPr>
          <w:rFonts w:ascii="Arial" w:hAnsi="Arial" w:eastAsia="Malgun Gothic"/>
          <w:b/>
          <w:sz w:val="18"/>
        </w:rPr>
        <w:t xml:space="preserve">· 표현: </w:t>
      </w:r>
      <w:r>
        <w:rPr>
          <w:rFonts w:ascii="Arial" w:hAnsi="Arial" w:eastAsia="Malgun Gothic"/>
          <w:sz w:val="18"/>
        </w:rPr>
        <w:t>타협적 분류.</w:t>
      </w:r>
    </w:p>
    <w:p>
      <w:pPr>
        <w:spacing w:after="20" w:before="100"/>
      </w:pPr>
      <w:r>
        <w:rPr>
          <w:rFonts w:ascii="Arial" w:hAnsi="Arial" w:eastAsia="Malgun Gothic"/>
          <w:b/>
          <w:sz w:val="20"/>
        </w:rPr>
        <w:t xml:space="preserve">126. </w:t>
      </w:r>
      <w:r>
        <w:rPr>
          <w:rFonts w:ascii="Arial" w:hAnsi="Arial" w:eastAsia="Malgun Gothic"/>
          <w:b/>
          <w:color w:val="7F6000"/>
          <w:sz w:val="20"/>
        </w:rPr>
        <w:t>HELENA</w:t>
      </w:r>
      <w:r>
        <w:rPr>
          <w:rFonts w:ascii="Arial" w:hAnsi="Arial" w:eastAsia="Malgun Gothic"/>
          <w:sz w:val="20"/>
        </w:rPr>
        <w:t xml:space="preserve">  "E com uma etiqueta: falta alguém que tenha ouvido o Quintela falar assim. Hoje."</w:t>
      </w:r>
    </w:p>
    <w:p>
      <w:pPr>
        <w:spacing w:after="0" w:before="0"/>
        <w:ind w:left="283"/>
      </w:pPr>
      <w:r>
        <w:rPr>
          <w:rFonts w:ascii="Arial" w:hAnsi="Arial" w:eastAsia="Malgun Gothic"/>
          <w:b/>
          <w:sz w:val="18"/>
        </w:rPr>
        <w:t xml:space="preserve">· 단어: </w:t>
      </w:r>
      <w:r>
        <w:rPr>
          <w:rFonts w:ascii="Arial" w:hAnsi="Arial" w:eastAsia="Malgun Gothic"/>
          <w:sz w:val="18"/>
        </w:rPr>
        <w:t>falar assim(이렇게 말하다)</w:t>
      </w:r>
    </w:p>
    <w:p>
      <w:pPr>
        <w:spacing w:after="0" w:before="0"/>
        <w:ind w:left="283"/>
      </w:pPr>
      <w:r>
        <w:rPr>
          <w:rFonts w:ascii="Arial" w:hAnsi="Arial" w:eastAsia="Malgun Gothic"/>
          <w:b/>
          <w:sz w:val="18"/>
        </w:rPr>
        <w:t xml:space="preserve">· 문법: </w:t>
      </w:r>
      <w:r>
        <w:rPr>
          <w:rFonts w:ascii="Arial" w:hAnsi="Arial" w:eastAsia="Malgun Gothic"/>
          <w:sz w:val="18"/>
        </w:rPr>
        <w:t>falta alguém que + 접속법 현재완료(tenha ouvido) — 존재가 불확실한(아직 찾지 못한) 선행사 + 완료된 경험. ouvir + 목적어 + 부정사(o Quintela falar) — 지각동사 구문. 71번 직설법(ouviu)과 대비.</w:t>
      </w:r>
    </w:p>
    <w:p>
      <w:pPr>
        <w:spacing w:after="0" w:before="0"/>
        <w:ind w:left="283"/>
      </w:pPr>
      <w:r>
        <w:rPr>
          <w:rFonts w:ascii="Arial" w:hAnsi="Arial" w:eastAsia="Malgun Gothic"/>
          <w:b/>
          <w:sz w:val="18"/>
        </w:rPr>
        <w:t xml:space="preserve">· 시제: </w:t>
      </w:r>
      <w:r>
        <w:rPr>
          <w:rFonts w:ascii="Arial" w:hAnsi="Arial" w:eastAsia="Malgun Gothic"/>
          <w:sz w:val="18"/>
        </w:rPr>
        <w:t>falta = 현재, tenha ouvido = pretérito perfeito composto do subjuntivo.</w:t>
      </w:r>
    </w:p>
    <w:p>
      <w:pPr>
        <w:spacing w:after="0" w:before="0"/>
        <w:ind w:left="283"/>
      </w:pPr>
      <w:r>
        <w:rPr>
          <w:rFonts w:ascii="Arial" w:hAnsi="Arial" w:eastAsia="Malgun Gothic"/>
          <w:b/>
          <w:sz w:val="18"/>
        </w:rPr>
        <w:t xml:space="preserve">· 표현: </w:t>
      </w:r>
      <w:r>
        <w:rPr>
          <w:rFonts w:ascii="Arial" w:hAnsi="Arial" w:eastAsia="Malgun Gothic"/>
          <w:sz w:val="18"/>
        </w:rPr>
        <w:t>Hoje — 30년 전 기록이 아니라 현재 시점의 증언이 필요하다는 한정(→10화 복선).</w:t>
      </w:r>
    </w:p>
    <w:p>
      <w:pPr>
        <w:spacing w:after="20" w:before="100"/>
      </w:pPr>
      <w:r>
        <w:rPr>
          <w:rFonts w:ascii="Arial" w:hAnsi="Arial" w:eastAsia="Malgun Gothic"/>
          <w:b/>
          <w:sz w:val="20"/>
        </w:rPr>
        <w:t xml:space="preserve">127. </w:t>
      </w:r>
      <w:r>
        <w:rPr>
          <w:rFonts w:ascii="Arial" w:hAnsi="Arial" w:eastAsia="Malgun Gothic"/>
          <w:b/>
          <w:color w:val="7F6000"/>
          <w:sz w:val="20"/>
        </w:rPr>
        <w:t>WESLEY</w:t>
      </w:r>
      <w:r>
        <w:rPr>
          <w:rFonts w:ascii="Arial" w:hAnsi="Arial" w:eastAsia="Malgun Gothic"/>
          <w:sz w:val="20"/>
        </w:rPr>
        <w:t xml:space="preserve">  "Gente que sentou com ele e saiu inteira. Isso é raro."</w:t>
      </w:r>
    </w:p>
    <w:p>
      <w:pPr>
        <w:spacing w:after="0" w:before="0"/>
        <w:ind w:left="283"/>
      </w:pPr>
      <w:r>
        <w:rPr>
          <w:rFonts w:ascii="Arial" w:hAnsi="Arial" w:eastAsia="Malgun Gothic"/>
          <w:b/>
          <w:sz w:val="18"/>
        </w:rPr>
        <w:t xml:space="preserve">· 단어: </w:t>
      </w:r>
      <w:r>
        <w:rPr>
          <w:rFonts w:ascii="Arial" w:hAnsi="Arial" w:eastAsia="Malgun Gothic"/>
          <w:sz w:val="18"/>
        </w:rPr>
        <w:t>inteiro(멀쩡한, 온전한) · raro(드문)</w:t>
      </w:r>
    </w:p>
    <w:p>
      <w:pPr>
        <w:spacing w:after="0" w:before="0"/>
        <w:ind w:left="283"/>
      </w:pPr>
      <w:r>
        <w:rPr>
          <w:rFonts w:ascii="Arial" w:hAnsi="Arial" w:eastAsia="Malgun Gothic"/>
          <w:b/>
          <w:sz w:val="18"/>
        </w:rPr>
        <w:t xml:space="preserve">· 문법: </w:t>
      </w:r>
      <w:r>
        <w:rPr>
          <w:rFonts w:ascii="Arial" w:hAnsi="Arial" w:eastAsia="Malgun Gothic"/>
          <w:sz w:val="18"/>
        </w:rPr>
        <w:t>집합명사 gente + 관계절 — 동사는 단수(sentou, saiu). inteira는 gente(여성 단수)에 일치.</w:t>
      </w:r>
    </w:p>
    <w:p>
      <w:pPr>
        <w:spacing w:after="0" w:before="0"/>
        <w:ind w:left="283"/>
      </w:pPr>
      <w:r>
        <w:rPr>
          <w:rFonts w:ascii="Arial" w:hAnsi="Arial" w:eastAsia="Malgun Gothic"/>
          <w:b/>
          <w:sz w:val="18"/>
        </w:rPr>
        <w:t xml:space="preserve">· 시제: </w:t>
      </w:r>
      <w:r>
        <w:rPr>
          <w:rFonts w:ascii="Arial" w:hAnsi="Arial" w:eastAsia="Malgun Gothic"/>
          <w:sz w:val="18"/>
        </w:rPr>
        <w:t>sentou·saiu = 완료과거, é = 현재.</w:t>
      </w:r>
    </w:p>
    <w:p>
      <w:pPr>
        <w:spacing w:after="0" w:before="0"/>
        <w:ind w:left="283"/>
      </w:pPr>
      <w:r>
        <w:rPr>
          <w:rFonts w:ascii="Arial" w:hAnsi="Arial" w:eastAsia="Malgun Gothic"/>
          <w:b/>
          <w:sz w:val="18"/>
        </w:rPr>
        <w:t xml:space="preserve">· 표현: </w:t>
      </w:r>
      <w:r>
        <w:rPr>
          <w:rFonts w:ascii="Arial" w:hAnsi="Arial" w:eastAsia="Malgun Gothic"/>
          <w:sz w:val="18"/>
        </w:rPr>
        <w:t>sair inteiro = 무사히 빠져나오다(관용).</w:t>
      </w:r>
    </w:p>
    <w:p>
      <w:pPr>
        <w:spacing w:after="20" w:before="100"/>
      </w:pPr>
      <w:r>
        <w:rPr>
          <w:rFonts w:ascii="Arial" w:hAnsi="Arial" w:eastAsia="Malgun Gothic"/>
          <w:b/>
          <w:sz w:val="20"/>
        </w:rPr>
        <w:t xml:space="preserve">128. </w:t>
      </w:r>
      <w:r>
        <w:rPr>
          <w:rFonts w:ascii="Arial" w:hAnsi="Arial" w:eastAsia="Malgun Gothic"/>
          <w:b/>
          <w:color w:val="7F6000"/>
          <w:sz w:val="20"/>
        </w:rPr>
        <w:t>ANA CLARA</w:t>
      </w:r>
      <w:r>
        <w:rPr>
          <w:rFonts w:ascii="Arial" w:hAnsi="Arial" w:eastAsia="Malgun Gothic"/>
          <w:sz w:val="20"/>
        </w:rPr>
        <w:t xml:space="preserve">  "O Marcos sentou com ele um monte de vez. Pena que não anotava nada."</w:t>
      </w:r>
    </w:p>
    <w:p>
      <w:pPr>
        <w:spacing w:after="0" w:before="0"/>
        <w:ind w:left="283"/>
      </w:pPr>
      <w:r>
        <w:rPr>
          <w:rFonts w:ascii="Arial" w:hAnsi="Arial" w:eastAsia="Malgun Gothic"/>
          <w:b/>
          <w:sz w:val="18"/>
        </w:rPr>
        <w:t xml:space="preserve">· 단어: </w:t>
      </w:r>
      <w:r>
        <w:rPr>
          <w:rFonts w:ascii="Arial" w:hAnsi="Arial" w:eastAsia="Malgun Gothic"/>
          <w:sz w:val="18"/>
        </w:rPr>
        <w:t>um monte de(많은, 구어) · pena que(~해서 아쉽다)</w:t>
      </w:r>
    </w:p>
    <w:p>
      <w:pPr>
        <w:spacing w:after="0" w:before="0"/>
        <w:ind w:left="283"/>
      </w:pPr>
      <w:r>
        <w:rPr>
          <w:rFonts w:ascii="Arial" w:hAnsi="Arial" w:eastAsia="Malgun Gothic"/>
          <w:b/>
          <w:sz w:val="18"/>
        </w:rPr>
        <w:t xml:space="preserve">· 문법: </w:t>
      </w:r>
      <w:r>
        <w:rPr>
          <w:rFonts w:ascii="Arial" w:hAnsi="Arial" w:eastAsia="Malgun Gothic"/>
          <w:sz w:val="18"/>
        </w:rPr>
        <w:t>"um monte de vez" — 구어에서 vezes 대신 단수 vez(비규범적 수 불일치, 구어 특징). "Pena que + 직설법" — 규범은 접속법(É pena que não anotasse), 구어는 직설법이 흔함.</w:t>
      </w:r>
    </w:p>
    <w:p>
      <w:pPr>
        <w:spacing w:after="0" w:before="0"/>
        <w:ind w:left="283"/>
      </w:pPr>
      <w:r>
        <w:rPr>
          <w:rFonts w:ascii="Arial" w:hAnsi="Arial" w:eastAsia="Malgun Gothic"/>
          <w:b/>
          <w:sz w:val="18"/>
        </w:rPr>
        <w:t xml:space="preserve">· 시제: </w:t>
      </w:r>
      <w:r>
        <w:rPr>
          <w:rFonts w:ascii="Arial" w:hAnsi="Arial" w:eastAsia="Malgun Gothic"/>
          <w:sz w:val="18"/>
        </w:rPr>
        <w:t>sentou = 완료과거, anotava = 반과거(습관적 행위의 부정 — 기록하는 버릇이 없었다).</w:t>
      </w:r>
    </w:p>
    <w:p>
      <w:pPr>
        <w:spacing w:after="0" w:before="0"/>
        <w:ind w:left="283"/>
      </w:pPr>
      <w:r>
        <w:rPr>
          <w:rFonts w:ascii="Arial" w:hAnsi="Arial" w:eastAsia="Malgun Gothic"/>
          <w:b/>
          <w:sz w:val="18"/>
        </w:rPr>
        <w:t xml:space="preserve">· 표현: </w:t>
      </w:r>
      <w:r>
        <w:rPr>
          <w:rFonts w:ascii="Arial" w:hAnsi="Arial" w:eastAsia="Malgun Gothic"/>
          <w:sz w:val="18"/>
        </w:rPr>
        <w:t>극적 아이러니(→10화 녹음 반전). 구어 vs 규범 법 선택.</w:t>
      </w:r>
    </w:p>
    <w:p>
      <w:pPr>
        <w:spacing w:after="20" w:before="100"/>
      </w:pPr>
      <w:r>
        <w:rPr>
          <w:rFonts w:ascii="Arial" w:hAnsi="Arial" w:eastAsia="Malgun Gothic"/>
          <w:b/>
          <w:sz w:val="20"/>
        </w:rPr>
        <w:t xml:space="preserve">129. </w:t>
      </w:r>
      <w:r>
        <w:rPr>
          <w:rFonts w:ascii="Arial" w:hAnsi="Arial" w:eastAsia="Malgun Gothic"/>
          <w:b/>
          <w:color w:val="7F6000"/>
          <w:sz w:val="20"/>
        </w:rPr>
        <w:t>TIAGO</w:t>
      </w:r>
      <w:r>
        <w:rPr>
          <w:rFonts w:ascii="Arial" w:hAnsi="Arial" w:eastAsia="Malgun Gothic"/>
          <w:sz w:val="20"/>
        </w:rPr>
        <w:t xml:space="preserve">  "Ana."</w:t>
      </w:r>
    </w:p>
    <w:p>
      <w:pPr>
        <w:spacing w:after="0" w:before="0"/>
        <w:ind w:left="283"/>
      </w:pPr>
      <w:r>
        <w:rPr>
          <w:rFonts w:ascii="Arial" w:hAnsi="Arial" w:eastAsia="Malgun Gothic"/>
          <w:b/>
          <w:sz w:val="18"/>
        </w:rPr>
        <w:t xml:space="preserve">· 단어: </w:t>
      </w:r>
      <w:r>
        <w:rPr>
          <w:rFonts w:ascii="Arial" w:hAnsi="Arial" w:eastAsia="Malgun Gothic"/>
          <w:sz w:val="18"/>
        </w:rPr>
        <w:t>호명</w:t>
      </w:r>
    </w:p>
    <w:p>
      <w:pPr>
        <w:spacing w:after="0" w:before="0"/>
        <w:ind w:left="283"/>
      </w:pPr>
      <w:r>
        <w:rPr>
          <w:rFonts w:ascii="Arial" w:hAnsi="Arial" w:eastAsia="Malgun Gothic"/>
          <w:b/>
          <w:sz w:val="18"/>
        </w:rPr>
        <w:t xml:space="preserve">· 문법: </w:t>
      </w:r>
      <w:r>
        <w:rPr>
          <w:rFonts w:ascii="Arial" w:hAnsi="Arial" w:eastAsia="Malgun Gothic"/>
          <w:sz w:val="18"/>
        </w:rPr>
        <w:t>호명 단독 — 제지·경고의 담화 기능.</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억양으로 꾸짖음.</w:t>
      </w:r>
    </w:p>
    <w:p>
      <w:pPr>
        <w:spacing w:after="20" w:before="100"/>
      </w:pPr>
      <w:r>
        <w:rPr>
          <w:rFonts w:ascii="Arial" w:hAnsi="Arial" w:eastAsia="Malgun Gothic"/>
          <w:b/>
          <w:sz w:val="20"/>
        </w:rPr>
        <w:t xml:space="preserve">130. </w:t>
      </w:r>
      <w:r>
        <w:rPr>
          <w:rFonts w:ascii="Arial" w:hAnsi="Arial" w:eastAsia="Malgun Gothic"/>
          <w:b/>
          <w:color w:val="7F6000"/>
          <w:sz w:val="20"/>
        </w:rPr>
        <w:t>ANA CLARA</w:t>
      </w:r>
      <w:r>
        <w:rPr>
          <w:rFonts w:ascii="Arial" w:hAnsi="Arial" w:eastAsia="Malgun Gothic"/>
          <w:sz w:val="20"/>
        </w:rPr>
        <w:t xml:space="preserve">  "Desculpa. Saiu."</w:t>
      </w:r>
    </w:p>
    <w:p>
      <w:pPr>
        <w:spacing w:after="0" w:before="0"/>
        <w:ind w:left="283"/>
      </w:pPr>
      <w:r>
        <w:rPr>
          <w:rFonts w:ascii="Arial" w:hAnsi="Arial" w:eastAsia="Malgun Gothic"/>
          <w:b/>
          <w:sz w:val="18"/>
        </w:rPr>
        <w:t xml:space="preserve">· 단어: </w:t>
      </w:r>
      <w:r>
        <w:rPr>
          <w:rFonts w:ascii="Arial" w:hAnsi="Arial" w:eastAsia="Malgun Gothic"/>
          <w:sz w:val="18"/>
        </w:rPr>
        <w:t>desculpa(미안, 구어 명령형) · sair(튀어나오다)</w:t>
      </w:r>
    </w:p>
    <w:p>
      <w:pPr>
        <w:spacing w:after="0" w:before="0"/>
        <w:ind w:left="283"/>
      </w:pPr>
      <w:r>
        <w:rPr>
          <w:rFonts w:ascii="Arial" w:hAnsi="Arial" w:eastAsia="Malgun Gothic"/>
          <w:b/>
          <w:sz w:val="18"/>
        </w:rPr>
        <w:t xml:space="preserve">· 문법: </w:t>
      </w:r>
      <w:r>
        <w:rPr>
          <w:rFonts w:ascii="Arial" w:hAnsi="Arial" w:eastAsia="Malgun Gothic"/>
          <w:sz w:val="18"/>
        </w:rPr>
        <w:t>Desculpa = desculpar 구어 명령형이 사과 표현으로 굳음(Desculpe의 구어). Saiu — 주어(a frase) 생략, 비의도성.</w:t>
      </w:r>
    </w:p>
    <w:p>
      <w:pPr>
        <w:spacing w:after="0" w:before="0"/>
        <w:ind w:left="283"/>
      </w:pPr>
      <w:r>
        <w:rPr>
          <w:rFonts w:ascii="Arial" w:hAnsi="Arial" w:eastAsia="Malgun Gothic"/>
          <w:b/>
          <w:sz w:val="18"/>
        </w:rPr>
        <w:t xml:space="preserve">· 시제: </w:t>
      </w:r>
      <w:r>
        <w:rPr>
          <w:rFonts w:ascii="Arial" w:hAnsi="Arial" w:eastAsia="Malgun Gothic"/>
          <w:sz w:val="18"/>
        </w:rPr>
        <w:t>Saiu = 완료과거.</w:t>
      </w:r>
    </w:p>
    <w:p>
      <w:pPr>
        <w:spacing w:after="0" w:before="0"/>
        <w:ind w:left="283"/>
      </w:pPr>
      <w:r>
        <w:rPr>
          <w:rFonts w:ascii="Arial" w:hAnsi="Arial" w:eastAsia="Malgun Gothic"/>
          <w:b/>
          <w:sz w:val="18"/>
        </w:rPr>
        <w:t xml:space="preserve">· 표현: </w:t>
      </w:r>
      <w:r>
        <w:rPr>
          <w:rFonts w:ascii="Arial" w:hAnsi="Arial" w:eastAsia="Malgun Gothic"/>
          <w:sz w:val="18"/>
        </w:rPr>
        <w:t>"Saiu" = 말이 저절로 나왔다(구어).</w:t>
      </w:r>
    </w:p>
    <w:p>
      <w:pPr>
        <w:spacing w:after="20" w:before="100"/>
      </w:pPr>
      <w:r>
        <w:rPr>
          <w:rFonts w:ascii="Arial" w:hAnsi="Arial" w:eastAsia="Malgun Gothic"/>
          <w:b/>
          <w:sz w:val="20"/>
        </w:rPr>
        <w:t xml:space="preserve">131. </w:t>
      </w:r>
      <w:r>
        <w:rPr>
          <w:rFonts w:ascii="Arial" w:hAnsi="Arial" w:eastAsia="Malgun Gothic"/>
          <w:b/>
          <w:color w:val="7F6000"/>
          <w:sz w:val="20"/>
        </w:rPr>
        <w:t>HELENA</w:t>
      </w:r>
      <w:r>
        <w:rPr>
          <w:rFonts w:ascii="Arial" w:hAnsi="Arial" w:eastAsia="Malgun Gothic"/>
          <w:sz w:val="20"/>
        </w:rPr>
        <w:t xml:space="preserve">  "Não pede desculpa por pensar, Ana. Pede por gritar. Você não gritou."</w:t>
      </w:r>
    </w:p>
    <w:p>
      <w:pPr>
        <w:spacing w:after="0" w:before="0"/>
        <w:ind w:left="283"/>
      </w:pPr>
      <w:r>
        <w:rPr>
          <w:rFonts w:ascii="Arial" w:hAnsi="Arial" w:eastAsia="Malgun Gothic"/>
          <w:b/>
          <w:sz w:val="18"/>
        </w:rPr>
        <w:t xml:space="preserve">· 단어: </w:t>
      </w:r>
      <w:r>
        <w:rPr>
          <w:rFonts w:ascii="Arial" w:hAnsi="Arial" w:eastAsia="Malgun Gothic"/>
          <w:sz w:val="18"/>
        </w:rPr>
        <w:t>pedir desculpa por(~에 대해 사과하다)</w:t>
      </w:r>
    </w:p>
    <w:p>
      <w:pPr>
        <w:spacing w:after="0" w:before="0"/>
        <w:ind w:left="283"/>
      </w:pPr>
      <w:r>
        <w:rPr>
          <w:rFonts w:ascii="Arial" w:hAnsi="Arial" w:eastAsia="Malgun Gothic"/>
          <w:b/>
          <w:sz w:val="18"/>
        </w:rPr>
        <w:t xml:space="preserve">· 문법: </w:t>
      </w:r>
      <w:r>
        <w:rPr>
          <w:rFonts w:ascii="Arial" w:hAnsi="Arial" w:eastAsia="Malgun Gothic"/>
          <w:sz w:val="18"/>
        </w:rPr>
        <w:t>"Não pede" — 구어 부정 명령(직설법형; 규범은 Não peça). por + 부정사(이유). 대구.</w:t>
      </w:r>
    </w:p>
    <w:p>
      <w:pPr>
        <w:spacing w:after="0" w:before="0"/>
        <w:ind w:left="283"/>
      </w:pPr>
      <w:r>
        <w:rPr>
          <w:rFonts w:ascii="Arial" w:hAnsi="Arial" w:eastAsia="Malgun Gothic"/>
          <w:b/>
          <w:sz w:val="18"/>
        </w:rPr>
        <w:t xml:space="preserve">· 시제: </w:t>
      </w:r>
      <w:r>
        <w:rPr>
          <w:rFonts w:ascii="Arial" w:hAnsi="Arial" w:eastAsia="Malgun Gothic"/>
          <w:sz w:val="18"/>
        </w:rPr>
        <w:t>pede = 명령법(구어 부정형), gritou = 완료과거.</w:t>
      </w:r>
    </w:p>
    <w:p>
      <w:pPr>
        <w:spacing w:after="0" w:before="0"/>
        <w:ind w:left="283"/>
      </w:pPr>
      <w:r>
        <w:rPr>
          <w:rFonts w:ascii="Arial" w:hAnsi="Arial" w:eastAsia="Malgun Gothic"/>
          <w:b/>
          <w:sz w:val="18"/>
        </w:rPr>
        <w:t xml:space="preserve">· 표현: </w:t>
      </w:r>
      <w:r>
        <w:rPr>
          <w:rFonts w:ascii="Arial" w:hAnsi="Arial" w:eastAsia="Malgun Gothic"/>
          <w:sz w:val="18"/>
        </w:rPr>
        <w:t>17·20번 gritar 모티프 회수.</w:t>
      </w:r>
    </w:p>
    <w:p>
      <w:pPr>
        <w:spacing w:after="20" w:before="100"/>
      </w:pPr>
      <w:r>
        <w:rPr>
          <w:rFonts w:ascii="Arial" w:hAnsi="Arial" w:eastAsia="Malgun Gothic"/>
          <w:b/>
          <w:sz w:val="20"/>
        </w:rPr>
        <w:t xml:space="preserve">132. </w:t>
      </w:r>
      <w:r>
        <w:rPr>
          <w:rFonts w:ascii="Arial" w:hAnsi="Arial" w:eastAsia="Malgun Gothic"/>
          <w:b/>
          <w:color w:val="7F6000"/>
          <w:sz w:val="20"/>
        </w:rPr>
        <w:t>TIAGO</w:t>
      </w:r>
      <w:r>
        <w:rPr>
          <w:rFonts w:ascii="Arial" w:hAnsi="Arial" w:eastAsia="Malgun Gothic"/>
          <w:sz w:val="20"/>
        </w:rPr>
        <w:t xml:space="preserve">  "Helena, já deu quatro horas. A Odete vai me matar."</w:t>
      </w:r>
    </w:p>
    <w:p>
      <w:pPr>
        <w:spacing w:after="0" w:before="0"/>
        <w:ind w:left="283"/>
      </w:pPr>
      <w:r>
        <w:rPr>
          <w:rFonts w:ascii="Arial" w:hAnsi="Arial" w:eastAsia="Malgun Gothic"/>
          <w:b/>
          <w:sz w:val="18"/>
        </w:rPr>
        <w:t xml:space="preserve">· 단어: </w:t>
      </w:r>
      <w:r>
        <w:rPr>
          <w:rFonts w:ascii="Arial" w:hAnsi="Arial" w:eastAsia="Malgun Gothic"/>
          <w:sz w:val="18"/>
        </w:rPr>
        <w:t>dar(시간이 되다 — dar + 시간)</w:t>
      </w:r>
    </w:p>
    <w:p>
      <w:pPr>
        <w:spacing w:after="0" w:before="0"/>
        <w:ind w:left="283"/>
      </w:pPr>
      <w:r>
        <w:rPr>
          <w:rFonts w:ascii="Arial" w:hAnsi="Arial" w:eastAsia="Malgun Gothic"/>
          <w:b/>
          <w:sz w:val="18"/>
        </w:rPr>
        <w:t xml:space="preserve">· 문법: </w:t>
      </w:r>
      <w:r>
        <w:rPr>
          <w:rFonts w:ascii="Arial" w:hAnsi="Arial" w:eastAsia="Malgun Gothic"/>
          <w:sz w:val="18"/>
        </w:rPr>
        <w:t>"já deu quatro horas" — dar 비인칭 + 시간; 규범은 복수 일치(deram quatro horas), 구어는 단수 deu 흔함.</w:t>
      </w:r>
    </w:p>
    <w:p>
      <w:pPr>
        <w:spacing w:after="0" w:before="0"/>
        <w:ind w:left="283"/>
      </w:pPr>
      <w:r>
        <w:rPr>
          <w:rFonts w:ascii="Arial" w:hAnsi="Arial" w:eastAsia="Malgun Gothic"/>
          <w:b/>
          <w:sz w:val="18"/>
        </w:rPr>
        <w:t xml:space="preserve">· 시제: </w:t>
      </w:r>
      <w:r>
        <w:rPr>
          <w:rFonts w:ascii="Arial" w:hAnsi="Arial" w:eastAsia="Malgun Gothic"/>
          <w:sz w:val="18"/>
        </w:rPr>
        <w:t>deu = 완료과거(경과 완료), vai matar = 미래 우언법(과장).</w:t>
      </w:r>
    </w:p>
    <w:p>
      <w:pPr>
        <w:spacing w:after="0" w:before="0"/>
        <w:ind w:left="283"/>
      </w:pPr>
      <w:r>
        <w:rPr>
          <w:rFonts w:ascii="Arial" w:hAnsi="Arial" w:eastAsia="Malgun Gothic"/>
          <w:b/>
          <w:sz w:val="18"/>
        </w:rPr>
        <w:t xml:space="preserve">· 표현: </w:t>
      </w:r>
      <w:r>
        <w:rPr>
          <w:rFonts w:ascii="Arial" w:hAnsi="Arial" w:eastAsia="Malgun Gothic"/>
          <w:sz w:val="18"/>
        </w:rPr>
        <w:t>dar + 시각(시계가 ~시를 치다). vai me matar = 과장 관용.</w:t>
      </w:r>
    </w:p>
    <w:p>
      <w:pPr>
        <w:spacing w:after="20" w:before="100"/>
      </w:pPr>
      <w:r>
        <w:rPr>
          <w:rFonts w:ascii="Arial" w:hAnsi="Arial" w:eastAsia="Malgun Gothic"/>
          <w:b/>
          <w:sz w:val="20"/>
        </w:rPr>
        <w:t xml:space="preserve">133. </w:t>
      </w:r>
      <w:r>
        <w:rPr>
          <w:rFonts w:ascii="Arial" w:hAnsi="Arial" w:eastAsia="Malgun Gothic"/>
          <w:b/>
          <w:color w:val="7F6000"/>
          <w:sz w:val="20"/>
        </w:rPr>
        <w:t>HELENA</w:t>
      </w:r>
      <w:r>
        <w:rPr>
          <w:rFonts w:ascii="Arial" w:hAnsi="Arial" w:eastAsia="Malgun Gothic"/>
          <w:sz w:val="20"/>
        </w:rPr>
        <w:t xml:space="preserve">  "Mais dez minutos. Quero ver as linhas pretas antes de ir."</w:t>
      </w:r>
    </w:p>
    <w:p>
      <w:pPr>
        <w:spacing w:after="0" w:before="0"/>
        <w:ind w:left="283"/>
      </w:pPr>
      <w:r>
        <w:rPr>
          <w:rFonts w:ascii="Arial" w:hAnsi="Arial" w:eastAsia="Malgun Gothic"/>
          <w:b/>
          <w:sz w:val="18"/>
        </w:rPr>
        <w:t xml:space="preserve">· 단어: </w:t>
      </w:r>
      <w:r>
        <w:rPr>
          <w:rFonts w:ascii="Arial" w:hAnsi="Arial" w:eastAsia="Malgun Gothic"/>
          <w:sz w:val="18"/>
        </w:rPr>
        <w:t>mais(~ 더)</w:t>
      </w:r>
    </w:p>
    <w:p>
      <w:pPr>
        <w:spacing w:after="0" w:before="0"/>
        <w:ind w:left="283"/>
      </w:pPr>
      <w:r>
        <w:rPr>
          <w:rFonts w:ascii="Arial" w:hAnsi="Arial" w:eastAsia="Malgun Gothic"/>
          <w:b/>
          <w:sz w:val="18"/>
        </w:rPr>
        <w:t xml:space="preserve">· 문법: </w:t>
      </w:r>
      <w:r>
        <w:rPr>
          <w:rFonts w:ascii="Arial" w:hAnsi="Arial" w:eastAsia="Malgun Gothic"/>
          <w:sz w:val="18"/>
        </w:rPr>
        <w:t>명사구 요청 + querer + 부정사. antes de ir(주어 동일 부정사).</w:t>
      </w:r>
    </w:p>
    <w:p>
      <w:pPr>
        <w:spacing w:after="0" w:before="0"/>
        <w:ind w:left="283"/>
      </w:pPr>
      <w:r>
        <w:rPr>
          <w:rFonts w:ascii="Arial" w:hAnsi="Arial" w:eastAsia="Malgun Gothic"/>
          <w:b/>
          <w:sz w:val="18"/>
        </w:rPr>
        <w:t xml:space="preserve">· 시제: </w:t>
      </w:r>
      <w:r>
        <w:rPr>
          <w:rFonts w:ascii="Arial" w:hAnsi="Arial" w:eastAsia="Malgun Gothic"/>
          <w:sz w:val="18"/>
        </w:rPr>
        <w:t>Quero = 현재.</w:t>
      </w:r>
    </w:p>
    <w:p>
      <w:pPr>
        <w:spacing w:after="0" w:before="0"/>
        <w:ind w:left="283"/>
      </w:pPr>
      <w:r>
        <w:rPr>
          <w:rFonts w:ascii="Arial" w:hAnsi="Arial" w:eastAsia="Malgun Gothic"/>
          <w:b/>
          <w:sz w:val="18"/>
        </w:rPr>
        <w:t xml:space="preserve">· 표현: </w:t>
      </w:r>
      <w:r>
        <w:rPr>
          <w:rFonts w:ascii="Arial" w:hAnsi="Arial" w:eastAsia="Malgun Gothic"/>
          <w:sz w:val="18"/>
        </w:rPr>
        <w:t>협상 반복.</w:t>
      </w:r>
    </w:p>
    <w:p>
      <w:pPr>
        <w:spacing w:after="20" w:before="100"/>
      </w:pPr>
      <w:r>
        <w:rPr>
          <w:rFonts w:ascii="Arial" w:hAnsi="Arial" w:eastAsia="Malgun Gothic"/>
          <w:b/>
          <w:sz w:val="20"/>
        </w:rPr>
        <w:t xml:space="preserve">134. </w:t>
      </w:r>
      <w:r>
        <w:rPr>
          <w:rFonts w:ascii="Arial" w:hAnsi="Arial" w:eastAsia="Malgun Gothic"/>
          <w:b/>
          <w:color w:val="7F6000"/>
          <w:sz w:val="20"/>
        </w:rPr>
        <w:t>DIGO</w:t>
      </w:r>
      <w:r>
        <w:rPr>
          <w:rFonts w:ascii="Arial" w:hAnsi="Arial" w:eastAsia="Malgun Gothic"/>
          <w:sz w:val="20"/>
        </w:rPr>
        <w:t xml:space="preserve">  "Quarenta e quatro agora. Com a do caderno."</w:t>
      </w:r>
    </w:p>
    <w:p>
      <w:pPr>
        <w:spacing w:after="0" w:before="0"/>
        <w:ind w:left="283"/>
      </w:pPr>
      <w:r>
        <w:rPr>
          <w:rFonts w:ascii="Arial" w:hAnsi="Arial" w:eastAsia="Malgun Gothic"/>
          <w:b/>
          <w:sz w:val="18"/>
        </w:rPr>
        <w:t xml:space="preserve">· 단어: </w:t>
      </w:r>
      <w:r>
        <w:rPr>
          <w:rFonts w:ascii="Arial" w:hAnsi="Arial" w:eastAsia="Malgun Gothic"/>
          <w:sz w:val="18"/>
        </w:rPr>
        <w:t>com(~ 포함해서)</w:t>
      </w:r>
    </w:p>
    <w:p>
      <w:pPr>
        <w:spacing w:after="0" w:before="0"/>
        <w:ind w:left="283"/>
      </w:pPr>
      <w:r>
        <w:rPr>
          <w:rFonts w:ascii="Arial" w:hAnsi="Arial" w:eastAsia="Malgun Gothic"/>
          <w:b/>
          <w:sz w:val="18"/>
        </w:rPr>
        <w:t xml:space="preserve">· 문법: </w:t>
      </w:r>
      <w:r>
        <w:rPr>
          <w:rFonts w:ascii="Arial" w:hAnsi="Arial" w:eastAsia="Malgun Gothic"/>
          <w:sz w:val="18"/>
        </w:rPr>
        <w:t>"a do caderno" — 관사 + de(linha 생략). 43 + 1 계산.</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수량 갱신.</w:t>
      </w:r>
    </w:p>
    <w:p>
      <w:pPr>
        <w:spacing w:after="20" w:before="100"/>
      </w:pPr>
      <w:r>
        <w:rPr>
          <w:rFonts w:ascii="Arial" w:hAnsi="Arial" w:eastAsia="Malgun Gothic"/>
          <w:b/>
          <w:sz w:val="20"/>
        </w:rPr>
        <w:t xml:space="preserve">135. </w:t>
      </w:r>
      <w:r>
        <w:rPr>
          <w:rFonts w:ascii="Arial" w:hAnsi="Arial" w:eastAsia="Malgun Gothic"/>
          <w:b/>
          <w:color w:val="7F6000"/>
          <w:sz w:val="20"/>
        </w:rPr>
        <w:t>HELENA</w:t>
      </w:r>
      <w:r>
        <w:rPr>
          <w:rFonts w:ascii="Arial" w:hAnsi="Arial" w:eastAsia="Malgun Gothic"/>
          <w:sz w:val="20"/>
        </w:rPr>
        <w:t xml:space="preserve">  "Quarenta e quatro buracos. Até o dia marcado, eu quero zero."</w:t>
      </w:r>
    </w:p>
    <w:p>
      <w:pPr>
        <w:spacing w:after="0" w:before="0"/>
        <w:ind w:left="283"/>
      </w:pPr>
      <w:r>
        <w:rPr>
          <w:rFonts w:ascii="Arial" w:hAnsi="Arial" w:eastAsia="Malgun Gothic"/>
          <w:b/>
          <w:sz w:val="18"/>
        </w:rPr>
        <w:t xml:space="preserve">· 단어: </w:t>
      </w:r>
      <w:r>
        <w:rPr>
          <w:rFonts w:ascii="Arial" w:hAnsi="Arial" w:eastAsia="Malgun Gothic"/>
          <w:sz w:val="18"/>
        </w:rPr>
        <w:t>dia marcado(정한 날)</w:t>
      </w:r>
    </w:p>
    <w:p>
      <w:pPr>
        <w:spacing w:after="0" w:before="0"/>
        <w:ind w:left="283"/>
      </w:pPr>
      <w:r>
        <w:rPr>
          <w:rFonts w:ascii="Arial" w:hAnsi="Arial" w:eastAsia="Malgun Gothic"/>
          <w:b/>
          <w:sz w:val="18"/>
        </w:rPr>
        <w:t xml:space="preserve">· 문법: </w:t>
      </w:r>
      <w:r>
        <w:rPr>
          <w:rFonts w:ascii="Arial" w:hAnsi="Arial" w:eastAsia="Malgun Gothic"/>
          <w:sz w:val="18"/>
        </w:rPr>
        <w:t>linhas → buracos로 재명명(은유, 92번 회수). quero + 명사 목적어(zero).</w:t>
      </w:r>
    </w:p>
    <w:p>
      <w:pPr>
        <w:spacing w:after="0" w:before="0"/>
        <w:ind w:left="283"/>
      </w:pPr>
      <w:r>
        <w:rPr>
          <w:rFonts w:ascii="Arial" w:hAnsi="Arial" w:eastAsia="Malgun Gothic"/>
          <w:b/>
          <w:sz w:val="18"/>
        </w:rPr>
        <w:t xml:space="preserve">· 시제: </w:t>
      </w:r>
      <w:r>
        <w:rPr>
          <w:rFonts w:ascii="Arial" w:hAnsi="Arial" w:eastAsia="Malgun Gothic"/>
          <w:sz w:val="18"/>
        </w:rPr>
        <w:t>quero = 현재(요구).</w:t>
      </w:r>
    </w:p>
    <w:p>
      <w:pPr>
        <w:spacing w:after="0" w:before="0"/>
        <w:ind w:left="283"/>
      </w:pPr>
      <w:r>
        <w:rPr>
          <w:rFonts w:ascii="Arial" w:hAnsi="Arial" w:eastAsia="Malgun Gothic"/>
          <w:b/>
          <w:sz w:val="18"/>
        </w:rPr>
        <w:t xml:space="preserve">· 표현: </w:t>
      </w:r>
      <w:r>
        <w:rPr>
          <w:rFonts w:ascii="Arial" w:hAnsi="Arial" w:eastAsia="Malgun Gothic"/>
          <w:sz w:val="18"/>
        </w:rPr>
        <w:t>목표 설정 화법.</w:t>
      </w:r>
    </w:p>
    <w:p>
      <w:pPr>
        <w:spacing w:after="20" w:before="100"/>
      </w:pPr>
      <w:r>
        <w:rPr>
          <w:rFonts w:ascii="Arial" w:hAnsi="Arial" w:eastAsia="Malgun Gothic"/>
          <w:b/>
          <w:sz w:val="20"/>
        </w:rPr>
        <w:t xml:space="preserve">136. </w:t>
      </w:r>
      <w:r>
        <w:rPr>
          <w:rFonts w:ascii="Arial" w:hAnsi="Arial" w:eastAsia="Malgun Gothic"/>
          <w:b/>
          <w:color w:val="7F6000"/>
          <w:sz w:val="20"/>
        </w:rPr>
        <w:t>WESLEY</w:t>
      </w:r>
      <w:r>
        <w:rPr>
          <w:rFonts w:ascii="Arial" w:hAnsi="Arial" w:eastAsia="Malgun Gothic"/>
          <w:sz w:val="20"/>
        </w:rPr>
        <w:t xml:space="preserve">  "E se não der zero?"</w:t>
      </w:r>
    </w:p>
    <w:p>
      <w:pPr>
        <w:spacing w:after="0" w:before="0"/>
        <w:ind w:left="283"/>
      </w:pPr>
      <w:r>
        <w:rPr>
          <w:rFonts w:ascii="Arial" w:hAnsi="Arial" w:eastAsia="Malgun Gothic"/>
          <w:b/>
          <w:sz w:val="18"/>
        </w:rPr>
        <w:t xml:space="preserve">· 단어: </w:t>
      </w:r>
      <w:r>
        <w:rPr>
          <w:rFonts w:ascii="Arial" w:hAnsi="Arial" w:eastAsia="Malgun Gothic"/>
          <w:sz w:val="18"/>
        </w:rPr>
        <w:t>dar(결과가 ~이 되다)</w:t>
      </w:r>
    </w:p>
    <w:p>
      <w:pPr>
        <w:spacing w:after="0" w:before="0"/>
        <w:ind w:left="283"/>
      </w:pPr>
      <w:r>
        <w:rPr>
          <w:rFonts w:ascii="Arial" w:hAnsi="Arial" w:eastAsia="Malgun Gothic"/>
          <w:b/>
          <w:sz w:val="18"/>
        </w:rPr>
        <w:t xml:space="preserve">· 문법: </w:t>
      </w:r>
      <w:r>
        <w:rPr>
          <w:rFonts w:ascii="Arial" w:hAnsi="Arial" w:eastAsia="Malgun Gothic"/>
          <w:sz w:val="18"/>
        </w:rPr>
        <w:t>"E se + 접속법 미래?"(2화 112번 참고). dar = 결과가 나오다(Deu certo, deu zero).</w:t>
      </w:r>
    </w:p>
    <w:p>
      <w:pPr>
        <w:spacing w:after="0" w:before="0"/>
        <w:ind w:left="283"/>
      </w:pPr>
      <w:r>
        <w:rPr>
          <w:rFonts w:ascii="Arial" w:hAnsi="Arial" w:eastAsia="Malgun Gothic"/>
          <w:b/>
          <w:sz w:val="18"/>
        </w:rPr>
        <w:t xml:space="preserve">· 시제: </w:t>
      </w:r>
      <w:r>
        <w:rPr>
          <w:rFonts w:ascii="Arial" w:hAnsi="Arial" w:eastAsia="Malgun Gothic"/>
          <w:sz w:val="18"/>
        </w:rPr>
        <w:t>der = futuro do subjuntivo(dar의 불규칙형).</w:t>
      </w:r>
    </w:p>
    <w:p>
      <w:pPr>
        <w:spacing w:after="0" w:before="0"/>
        <w:ind w:left="283"/>
      </w:pPr>
      <w:r>
        <w:rPr>
          <w:rFonts w:ascii="Arial" w:hAnsi="Arial" w:eastAsia="Malgun Gothic"/>
          <w:b/>
          <w:sz w:val="18"/>
        </w:rPr>
        <w:t xml:space="preserve">· 표현: </w:t>
      </w:r>
      <w:r>
        <w:rPr>
          <w:rFonts w:ascii="Arial" w:hAnsi="Arial" w:eastAsia="Malgun Gothic"/>
          <w:sz w:val="18"/>
        </w:rPr>
        <w:t>dar의 다의 용법.</w:t>
      </w:r>
    </w:p>
    <w:p>
      <w:pPr>
        <w:spacing w:after="20" w:before="100"/>
      </w:pPr>
      <w:r>
        <w:rPr>
          <w:rFonts w:ascii="Arial" w:hAnsi="Arial" w:eastAsia="Malgun Gothic"/>
          <w:b/>
          <w:sz w:val="20"/>
        </w:rPr>
        <w:t xml:space="preserve">137. </w:t>
      </w:r>
      <w:r>
        <w:rPr>
          <w:rFonts w:ascii="Arial" w:hAnsi="Arial" w:eastAsia="Malgun Gothic"/>
          <w:b/>
          <w:color w:val="7F6000"/>
          <w:sz w:val="20"/>
        </w:rPr>
        <w:t>HELENA</w:t>
      </w:r>
      <w:r>
        <w:rPr>
          <w:rFonts w:ascii="Arial" w:hAnsi="Arial" w:eastAsia="Malgun Gothic"/>
          <w:sz w:val="20"/>
        </w:rPr>
        <w:t xml:space="preserve">  "Aí sai só o vermelho. A verdade espera melhor que a gente."</w:t>
      </w:r>
    </w:p>
    <w:p>
      <w:pPr>
        <w:spacing w:after="0" w:before="0"/>
        <w:ind w:left="283"/>
      </w:pPr>
      <w:r>
        <w:rPr>
          <w:rFonts w:ascii="Arial" w:hAnsi="Arial" w:eastAsia="Malgun Gothic"/>
          <w:b/>
          <w:sz w:val="18"/>
        </w:rPr>
        <w:t xml:space="preserve">· 단어: </w:t>
      </w:r>
      <w:r>
        <w:rPr>
          <w:rFonts w:ascii="Arial" w:hAnsi="Arial" w:eastAsia="Malgun Gothic"/>
          <w:sz w:val="18"/>
        </w:rPr>
        <w:t>o vermelho(빨간 것 — 형용사의 명사화)</w:t>
      </w:r>
    </w:p>
    <w:p>
      <w:pPr>
        <w:spacing w:after="0" w:before="0"/>
        <w:ind w:left="283"/>
      </w:pPr>
      <w:r>
        <w:rPr>
          <w:rFonts w:ascii="Arial" w:hAnsi="Arial" w:eastAsia="Malgun Gothic"/>
          <w:b/>
          <w:sz w:val="18"/>
        </w:rPr>
        <w:t xml:space="preserve">· 문법: </w:t>
      </w:r>
      <w:r>
        <w:rPr>
          <w:rFonts w:ascii="Arial" w:hAnsi="Arial" w:eastAsia="Malgun Gothic"/>
          <w:sz w:val="18"/>
        </w:rPr>
        <w:t>비대격 sai + 주어 후치. 비교 melhor que(부사 bem의 비교급). 의인화(A verdade espera).</w:t>
      </w:r>
    </w:p>
    <w:p>
      <w:pPr>
        <w:spacing w:after="0" w:before="0"/>
        <w:ind w:left="283"/>
      </w:pPr>
      <w:r>
        <w:rPr>
          <w:rFonts w:ascii="Arial" w:hAnsi="Arial" w:eastAsia="Malgun Gothic"/>
          <w:b/>
          <w:sz w:val="18"/>
        </w:rPr>
        <w:t xml:space="preserve">· 시제: </w:t>
      </w:r>
      <w:r>
        <w:rPr>
          <w:rFonts w:ascii="Arial" w:hAnsi="Arial" w:eastAsia="Malgun Gothic"/>
          <w:sz w:val="18"/>
        </w:rPr>
        <w:t>현재(조건 결과 / 격언).</w:t>
      </w:r>
    </w:p>
    <w:p>
      <w:pPr>
        <w:spacing w:after="0" w:before="0"/>
        <w:ind w:left="283"/>
      </w:pPr>
      <w:r>
        <w:rPr>
          <w:rFonts w:ascii="Arial" w:hAnsi="Arial" w:eastAsia="Malgun Gothic"/>
          <w:b/>
          <w:sz w:val="18"/>
        </w:rPr>
        <w:t xml:space="preserve">· 표현: </w:t>
      </w:r>
      <w:r>
        <w:rPr>
          <w:rFonts w:ascii="Arial" w:hAnsi="Arial" w:eastAsia="Malgun Gothic"/>
          <w:sz w:val="18"/>
        </w:rPr>
        <w:t>30번 직설법 가정과 짝을 이루는 귀결의 현재.</w:t>
      </w:r>
    </w:p>
    <w:p>
      <w:pPr>
        <w:spacing w:after="20" w:before="100"/>
      </w:pPr>
      <w:r>
        <w:rPr>
          <w:rFonts w:ascii="Arial" w:hAnsi="Arial" w:eastAsia="Malgun Gothic"/>
          <w:b/>
          <w:sz w:val="20"/>
        </w:rPr>
        <w:t xml:space="preserve">138. </w:t>
      </w:r>
      <w:r>
        <w:rPr>
          <w:rFonts w:ascii="Arial" w:hAnsi="Arial" w:eastAsia="Malgun Gothic"/>
          <w:b/>
          <w:color w:val="7F6000"/>
          <w:sz w:val="20"/>
        </w:rPr>
        <w:t>ZÉ</w:t>
      </w:r>
      <w:r>
        <w:rPr>
          <w:rFonts w:ascii="Arial" w:hAnsi="Arial" w:eastAsia="Malgun Gothic"/>
          <w:sz w:val="20"/>
        </w:rPr>
        <w:t xml:space="preserve">  "Tiago! Telefone tocando aí em cima. O fixo. Ninguém liga nesse fixo."</w:t>
      </w:r>
    </w:p>
    <w:p>
      <w:pPr>
        <w:spacing w:after="0" w:before="0"/>
        <w:ind w:left="283"/>
      </w:pPr>
      <w:r>
        <w:rPr>
          <w:rFonts w:ascii="Arial" w:hAnsi="Arial" w:eastAsia="Malgun Gothic"/>
          <w:b/>
          <w:sz w:val="18"/>
        </w:rPr>
        <w:t xml:space="preserve">· 단어: </w:t>
      </w:r>
      <w:r>
        <w:rPr>
          <w:rFonts w:ascii="Arial" w:hAnsi="Arial" w:eastAsia="Malgun Gothic"/>
          <w:sz w:val="18"/>
        </w:rPr>
        <w:t>tocar(울리다) · fixo(유선 전화 — telefone fixo의 명사화)</w:t>
      </w:r>
    </w:p>
    <w:p>
      <w:pPr>
        <w:spacing w:after="0" w:before="0"/>
        <w:ind w:left="283"/>
      </w:pPr>
      <w:r>
        <w:rPr>
          <w:rFonts w:ascii="Arial" w:hAnsi="Arial" w:eastAsia="Malgun Gothic"/>
          <w:b/>
          <w:sz w:val="18"/>
        </w:rPr>
        <w:t xml:space="preserve">· 문법: </w:t>
      </w:r>
      <w:r>
        <w:rPr>
          <w:rFonts w:ascii="Arial" w:hAnsi="Arial" w:eastAsia="Malgun Gothic"/>
          <w:sz w:val="18"/>
        </w:rPr>
        <w:t>명사 + gerúndio 소절(Telefone tocando — 동사 생략 장면 묘사). ligar em(번호로 전화하다, 구어).</w:t>
      </w:r>
    </w:p>
    <w:p>
      <w:pPr>
        <w:spacing w:after="0" w:before="0"/>
        <w:ind w:left="283"/>
      </w:pPr>
      <w:r>
        <w:rPr>
          <w:rFonts w:ascii="Arial" w:hAnsi="Arial" w:eastAsia="Malgun Gothic"/>
          <w:b/>
          <w:sz w:val="18"/>
        </w:rPr>
        <w:t xml:space="preserve">· 시제: </w:t>
      </w:r>
      <w:r>
        <w:rPr>
          <w:rFonts w:ascii="Arial" w:hAnsi="Arial" w:eastAsia="Malgun Gothic"/>
          <w:sz w:val="18"/>
        </w:rPr>
        <w:t>tocando = gerúndio(진행), liga = 현재(습관).</w:t>
      </w:r>
    </w:p>
    <w:p>
      <w:pPr>
        <w:spacing w:after="0" w:before="0"/>
        <w:ind w:left="283"/>
      </w:pPr>
      <w:r>
        <w:rPr>
          <w:rFonts w:ascii="Arial" w:hAnsi="Arial" w:eastAsia="Malgun Gothic"/>
          <w:b/>
          <w:sz w:val="18"/>
        </w:rPr>
        <w:t xml:space="preserve">· 표현: </w:t>
      </w:r>
      <w:r>
        <w:rPr>
          <w:rFonts w:ascii="Arial" w:hAnsi="Arial" w:eastAsia="Malgun Gothic"/>
          <w:sz w:val="18"/>
        </w:rPr>
        <w:t>aí em cima — 화자(아래층) 기준 청자 쪽 위층.</w:t>
      </w:r>
    </w:p>
    <w:p>
      <w:pPr>
        <w:spacing w:after="20" w:before="100"/>
      </w:pPr>
      <w:r>
        <w:rPr>
          <w:rFonts w:ascii="Arial" w:hAnsi="Arial" w:eastAsia="Malgun Gothic"/>
          <w:b/>
          <w:sz w:val="20"/>
        </w:rPr>
        <w:t xml:space="preserve">139. </w:t>
      </w:r>
      <w:r>
        <w:rPr>
          <w:rFonts w:ascii="Arial" w:hAnsi="Arial" w:eastAsia="Malgun Gothic"/>
          <w:b/>
          <w:color w:val="7F6000"/>
          <w:sz w:val="20"/>
        </w:rPr>
        <w:t>TIAGO</w:t>
      </w:r>
      <w:r>
        <w:rPr>
          <w:rFonts w:ascii="Arial" w:hAnsi="Arial" w:eastAsia="Malgun Gothic"/>
          <w:sz w:val="20"/>
        </w:rPr>
        <w:t xml:space="preserve">  "O fixo? Quem ainda tem o número do fixo?"</w:t>
      </w:r>
    </w:p>
    <w:p>
      <w:pPr>
        <w:spacing w:after="0" w:before="0"/>
        <w:ind w:left="283"/>
      </w:pPr>
      <w:r>
        <w:rPr>
          <w:rFonts w:ascii="Arial" w:hAnsi="Arial" w:eastAsia="Malgun Gothic"/>
          <w:b/>
          <w:sz w:val="18"/>
        </w:rPr>
        <w:t xml:space="preserve">· 단어: </w:t>
      </w:r>
      <w:r>
        <w:rPr>
          <w:rFonts w:ascii="Arial" w:hAnsi="Arial" w:eastAsia="Malgun Gothic"/>
          <w:sz w:val="18"/>
        </w:rPr>
        <w:t>ainda(아직도)</w:t>
      </w:r>
    </w:p>
    <w:p>
      <w:pPr>
        <w:spacing w:after="0" w:before="0"/>
        <w:ind w:left="283"/>
      </w:pPr>
      <w:r>
        <w:rPr>
          <w:rFonts w:ascii="Arial" w:hAnsi="Arial" w:eastAsia="Malgun Gothic"/>
          <w:b/>
          <w:sz w:val="18"/>
        </w:rPr>
        <w:t xml:space="preserve">· 문법: </w:t>
      </w:r>
      <w:r>
        <w:rPr>
          <w:rFonts w:ascii="Arial" w:hAnsi="Arial" w:eastAsia="Malgun Gothic"/>
          <w:sz w:val="18"/>
        </w:rPr>
        <w:t>에코 의문 + 의문사 주어 의문.</w:t>
      </w:r>
    </w:p>
    <w:p>
      <w:pPr>
        <w:spacing w:after="0" w:before="0"/>
        <w:ind w:left="283"/>
      </w:pPr>
      <w:r>
        <w:rPr>
          <w:rFonts w:ascii="Arial" w:hAnsi="Arial" w:eastAsia="Malgun Gothic"/>
          <w:b/>
          <w:sz w:val="18"/>
        </w:rPr>
        <w:t xml:space="preserve">· 시제: </w:t>
      </w:r>
      <w:r>
        <w:rPr>
          <w:rFonts w:ascii="Arial" w:hAnsi="Arial" w:eastAsia="Malgun Gothic"/>
          <w:sz w:val="18"/>
        </w:rPr>
        <w:t>tem = 현재.</w:t>
      </w:r>
    </w:p>
    <w:p>
      <w:pPr>
        <w:spacing w:after="0" w:before="0"/>
        <w:ind w:left="283"/>
      </w:pPr>
      <w:r>
        <w:rPr>
          <w:rFonts w:ascii="Arial" w:hAnsi="Arial" w:eastAsia="Malgun Gothic"/>
          <w:b/>
          <w:sz w:val="18"/>
        </w:rPr>
        <w:t xml:space="preserve">· 표현: </w:t>
      </w:r>
      <w:r>
        <w:rPr>
          <w:rFonts w:ascii="Arial" w:hAnsi="Arial" w:eastAsia="Malgun Gothic"/>
          <w:sz w:val="18"/>
        </w:rPr>
        <w:t>불안의 질문.</w:t>
      </w:r>
    </w:p>
    <w:p>
      <w:pPr>
        <w:spacing w:after="20" w:before="100"/>
      </w:pPr>
      <w:r>
        <w:rPr>
          <w:rFonts w:ascii="Arial" w:hAnsi="Arial" w:eastAsia="Malgun Gothic"/>
          <w:b/>
          <w:sz w:val="20"/>
        </w:rPr>
        <w:t xml:space="preserve">140. </w:t>
      </w:r>
      <w:r>
        <w:rPr>
          <w:rFonts w:ascii="Arial" w:hAnsi="Arial" w:eastAsia="Malgun Gothic"/>
          <w:b/>
          <w:color w:val="7F6000"/>
          <w:sz w:val="20"/>
        </w:rPr>
        <w:t>ANA CLARA</w:t>
      </w:r>
      <w:r>
        <w:rPr>
          <w:rFonts w:ascii="Arial" w:hAnsi="Arial" w:eastAsia="Malgun Gothic"/>
          <w:sz w:val="20"/>
        </w:rPr>
        <w:t xml:space="preserve">  "Deixa comigo. Agência Lume, boa noite."</w:t>
      </w:r>
    </w:p>
    <w:p>
      <w:pPr>
        <w:spacing w:after="0" w:before="0"/>
        <w:ind w:left="283"/>
      </w:pPr>
      <w:r>
        <w:rPr>
          <w:rFonts w:ascii="Arial" w:hAnsi="Arial" w:eastAsia="Malgun Gothic"/>
          <w:b/>
          <w:sz w:val="18"/>
        </w:rPr>
        <w:t xml:space="preserve">· 단어: </w:t>
      </w:r>
      <w:r>
        <w:rPr>
          <w:rFonts w:ascii="Arial" w:hAnsi="Arial" w:eastAsia="Malgun Gothic"/>
          <w:sz w:val="18"/>
        </w:rPr>
        <w:t>deixa comigo(나한테 맡겨)</w:t>
      </w:r>
    </w:p>
    <w:p>
      <w:pPr>
        <w:spacing w:after="0" w:before="0"/>
        <w:ind w:left="283"/>
      </w:pPr>
      <w:r>
        <w:rPr>
          <w:rFonts w:ascii="Arial" w:hAnsi="Arial" w:eastAsia="Malgun Gothic"/>
          <w:b/>
          <w:sz w:val="18"/>
        </w:rPr>
        <w:t xml:space="preserve">· 문법: </w:t>
      </w:r>
      <w:r>
        <w:rPr>
          <w:rFonts w:ascii="Arial" w:hAnsi="Arial" w:eastAsia="Malgun Gothic"/>
          <w:sz w:val="18"/>
        </w:rPr>
        <w:t>관용 명령(1화 125번 참고). 전화 응대 공식(기관명 + 인사).</w:t>
      </w:r>
    </w:p>
    <w:p>
      <w:pPr>
        <w:spacing w:after="0" w:before="0"/>
        <w:ind w:left="283"/>
      </w:pPr>
      <w:r>
        <w:rPr>
          <w:rFonts w:ascii="Arial" w:hAnsi="Arial" w:eastAsia="Malgun Gothic"/>
          <w:b/>
          <w:sz w:val="18"/>
        </w:rPr>
        <w:t xml:space="preserve">· 시제: </w:t>
      </w:r>
      <w:r>
        <w:rPr>
          <w:rFonts w:ascii="Arial" w:hAnsi="Arial" w:eastAsia="Malgun Gothic"/>
          <w:sz w:val="18"/>
        </w:rPr>
        <w:t>Deixa = 명령법.</w:t>
      </w:r>
    </w:p>
    <w:p>
      <w:pPr>
        <w:spacing w:after="0" w:before="0"/>
        <w:ind w:left="283"/>
      </w:pPr>
      <w:r>
        <w:rPr>
          <w:rFonts w:ascii="Arial" w:hAnsi="Arial" w:eastAsia="Malgun Gothic"/>
          <w:b/>
          <w:sz w:val="18"/>
        </w:rPr>
        <w:t xml:space="preserve">· 표현: </w:t>
      </w:r>
      <w:r>
        <w:rPr>
          <w:rFonts w:ascii="Arial" w:hAnsi="Arial" w:eastAsia="Malgun Gothic"/>
          <w:sz w:val="18"/>
        </w:rPr>
        <w:t>업무용 전화 응대 레지스터로 전환.</w:t>
      </w:r>
    </w:p>
    <w:p>
      <w:pPr>
        <w:spacing w:after="20" w:before="100"/>
      </w:pPr>
      <w:r>
        <w:rPr>
          <w:rFonts w:ascii="Arial" w:hAnsi="Arial" w:eastAsia="Malgun Gothic"/>
          <w:b/>
          <w:sz w:val="20"/>
        </w:rPr>
        <w:t xml:space="preserve">141. </w:t>
      </w:r>
      <w:r>
        <w:rPr>
          <w:rFonts w:ascii="Arial" w:hAnsi="Arial" w:eastAsia="Malgun Gothic"/>
          <w:b/>
          <w:color w:val="7F6000"/>
          <w:sz w:val="20"/>
        </w:rPr>
        <w:t>ERNESTO</w:t>
      </w:r>
      <w:r>
        <w:rPr>
          <w:rFonts w:ascii="Arial" w:hAnsi="Arial" w:eastAsia="Malgun Gothic"/>
          <w:sz w:val="20"/>
        </w:rPr>
        <w:t xml:space="preserve">  "Boa noite. Com o senhor Tiago Moreira, por gentileza. Sem pressa."</w:t>
      </w:r>
    </w:p>
    <w:p>
      <w:pPr>
        <w:spacing w:after="0" w:before="0"/>
        <w:ind w:left="283"/>
      </w:pPr>
      <w:r>
        <w:rPr>
          <w:rFonts w:ascii="Arial" w:hAnsi="Arial" w:eastAsia="Malgun Gothic"/>
          <w:b/>
          <w:sz w:val="18"/>
        </w:rPr>
        <w:t xml:space="preserve">· 단어: </w:t>
      </w:r>
      <w:r>
        <w:rPr>
          <w:rFonts w:ascii="Arial" w:hAnsi="Arial" w:eastAsia="Malgun Gothic"/>
          <w:sz w:val="18"/>
        </w:rPr>
        <w:t>por gentileza(부디, 정중한 '부탁합니다') · sem pressa(서두르지 않고)</w:t>
      </w:r>
    </w:p>
    <w:p>
      <w:pPr>
        <w:spacing w:after="0" w:before="0"/>
        <w:ind w:left="283"/>
      </w:pPr>
      <w:r>
        <w:rPr>
          <w:rFonts w:ascii="Arial" w:hAnsi="Arial" w:eastAsia="Malgun Gothic"/>
          <w:b/>
          <w:sz w:val="18"/>
        </w:rPr>
        <w:t xml:space="preserve">· 문법: </w:t>
      </w:r>
      <w:r>
        <w:rPr>
          <w:rFonts w:ascii="Arial" w:hAnsi="Arial" w:eastAsia="Malgun Gothic"/>
          <w:sz w:val="18"/>
        </w:rPr>
        <w:t>"Com o senhor X" — 전화 연결 요청의 생략 공식(Eu gostaria de falar com… 생략). por gentileza = por favor의 격식형.</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과도한 정중함 = 위협적 격식체(레지스터의 무기화).</w:t>
      </w:r>
    </w:p>
    <w:p>
      <w:pPr>
        <w:spacing w:after="20" w:before="100"/>
      </w:pPr>
      <w:r>
        <w:rPr>
          <w:rFonts w:ascii="Arial" w:hAnsi="Arial" w:eastAsia="Malgun Gothic"/>
          <w:b/>
          <w:sz w:val="20"/>
        </w:rPr>
        <w:t xml:space="preserve">142. </w:t>
      </w:r>
      <w:r>
        <w:rPr>
          <w:rFonts w:ascii="Arial" w:hAnsi="Arial" w:eastAsia="Malgun Gothic"/>
          <w:b/>
          <w:color w:val="7F6000"/>
          <w:sz w:val="20"/>
        </w:rPr>
        <w:t>ANA CLARA</w:t>
      </w:r>
      <w:r>
        <w:rPr>
          <w:rFonts w:ascii="Arial" w:hAnsi="Arial" w:eastAsia="Malgun Gothic"/>
          <w:sz w:val="20"/>
        </w:rPr>
        <w:t xml:space="preserve">  "Quem gostaria?"</w:t>
      </w:r>
    </w:p>
    <w:p>
      <w:pPr>
        <w:spacing w:after="0" w:before="0"/>
        <w:ind w:left="283"/>
      </w:pPr>
      <w:r>
        <w:rPr>
          <w:rFonts w:ascii="Arial" w:hAnsi="Arial" w:eastAsia="Malgun Gothic"/>
          <w:b/>
          <w:sz w:val="18"/>
        </w:rPr>
        <w:t xml:space="preserve">· 단어: </w:t>
      </w:r>
      <w:r>
        <w:rPr>
          <w:rFonts w:ascii="Arial" w:hAnsi="Arial" w:eastAsia="Malgun Gothic"/>
          <w:sz w:val="18"/>
        </w:rPr>
        <w:t>gostaria(gostar 조건법 — '~하고 싶으신')</w:t>
      </w:r>
    </w:p>
    <w:p>
      <w:pPr>
        <w:spacing w:after="0" w:before="0"/>
        <w:ind w:left="283"/>
      </w:pPr>
      <w:r>
        <w:rPr>
          <w:rFonts w:ascii="Arial" w:hAnsi="Arial" w:eastAsia="Malgun Gothic"/>
          <w:b/>
          <w:sz w:val="18"/>
        </w:rPr>
        <w:t xml:space="preserve">· 문법: </w:t>
      </w:r>
      <w:r>
        <w:rPr>
          <w:rFonts w:ascii="Arial" w:hAnsi="Arial" w:eastAsia="Malgun Gothic"/>
          <w:sz w:val="18"/>
        </w:rPr>
        <w:t>전화 응대 관용 "Quem gostaria [de falar]?" — 조건법의 공손 용법 + de falar 생략.</w:t>
      </w:r>
    </w:p>
    <w:p>
      <w:pPr>
        <w:spacing w:after="0" w:before="0"/>
        <w:ind w:left="283"/>
      </w:pPr>
      <w:r>
        <w:rPr>
          <w:rFonts w:ascii="Arial" w:hAnsi="Arial" w:eastAsia="Malgun Gothic"/>
          <w:b/>
          <w:sz w:val="18"/>
        </w:rPr>
        <w:t xml:space="preserve">· 시제: </w:t>
      </w:r>
      <w:r>
        <w:rPr>
          <w:rFonts w:ascii="Arial" w:hAnsi="Arial" w:eastAsia="Malgun Gothic"/>
          <w:sz w:val="18"/>
        </w:rPr>
        <w:t>gostaria = futuro do pretérito(공손).</w:t>
      </w:r>
    </w:p>
    <w:p>
      <w:pPr>
        <w:spacing w:after="0" w:before="0"/>
        <w:ind w:left="283"/>
      </w:pPr>
      <w:r>
        <w:rPr>
          <w:rFonts w:ascii="Arial" w:hAnsi="Arial" w:eastAsia="Malgun Gothic"/>
          <w:b/>
          <w:sz w:val="18"/>
        </w:rPr>
        <w:t xml:space="preserve">· 표현: </w:t>
      </w:r>
      <w:r>
        <w:rPr>
          <w:rFonts w:ascii="Arial" w:hAnsi="Arial" w:eastAsia="Malgun Gothic"/>
          <w:sz w:val="18"/>
        </w:rPr>
        <w:t>브라질 전화 응대 정형구(누구시라고 할까요?).</w:t>
      </w:r>
    </w:p>
    <w:p>
      <w:pPr>
        <w:spacing w:after="20" w:before="100"/>
      </w:pPr>
      <w:r>
        <w:rPr>
          <w:rFonts w:ascii="Arial" w:hAnsi="Arial" w:eastAsia="Malgun Gothic"/>
          <w:b/>
          <w:sz w:val="20"/>
        </w:rPr>
        <w:t xml:space="preserve">143. </w:t>
      </w:r>
      <w:r>
        <w:rPr>
          <w:rFonts w:ascii="Arial" w:hAnsi="Arial" w:eastAsia="Malgun Gothic"/>
          <w:b/>
          <w:color w:val="7F6000"/>
          <w:sz w:val="20"/>
        </w:rPr>
        <w:t>ERNESTO</w:t>
      </w:r>
      <w:r>
        <w:rPr>
          <w:rFonts w:ascii="Arial" w:hAnsi="Arial" w:eastAsia="Malgun Gothic"/>
          <w:sz w:val="20"/>
        </w:rPr>
        <w:t xml:space="preserve">  "Um admirador do trabalho de vocês. Ele vai entender."</w:t>
      </w:r>
    </w:p>
    <w:p>
      <w:pPr>
        <w:spacing w:after="0" w:before="0"/>
        <w:ind w:left="283"/>
      </w:pPr>
      <w:r>
        <w:rPr>
          <w:rFonts w:ascii="Arial" w:hAnsi="Arial" w:eastAsia="Malgun Gothic"/>
          <w:b/>
          <w:sz w:val="18"/>
        </w:rPr>
        <w:t xml:space="preserve">· 단어: </w:t>
      </w:r>
      <w:r>
        <w:rPr>
          <w:rFonts w:ascii="Arial" w:hAnsi="Arial" w:eastAsia="Malgun Gothic"/>
          <w:sz w:val="18"/>
        </w:rPr>
        <w:t>admirador(찬미자, 팬)</w:t>
      </w:r>
    </w:p>
    <w:p>
      <w:pPr>
        <w:spacing w:after="0" w:before="0"/>
        <w:ind w:left="283"/>
      </w:pPr>
      <w:r>
        <w:rPr>
          <w:rFonts w:ascii="Arial" w:hAnsi="Arial" w:eastAsia="Malgun Gothic"/>
          <w:b/>
          <w:sz w:val="18"/>
        </w:rPr>
        <w:t xml:space="preserve">· 문법: </w:t>
      </w:r>
      <w:r>
        <w:rPr>
          <w:rFonts w:ascii="Arial" w:hAnsi="Arial" w:eastAsia="Malgun Gothic"/>
          <w:sz w:val="18"/>
        </w:rPr>
        <w:t>명사구 자기 소개(Sou 생략). Ele = 치아구(3인칭 지칭으로 거리 유지).</w:t>
      </w:r>
    </w:p>
    <w:p>
      <w:pPr>
        <w:spacing w:after="0" w:before="0"/>
        <w:ind w:left="283"/>
      </w:pPr>
      <w:r>
        <w:rPr>
          <w:rFonts w:ascii="Arial" w:hAnsi="Arial" w:eastAsia="Malgun Gothic"/>
          <w:b/>
          <w:sz w:val="18"/>
        </w:rPr>
        <w:t xml:space="preserve">· 시제: </w:t>
      </w:r>
      <w:r>
        <w:rPr>
          <w:rFonts w:ascii="Arial" w:hAnsi="Arial" w:eastAsia="Malgun Gothic"/>
          <w:sz w:val="18"/>
        </w:rPr>
        <w:t>vai entender = 미래 우언법.</w:t>
      </w:r>
    </w:p>
    <w:p>
      <w:pPr>
        <w:spacing w:after="0" w:before="0"/>
        <w:ind w:left="283"/>
      </w:pPr>
      <w:r>
        <w:rPr>
          <w:rFonts w:ascii="Arial" w:hAnsi="Arial" w:eastAsia="Malgun Gothic"/>
          <w:b/>
          <w:sz w:val="18"/>
        </w:rPr>
        <w:t xml:space="preserve">· 표현: </w:t>
      </w:r>
      <w:r>
        <w:rPr>
          <w:rFonts w:ascii="Arial" w:hAnsi="Arial" w:eastAsia="Malgun Gothic"/>
          <w:sz w:val="18"/>
        </w:rPr>
        <w:t>익명성을 유지하는 위협적 공손.</w:t>
      </w:r>
    </w:p>
    <w:p>
      <w:pPr>
        <w:spacing w:after="20" w:before="100"/>
      </w:pPr>
      <w:r>
        <w:rPr>
          <w:rFonts w:ascii="Arial" w:hAnsi="Arial" w:eastAsia="Malgun Gothic"/>
          <w:b/>
          <w:sz w:val="20"/>
        </w:rPr>
        <w:t xml:space="preserve">144. </w:t>
      </w:r>
      <w:r>
        <w:rPr>
          <w:rFonts w:ascii="Arial" w:hAnsi="Arial" w:eastAsia="Malgun Gothic"/>
          <w:b/>
          <w:color w:val="7F6000"/>
          <w:sz w:val="20"/>
        </w:rPr>
        <w:t>ANA CLARA</w:t>
      </w:r>
      <w:r>
        <w:rPr>
          <w:rFonts w:ascii="Arial" w:hAnsi="Arial" w:eastAsia="Malgun Gothic"/>
          <w:sz w:val="20"/>
        </w:rPr>
        <w:t xml:space="preserve">  "Tiago. Pra você. Voz educada. Educada demais."</w:t>
      </w:r>
    </w:p>
    <w:p>
      <w:pPr>
        <w:spacing w:after="0" w:before="0"/>
        <w:ind w:left="283"/>
      </w:pPr>
      <w:r>
        <w:rPr>
          <w:rFonts w:ascii="Arial" w:hAnsi="Arial" w:eastAsia="Malgun Gothic"/>
          <w:b/>
          <w:sz w:val="18"/>
        </w:rPr>
        <w:t xml:space="preserve">· 단어: </w:t>
      </w:r>
      <w:r>
        <w:rPr>
          <w:rFonts w:ascii="Arial" w:hAnsi="Arial" w:eastAsia="Malgun Gothic"/>
          <w:sz w:val="18"/>
        </w:rPr>
        <w:t>demais(지나치게)</w:t>
      </w:r>
    </w:p>
    <w:p>
      <w:pPr>
        <w:spacing w:after="0" w:before="0"/>
        <w:ind w:left="283"/>
      </w:pPr>
      <w:r>
        <w:rPr>
          <w:rFonts w:ascii="Arial" w:hAnsi="Arial" w:eastAsia="Malgun Gothic"/>
          <w:b/>
          <w:sz w:val="18"/>
        </w:rPr>
        <w:t xml:space="preserve">· 문법: </w:t>
      </w:r>
      <w:r>
        <w:rPr>
          <w:rFonts w:ascii="Arial" w:hAnsi="Arial" w:eastAsia="Malgun Gothic"/>
          <w:sz w:val="18"/>
        </w:rPr>
        <w:t>단편 연쇄 + 반복 강화(educada → educada demais). 82번 educado 회수.</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불길함의 함축.</w:t>
      </w:r>
    </w:p>
    <w:p>
      <w:pPr>
        <w:spacing w:after="20" w:before="100"/>
      </w:pPr>
      <w:r>
        <w:rPr>
          <w:rFonts w:ascii="Arial" w:hAnsi="Arial" w:eastAsia="Malgun Gothic"/>
          <w:b/>
          <w:sz w:val="20"/>
        </w:rPr>
        <w:t xml:space="preserve">145. </w:t>
      </w:r>
      <w:r>
        <w:rPr>
          <w:rFonts w:ascii="Arial" w:hAnsi="Arial" w:eastAsia="Malgun Gothic"/>
          <w:b/>
          <w:color w:val="7F6000"/>
          <w:sz w:val="20"/>
        </w:rPr>
        <w:t>HELENA</w:t>
      </w:r>
      <w:r>
        <w:rPr>
          <w:rFonts w:ascii="Arial" w:hAnsi="Arial" w:eastAsia="Malgun Gothic"/>
          <w:sz w:val="20"/>
        </w:rPr>
        <w:t xml:space="preserve">  "Atende, Tiago. E alguém anota a hora."</w:t>
      </w:r>
    </w:p>
    <w:p>
      <w:pPr>
        <w:spacing w:after="0" w:before="0"/>
        <w:ind w:left="283"/>
      </w:pPr>
      <w:r>
        <w:rPr>
          <w:rFonts w:ascii="Arial" w:hAnsi="Arial" w:eastAsia="Malgun Gothic"/>
          <w:b/>
          <w:sz w:val="18"/>
        </w:rPr>
        <w:t xml:space="preserve">· 단어: </w:t>
      </w:r>
      <w:r>
        <w:rPr>
          <w:rFonts w:ascii="Arial" w:hAnsi="Arial" w:eastAsia="Malgun Gothic"/>
          <w:sz w:val="18"/>
        </w:rPr>
        <w:t>atender(전화를 받다) · anotar(적다)</w:t>
      </w:r>
    </w:p>
    <w:p>
      <w:pPr>
        <w:spacing w:after="0" w:before="0"/>
        <w:ind w:left="283"/>
      </w:pPr>
      <w:r>
        <w:rPr>
          <w:rFonts w:ascii="Arial" w:hAnsi="Arial" w:eastAsia="Malgun Gothic"/>
          <w:b/>
          <w:sz w:val="18"/>
        </w:rPr>
        <w:t xml:space="preserve">· 문법: </w:t>
      </w:r>
      <w:r>
        <w:rPr>
          <w:rFonts w:ascii="Arial" w:hAnsi="Arial" w:eastAsia="Malgun Gothic"/>
          <w:sz w:val="18"/>
        </w:rPr>
        <w:t>Atende = 구어 명령. "alguém anota" — 부정대명사 주어 + 현재형으로 지시(1화 1번 참고).</w:t>
      </w:r>
    </w:p>
    <w:p>
      <w:pPr>
        <w:spacing w:after="0" w:before="0"/>
        <w:ind w:left="283"/>
      </w:pPr>
      <w:r>
        <w:rPr>
          <w:rFonts w:ascii="Arial" w:hAnsi="Arial" w:eastAsia="Malgun Gothic"/>
          <w:b/>
          <w:sz w:val="18"/>
        </w:rPr>
        <w:t xml:space="preserve">· 시제: </w:t>
      </w:r>
      <w:r>
        <w:rPr>
          <w:rFonts w:ascii="Arial" w:hAnsi="Arial" w:eastAsia="Malgun Gothic"/>
          <w:sz w:val="18"/>
        </w:rPr>
        <w:t>Atende = 명령법, anota = 현재(지시).</w:t>
      </w:r>
    </w:p>
    <w:p>
      <w:pPr>
        <w:spacing w:after="0" w:before="0"/>
        <w:ind w:left="283"/>
      </w:pPr>
      <w:r>
        <w:rPr>
          <w:rFonts w:ascii="Arial" w:hAnsi="Arial" w:eastAsia="Malgun Gothic"/>
          <w:b/>
          <w:sz w:val="18"/>
        </w:rPr>
        <w:t xml:space="preserve">· 표현: </w:t>
      </w:r>
      <w:r>
        <w:rPr>
          <w:rFonts w:ascii="Arial" w:hAnsi="Arial" w:eastAsia="Malgun Gothic"/>
          <w:sz w:val="18"/>
        </w:rPr>
        <w:t>편집장의 기록 본능(110번 회수).</w:t>
      </w:r>
    </w:p>
    <w:p>
      <w:pPr>
        <w:spacing w:after="20" w:before="100"/>
      </w:pPr>
      <w:r>
        <w:rPr>
          <w:rFonts w:ascii="Arial" w:hAnsi="Arial" w:eastAsia="Malgun Gothic"/>
          <w:b/>
          <w:sz w:val="20"/>
        </w:rPr>
        <w:t xml:space="preserve">146. </w:t>
      </w:r>
      <w:r>
        <w:rPr>
          <w:rFonts w:ascii="Arial" w:hAnsi="Arial" w:eastAsia="Malgun Gothic"/>
          <w:b/>
          <w:color w:val="7F6000"/>
          <w:sz w:val="20"/>
        </w:rPr>
        <w:t>DIGO</w:t>
      </w:r>
      <w:r>
        <w:rPr>
          <w:rFonts w:ascii="Arial" w:hAnsi="Arial" w:eastAsia="Malgun Gothic"/>
          <w:sz w:val="20"/>
        </w:rPr>
        <w:t xml:space="preserve">  "Dez em ponto. Anotado."</w:t>
      </w:r>
    </w:p>
    <w:p>
      <w:pPr>
        <w:spacing w:after="0" w:before="0"/>
        <w:ind w:left="283"/>
      </w:pPr>
      <w:r>
        <w:rPr>
          <w:rFonts w:ascii="Arial" w:hAnsi="Arial" w:eastAsia="Malgun Gothic"/>
          <w:b/>
          <w:sz w:val="18"/>
        </w:rPr>
        <w:t xml:space="preserve">· 단어: </w:t>
      </w:r>
      <w:r>
        <w:rPr>
          <w:rFonts w:ascii="Arial" w:hAnsi="Arial" w:eastAsia="Malgun Gothic"/>
          <w:sz w:val="18"/>
        </w:rPr>
        <w:t>em ponto(정각)</w:t>
      </w:r>
    </w:p>
    <w:p>
      <w:pPr>
        <w:spacing w:after="0" w:before="0"/>
        <w:ind w:left="283"/>
      </w:pPr>
      <w:r>
        <w:rPr>
          <w:rFonts w:ascii="Arial" w:hAnsi="Arial" w:eastAsia="Malgun Gothic"/>
          <w:b/>
          <w:sz w:val="18"/>
        </w:rPr>
        <w:t xml:space="preserve">· 문법: </w:t>
      </w:r>
      <w:r>
        <w:rPr>
          <w:rFonts w:ascii="Arial" w:hAnsi="Arial" w:eastAsia="Malgun Gothic"/>
          <w:sz w:val="18"/>
        </w:rPr>
        <w:t>과거분사 단독 응답(Anotado = Está anotado).</w:t>
      </w:r>
    </w:p>
    <w:p>
      <w:pPr>
        <w:spacing w:after="0" w:before="0"/>
        <w:ind w:left="283"/>
      </w:pPr>
      <w:r>
        <w:rPr>
          <w:rFonts w:ascii="Arial" w:hAnsi="Arial" w:eastAsia="Malgun Gothic"/>
          <w:b/>
          <w:sz w:val="18"/>
        </w:rPr>
        <w:t xml:space="preserve">· 시제: </w:t>
      </w:r>
      <w:r>
        <w:rPr>
          <w:rFonts w:ascii="Arial" w:hAnsi="Arial" w:eastAsia="Malgun Gothic"/>
          <w:sz w:val="18"/>
        </w:rPr>
        <w:t>해당 없음(분사 — 완료 상태).</w:t>
      </w:r>
    </w:p>
    <w:p>
      <w:pPr>
        <w:spacing w:after="0" w:before="0"/>
        <w:ind w:left="283"/>
      </w:pPr>
      <w:r>
        <w:rPr>
          <w:rFonts w:ascii="Arial" w:hAnsi="Arial" w:eastAsia="Malgun Gothic"/>
          <w:b/>
          <w:sz w:val="18"/>
        </w:rPr>
        <w:t xml:space="preserve">· 표현: </w:t>
      </w:r>
      <w:r>
        <w:rPr>
          <w:rFonts w:ascii="Arial" w:hAnsi="Arial" w:eastAsia="Malgun Gothic"/>
          <w:sz w:val="18"/>
        </w:rPr>
        <w:t>1화 21번 Entendido, 2화 20번 Combinado와 같은 응답 유형.</w:t>
      </w:r>
    </w:p>
    <w:p>
      <w:pPr>
        <w:spacing w:after="20" w:before="100"/>
      </w:pPr>
      <w:r>
        <w:rPr>
          <w:rFonts w:ascii="Arial" w:hAnsi="Arial" w:eastAsia="Malgun Gothic"/>
          <w:b/>
          <w:sz w:val="20"/>
        </w:rPr>
        <w:t xml:space="preserve">147. </w:t>
      </w:r>
      <w:r>
        <w:rPr>
          <w:rFonts w:ascii="Arial" w:hAnsi="Arial" w:eastAsia="Malgun Gothic"/>
          <w:b/>
          <w:color w:val="7F6000"/>
          <w:sz w:val="20"/>
        </w:rPr>
        <w:t>TIAGO</w:t>
      </w:r>
      <w:r>
        <w:rPr>
          <w:rFonts w:ascii="Arial" w:hAnsi="Arial" w:eastAsia="Malgun Gothic"/>
          <w:sz w:val="20"/>
        </w:rPr>
        <w:t xml:space="preserve">  "Tiago Moreira. Com quem eu falo?"</w:t>
      </w:r>
    </w:p>
    <w:p>
      <w:pPr>
        <w:spacing w:after="0" w:before="0"/>
        <w:ind w:left="283"/>
      </w:pPr>
      <w:r>
        <w:rPr>
          <w:rFonts w:ascii="Arial" w:hAnsi="Arial" w:eastAsia="Malgun Gothic"/>
          <w:b/>
          <w:sz w:val="18"/>
        </w:rPr>
        <w:t xml:space="preserve">· 단어: </w:t>
      </w:r>
      <w:r>
        <w:rPr>
          <w:rFonts w:ascii="Arial" w:hAnsi="Arial" w:eastAsia="Malgun Gothic"/>
          <w:sz w:val="18"/>
        </w:rPr>
        <w:t>falar com(~와 통화하다)</w:t>
      </w:r>
    </w:p>
    <w:p>
      <w:pPr>
        <w:spacing w:after="0" w:before="0"/>
        <w:ind w:left="283"/>
      </w:pPr>
      <w:r>
        <w:rPr>
          <w:rFonts w:ascii="Arial" w:hAnsi="Arial" w:eastAsia="Malgun Gothic"/>
          <w:b/>
          <w:sz w:val="18"/>
        </w:rPr>
        <w:t xml:space="preserve">· 문법: </w:t>
      </w:r>
      <w:r>
        <w:rPr>
          <w:rFonts w:ascii="Arial" w:hAnsi="Arial" w:eastAsia="Malgun Gothic"/>
          <w:sz w:val="18"/>
        </w:rPr>
        <w:t xml:space="preserve">"Com quem eu falo?" — 전치사 의문사 문두 + 주어 비도치(브라질 구어). </w:t>
      </w:r>
    </w:p>
    <w:p>
      <w:pPr>
        <w:spacing w:after="0" w:before="0"/>
        <w:ind w:left="283"/>
      </w:pPr>
      <w:r>
        <w:rPr>
          <w:rFonts w:ascii="Arial" w:hAnsi="Arial" w:eastAsia="Malgun Gothic"/>
          <w:b/>
          <w:sz w:val="18"/>
        </w:rPr>
        <w:t xml:space="preserve">· 시제: </w:t>
      </w:r>
      <w:r>
        <w:rPr>
          <w:rFonts w:ascii="Arial" w:hAnsi="Arial" w:eastAsia="Malgun Gothic"/>
          <w:sz w:val="18"/>
        </w:rPr>
        <w:t>falo = 현재(통화 중 현재).</w:t>
      </w:r>
    </w:p>
    <w:p>
      <w:pPr>
        <w:spacing w:after="0" w:before="0"/>
        <w:ind w:left="283"/>
      </w:pPr>
      <w:r>
        <w:rPr>
          <w:rFonts w:ascii="Arial" w:hAnsi="Arial" w:eastAsia="Malgun Gothic"/>
          <w:b/>
          <w:sz w:val="18"/>
        </w:rPr>
        <w:t xml:space="preserve">· 표현: </w:t>
      </w:r>
      <w:r>
        <w:rPr>
          <w:rFonts w:ascii="Arial" w:hAnsi="Arial" w:eastAsia="Malgun Gothic"/>
          <w:sz w:val="18"/>
        </w:rPr>
        <w:t>전화 응대 정형구.</w:t>
      </w:r>
    </w:p>
    <w:p>
      <w:pPr>
        <w:spacing w:after="20" w:before="100"/>
      </w:pPr>
      <w:r>
        <w:rPr>
          <w:rFonts w:ascii="Arial" w:hAnsi="Arial" w:eastAsia="Malgun Gothic"/>
          <w:b/>
          <w:sz w:val="20"/>
        </w:rPr>
        <w:t xml:space="preserve">148. </w:t>
      </w:r>
      <w:r>
        <w:rPr>
          <w:rFonts w:ascii="Arial" w:hAnsi="Arial" w:eastAsia="Malgun Gothic"/>
          <w:b/>
          <w:color w:val="7F6000"/>
          <w:sz w:val="20"/>
        </w:rPr>
        <w:t>ERNESTO</w:t>
      </w:r>
      <w:r>
        <w:rPr>
          <w:rFonts w:ascii="Arial" w:hAnsi="Arial" w:eastAsia="Malgun Gothic"/>
          <w:sz w:val="20"/>
        </w:rPr>
        <w:t xml:space="preserve">  "Senhor Moreira. Desculpe ligar no fixo. Os celulares de vocês andam muito concorridos."</w:t>
      </w:r>
    </w:p>
    <w:p>
      <w:pPr>
        <w:spacing w:after="0" w:before="0"/>
        <w:ind w:left="283"/>
      </w:pPr>
      <w:r>
        <w:rPr>
          <w:rFonts w:ascii="Arial" w:hAnsi="Arial" w:eastAsia="Malgun Gothic"/>
          <w:b/>
          <w:sz w:val="18"/>
        </w:rPr>
        <w:t xml:space="preserve">· 단어: </w:t>
      </w:r>
      <w:r>
        <w:rPr>
          <w:rFonts w:ascii="Arial" w:hAnsi="Arial" w:eastAsia="Malgun Gothic"/>
          <w:sz w:val="18"/>
        </w:rPr>
        <w:t>desculpe + 부정사(~해서 죄송하다) · andar + 형용사(요즘 ~하다) · concorrido(붐비는, 인기 있는)</w:t>
      </w:r>
    </w:p>
    <w:p>
      <w:pPr>
        <w:spacing w:after="0" w:before="0"/>
        <w:ind w:left="283"/>
      </w:pPr>
      <w:r>
        <w:rPr>
          <w:rFonts w:ascii="Arial" w:hAnsi="Arial" w:eastAsia="Malgun Gothic"/>
          <w:b/>
          <w:sz w:val="18"/>
        </w:rPr>
        <w:t xml:space="preserve">· 문법: </w:t>
      </w:r>
      <w:r>
        <w:rPr>
          <w:rFonts w:ascii="Arial" w:hAnsi="Arial" w:eastAsia="Malgun Gothic"/>
          <w:sz w:val="18"/>
        </w:rPr>
        <w:t>Desculpe = 격식 명령형(접속법 현재). andar + 형용사 = 최근의 지속 상태(estar보다 '요즘 계속'). concorridos — 도청자가 많다는 완곡어.</w:t>
      </w:r>
    </w:p>
    <w:p>
      <w:pPr>
        <w:spacing w:after="0" w:before="0"/>
        <w:ind w:left="283"/>
      </w:pPr>
      <w:r>
        <w:rPr>
          <w:rFonts w:ascii="Arial" w:hAnsi="Arial" w:eastAsia="Malgun Gothic"/>
          <w:b/>
          <w:sz w:val="18"/>
        </w:rPr>
        <w:t xml:space="preserve">· 시제: </w:t>
      </w:r>
      <w:r>
        <w:rPr>
          <w:rFonts w:ascii="Arial" w:hAnsi="Arial" w:eastAsia="Malgun Gothic"/>
          <w:sz w:val="18"/>
        </w:rPr>
        <w:t>andam = 현재(최근 지속).</w:t>
      </w:r>
    </w:p>
    <w:p>
      <w:pPr>
        <w:spacing w:after="0" w:before="0"/>
        <w:ind w:left="283"/>
      </w:pPr>
      <w:r>
        <w:rPr>
          <w:rFonts w:ascii="Arial" w:hAnsi="Arial" w:eastAsia="Malgun Gothic"/>
          <w:b/>
          <w:sz w:val="18"/>
        </w:rPr>
        <w:t xml:space="preserve">· 표현: </w:t>
      </w:r>
      <w:r>
        <w:rPr>
          <w:rFonts w:ascii="Arial" w:hAnsi="Arial" w:eastAsia="Malgun Gothic"/>
          <w:sz w:val="18"/>
        </w:rPr>
        <w:t>완곡어법(eufemismo)으로 도청을 암시하는 위협적 우아함.</w:t>
      </w:r>
    </w:p>
    <w:p>
      <w:pPr>
        <w:spacing w:after="20" w:before="100"/>
      </w:pPr>
      <w:r>
        <w:rPr>
          <w:rFonts w:ascii="Arial" w:hAnsi="Arial" w:eastAsia="Malgun Gothic"/>
          <w:b/>
          <w:sz w:val="20"/>
        </w:rPr>
        <w:t xml:space="preserve">149. </w:t>
      </w:r>
      <w:r>
        <w:rPr>
          <w:rFonts w:ascii="Arial" w:hAnsi="Arial" w:eastAsia="Malgun Gothic"/>
          <w:b/>
          <w:color w:val="7F6000"/>
          <w:sz w:val="20"/>
        </w:rPr>
        <w:t>ERNESTO</w:t>
      </w:r>
      <w:r>
        <w:rPr>
          <w:rFonts w:ascii="Arial" w:hAnsi="Arial" w:eastAsia="Malgun Gothic"/>
          <w:sz w:val="20"/>
        </w:rPr>
        <w:t xml:space="preserve">  "Eu estava ouvindo Bach. Lembrei do senhor. E de uma conversa que ainda não tivemos."</w:t>
      </w:r>
    </w:p>
    <w:p>
      <w:pPr>
        <w:spacing w:after="0" w:before="0"/>
        <w:ind w:left="283"/>
      </w:pPr>
      <w:r>
        <w:rPr>
          <w:rFonts w:ascii="Arial" w:hAnsi="Arial" w:eastAsia="Malgun Gothic"/>
          <w:b/>
          <w:sz w:val="18"/>
        </w:rPr>
        <w:t xml:space="preserve">· 단어: </w:t>
      </w:r>
      <w:r>
        <w:rPr>
          <w:rFonts w:ascii="Arial" w:hAnsi="Arial" w:eastAsia="Malgun Gothic"/>
          <w:sz w:val="18"/>
        </w:rPr>
        <w:t>lembrar de(~이 생각나다) · conversa(대화)</w:t>
      </w:r>
    </w:p>
    <w:p>
      <w:pPr>
        <w:spacing w:after="0" w:before="0"/>
        <w:ind w:left="283"/>
      </w:pPr>
      <w:r>
        <w:rPr>
          <w:rFonts w:ascii="Arial" w:hAnsi="Arial" w:eastAsia="Malgun Gothic"/>
          <w:b/>
          <w:sz w:val="18"/>
        </w:rPr>
        <w:t xml:space="preserve">· 문법: </w:t>
      </w:r>
      <w:r>
        <w:rPr>
          <w:rFonts w:ascii="Arial" w:hAnsi="Arial" w:eastAsia="Malgun Gothic"/>
          <w:sz w:val="18"/>
        </w:rPr>
        <w:t>배경 진행(estava ouvindo) + 사건(Lembrei) — 반과거 진행과 완료과거의 서사 조합. 두 번째 de 구는 lembrei에 이어지는 병렬 보충. "que ainda não tivemos" — ainda não + 완료과거 = 아직 일어나지 않은 일.</w:t>
      </w:r>
    </w:p>
    <w:p>
      <w:pPr>
        <w:spacing w:after="0" w:before="0"/>
        <w:ind w:left="283"/>
      </w:pPr>
      <w:r>
        <w:rPr>
          <w:rFonts w:ascii="Arial" w:hAnsi="Arial" w:eastAsia="Malgun Gothic"/>
          <w:b/>
          <w:sz w:val="18"/>
        </w:rPr>
        <w:t xml:space="preserve">· 시제: </w:t>
      </w:r>
      <w:r>
        <w:rPr>
          <w:rFonts w:ascii="Arial" w:hAnsi="Arial" w:eastAsia="Malgun Gothic"/>
          <w:sz w:val="18"/>
        </w:rPr>
        <w:t>estava ouvindo = 반과거 진행(배경), Lembrei = 완료과거, não tivemos = 완료과거(ainda não — 현재까지 미발생).</w:t>
      </w:r>
    </w:p>
    <w:p>
      <w:pPr>
        <w:spacing w:after="0" w:before="0"/>
        <w:ind w:left="283"/>
      </w:pPr>
      <w:r>
        <w:rPr>
          <w:rFonts w:ascii="Arial" w:hAnsi="Arial" w:eastAsia="Malgun Gothic"/>
          <w:b/>
          <w:sz w:val="18"/>
        </w:rPr>
        <w:t xml:space="preserve">· 표현: </w:t>
      </w:r>
      <w:r>
        <w:rPr>
          <w:rFonts w:ascii="Arial" w:hAnsi="Arial" w:eastAsia="Malgun Gothic"/>
          <w:sz w:val="18"/>
        </w:rPr>
        <w:t>영어 haven't had의 현재완료를 포르투갈어는 단순 완료과거로.</w:t>
      </w:r>
    </w:p>
    <w:p>
      <w:pPr>
        <w:spacing w:after="20" w:before="100"/>
      </w:pPr>
      <w:r>
        <w:rPr>
          <w:rFonts w:ascii="Arial" w:hAnsi="Arial" w:eastAsia="Malgun Gothic"/>
          <w:b/>
          <w:sz w:val="20"/>
        </w:rPr>
        <w:t xml:space="preserve">150. </w:t>
      </w:r>
      <w:r>
        <w:rPr>
          <w:rFonts w:ascii="Arial" w:hAnsi="Arial" w:eastAsia="Malgun Gothic"/>
          <w:b/>
          <w:color w:val="7F6000"/>
          <w:sz w:val="20"/>
        </w:rPr>
        <w:t>ERNESTO</w:t>
      </w:r>
      <w:r>
        <w:rPr>
          <w:rFonts w:ascii="Arial" w:hAnsi="Arial" w:eastAsia="Malgun Gothic"/>
          <w:sz w:val="20"/>
        </w:rPr>
        <w:t xml:space="preserve">  "Sou o contador. Gostaria de propor uma negociação."</w:t>
      </w:r>
    </w:p>
    <w:p>
      <w:pPr>
        <w:spacing w:after="0" w:before="0"/>
        <w:ind w:left="283"/>
      </w:pPr>
      <w:r>
        <w:rPr>
          <w:rFonts w:ascii="Arial" w:hAnsi="Arial" w:eastAsia="Malgun Gothic"/>
          <w:b/>
          <w:sz w:val="18"/>
        </w:rPr>
        <w:t xml:space="preserve">· 단어: </w:t>
      </w:r>
      <w:r>
        <w:rPr>
          <w:rFonts w:ascii="Arial" w:hAnsi="Arial" w:eastAsia="Malgun Gothic"/>
          <w:sz w:val="18"/>
        </w:rPr>
        <w:t>contador(회계사) · propor(제안하다) · negociação(협상)</w:t>
      </w:r>
    </w:p>
    <w:p>
      <w:pPr>
        <w:spacing w:after="0" w:before="0"/>
        <w:ind w:left="283"/>
      </w:pPr>
      <w:r>
        <w:rPr>
          <w:rFonts w:ascii="Arial" w:hAnsi="Arial" w:eastAsia="Malgun Gothic"/>
          <w:b/>
          <w:sz w:val="18"/>
        </w:rPr>
        <w:t xml:space="preserve">· 문법: </w:t>
      </w:r>
      <w:r>
        <w:rPr>
          <w:rFonts w:ascii="Arial" w:hAnsi="Arial" w:eastAsia="Malgun Gothic"/>
          <w:sz w:val="18"/>
        </w:rPr>
        <w:t>Sou o contador — 정관사로 '그 회계사'(이미 알려진 별명). Gostaria de + 부정사 — 조건법 공손 표현.</w:t>
      </w:r>
    </w:p>
    <w:p>
      <w:pPr>
        <w:spacing w:after="0" w:before="0"/>
        <w:ind w:left="283"/>
      </w:pPr>
      <w:r>
        <w:rPr>
          <w:rFonts w:ascii="Arial" w:hAnsi="Arial" w:eastAsia="Malgun Gothic"/>
          <w:b/>
          <w:sz w:val="18"/>
        </w:rPr>
        <w:t xml:space="preserve">· 시제: </w:t>
      </w:r>
      <w:r>
        <w:rPr>
          <w:rFonts w:ascii="Arial" w:hAnsi="Arial" w:eastAsia="Malgun Gothic"/>
          <w:sz w:val="18"/>
        </w:rPr>
        <w:t>Sou = 현재, Gostaria = futuro do pretérito(공손·완곡).</w:t>
      </w:r>
    </w:p>
    <w:p>
      <w:pPr>
        <w:spacing w:after="0" w:before="0"/>
        <w:ind w:left="283"/>
      </w:pPr>
      <w:r>
        <w:rPr>
          <w:rFonts w:ascii="Arial" w:hAnsi="Arial" w:eastAsia="Malgun Gothic"/>
          <w:b/>
          <w:sz w:val="18"/>
        </w:rPr>
        <w:t xml:space="preserve">· 표현: </w:t>
      </w:r>
      <w:r>
        <w:rPr>
          <w:rFonts w:ascii="Arial" w:hAnsi="Arial" w:eastAsia="Malgun Gothic"/>
          <w:sz w:val="18"/>
        </w:rPr>
        <w:t>화의 훅(→4화). 정중한 격식체의 위협적 효과.</w:t>
      </w:r>
    </w:p>
    <w:p>
      <w:pPr>
        <w:spacing w:after="60" w:before="200"/>
      </w:pPr>
      <w:r>
        <w:rPr>
          <w:rFonts w:ascii="Arial" w:hAnsi="Arial" w:eastAsia="Malgun Gothic"/>
          <w:b/>
          <w:color w:val="1F3864"/>
          <w:sz w:val="22"/>
        </w:rPr>
        <w:t>이번 화 문법 정리</w:t>
      </w:r>
    </w:p>
    <w:p>
      <w:pPr>
        <w:spacing w:after="20" w:before="0"/>
      </w:pPr>
      <w:r>
        <w:rPr>
          <w:rFonts w:ascii="Arial" w:hAnsi="Arial" w:eastAsia="Malgun Gothic"/>
          <w:sz w:val="19"/>
        </w:rPr>
        <w:t>과거완료와 과거 속 미래: 59 "Metade do trabalho vocês já tinham feito", 113 "Eu tinha descrito o carro pro Jonas"; 104 "Eu sabia que ia chegar o dia", 109 "não sabia que ia precisar"(ia + 부정사 = 과거에서 본 미래), 94 "Eu mesma ia cortar"(구어 조건).</w:t>
      </w:r>
    </w:p>
    <w:p>
      <w:pPr>
        <w:spacing w:after="20" w:before="0"/>
      </w:pPr>
      <w:r>
        <w:rPr>
          <w:rFonts w:ascii="Arial" w:hAnsi="Arial" w:eastAsia="Malgun Gothic"/>
          <w:sz w:val="19"/>
        </w:rPr>
        <w:t>접속법 완료 — 불확실한 선행사: 126 "falta alguém que tenha ouvido o Quintela falar assim" ↔ 71 메모식 직설 "falta alguém que ouviu". 구어 직설 선호 128 "Pena que não anotava"(규범 anotasse).</w:t>
      </w:r>
    </w:p>
    <w:p>
      <w:pPr>
        <w:spacing w:after="20" w:before="0"/>
      </w:pPr>
      <w:r>
        <w:rPr>
          <w:rFonts w:ascii="Arial" w:hAnsi="Arial" w:eastAsia="Malgun Gothic"/>
          <w:sz w:val="19"/>
        </w:rPr>
        <w:t>조건문 법 선택: 30 "Se alguém mexeu num arquivo"(직설 과거 — 이미 일어났을지 모르는 일) ↔ 20·21 "Se ela ficar pálida / gritar", 93 "se não tiver", 136 "E se não der zero?"(접속법 미래), 137 귀결의 현재 "Aí sai só o vermelho".</w:t>
      </w:r>
    </w:p>
    <w:p>
      <w:pPr>
        <w:spacing w:after="20" w:before="0"/>
      </w:pPr>
      <w:r>
        <w:rPr>
          <w:rFonts w:ascii="Arial" w:hAnsi="Arial" w:eastAsia="Malgun Gothic"/>
          <w:sz w:val="19"/>
        </w:rPr>
        <w:t>상(相) 대비 — 완료과거 vs 반과거: 10 "não podia estar. E estava", 11 desmaiou/tava, 86·88 sabia/sumiu, 149 estava ouvindo/Lembrei, 61 não quis(거부), 92 sempre foi(총괄).</w:t>
      </w:r>
    </w:p>
    <w:p>
      <w:pPr>
        <w:spacing w:after="20" w:before="0"/>
      </w:pPr>
      <w:r>
        <w:rPr>
          <w:rFonts w:ascii="Arial" w:hAnsi="Arial" w:eastAsia="Malgun Gothic"/>
          <w:sz w:val="19"/>
        </w:rPr>
        <w:t>일치 문제: 100 "isso são os cadernos"(ser의 보어 일치), 25·90 수사 성 일치(duzentas, trinta e uma), 42 생략 명사에 맞춘 vermelha/terceiro, 127 gente + 단수 동사·inteira, 132 구어 "já deu quatro horas".</w:t>
      </w:r>
    </w:p>
    <w:p>
      <w:pPr>
        <w:spacing w:after="20" w:before="0"/>
      </w:pPr>
      <w:r>
        <w:rPr>
          <w:rFonts w:ascii="Arial" w:hAnsi="Arial" w:eastAsia="Malgun Gothic"/>
          <w:sz w:val="19"/>
        </w:rPr>
        <w:t>양태 동사: 13 "Deve ser a Odete"(추측의 dever), 15 "devia trabalhar"(반과거 = 조건적 당위), 148 "andam muito concorridos"(andar + 형용사 = 최근 지속).</w:t>
      </w:r>
    </w:p>
    <w:p>
      <w:pPr>
        <w:spacing w:after="20" w:before="0"/>
      </w:pPr>
      <w:r>
        <w:rPr>
          <w:rFonts w:ascii="Arial" w:hAnsi="Arial" w:eastAsia="Malgun Gothic"/>
          <w:sz w:val="19"/>
        </w:rPr>
        <w:t>레지스터 전환: 1995년 노트 메모체(107·108·112 — 관사·동사 생략, 성·이름 도치) ↔ 지도 점검의 전보식 판정(40·42·55 "Vermelha. Terceiro.") ↔ 의사의 처방 말투(18 "Quatro. E nada de emoção forte.") ↔ 에르네스투의 격식체(141 "por gentileza", 142 "Quem gostaria?", 150 "Gostaria de propor").</w:t>
      </w:r>
    </w:p>
    <w:p>
      <w:pPr>
        <w:spacing w:after="20" w:before="0"/>
      </w:pPr>
      <w:r>
        <w:rPr>
          <w:rFonts w:ascii="Arial" w:hAnsi="Arial" w:eastAsia="Malgun Gothic"/>
          <w:sz w:val="19"/>
        </w:rPr>
        <w:t>담화·수사: 메타언어적 인용 49 ""Eu acho" não é fonte", 구조적 반박 21·34·51(상대 문장 틀 재사용), 점층 68, 곡언법 29, 협동적 문장 완성 44·118, 환유 95(dinheiro/caneta/mãos).</w:t>
      </w:r>
    </w:p>
    <w:p>
      <w:r>
        <w:br w:type="page"/>
      </w:r>
    </w:p>
    <w:p>
      <w:pPr>
        <w:spacing w:after="40" w:before="0"/>
        <w:jc w:val="center"/>
      </w:pPr>
      <w:r>
        <w:rPr>
          <w:rFonts w:ascii="Arial" w:hAnsi="Arial" w:eastAsia="Malgun Gothic"/>
          <w:b/>
          <w:sz w:val="26"/>
        </w:rPr>
        <w:t>FONTE SIGILOSA</w:t>
      </w:r>
    </w:p>
    <w:p>
      <w:pPr>
        <w:spacing w:after="40" w:before="0"/>
        <w:jc w:val="center"/>
      </w:pPr>
      <w:r>
        <w:rPr>
          <w:rFonts w:ascii="Arial" w:hAnsi="Arial" w:eastAsia="Malgun Gothic"/>
          <w:sz w:val="20"/>
        </w:rPr>
        <w:t>포르투갈어 낭독 교재 · 문법 분석</w:t>
      </w:r>
    </w:p>
    <w:p>
      <w:pPr>
        <w:spacing w:after="120" w:before="0"/>
        <w:jc w:val="center"/>
      </w:pPr>
      <w:r>
        <w:rPr>
          <w:rFonts w:ascii="Arial" w:hAnsi="Arial" w:eastAsia="Malgun Gothic"/>
          <w:b/>
          <w:sz w:val="26"/>
        </w:rPr>
        <w:t>Fonte Sigilosa 8부 4화 「O Contador quer negociar」 문장별 포르투갈어 분석</w:t>
      </w:r>
    </w:p>
    <w:p>
      <w:pPr>
        <w:spacing w:after="20" w:before="0"/>
      </w:pPr>
      <w:r>
        <w:rPr>
          <w:rFonts w:ascii="Arial" w:hAnsi="Arial" w:eastAsia="Malgun Gothic"/>
          <w:color w:val="595959"/>
          <w:sz w:val="18"/>
        </w:rPr>
        <w:t>대본 원문: Fonte_Sigilosa/대본/8부/4화_O_Contador_quer_negociar.md (별도 분석 문서이며 원본 대본은 수정하지 않음)</w:t>
      </w:r>
    </w:p>
    <w:p>
      <w:pPr>
        <w:spacing w:after="20" w:before="0"/>
      </w:pPr>
      <w:r>
        <w:rPr>
          <w:rFonts w:ascii="Arial" w:hAnsi="Arial" w:eastAsia="Malgun Gothic"/>
          <w:color w:val="595959"/>
          <w:sz w:val="18"/>
        </w:rPr>
        <w:t>난이도: C1 · 이번 화 문법 초점: 과거완료(tinha lido/visto/anotado) · 복합 접속법(embora/caso + tenha + 과거분사) · 에르네스투의 격식체 vs 팀의 구어 vs 베아트리스의 법률 문장 레지스터 대비</w:t>
      </w:r>
    </w:p>
    <w:p>
      <w:pPr>
        <w:spacing w:after="20" w:before="0"/>
      </w:pPr>
      <w:r>
        <w:rPr>
          <w:rFonts w:ascii="Arial" w:hAnsi="Arial" w:eastAsia="Malgun Gothic"/>
          <w:color w:val="595959"/>
          <w:sz w:val="18"/>
        </w:rPr>
        <w:t>표기: 각 턴마다 단어(핵심 어휘) · 문법(구조 설명) · 시제(왜 그 시제인지) · 표현(관용구·뉘앙스·문화, 해당 시에만) 순. 브라질 포르투갈어 기준.</w:t>
      </w:r>
    </w:p>
    <w:p>
      <w:pPr>
        <w:spacing w:after="20" w:before="100"/>
      </w:pPr>
      <w:r>
        <w:rPr>
          <w:rFonts w:ascii="Arial" w:hAnsi="Arial" w:eastAsia="Malgun Gothic"/>
          <w:b/>
          <w:sz w:val="20"/>
        </w:rPr>
        <w:t xml:space="preserve">1. </w:t>
      </w:r>
      <w:r>
        <w:rPr>
          <w:rFonts w:ascii="Arial" w:hAnsi="Arial" w:eastAsia="Malgun Gothic"/>
          <w:b/>
          <w:color w:val="7F6000"/>
          <w:sz w:val="20"/>
        </w:rPr>
        <w:t>ERNESTO</w:t>
      </w:r>
      <w:r>
        <w:rPr>
          <w:rFonts w:ascii="Arial" w:hAnsi="Arial" w:eastAsia="Malgun Gothic"/>
          <w:sz w:val="20"/>
        </w:rPr>
        <w:t xml:space="preserve">  "Boa noite. Aqui é o contador. Gostaria de propor uma negociação."</w:t>
      </w:r>
    </w:p>
    <w:p>
      <w:pPr>
        <w:spacing w:after="0" w:before="0"/>
        <w:ind w:left="283"/>
      </w:pPr>
      <w:r>
        <w:rPr>
          <w:rFonts w:ascii="Arial" w:hAnsi="Arial" w:eastAsia="Malgun Gothic"/>
          <w:b/>
          <w:sz w:val="18"/>
        </w:rPr>
        <w:t xml:space="preserve">· 단어: </w:t>
      </w:r>
      <w:r>
        <w:rPr>
          <w:rFonts w:ascii="Arial" w:hAnsi="Arial" w:eastAsia="Malgun Gothic"/>
          <w:sz w:val="18"/>
        </w:rPr>
        <w:t>aqui é(전화에서 '저는 ~입니다'의 정형 표현) · contador(회계사) · propor(제안하다, pôr 계열 불규칙동사) · negociação(협상, 여성명사)</w:t>
      </w:r>
    </w:p>
    <w:p>
      <w:pPr>
        <w:spacing w:after="0" w:before="0"/>
        <w:ind w:left="283"/>
      </w:pPr>
      <w:r>
        <w:rPr>
          <w:rFonts w:ascii="Arial" w:hAnsi="Arial" w:eastAsia="Malgun Gothic"/>
          <w:b/>
          <w:sz w:val="18"/>
        </w:rPr>
        <w:t xml:space="preserve">· 문법: </w:t>
      </w:r>
      <w:r>
        <w:rPr>
          <w:rFonts w:ascii="Arial" w:hAnsi="Arial" w:eastAsia="Malgun Gothic"/>
          <w:sz w:val="18"/>
        </w:rPr>
        <w:t>"Aqui é o contador"는 전화·인터폰에서 자기 신원을 밝히는 관용 구문(직역 '여기는 회계사다'). "Gostaria de + 부정사"는 정중한 의사 표명 — querer보다 한 단계 완곡한 격식 레지스터.</w:t>
      </w:r>
    </w:p>
    <w:p>
      <w:pPr>
        <w:spacing w:after="0" w:before="0"/>
        <w:ind w:left="283"/>
      </w:pPr>
      <w:r>
        <w:rPr>
          <w:rFonts w:ascii="Arial" w:hAnsi="Arial" w:eastAsia="Malgun Gothic"/>
          <w:b/>
          <w:sz w:val="18"/>
        </w:rPr>
        <w:t xml:space="preserve">· 시제: </w:t>
      </w:r>
      <w:r>
        <w:rPr>
          <w:rFonts w:ascii="Arial" w:hAnsi="Arial" w:eastAsia="Malgun Gothic"/>
          <w:sz w:val="18"/>
        </w:rPr>
        <w:t>é는 현재직설법. gostaria는 조건법(futuro do pretérito) — 사실 가정이 아니라 공손·완화(cortesia) 기능.</w:t>
      </w:r>
    </w:p>
    <w:p>
      <w:pPr>
        <w:spacing w:after="0" w:before="0"/>
        <w:ind w:left="283"/>
      </w:pPr>
      <w:r>
        <w:rPr>
          <w:rFonts w:ascii="Arial" w:hAnsi="Arial" w:eastAsia="Malgun Gothic"/>
          <w:b/>
          <w:sz w:val="18"/>
        </w:rPr>
        <w:t xml:space="preserve">· 표현: </w:t>
      </w:r>
      <w:r>
        <w:rPr>
          <w:rFonts w:ascii="Arial" w:hAnsi="Arial" w:eastAsia="Malgun Gothic"/>
          <w:sz w:val="18"/>
        </w:rPr>
        <w:t>실명을 대지 않고 직업명("o contador")으로 자신을 소개 — 별명이 곧 정체성인 인물의 화법. 에르네스투의 격식체가 첫 문장부터 각인된다.</w:t>
      </w:r>
    </w:p>
    <w:p>
      <w:pPr>
        <w:spacing w:after="20" w:before="100"/>
      </w:pPr>
      <w:r>
        <w:rPr>
          <w:rFonts w:ascii="Arial" w:hAnsi="Arial" w:eastAsia="Malgun Gothic"/>
          <w:b/>
          <w:sz w:val="20"/>
        </w:rPr>
        <w:t xml:space="preserve">2. </w:t>
      </w:r>
      <w:r>
        <w:rPr>
          <w:rFonts w:ascii="Arial" w:hAnsi="Arial" w:eastAsia="Malgun Gothic"/>
          <w:b/>
          <w:color w:val="7F6000"/>
          <w:sz w:val="20"/>
        </w:rPr>
        <w:t>TIAGO</w:t>
      </w:r>
      <w:r>
        <w:rPr>
          <w:rFonts w:ascii="Arial" w:hAnsi="Arial" w:eastAsia="Malgun Gothic"/>
          <w:sz w:val="20"/>
        </w:rPr>
        <w:t xml:space="preserve">  "Senhor Salgueiro. Da última vez, o senhor me deu uma frase só."</w:t>
      </w:r>
    </w:p>
    <w:p>
      <w:pPr>
        <w:spacing w:after="0" w:before="0"/>
        <w:ind w:left="283"/>
      </w:pPr>
      <w:r>
        <w:rPr>
          <w:rFonts w:ascii="Arial" w:hAnsi="Arial" w:eastAsia="Malgun Gothic"/>
          <w:b/>
          <w:sz w:val="18"/>
        </w:rPr>
        <w:t xml:space="preserve">· 단어: </w:t>
      </w:r>
      <w:r>
        <w:rPr>
          <w:rFonts w:ascii="Arial" w:hAnsi="Arial" w:eastAsia="Malgun Gothic"/>
          <w:sz w:val="18"/>
        </w:rPr>
        <w:t>senhor(존칭 '~씨/선생') · da última vez(지난번에, de+a 축약) · frase(문장) · só(단지, 명사 뒤에서 '딱 ~만')</w:t>
      </w:r>
    </w:p>
    <w:p>
      <w:pPr>
        <w:spacing w:after="0" w:before="0"/>
        <w:ind w:left="283"/>
      </w:pPr>
      <w:r>
        <w:rPr>
          <w:rFonts w:ascii="Arial" w:hAnsi="Arial" w:eastAsia="Malgun Gothic"/>
          <w:b/>
          <w:sz w:val="18"/>
        </w:rPr>
        <w:t xml:space="preserve">· 문법: </w:t>
      </w:r>
      <w:r>
        <w:rPr>
          <w:rFonts w:ascii="Arial" w:hAnsi="Arial" w:eastAsia="Malgun Gothic"/>
          <w:sz w:val="18"/>
        </w:rPr>
        <w:t>o senhor + 3인칭 동사(deu)로 청자를 지칭하는 브라질 존대 구문. 목적격 me가 동사 앞(o senhor me deu) — 주어가 있는 평서문의 브라질식 전접(proclise). "uma frase só"처럼 só를 후치하면 '단 한 문장뿐'이라는 한정이 강조된다.</w:t>
      </w:r>
    </w:p>
    <w:p>
      <w:pPr>
        <w:spacing w:after="0" w:before="0"/>
        <w:ind w:left="283"/>
      </w:pPr>
      <w:r>
        <w:rPr>
          <w:rFonts w:ascii="Arial" w:hAnsi="Arial" w:eastAsia="Malgun Gothic"/>
          <w:b/>
          <w:sz w:val="18"/>
        </w:rPr>
        <w:t xml:space="preserve">· 시제: </w:t>
      </w:r>
      <w:r>
        <w:rPr>
          <w:rFonts w:ascii="Arial" w:hAnsi="Arial" w:eastAsia="Malgun Gothic"/>
          <w:sz w:val="18"/>
        </w:rPr>
        <w:t>deu는 dar의 완료과거(pretérito perfeito) — 지난번에 끝난 단발적 사건.</w:t>
      </w:r>
    </w:p>
    <w:p>
      <w:pPr>
        <w:spacing w:after="0" w:before="0"/>
        <w:ind w:left="283"/>
      </w:pPr>
      <w:r>
        <w:rPr>
          <w:rFonts w:ascii="Arial" w:hAnsi="Arial" w:eastAsia="Malgun Gothic"/>
          <w:b/>
          <w:sz w:val="18"/>
        </w:rPr>
        <w:t xml:space="preserve">· 표현: </w:t>
      </w:r>
      <w:r>
        <w:rPr>
          <w:rFonts w:ascii="Arial" w:hAnsi="Arial" w:eastAsia="Malgun Gothic"/>
          <w:sz w:val="18"/>
        </w:rPr>
        <w:t>상대 성(Salgueiro)에 senhor를 붙여 거리를 두는 정중함 — 기자가 취재원과 거리를 유지하는 장치.</w:t>
      </w:r>
    </w:p>
    <w:p>
      <w:pPr>
        <w:spacing w:after="20" w:before="100"/>
      </w:pPr>
      <w:r>
        <w:rPr>
          <w:rFonts w:ascii="Arial" w:hAnsi="Arial" w:eastAsia="Malgun Gothic"/>
          <w:b/>
          <w:sz w:val="20"/>
        </w:rPr>
        <w:t xml:space="preserve">3. </w:t>
      </w:r>
      <w:r>
        <w:rPr>
          <w:rFonts w:ascii="Arial" w:hAnsi="Arial" w:eastAsia="Malgun Gothic"/>
          <w:b/>
          <w:color w:val="7F6000"/>
          <w:sz w:val="20"/>
        </w:rPr>
        <w:t>ERNESTO</w:t>
      </w:r>
      <w:r>
        <w:rPr>
          <w:rFonts w:ascii="Arial" w:hAnsi="Arial" w:eastAsia="Malgun Gothic"/>
          <w:sz w:val="20"/>
        </w:rPr>
        <w:t xml:space="preserve">  ""O ouro não tem memória." O senhor publicou inteira. Eu agradeci em silêncio."</w:t>
      </w:r>
    </w:p>
    <w:p>
      <w:pPr>
        <w:spacing w:after="0" w:before="0"/>
        <w:ind w:left="283"/>
      </w:pPr>
      <w:r>
        <w:rPr>
          <w:rFonts w:ascii="Arial" w:hAnsi="Arial" w:eastAsia="Malgun Gothic"/>
          <w:b/>
          <w:sz w:val="18"/>
        </w:rPr>
        <w:t xml:space="preserve">· 단어: </w:t>
      </w:r>
      <w:r>
        <w:rPr>
          <w:rFonts w:ascii="Arial" w:hAnsi="Arial" w:eastAsia="Malgun Gothic"/>
          <w:sz w:val="18"/>
        </w:rPr>
        <w:t>ouro(금) · memória(기억) · publicou(publicar 완료과거 3인칭 단수) · inteira(전부 그대로, 형용사 여성형) · agradeci(agradecer 완료과거 1인칭 단수) · em silêncio(조용히·속으로)</w:t>
      </w:r>
    </w:p>
    <w:p>
      <w:pPr>
        <w:spacing w:after="0" w:before="0"/>
        <w:ind w:left="283"/>
      </w:pPr>
      <w:r>
        <w:rPr>
          <w:rFonts w:ascii="Arial" w:hAnsi="Arial" w:eastAsia="Malgun Gothic"/>
          <w:b/>
          <w:sz w:val="18"/>
        </w:rPr>
        <w:t xml:space="preserve">· 문법: </w:t>
      </w:r>
      <w:r>
        <w:rPr>
          <w:rFonts w:ascii="Arial" w:hAnsi="Arial" w:eastAsia="Malgun Gothic"/>
          <w:sz w:val="18"/>
        </w:rPr>
        <w:t>"O senhor publicou inteira"에서 inteira는 생략된 목적어 a frase에 성·수 일치하는 서술 보어(predicativo do objeto) — '그 문장을 통째로 실었다'. 목적어 대명사(a)는 구어적으로 생략.</w:t>
      </w:r>
    </w:p>
    <w:p>
      <w:pPr>
        <w:spacing w:after="0" w:before="0"/>
        <w:ind w:left="283"/>
      </w:pPr>
      <w:r>
        <w:rPr>
          <w:rFonts w:ascii="Arial" w:hAnsi="Arial" w:eastAsia="Malgun Gothic"/>
          <w:b/>
          <w:sz w:val="18"/>
        </w:rPr>
        <w:t xml:space="preserve">· 시제: </w:t>
      </w:r>
      <w:r>
        <w:rPr>
          <w:rFonts w:ascii="Arial" w:hAnsi="Arial" w:eastAsia="Malgun Gothic"/>
          <w:sz w:val="18"/>
        </w:rPr>
        <w:t>인용부 "não tem"은 현재직설법(일반적 진리·격언). publicou/agradeci는 완료과거 — 과거의 완결된 두 행위를 병렬.</w:t>
      </w:r>
    </w:p>
    <w:p>
      <w:pPr>
        <w:spacing w:after="0" w:before="0"/>
        <w:ind w:left="283"/>
      </w:pPr>
      <w:r>
        <w:rPr>
          <w:rFonts w:ascii="Arial" w:hAnsi="Arial" w:eastAsia="Malgun Gothic"/>
          <w:b/>
          <w:sz w:val="18"/>
        </w:rPr>
        <w:t xml:space="preserve">· 표현: </w:t>
      </w:r>
      <w:r>
        <w:rPr>
          <w:rFonts w:ascii="Arial" w:hAnsi="Arial" w:eastAsia="Malgun Gothic"/>
          <w:sz w:val="18"/>
        </w:rPr>
        <w:t>"O ouro não tem memória"는 앞 회차에서 실린 격언의 자기 인용. "agradecer em silêncio"는 공개적으로 표시할 수 없는 감사 — 은밀한 관계의 암시.</w:t>
      </w:r>
    </w:p>
    <w:p>
      <w:pPr>
        <w:spacing w:after="20" w:before="100"/>
      </w:pPr>
      <w:r>
        <w:rPr>
          <w:rFonts w:ascii="Arial" w:hAnsi="Arial" w:eastAsia="Malgun Gothic"/>
          <w:b/>
          <w:sz w:val="20"/>
        </w:rPr>
        <w:t xml:space="preserve">4. </w:t>
      </w:r>
      <w:r>
        <w:rPr>
          <w:rFonts w:ascii="Arial" w:hAnsi="Arial" w:eastAsia="Malgun Gothic"/>
          <w:b/>
          <w:color w:val="7F6000"/>
          <w:sz w:val="20"/>
        </w:rPr>
        <w:t>TIAGO</w:t>
      </w:r>
      <w:r>
        <w:rPr>
          <w:rFonts w:ascii="Arial" w:hAnsi="Arial" w:eastAsia="Malgun Gothic"/>
          <w:sz w:val="20"/>
        </w:rPr>
        <w:t xml:space="preserve">  "Como o senhor conseguiu este número? Ele não está em lugar nenhum."</w:t>
      </w:r>
    </w:p>
    <w:p>
      <w:pPr>
        <w:spacing w:after="0" w:before="0"/>
        <w:ind w:left="283"/>
      </w:pPr>
      <w:r>
        <w:rPr>
          <w:rFonts w:ascii="Arial" w:hAnsi="Arial" w:eastAsia="Malgun Gothic"/>
          <w:b/>
          <w:sz w:val="18"/>
        </w:rPr>
        <w:t xml:space="preserve">· 단어: </w:t>
      </w:r>
      <w:r>
        <w:rPr>
          <w:rFonts w:ascii="Arial" w:hAnsi="Arial" w:eastAsia="Malgun Gothic"/>
          <w:sz w:val="18"/>
        </w:rPr>
        <w:t>conseguiu(conseguir 완료과거 '구하다·손에 넣다') · número(전화번호) · em lugar nenhum(어디에도 ~없다)</w:t>
      </w:r>
    </w:p>
    <w:p>
      <w:pPr>
        <w:spacing w:after="0" w:before="0"/>
        <w:ind w:left="283"/>
      </w:pPr>
      <w:r>
        <w:rPr>
          <w:rFonts w:ascii="Arial" w:hAnsi="Arial" w:eastAsia="Malgun Gothic"/>
          <w:b/>
          <w:sz w:val="18"/>
        </w:rPr>
        <w:t xml:space="preserve">· 문법: </w:t>
      </w:r>
      <w:r>
        <w:rPr>
          <w:rFonts w:ascii="Arial" w:hAnsi="Arial" w:eastAsia="Malgun Gothic"/>
          <w:sz w:val="18"/>
        </w:rPr>
        <w:t>의문사 como + 동사(어순 도치 없이 "Como o senhor conseguiu…?") — 브라질 구어 의문문은 주어-동사 도치가 필수 아님. "não… em lugar nenhum"은 부정어 이중 사용(이중부정이 부정을 강화하는 포르투갈어 부정 일치, concordância negativa).</w:t>
      </w:r>
    </w:p>
    <w:p>
      <w:pPr>
        <w:spacing w:after="0" w:before="0"/>
        <w:ind w:left="283"/>
      </w:pPr>
      <w:r>
        <w:rPr>
          <w:rFonts w:ascii="Arial" w:hAnsi="Arial" w:eastAsia="Malgun Gothic"/>
          <w:b/>
          <w:sz w:val="18"/>
        </w:rPr>
        <w:t xml:space="preserve">· 시제: </w:t>
      </w:r>
      <w:r>
        <w:rPr>
          <w:rFonts w:ascii="Arial" w:hAnsi="Arial" w:eastAsia="Malgun Gothic"/>
          <w:sz w:val="18"/>
        </w:rPr>
        <w:t>conseguiu는 완료과거, está는 현재직설법 — 번호가 지금 공개되어 있지 않은 상태.</w:t>
      </w:r>
    </w:p>
    <w:p>
      <w:pPr>
        <w:spacing w:after="0" w:before="0"/>
        <w:ind w:left="283"/>
      </w:pPr>
      <w:r>
        <w:rPr>
          <w:rFonts w:ascii="Arial" w:hAnsi="Arial" w:eastAsia="Malgun Gothic"/>
          <w:b/>
          <w:sz w:val="18"/>
        </w:rPr>
        <w:t xml:space="preserve">· 표현: </w:t>
      </w:r>
      <w:r>
        <w:rPr>
          <w:rFonts w:ascii="Arial" w:hAnsi="Arial" w:eastAsia="Malgun Gothic"/>
          <w:sz w:val="18"/>
        </w:rPr>
        <w:t>nenhum은 명사 뒤에 놓일 때(lugar nenhum) 강조가 더 세다.</w:t>
      </w:r>
    </w:p>
    <w:p>
      <w:pPr>
        <w:spacing w:after="20" w:before="100"/>
      </w:pPr>
      <w:r>
        <w:rPr>
          <w:rFonts w:ascii="Arial" w:hAnsi="Arial" w:eastAsia="Malgun Gothic"/>
          <w:b/>
          <w:sz w:val="20"/>
        </w:rPr>
        <w:t xml:space="preserve">5. </w:t>
      </w:r>
      <w:r>
        <w:rPr>
          <w:rFonts w:ascii="Arial" w:hAnsi="Arial" w:eastAsia="Malgun Gothic"/>
          <w:b/>
          <w:color w:val="7F6000"/>
          <w:sz w:val="20"/>
        </w:rPr>
        <w:t>ERNESTO</w:t>
      </w:r>
      <w:r>
        <w:rPr>
          <w:rFonts w:ascii="Arial" w:hAnsi="Arial" w:eastAsia="Malgun Gothic"/>
          <w:sz w:val="20"/>
        </w:rPr>
        <w:t xml:space="preserve">  "Senhor Moreira, passei a vida encontrando números que não estão em lugar nenhum."</w:t>
      </w:r>
    </w:p>
    <w:p>
      <w:pPr>
        <w:spacing w:after="0" w:before="0"/>
        <w:ind w:left="283"/>
      </w:pPr>
      <w:r>
        <w:rPr>
          <w:rFonts w:ascii="Arial" w:hAnsi="Arial" w:eastAsia="Malgun Gothic"/>
          <w:b/>
          <w:sz w:val="18"/>
        </w:rPr>
        <w:t xml:space="preserve">· 단어: </w:t>
      </w:r>
      <w:r>
        <w:rPr>
          <w:rFonts w:ascii="Arial" w:hAnsi="Arial" w:eastAsia="Malgun Gothic"/>
          <w:sz w:val="18"/>
        </w:rPr>
        <w:t>passei a vida(평생을 보냈다) · encontrando(encontrar 동명사, 찾아내며)</w:t>
      </w:r>
    </w:p>
    <w:p>
      <w:pPr>
        <w:spacing w:after="0" w:before="0"/>
        <w:ind w:left="283"/>
      </w:pPr>
      <w:r>
        <w:rPr>
          <w:rFonts w:ascii="Arial" w:hAnsi="Arial" w:eastAsia="Malgun Gothic"/>
          <w:b/>
          <w:sz w:val="18"/>
        </w:rPr>
        <w:t xml:space="preserve">· 문법: </w:t>
      </w:r>
      <w:r>
        <w:rPr>
          <w:rFonts w:ascii="Arial" w:hAnsi="Arial" w:eastAsia="Malgun Gothic"/>
          <w:sz w:val="18"/>
        </w:rPr>
        <w:t>"passar + 기간 + 동명사(gerúndio)" = '~하며 (기간을) 보내다'. 관계절 "que não estão em lugar nenhum"이 상대의 말(4번)을 그대로 되받아 재활용 — 담화상 반향(eco) 기법.</w:t>
      </w:r>
    </w:p>
    <w:p>
      <w:pPr>
        <w:spacing w:after="0" w:before="0"/>
        <w:ind w:left="283"/>
      </w:pPr>
      <w:r>
        <w:rPr>
          <w:rFonts w:ascii="Arial" w:hAnsi="Arial" w:eastAsia="Malgun Gothic"/>
          <w:b/>
          <w:sz w:val="18"/>
        </w:rPr>
        <w:t xml:space="preserve">· 시제: </w:t>
      </w:r>
      <w:r>
        <w:rPr>
          <w:rFonts w:ascii="Arial" w:hAnsi="Arial" w:eastAsia="Malgun Gothic"/>
          <w:sz w:val="18"/>
        </w:rPr>
        <w:t>passei는 완료과거 — 평생이라는 기간 전체를 완결된 덩어리로 봄. 관계절 estão은 현재직설법(그런 숫자의 일반적 속성).</w:t>
      </w:r>
    </w:p>
    <w:p>
      <w:pPr>
        <w:spacing w:after="0" w:before="0"/>
        <w:ind w:left="283"/>
      </w:pPr>
      <w:r>
        <w:rPr>
          <w:rFonts w:ascii="Arial" w:hAnsi="Arial" w:eastAsia="Malgun Gothic"/>
          <w:b/>
          <w:sz w:val="18"/>
        </w:rPr>
        <w:t xml:space="preserve">· 표현: </w:t>
      </w:r>
      <w:r>
        <w:rPr>
          <w:rFonts w:ascii="Arial" w:hAnsi="Arial" w:eastAsia="Malgun Gothic"/>
          <w:sz w:val="18"/>
        </w:rPr>
        <w:t>호칭 "Senhor Moreira"로 응수 — 상대의 질문을 대답 대신 자기 경력의 과시로 전환하는 회피적 수사.</w:t>
      </w:r>
    </w:p>
    <w:p>
      <w:pPr>
        <w:spacing w:after="20" w:before="100"/>
      </w:pPr>
      <w:r>
        <w:rPr>
          <w:rFonts w:ascii="Arial" w:hAnsi="Arial" w:eastAsia="Malgun Gothic"/>
          <w:b/>
          <w:sz w:val="20"/>
        </w:rPr>
        <w:t xml:space="preserve">6. </w:t>
      </w:r>
      <w:r>
        <w:rPr>
          <w:rFonts w:ascii="Arial" w:hAnsi="Arial" w:eastAsia="Malgun Gothic"/>
          <w:b/>
          <w:color w:val="7F6000"/>
          <w:sz w:val="20"/>
        </w:rPr>
        <w:t>HELENA</w:t>
      </w:r>
      <w:r>
        <w:rPr>
          <w:rFonts w:ascii="Arial" w:hAnsi="Arial" w:eastAsia="Malgun Gothic"/>
          <w:sz w:val="20"/>
        </w:rPr>
        <w:t xml:space="preserve">  "Põe no viva-voz, Tiago. Agora."</w:t>
      </w:r>
    </w:p>
    <w:p>
      <w:pPr>
        <w:spacing w:after="0" w:before="0"/>
        <w:ind w:left="283"/>
      </w:pPr>
      <w:r>
        <w:rPr>
          <w:rFonts w:ascii="Arial" w:hAnsi="Arial" w:eastAsia="Malgun Gothic"/>
          <w:b/>
          <w:sz w:val="18"/>
        </w:rPr>
        <w:t xml:space="preserve">· 단어: </w:t>
      </w:r>
      <w:r>
        <w:rPr>
          <w:rFonts w:ascii="Arial" w:hAnsi="Arial" w:eastAsia="Malgun Gothic"/>
          <w:sz w:val="18"/>
        </w:rPr>
        <w:t>pôr(놓다, 명령형 põe) · viva-voz(스피커폰, 남성명사) · agora(지금)</w:t>
      </w:r>
    </w:p>
    <w:p>
      <w:pPr>
        <w:spacing w:after="0" w:before="0"/>
        <w:ind w:left="283"/>
      </w:pPr>
      <w:r>
        <w:rPr>
          <w:rFonts w:ascii="Arial" w:hAnsi="Arial" w:eastAsia="Malgun Gothic"/>
          <w:b/>
          <w:sz w:val="18"/>
        </w:rPr>
        <w:t xml:space="preserve">· 문법: </w:t>
      </w:r>
      <w:r>
        <w:rPr>
          <w:rFonts w:ascii="Arial" w:hAnsi="Arial" w:eastAsia="Malgun Gothic"/>
          <w:sz w:val="18"/>
        </w:rPr>
        <w:t>"Põe"는 pôr의 tu 명령형 형태로, 브라질 구어에서는 você에게도 이 형태(= 직설법 3인칭 단수)를 쓰는 것이 일반적. 규범적 você 명령은 "Ponha".</w:t>
      </w:r>
    </w:p>
    <w:p>
      <w:pPr>
        <w:spacing w:after="0" w:before="0"/>
        <w:ind w:left="283"/>
      </w:pPr>
      <w:r>
        <w:rPr>
          <w:rFonts w:ascii="Arial" w:hAnsi="Arial" w:eastAsia="Malgun Gothic"/>
          <w:b/>
          <w:sz w:val="18"/>
        </w:rPr>
        <w:t xml:space="preserve">· 시제: </w:t>
      </w:r>
      <w:r>
        <w:rPr>
          <w:rFonts w:ascii="Arial" w:hAnsi="Arial" w:eastAsia="Malgun Gothic"/>
          <w:sz w:val="18"/>
        </w:rPr>
        <w:t>명령법(imperativo afirmativo).</w:t>
      </w:r>
    </w:p>
    <w:p>
      <w:pPr>
        <w:spacing w:after="0" w:before="0"/>
        <w:ind w:left="283"/>
      </w:pPr>
      <w:r>
        <w:rPr>
          <w:rFonts w:ascii="Arial" w:hAnsi="Arial" w:eastAsia="Malgun Gothic"/>
          <w:b/>
          <w:sz w:val="18"/>
        </w:rPr>
        <w:t xml:space="preserve">· 표현: </w:t>
      </w:r>
      <w:r>
        <w:rPr>
          <w:rFonts w:ascii="Arial" w:hAnsi="Arial" w:eastAsia="Malgun Gothic"/>
          <w:sz w:val="18"/>
        </w:rPr>
        <w:t>"pôr no viva-voz" = 스피커폰으로 돌리다. 단문 "Agora."로 지시의 긴급성을 표시 — 엘레나의 선배 권위.</w:t>
      </w:r>
    </w:p>
    <w:p>
      <w:pPr>
        <w:spacing w:after="20" w:before="100"/>
      </w:pPr>
      <w:r>
        <w:rPr>
          <w:rFonts w:ascii="Arial" w:hAnsi="Arial" w:eastAsia="Malgun Gothic"/>
          <w:b/>
          <w:sz w:val="20"/>
        </w:rPr>
        <w:t xml:space="preserve">7. </w:t>
      </w:r>
      <w:r>
        <w:rPr>
          <w:rFonts w:ascii="Arial" w:hAnsi="Arial" w:eastAsia="Malgun Gothic"/>
          <w:b/>
          <w:color w:val="7F6000"/>
          <w:sz w:val="20"/>
        </w:rPr>
        <w:t>TIAGO</w:t>
      </w:r>
      <w:r>
        <w:rPr>
          <w:rFonts w:ascii="Arial" w:hAnsi="Arial" w:eastAsia="Malgun Gothic"/>
          <w:sz w:val="20"/>
        </w:rPr>
        <w:t xml:space="preserve">  "O senhor está no viva-voz. A minha equipe está ouvindo."</w:t>
      </w:r>
    </w:p>
    <w:p>
      <w:pPr>
        <w:spacing w:after="0" w:before="0"/>
        <w:ind w:left="283"/>
      </w:pPr>
      <w:r>
        <w:rPr>
          <w:rFonts w:ascii="Arial" w:hAnsi="Arial" w:eastAsia="Malgun Gothic"/>
          <w:b/>
          <w:sz w:val="18"/>
        </w:rPr>
        <w:t xml:space="preserve">· 단어: </w:t>
      </w:r>
      <w:r>
        <w:rPr>
          <w:rFonts w:ascii="Arial" w:hAnsi="Arial" w:eastAsia="Malgun Gothic"/>
          <w:sz w:val="18"/>
        </w:rPr>
        <w:t>equipe(팀, 여성명사) · ouvindo(ouvir 동명사)</w:t>
      </w:r>
    </w:p>
    <w:p>
      <w:pPr>
        <w:spacing w:after="0" w:before="0"/>
        <w:ind w:left="283"/>
      </w:pPr>
      <w:r>
        <w:rPr>
          <w:rFonts w:ascii="Arial" w:hAnsi="Arial" w:eastAsia="Malgun Gothic"/>
          <w:b/>
          <w:sz w:val="18"/>
        </w:rPr>
        <w:t xml:space="preserve">· 문법: </w:t>
      </w:r>
      <w:r>
        <w:rPr>
          <w:rFonts w:ascii="Arial" w:hAnsi="Arial" w:eastAsia="Malgun Gothic"/>
          <w:sz w:val="18"/>
        </w:rPr>
        <w:t>"estar + 동명사"는 브라질식 진행형(포르투갈은 estar a ouvir). 소유사 앞 관사 "A minha equipe"는 선택적이지만 강조·격식감을 더함.</w:t>
      </w:r>
    </w:p>
    <w:p>
      <w:pPr>
        <w:spacing w:after="0" w:before="0"/>
        <w:ind w:left="283"/>
      </w:pPr>
      <w:r>
        <w:rPr>
          <w:rFonts w:ascii="Arial" w:hAnsi="Arial" w:eastAsia="Malgun Gothic"/>
          <w:b/>
          <w:sz w:val="18"/>
        </w:rPr>
        <w:t xml:space="preserve">· 시제: </w:t>
      </w:r>
      <w:r>
        <w:rPr>
          <w:rFonts w:ascii="Arial" w:hAnsi="Arial" w:eastAsia="Malgun Gothic"/>
          <w:sz w:val="18"/>
        </w:rPr>
        <w:t>현재직설법 진행형 — 지금 이 순간 진행 중인 상황(투명성 고지).</w:t>
      </w:r>
    </w:p>
    <w:p>
      <w:pPr>
        <w:spacing w:after="0" w:before="0"/>
        <w:ind w:left="283"/>
      </w:pPr>
      <w:r>
        <w:rPr>
          <w:rFonts w:ascii="Arial" w:hAnsi="Arial" w:eastAsia="Malgun Gothic"/>
          <w:b/>
          <w:sz w:val="18"/>
        </w:rPr>
        <w:t xml:space="preserve">· 표현: </w:t>
      </w:r>
      <w:r>
        <w:rPr>
          <w:rFonts w:ascii="Arial" w:hAnsi="Arial" w:eastAsia="Malgun Gothic"/>
          <w:sz w:val="18"/>
        </w:rPr>
        <w:t>통화 상대에게 청취자가 있음을 알리는 것은 취재 윤리상 고지 행위 — 이후 녹음 논쟁의 복선.</w:t>
      </w:r>
    </w:p>
    <w:p>
      <w:pPr>
        <w:spacing w:after="20" w:before="100"/>
      </w:pPr>
      <w:r>
        <w:rPr>
          <w:rFonts w:ascii="Arial" w:hAnsi="Arial" w:eastAsia="Malgun Gothic"/>
          <w:b/>
          <w:sz w:val="20"/>
        </w:rPr>
        <w:t xml:space="preserve">8. </w:t>
      </w:r>
      <w:r>
        <w:rPr>
          <w:rFonts w:ascii="Arial" w:hAnsi="Arial" w:eastAsia="Malgun Gothic"/>
          <w:b/>
          <w:color w:val="7F6000"/>
          <w:sz w:val="20"/>
        </w:rPr>
        <w:t>ERNESTO</w:t>
      </w:r>
      <w:r>
        <w:rPr>
          <w:rFonts w:ascii="Arial" w:hAnsi="Arial" w:eastAsia="Malgun Gothic"/>
          <w:sz w:val="20"/>
        </w:rPr>
        <w:t xml:space="preserve">  "Ótimo. Boa noite, dona Helena. Há anos eu queria cumprimentá-la."</w:t>
      </w:r>
    </w:p>
    <w:p>
      <w:pPr>
        <w:spacing w:after="0" w:before="0"/>
        <w:ind w:left="283"/>
      </w:pPr>
      <w:r>
        <w:rPr>
          <w:rFonts w:ascii="Arial" w:hAnsi="Arial" w:eastAsia="Malgun Gothic"/>
          <w:b/>
          <w:sz w:val="18"/>
        </w:rPr>
        <w:t xml:space="preserve">· 단어: </w:t>
      </w:r>
      <w:r>
        <w:rPr>
          <w:rFonts w:ascii="Arial" w:hAnsi="Arial" w:eastAsia="Malgun Gothic"/>
          <w:sz w:val="18"/>
        </w:rPr>
        <w:t>ótimo(아주 좋다) · dona(여성 존칭, 이름 앞) · há anos(수년 전부터) · cumprimentá-la(cumprimentar + a, '그녀에게 인사하다')</w:t>
      </w:r>
    </w:p>
    <w:p>
      <w:pPr>
        <w:spacing w:after="0" w:before="0"/>
        <w:ind w:left="283"/>
      </w:pPr>
      <w:r>
        <w:rPr>
          <w:rFonts w:ascii="Arial" w:hAnsi="Arial" w:eastAsia="Malgun Gothic"/>
          <w:b/>
          <w:sz w:val="18"/>
        </w:rPr>
        <w:t xml:space="preserve">· 문법: </w:t>
      </w:r>
      <w:r>
        <w:rPr>
          <w:rFonts w:ascii="Arial" w:hAnsi="Arial" w:eastAsia="Malgun Gothic"/>
          <w:sz w:val="18"/>
        </w:rPr>
        <w:t>부정사 + 목적격 대명사 a → 동사 어미 -r 탈락 + -la 형태(cumprimentar → cumprimentá-la, 강세 표시 추가). 후접(ênclise)은 브라질 구어보다 문어·격식체 표지 — 에르네스투의 레지스터.</w:t>
      </w:r>
    </w:p>
    <w:p>
      <w:pPr>
        <w:spacing w:after="0" w:before="0"/>
        <w:ind w:left="283"/>
      </w:pPr>
      <w:r>
        <w:rPr>
          <w:rFonts w:ascii="Arial" w:hAnsi="Arial" w:eastAsia="Malgun Gothic"/>
          <w:b/>
          <w:sz w:val="18"/>
        </w:rPr>
        <w:t xml:space="preserve">· 시제: </w:t>
      </w:r>
      <w:r>
        <w:rPr>
          <w:rFonts w:ascii="Arial" w:hAnsi="Arial" w:eastAsia="Malgun Gothic"/>
          <w:sz w:val="18"/>
        </w:rPr>
        <w:t>queria는 불완료과거(pretérito imperfeito) — 과거부터 지속된 바람. "Há anos + 불완료과거"는 '오래전부터 ~하고 싶었다'(지금 이뤄지는 순간까지 이어진 소망).</w:t>
      </w:r>
    </w:p>
    <w:p>
      <w:pPr>
        <w:spacing w:after="0" w:before="0"/>
        <w:ind w:left="283"/>
      </w:pPr>
      <w:r>
        <w:rPr>
          <w:rFonts w:ascii="Arial" w:hAnsi="Arial" w:eastAsia="Malgun Gothic"/>
          <w:b/>
          <w:sz w:val="18"/>
        </w:rPr>
        <w:t xml:space="preserve">· 표현: </w:t>
      </w:r>
      <w:r>
        <w:rPr>
          <w:rFonts w:ascii="Arial" w:hAnsi="Arial" w:eastAsia="Malgun Gothic"/>
          <w:sz w:val="18"/>
        </w:rPr>
        <w:t>"dona Helena" — 이름 앞 dona는 존중과 약간의 고풍스러움.</w:t>
      </w:r>
    </w:p>
    <w:p>
      <w:pPr>
        <w:spacing w:after="20" w:before="100"/>
      </w:pPr>
      <w:r>
        <w:rPr>
          <w:rFonts w:ascii="Arial" w:hAnsi="Arial" w:eastAsia="Malgun Gothic"/>
          <w:b/>
          <w:sz w:val="20"/>
        </w:rPr>
        <w:t xml:space="preserve">9. </w:t>
      </w:r>
      <w:r>
        <w:rPr>
          <w:rFonts w:ascii="Arial" w:hAnsi="Arial" w:eastAsia="Malgun Gothic"/>
          <w:b/>
          <w:color w:val="7F6000"/>
          <w:sz w:val="20"/>
        </w:rPr>
        <w:t>HELENA</w:t>
      </w:r>
      <w:r>
        <w:rPr>
          <w:rFonts w:ascii="Arial" w:hAnsi="Arial" w:eastAsia="Malgun Gothic"/>
          <w:sz w:val="20"/>
        </w:rPr>
        <w:t xml:space="preserve">  "A gente nunca foi apresentado, senhor Salgueiro."</w:t>
      </w:r>
    </w:p>
    <w:p>
      <w:pPr>
        <w:spacing w:after="0" w:before="0"/>
        <w:ind w:left="283"/>
      </w:pPr>
      <w:r>
        <w:rPr>
          <w:rFonts w:ascii="Arial" w:hAnsi="Arial" w:eastAsia="Malgun Gothic"/>
          <w:b/>
          <w:sz w:val="18"/>
        </w:rPr>
        <w:t xml:space="preserve">· 단어: </w:t>
      </w:r>
      <w:r>
        <w:rPr>
          <w:rFonts w:ascii="Arial" w:hAnsi="Arial" w:eastAsia="Malgun Gothic"/>
          <w:sz w:val="18"/>
        </w:rPr>
        <w:t>a gente(우리, 구어 1인칭 복수) · nunca(결코 ~않다) · apresentado(소개된, 과거분사)</w:t>
      </w:r>
    </w:p>
    <w:p>
      <w:pPr>
        <w:spacing w:after="0" w:before="0"/>
        <w:ind w:left="283"/>
      </w:pPr>
      <w:r>
        <w:rPr>
          <w:rFonts w:ascii="Arial" w:hAnsi="Arial" w:eastAsia="Malgun Gothic"/>
          <w:b/>
          <w:sz w:val="18"/>
        </w:rPr>
        <w:t xml:space="preserve">· 문법: </w:t>
      </w:r>
      <w:r>
        <w:rPr>
          <w:rFonts w:ascii="Arial" w:hAnsi="Arial" w:eastAsia="Malgun Gothic"/>
          <w:sz w:val="18"/>
        </w:rPr>
        <w:t>a gente는 형태상 3인칭 단수 동사(foi)를 취한다. 과거분사 apresentado는 남성 단수 — a gente 구문에서 문법적 기본형(남성 단수)으로 일치하는 경우가 흔함(의미상 복수 apresentados도 구어에 존재).</w:t>
      </w:r>
    </w:p>
    <w:p>
      <w:pPr>
        <w:spacing w:after="0" w:before="0"/>
        <w:ind w:left="283"/>
      </w:pPr>
      <w:r>
        <w:rPr>
          <w:rFonts w:ascii="Arial" w:hAnsi="Arial" w:eastAsia="Malgun Gothic"/>
          <w:b/>
          <w:sz w:val="18"/>
        </w:rPr>
        <w:t xml:space="preserve">· 시제: </w:t>
      </w:r>
      <w:r>
        <w:rPr>
          <w:rFonts w:ascii="Arial" w:hAnsi="Arial" w:eastAsia="Malgun Gothic"/>
          <w:sz w:val="18"/>
        </w:rPr>
        <w:t>foi apresentado는 완료과거 수동태(ser + 과거분사) — '소개받은 적이 없다'는 경험 부정.</w:t>
      </w:r>
    </w:p>
    <w:p>
      <w:pPr>
        <w:spacing w:after="0" w:before="0"/>
        <w:ind w:left="283"/>
      </w:pPr>
      <w:r>
        <w:rPr>
          <w:rFonts w:ascii="Arial" w:hAnsi="Arial" w:eastAsia="Malgun Gothic"/>
          <w:b/>
          <w:sz w:val="18"/>
        </w:rPr>
        <w:t xml:space="preserve">· 표현: </w:t>
      </w:r>
      <w:r>
        <w:rPr>
          <w:rFonts w:ascii="Arial" w:hAnsi="Arial" w:eastAsia="Malgun Gothic"/>
          <w:sz w:val="18"/>
        </w:rPr>
        <w:t>정중하지만 차가운 거리두기 — 친밀감을 꾀하는 에르네스투의 인사를 차단.</w:t>
      </w:r>
    </w:p>
    <w:p>
      <w:pPr>
        <w:spacing w:after="20" w:before="100"/>
      </w:pPr>
      <w:r>
        <w:rPr>
          <w:rFonts w:ascii="Arial" w:hAnsi="Arial" w:eastAsia="Malgun Gothic"/>
          <w:b/>
          <w:sz w:val="20"/>
        </w:rPr>
        <w:t xml:space="preserve">10. </w:t>
      </w:r>
      <w:r>
        <w:rPr>
          <w:rFonts w:ascii="Arial" w:hAnsi="Arial" w:eastAsia="Malgun Gothic"/>
          <w:b/>
          <w:color w:val="7F6000"/>
          <w:sz w:val="20"/>
        </w:rPr>
        <w:t>ERNESTO</w:t>
      </w:r>
      <w:r>
        <w:rPr>
          <w:rFonts w:ascii="Arial" w:hAnsi="Arial" w:eastAsia="Malgun Gothic"/>
          <w:sz w:val="20"/>
        </w:rPr>
        <w:t xml:space="preserve">  "Não. Mas eu já tinha lido a senhora nos anos noventa. Correspondente estrangeira, não era?"</w:t>
      </w:r>
    </w:p>
    <w:p>
      <w:pPr>
        <w:spacing w:after="0" w:before="0"/>
        <w:ind w:left="283"/>
      </w:pPr>
      <w:r>
        <w:rPr>
          <w:rFonts w:ascii="Arial" w:hAnsi="Arial" w:eastAsia="Malgun Gothic"/>
          <w:b/>
          <w:sz w:val="18"/>
        </w:rPr>
        <w:t xml:space="preserve">· 단어: </w:t>
      </w:r>
      <w:r>
        <w:rPr>
          <w:rFonts w:ascii="Arial" w:hAnsi="Arial" w:eastAsia="Malgun Gothic"/>
          <w:sz w:val="18"/>
        </w:rPr>
        <w:t>já tinha lido(이미 읽었었다) · anos noventa(90년대) · correspondente estrangeira(외신 특파원)</w:t>
      </w:r>
    </w:p>
    <w:p>
      <w:pPr>
        <w:spacing w:after="0" w:before="0"/>
        <w:ind w:left="283"/>
      </w:pPr>
      <w:r>
        <w:rPr>
          <w:rFonts w:ascii="Arial" w:hAnsi="Arial" w:eastAsia="Malgun Gothic"/>
          <w:b/>
          <w:sz w:val="18"/>
        </w:rPr>
        <w:t xml:space="preserve">· 문법: </w:t>
      </w:r>
      <w:r>
        <w:rPr>
          <w:rFonts w:ascii="Arial" w:hAnsi="Arial" w:eastAsia="Malgun Gothic"/>
          <w:sz w:val="18"/>
        </w:rPr>
        <w:t>"ler a senhora"는 환유(metonímia) — 사람을 목적어로 써서 '그 사람의 글을 읽다'. 부가의문 "não era?"는 앞 서술과 같은 동사·시제로 확인을 구함.</w:t>
      </w:r>
    </w:p>
    <w:p>
      <w:pPr>
        <w:spacing w:after="0" w:before="0"/>
        <w:ind w:left="283"/>
      </w:pPr>
      <w:r>
        <w:rPr>
          <w:rFonts w:ascii="Arial" w:hAnsi="Arial" w:eastAsia="Malgun Gothic"/>
          <w:b/>
          <w:sz w:val="18"/>
        </w:rPr>
        <w:t xml:space="preserve">· 시제: </w:t>
      </w:r>
      <w:r>
        <w:rPr>
          <w:rFonts w:ascii="Arial" w:hAnsi="Arial" w:eastAsia="Malgun Gothic"/>
          <w:sz w:val="18"/>
        </w:rPr>
        <w:t>tinha lido는 과거완료(mais-que-perfeito composto, ter 불완료과거 + 과거분사) — '소개받지 않았던' 과거 기준점보다 더 앞선 시점의 행위(이번 화 문법 초점). era는 불완료과거 — 과거의 직업·상태.</w:t>
      </w:r>
    </w:p>
    <w:p>
      <w:pPr>
        <w:spacing w:after="0" w:before="0"/>
        <w:ind w:left="283"/>
      </w:pPr>
      <w:r>
        <w:rPr>
          <w:rFonts w:ascii="Arial" w:hAnsi="Arial" w:eastAsia="Malgun Gothic"/>
          <w:b/>
          <w:sz w:val="18"/>
        </w:rPr>
        <w:t xml:space="preserve">· 표현: </w:t>
      </w:r>
      <w:r>
        <w:rPr>
          <w:rFonts w:ascii="Arial" w:hAnsi="Arial" w:eastAsia="Malgun Gothic"/>
          <w:sz w:val="18"/>
        </w:rPr>
        <w:t>"não era?"는 사실을 알면서 묻는 수사적 확인 — 정보력 과시.</w:t>
      </w:r>
    </w:p>
    <w:p>
      <w:pPr>
        <w:spacing w:after="20" w:before="100"/>
      </w:pPr>
      <w:r>
        <w:rPr>
          <w:rFonts w:ascii="Arial" w:hAnsi="Arial" w:eastAsia="Malgun Gothic"/>
          <w:b/>
          <w:sz w:val="20"/>
        </w:rPr>
        <w:t xml:space="preserve">11. </w:t>
      </w:r>
      <w:r>
        <w:rPr>
          <w:rFonts w:ascii="Arial" w:hAnsi="Arial" w:eastAsia="Malgun Gothic"/>
          <w:b/>
          <w:color w:val="7F6000"/>
          <w:sz w:val="20"/>
        </w:rPr>
        <w:t>TIAGO</w:t>
      </w:r>
      <w:r>
        <w:rPr>
          <w:rFonts w:ascii="Arial" w:hAnsi="Arial" w:eastAsia="Malgun Gothic"/>
          <w:sz w:val="20"/>
        </w:rPr>
        <w:t xml:space="preserve">  "O senhor ligou pra elogiar a Helena ou pra negociar?"</w:t>
      </w:r>
    </w:p>
    <w:p>
      <w:pPr>
        <w:spacing w:after="0" w:before="0"/>
        <w:ind w:left="283"/>
      </w:pPr>
      <w:r>
        <w:rPr>
          <w:rFonts w:ascii="Arial" w:hAnsi="Arial" w:eastAsia="Malgun Gothic"/>
          <w:b/>
          <w:sz w:val="18"/>
        </w:rPr>
        <w:t xml:space="preserve">· 단어: </w:t>
      </w:r>
      <w:r>
        <w:rPr>
          <w:rFonts w:ascii="Arial" w:hAnsi="Arial" w:eastAsia="Malgun Gothic"/>
          <w:sz w:val="18"/>
        </w:rPr>
        <w:t>ligou(ligar 완료과거, '전화하다') · pra(= para, 구어) · elogiar(칭찬하다) · negociar(협상하다)</w:t>
      </w:r>
    </w:p>
    <w:p>
      <w:pPr>
        <w:spacing w:after="0" w:before="0"/>
        <w:ind w:left="283"/>
      </w:pPr>
      <w:r>
        <w:rPr>
          <w:rFonts w:ascii="Arial" w:hAnsi="Arial" w:eastAsia="Malgun Gothic"/>
          <w:b/>
          <w:sz w:val="18"/>
        </w:rPr>
        <w:t xml:space="preserve">· 문법: </w:t>
      </w:r>
      <w:r>
        <w:rPr>
          <w:rFonts w:ascii="Arial" w:hAnsi="Arial" w:eastAsia="Malgun Gothic"/>
          <w:sz w:val="18"/>
        </w:rPr>
        <w:t>"ligar pra + 부정사"는 목적의 전치사 para + 부정사. "A ou B?" 선택의문문에서 pra를 반복해 두 목적을 대칭 배열. 사람 목적어 앞 정관사(a Helena)는 브라질 구어(상파울루)의 특징.</w:t>
      </w:r>
    </w:p>
    <w:p>
      <w:pPr>
        <w:spacing w:after="0" w:before="0"/>
        <w:ind w:left="283"/>
      </w:pPr>
      <w:r>
        <w:rPr>
          <w:rFonts w:ascii="Arial" w:hAnsi="Arial" w:eastAsia="Malgun Gothic"/>
          <w:b/>
          <w:sz w:val="18"/>
        </w:rPr>
        <w:t xml:space="preserve">· 시제: </w:t>
      </w:r>
      <w:r>
        <w:rPr>
          <w:rFonts w:ascii="Arial" w:hAnsi="Arial" w:eastAsia="Malgun Gothic"/>
          <w:sz w:val="18"/>
        </w:rPr>
        <w:t>완료과거 — 방금 걸려 온 전화(완료된 행위)의 의도를 묻는 것.</w:t>
      </w:r>
    </w:p>
    <w:p>
      <w:pPr>
        <w:spacing w:after="0" w:before="0"/>
        <w:ind w:left="283"/>
      </w:pPr>
      <w:r>
        <w:rPr>
          <w:rFonts w:ascii="Arial" w:hAnsi="Arial" w:eastAsia="Malgun Gothic"/>
          <w:b/>
          <w:sz w:val="18"/>
        </w:rPr>
        <w:t xml:space="preserve">· 표현: </w:t>
      </w:r>
      <w:r>
        <w:rPr>
          <w:rFonts w:ascii="Arial" w:hAnsi="Arial" w:eastAsia="Malgun Gothic"/>
          <w:sz w:val="18"/>
        </w:rPr>
        <w:t>정중한 o senhor를 쓰면서도 직설적 추궁 — 격식과 공격성의 결합.</w:t>
      </w:r>
    </w:p>
    <w:p>
      <w:pPr>
        <w:spacing w:after="20" w:before="100"/>
      </w:pPr>
      <w:r>
        <w:rPr>
          <w:rFonts w:ascii="Arial" w:hAnsi="Arial" w:eastAsia="Malgun Gothic"/>
          <w:b/>
          <w:sz w:val="20"/>
        </w:rPr>
        <w:t xml:space="preserve">12. </w:t>
      </w:r>
      <w:r>
        <w:rPr>
          <w:rFonts w:ascii="Arial" w:hAnsi="Arial" w:eastAsia="Malgun Gothic"/>
          <w:b/>
          <w:color w:val="7F6000"/>
          <w:sz w:val="20"/>
        </w:rPr>
        <w:t>ERNESTO</w:t>
      </w:r>
      <w:r>
        <w:rPr>
          <w:rFonts w:ascii="Arial" w:hAnsi="Arial" w:eastAsia="Malgun Gothic"/>
          <w:sz w:val="20"/>
        </w:rPr>
        <w:t xml:space="preserve">  "As duas coisas. O elogio é a entrada. A negociação é o prato principal."</w:t>
      </w:r>
    </w:p>
    <w:p>
      <w:pPr>
        <w:spacing w:after="0" w:before="0"/>
        <w:ind w:left="283"/>
      </w:pPr>
      <w:r>
        <w:rPr>
          <w:rFonts w:ascii="Arial" w:hAnsi="Arial" w:eastAsia="Malgun Gothic"/>
          <w:b/>
          <w:sz w:val="18"/>
        </w:rPr>
        <w:t xml:space="preserve">· 단어: </w:t>
      </w:r>
      <w:r>
        <w:rPr>
          <w:rFonts w:ascii="Arial" w:hAnsi="Arial" w:eastAsia="Malgun Gothic"/>
          <w:sz w:val="18"/>
        </w:rPr>
        <w:t>as duas coisas(둘 다) · elogio(칭찬) · entrada(전채, 입구) · prato principal(메인 요리)</w:t>
      </w:r>
    </w:p>
    <w:p>
      <w:pPr>
        <w:spacing w:after="0" w:before="0"/>
        <w:ind w:left="283"/>
      </w:pPr>
      <w:r>
        <w:rPr>
          <w:rFonts w:ascii="Arial" w:hAnsi="Arial" w:eastAsia="Malgun Gothic"/>
          <w:b/>
          <w:sz w:val="18"/>
        </w:rPr>
        <w:t xml:space="preserve">· 문법: </w:t>
      </w:r>
      <w:r>
        <w:rPr>
          <w:rFonts w:ascii="Arial" w:hAnsi="Arial" w:eastAsia="Malgun Gothic"/>
          <w:sz w:val="18"/>
        </w:rPr>
        <w:t>명사구 단독 응답 "As duas coisas." 다음, "A는 B다" 병렬 정의문 두 개로 은유를 구성(평행구조, paralelismo).</w:t>
      </w:r>
    </w:p>
    <w:p>
      <w:pPr>
        <w:spacing w:after="0" w:before="0"/>
        <w:ind w:left="283"/>
      </w:pPr>
      <w:r>
        <w:rPr>
          <w:rFonts w:ascii="Arial" w:hAnsi="Arial" w:eastAsia="Malgun Gothic"/>
          <w:b/>
          <w:sz w:val="18"/>
        </w:rPr>
        <w:t xml:space="preserve">· 시제: </w:t>
      </w:r>
      <w:r>
        <w:rPr>
          <w:rFonts w:ascii="Arial" w:hAnsi="Arial" w:eastAsia="Malgun Gothic"/>
          <w:sz w:val="18"/>
        </w:rPr>
        <w:t>현재직설법 — 은유적 정의(무시간적 진술).</w:t>
      </w:r>
    </w:p>
    <w:p>
      <w:pPr>
        <w:spacing w:after="0" w:before="0"/>
        <w:ind w:left="283"/>
      </w:pPr>
      <w:r>
        <w:rPr>
          <w:rFonts w:ascii="Arial" w:hAnsi="Arial" w:eastAsia="Malgun Gothic"/>
          <w:b/>
          <w:sz w:val="18"/>
        </w:rPr>
        <w:t xml:space="preserve">· 표현: </w:t>
      </w:r>
      <w:r>
        <w:rPr>
          <w:rFonts w:ascii="Arial" w:hAnsi="Arial" w:eastAsia="Malgun Gothic"/>
          <w:sz w:val="18"/>
        </w:rPr>
        <w:t>식사 코스 은유(entrada/prato principal)는 에르네스투의 미식·교양 취향을 드러내는 캐릭터 화법.</w:t>
      </w:r>
    </w:p>
    <w:p>
      <w:pPr>
        <w:spacing w:after="20" w:before="100"/>
      </w:pPr>
      <w:r>
        <w:rPr>
          <w:rFonts w:ascii="Arial" w:hAnsi="Arial" w:eastAsia="Malgun Gothic"/>
          <w:b/>
          <w:sz w:val="20"/>
        </w:rPr>
        <w:t xml:space="preserve">13. </w:t>
      </w:r>
      <w:r>
        <w:rPr>
          <w:rFonts w:ascii="Arial" w:hAnsi="Arial" w:eastAsia="Malgun Gothic"/>
          <w:b/>
          <w:color w:val="7F6000"/>
          <w:sz w:val="20"/>
        </w:rPr>
        <w:t>ERNESTO</w:t>
      </w:r>
      <w:r>
        <w:rPr>
          <w:rFonts w:ascii="Arial" w:hAnsi="Arial" w:eastAsia="Malgun Gothic"/>
          <w:sz w:val="20"/>
        </w:rPr>
        <w:t xml:space="preserve">  "Eu sei que vocês têm o mapa. E sei que não podem publicar uma linha."</w:t>
      </w:r>
    </w:p>
    <w:p>
      <w:pPr>
        <w:spacing w:after="0" w:before="0"/>
        <w:ind w:left="283"/>
      </w:pPr>
      <w:r>
        <w:rPr>
          <w:rFonts w:ascii="Arial" w:hAnsi="Arial" w:eastAsia="Malgun Gothic"/>
          <w:b/>
          <w:sz w:val="18"/>
        </w:rPr>
        <w:t xml:space="preserve">· 단어: </w:t>
      </w:r>
      <w:r>
        <w:rPr>
          <w:rFonts w:ascii="Arial" w:hAnsi="Arial" w:eastAsia="Malgun Gothic"/>
          <w:sz w:val="18"/>
        </w:rPr>
        <w:t>sei(saber 현재 1인칭 단수) · mapa(지도, -a로 끝나지만 남성명사) · linha(한 줄)</w:t>
      </w:r>
    </w:p>
    <w:p>
      <w:pPr>
        <w:spacing w:after="0" w:before="0"/>
        <w:ind w:left="283"/>
      </w:pPr>
      <w:r>
        <w:rPr>
          <w:rFonts w:ascii="Arial" w:hAnsi="Arial" w:eastAsia="Malgun Gothic"/>
          <w:b/>
          <w:sz w:val="18"/>
        </w:rPr>
        <w:t xml:space="preserve">· 문법: </w:t>
      </w:r>
      <w:r>
        <w:rPr>
          <w:rFonts w:ascii="Arial" w:hAnsi="Arial" w:eastAsia="Malgun Gothic"/>
          <w:sz w:val="18"/>
        </w:rPr>
        <w:t>"Eu sei que + 직설법" — saber는 사실 인식 동사라 종속절에 직설법(têm, podem). 두 번째 문장은 주어 eu 생략·que절만 반복하는 병렬. "não podem publicar uma linha" — 부정문 속 uma(하나)가 '단 한 줄도'라는 최소량 강조.</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 사실 상태(지도를 보유, 보도 불가).</w:t>
      </w:r>
    </w:p>
    <w:p>
      <w:pPr>
        <w:spacing w:after="0" w:before="0"/>
        <w:ind w:left="283"/>
      </w:pPr>
      <w:r>
        <w:rPr>
          <w:rFonts w:ascii="Arial" w:hAnsi="Arial" w:eastAsia="Malgun Gothic"/>
          <w:b/>
          <w:sz w:val="18"/>
        </w:rPr>
        <w:t xml:space="preserve">· 표현: </w:t>
      </w:r>
      <w:r>
        <w:rPr>
          <w:rFonts w:ascii="Arial" w:hAnsi="Arial" w:eastAsia="Malgun Gothic"/>
          <w:sz w:val="18"/>
        </w:rPr>
        <w:t>mapa는 그리스어 기원 -a 남성명사(o mapa, o problema, o sistema 계열).</w:t>
      </w:r>
    </w:p>
    <w:p>
      <w:pPr>
        <w:spacing w:after="20" w:before="100"/>
      </w:pPr>
      <w:r>
        <w:rPr>
          <w:rFonts w:ascii="Arial" w:hAnsi="Arial" w:eastAsia="Malgun Gothic"/>
          <w:b/>
          <w:sz w:val="20"/>
        </w:rPr>
        <w:t xml:space="preserve">14. </w:t>
      </w:r>
      <w:r>
        <w:rPr>
          <w:rFonts w:ascii="Arial" w:hAnsi="Arial" w:eastAsia="Malgun Gothic"/>
          <w:b/>
          <w:color w:val="7F6000"/>
          <w:sz w:val="20"/>
        </w:rPr>
        <w:t>BEATRIZ</w:t>
      </w:r>
      <w:r>
        <w:rPr>
          <w:rFonts w:ascii="Arial" w:hAnsi="Arial" w:eastAsia="Malgun Gothic"/>
          <w:sz w:val="20"/>
        </w:rPr>
        <w:t xml:space="preserve">  "Ele sabe da liminar. É claro que sabe."</w:t>
      </w:r>
    </w:p>
    <w:p>
      <w:pPr>
        <w:spacing w:after="0" w:before="0"/>
        <w:ind w:left="283"/>
      </w:pPr>
      <w:r>
        <w:rPr>
          <w:rFonts w:ascii="Arial" w:hAnsi="Arial" w:eastAsia="Malgun Gothic"/>
          <w:b/>
          <w:sz w:val="18"/>
        </w:rPr>
        <w:t xml:space="preserve">· 단어: </w:t>
      </w:r>
      <w:r>
        <w:rPr>
          <w:rFonts w:ascii="Arial" w:hAnsi="Arial" w:eastAsia="Malgun Gothic"/>
          <w:sz w:val="18"/>
        </w:rPr>
        <w:t>saber de(~에 대해 알다) · liminar(가처분 명령, 여성명사 a liminar) · é claro que(물론 ~이다)</w:t>
      </w:r>
    </w:p>
    <w:p>
      <w:pPr>
        <w:spacing w:after="0" w:before="0"/>
        <w:ind w:left="283"/>
      </w:pPr>
      <w:r>
        <w:rPr>
          <w:rFonts w:ascii="Arial" w:hAnsi="Arial" w:eastAsia="Malgun Gothic"/>
          <w:b/>
          <w:sz w:val="18"/>
        </w:rPr>
        <w:t xml:space="preserve">· 문법: </w:t>
      </w:r>
      <w:r>
        <w:rPr>
          <w:rFonts w:ascii="Arial" w:hAnsi="Arial" w:eastAsia="Malgun Gothic"/>
          <w:sz w:val="18"/>
        </w:rPr>
        <w:t>"saber de + 명사"는 '~의 존재·사정을 알다'(saber + 절과 구별). "É claro que sabe"는 목적어 생략 + 동사 반복 응답 — 포르투갈어는 '예' 대신 동사를 반복해 긍정하는 경향.</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liminar는 법률 용어(사전 가처분) — 이번 부의 핵심 현안 어휘.</w:t>
      </w:r>
    </w:p>
    <w:p>
      <w:pPr>
        <w:spacing w:after="20" w:before="100"/>
      </w:pPr>
      <w:r>
        <w:rPr>
          <w:rFonts w:ascii="Arial" w:hAnsi="Arial" w:eastAsia="Malgun Gothic"/>
          <w:b/>
          <w:sz w:val="20"/>
        </w:rPr>
        <w:t xml:space="preserve">15. </w:t>
      </w:r>
      <w:r>
        <w:rPr>
          <w:rFonts w:ascii="Arial" w:hAnsi="Arial" w:eastAsia="Malgun Gothic"/>
          <w:b/>
          <w:color w:val="7F6000"/>
          <w:sz w:val="20"/>
        </w:rPr>
        <w:t>ERNESTO</w:t>
      </w:r>
      <w:r>
        <w:rPr>
          <w:rFonts w:ascii="Arial" w:hAnsi="Arial" w:eastAsia="Malgun Gothic"/>
          <w:sz w:val="20"/>
        </w:rPr>
        <w:t xml:space="preserve">  "A minha proposta é simples. Eu entrego o resto. Todo o resto."</w:t>
      </w:r>
    </w:p>
    <w:p>
      <w:pPr>
        <w:spacing w:after="0" w:before="0"/>
        <w:ind w:left="283"/>
      </w:pPr>
      <w:r>
        <w:rPr>
          <w:rFonts w:ascii="Arial" w:hAnsi="Arial" w:eastAsia="Malgun Gothic"/>
          <w:b/>
          <w:sz w:val="18"/>
        </w:rPr>
        <w:t xml:space="preserve">· 단어: </w:t>
      </w:r>
      <w:r>
        <w:rPr>
          <w:rFonts w:ascii="Arial" w:hAnsi="Arial" w:eastAsia="Malgun Gothic"/>
          <w:sz w:val="18"/>
        </w:rPr>
        <w:t>proposta(제안) · entrego(entregar 현재 1인칭, 넘기다) · o resto(나머지) · todo o resto(나머지 전부)</w:t>
      </w:r>
    </w:p>
    <w:p>
      <w:pPr>
        <w:spacing w:after="0" w:before="0"/>
        <w:ind w:left="283"/>
      </w:pPr>
      <w:r>
        <w:rPr>
          <w:rFonts w:ascii="Arial" w:hAnsi="Arial" w:eastAsia="Malgun Gothic"/>
          <w:b/>
          <w:sz w:val="18"/>
        </w:rPr>
        <w:t xml:space="preserve">· 문법: </w:t>
      </w:r>
      <w:r>
        <w:rPr>
          <w:rFonts w:ascii="Arial" w:hAnsi="Arial" w:eastAsia="Malgun Gothic"/>
          <w:sz w:val="18"/>
        </w:rPr>
        <w:t>"todo o + 명사"(정관사 포함) = '~ 전체'; 관사 없는 "todo resto"는 비표준. 마지막 명사구 반복("Todo o resto.")은 점층·강조의 수사.</w:t>
      </w:r>
    </w:p>
    <w:p>
      <w:pPr>
        <w:spacing w:after="0" w:before="0"/>
        <w:ind w:left="283"/>
      </w:pPr>
      <w:r>
        <w:rPr>
          <w:rFonts w:ascii="Arial" w:hAnsi="Arial" w:eastAsia="Malgun Gothic"/>
          <w:b/>
          <w:sz w:val="18"/>
        </w:rPr>
        <w:t xml:space="preserve">· 시제: </w:t>
      </w:r>
      <w:r>
        <w:rPr>
          <w:rFonts w:ascii="Arial" w:hAnsi="Arial" w:eastAsia="Malgun Gothic"/>
          <w:sz w:val="18"/>
        </w:rPr>
        <w:t>entrego는 현재직설법으로 가까운 미래·제안을 표현(약속성 현재) — 미래형보다 확정적·구체적 느낌.</w:t>
      </w:r>
    </w:p>
    <w:p>
      <w:pPr>
        <w:spacing w:after="0" w:before="0"/>
        <w:ind w:left="283"/>
      </w:pPr>
      <w:r>
        <w:rPr>
          <w:rFonts w:ascii="Arial" w:hAnsi="Arial" w:eastAsia="Malgun Gothic"/>
          <w:b/>
          <w:sz w:val="18"/>
        </w:rPr>
        <w:t xml:space="preserve">· 표현: </w:t>
      </w:r>
      <w:r>
        <w:rPr>
          <w:rFonts w:ascii="Arial" w:hAnsi="Arial" w:eastAsia="Malgun Gothic"/>
          <w:sz w:val="18"/>
        </w:rPr>
        <w:t>짧은 문장의 연쇄로 '간단한 제안'을 연출하는 협상 화법.</w:t>
      </w:r>
    </w:p>
    <w:p>
      <w:pPr>
        <w:spacing w:after="20" w:before="100"/>
      </w:pPr>
      <w:r>
        <w:rPr>
          <w:rFonts w:ascii="Arial" w:hAnsi="Arial" w:eastAsia="Malgun Gothic"/>
          <w:b/>
          <w:sz w:val="20"/>
        </w:rPr>
        <w:t xml:space="preserve">16. </w:t>
      </w:r>
      <w:r>
        <w:rPr>
          <w:rFonts w:ascii="Arial" w:hAnsi="Arial" w:eastAsia="Malgun Gothic"/>
          <w:b/>
          <w:color w:val="7F6000"/>
          <w:sz w:val="20"/>
        </w:rPr>
        <w:t>TIAGO</w:t>
      </w:r>
      <w:r>
        <w:rPr>
          <w:rFonts w:ascii="Arial" w:hAnsi="Arial" w:eastAsia="Malgun Gothic"/>
          <w:sz w:val="20"/>
        </w:rPr>
        <w:t xml:space="preserve">  "E em troca?"</w:t>
      </w:r>
    </w:p>
    <w:p>
      <w:pPr>
        <w:spacing w:after="0" w:before="0"/>
        <w:ind w:left="283"/>
      </w:pPr>
      <w:r>
        <w:rPr>
          <w:rFonts w:ascii="Arial" w:hAnsi="Arial" w:eastAsia="Malgun Gothic"/>
          <w:b/>
          <w:sz w:val="18"/>
        </w:rPr>
        <w:t xml:space="preserve">· 단어: </w:t>
      </w:r>
      <w:r>
        <w:rPr>
          <w:rFonts w:ascii="Arial" w:hAnsi="Arial" w:eastAsia="Malgun Gothic"/>
          <w:sz w:val="18"/>
        </w:rPr>
        <w:t>em troca(대가로, 교환으로)</w:t>
      </w:r>
    </w:p>
    <w:p>
      <w:pPr>
        <w:spacing w:after="0" w:before="0"/>
        <w:ind w:left="283"/>
      </w:pPr>
      <w:r>
        <w:rPr>
          <w:rFonts w:ascii="Arial" w:hAnsi="Arial" w:eastAsia="Malgun Gothic"/>
          <w:b/>
          <w:sz w:val="18"/>
        </w:rPr>
        <w:t xml:space="preserve">· 문법: </w:t>
      </w:r>
      <w:r>
        <w:rPr>
          <w:rFonts w:ascii="Arial" w:hAnsi="Arial" w:eastAsia="Malgun Gothic"/>
          <w:sz w:val="18"/>
        </w:rPr>
        <w:t>접속사 E + 전치사구만 남긴 생략 의문문 — "E (o que o senhor quer) em troca?"의 축약.</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협상의 핵심을 한 마디로 찌르는 기자식 질문.</w:t>
      </w:r>
    </w:p>
    <w:p>
      <w:pPr>
        <w:spacing w:after="20" w:before="100"/>
      </w:pPr>
      <w:r>
        <w:rPr>
          <w:rFonts w:ascii="Arial" w:hAnsi="Arial" w:eastAsia="Malgun Gothic"/>
          <w:b/>
          <w:sz w:val="20"/>
        </w:rPr>
        <w:t xml:space="preserve">17. </w:t>
      </w:r>
      <w:r>
        <w:rPr>
          <w:rFonts w:ascii="Arial" w:hAnsi="Arial" w:eastAsia="Malgun Gothic"/>
          <w:b/>
          <w:color w:val="7F6000"/>
          <w:sz w:val="20"/>
        </w:rPr>
        <w:t>ERNESTO</w:t>
      </w:r>
      <w:r>
        <w:rPr>
          <w:rFonts w:ascii="Arial" w:hAnsi="Arial" w:eastAsia="Malgun Gothic"/>
          <w:sz w:val="20"/>
        </w:rPr>
        <w:t xml:space="preserve">  "Em troca, o meu nome sai do mapa. Só o meu."</w:t>
      </w:r>
    </w:p>
    <w:p>
      <w:pPr>
        <w:spacing w:after="0" w:before="0"/>
        <w:ind w:left="283"/>
      </w:pPr>
      <w:r>
        <w:rPr>
          <w:rFonts w:ascii="Arial" w:hAnsi="Arial" w:eastAsia="Malgun Gothic"/>
          <w:b/>
          <w:sz w:val="18"/>
        </w:rPr>
        <w:t xml:space="preserve">· 단어: </w:t>
      </w:r>
      <w:r>
        <w:rPr>
          <w:rFonts w:ascii="Arial" w:hAnsi="Arial" w:eastAsia="Malgun Gothic"/>
          <w:sz w:val="18"/>
        </w:rPr>
        <w:t>sai(sair 현재 3인칭, 빠지다·나가다) · só o meu(내 것만)</w:t>
      </w:r>
    </w:p>
    <w:p>
      <w:pPr>
        <w:spacing w:after="0" w:before="0"/>
        <w:ind w:left="283"/>
      </w:pPr>
      <w:r>
        <w:rPr>
          <w:rFonts w:ascii="Arial" w:hAnsi="Arial" w:eastAsia="Malgun Gothic"/>
          <w:b/>
          <w:sz w:val="18"/>
        </w:rPr>
        <w:t xml:space="preserve">· 문법: </w:t>
      </w:r>
      <w:r>
        <w:rPr>
          <w:rFonts w:ascii="Arial" w:hAnsi="Arial" w:eastAsia="Malgun Gothic"/>
          <w:sz w:val="18"/>
        </w:rPr>
        <w:t>상대의 "Em troca?"를 그대로 받아 문장을 시작하는 반향 구조. "o meu"는 소유대명사의 명사적 용법(= o meu nome).</w:t>
      </w:r>
    </w:p>
    <w:p>
      <w:pPr>
        <w:spacing w:after="0" w:before="0"/>
        <w:ind w:left="283"/>
      </w:pPr>
      <w:r>
        <w:rPr>
          <w:rFonts w:ascii="Arial" w:hAnsi="Arial" w:eastAsia="Malgun Gothic"/>
          <w:b/>
          <w:sz w:val="18"/>
        </w:rPr>
        <w:t xml:space="preserve">· 시제: </w:t>
      </w:r>
      <w:r>
        <w:rPr>
          <w:rFonts w:ascii="Arial" w:hAnsi="Arial" w:eastAsia="Malgun Gothic"/>
          <w:sz w:val="18"/>
        </w:rPr>
        <w:t>현재직설법으로 조건부 미래를 제시 — 거래 조건을 이미 결정된 사실처럼 말하는 협상 수사.</w:t>
      </w:r>
    </w:p>
    <w:p>
      <w:pPr>
        <w:spacing w:after="0" w:before="0"/>
        <w:ind w:left="283"/>
      </w:pPr>
      <w:r>
        <w:rPr>
          <w:rFonts w:ascii="Arial" w:hAnsi="Arial" w:eastAsia="Malgun Gothic"/>
          <w:b/>
          <w:sz w:val="18"/>
        </w:rPr>
        <w:t xml:space="preserve">· 표현: </w:t>
      </w:r>
      <w:r>
        <w:rPr>
          <w:rFonts w:ascii="Arial" w:hAnsi="Arial" w:eastAsia="Malgun Gothic"/>
          <w:sz w:val="18"/>
        </w:rPr>
        <w:t>"sair do mapa" = 지도에서 빠지다(→ 수사·보도 대상에서 빠짐).</w:t>
      </w:r>
    </w:p>
    <w:p>
      <w:pPr>
        <w:spacing w:after="20" w:before="100"/>
      </w:pPr>
      <w:r>
        <w:rPr>
          <w:rFonts w:ascii="Arial" w:hAnsi="Arial" w:eastAsia="Malgun Gothic"/>
          <w:b/>
          <w:sz w:val="20"/>
        </w:rPr>
        <w:t xml:space="preserve">18. </w:t>
      </w:r>
      <w:r>
        <w:rPr>
          <w:rFonts w:ascii="Arial" w:hAnsi="Arial" w:eastAsia="Malgun Gothic"/>
          <w:b/>
          <w:color w:val="7F6000"/>
          <w:sz w:val="20"/>
        </w:rPr>
        <w:t>TIAGO</w:t>
      </w:r>
      <w:r>
        <w:rPr>
          <w:rFonts w:ascii="Arial" w:hAnsi="Arial" w:eastAsia="Malgun Gothic"/>
          <w:sz w:val="20"/>
        </w:rPr>
        <w:t xml:space="preserve">  "O senhor desenhou metade daquele mapa."</w:t>
      </w:r>
    </w:p>
    <w:p>
      <w:pPr>
        <w:spacing w:after="0" w:before="0"/>
        <w:ind w:left="283"/>
      </w:pPr>
      <w:r>
        <w:rPr>
          <w:rFonts w:ascii="Arial" w:hAnsi="Arial" w:eastAsia="Malgun Gothic"/>
          <w:b/>
          <w:sz w:val="18"/>
        </w:rPr>
        <w:t xml:space="preserve">· 단어: </w:t>
      </w:r>
      <w:r>
        <w:rPr>
          <w:rFonts w:ascii="Arial" w:hAnsi="Arial" w:eastAsia="Malgun Gothic"/>
          <w:sz w:val="18"/>
        </w:rPr>
        <w:t>desenhou(desenhar 완료과거 '그리다·설계하다') · metade(절반) · daquele(de + aquele)</w:t>
      </w:r>
    </w:p>
    <w:p>
      <w:pPr>
        <w:spacing w:after="0" w:before="0"/>
        <w:ind w:left="283"/>
      </w:pPr>
      <w:r>
        <w:rPr>
          <w:rFonts w:ascii="Arial" w:hAnsi="Arial" w:eastAsia="Malgun Gothic"/>
          <w:b/>
          <w:sz w:val="18"/>
        </w:rPr>
        <w:t xml:space="preserve">· 문법: </w:t>
      </w:r>
      <w:r>
        <w:rPr>
          <w:rFonts w:ascii="Arial" w:hAnsi="Arial" w:eastAsia="Malgun Gothic"/>
          <w:sz w:val="18"/>
        </w:rPr>
        <w:t>aquele(원칭 지시사)로 화자·청자 모두에게서 먼 지도를 가리킴 — 심리적 거리두기. de + aquele → daquele 축약 필수.</w:t>
      </w:r>
    </w:p>
    <w:p>
      <w:pPr>
        <w:spacing w:after="0" w:before="0"/>
        <w:ind w:left="283"/>
      </w:pPr>
      <w:r>
        <w:rPr>
          <w:rFonts w:ascii="Arial" w:hAnsi="Arial" w:eastAsia="Malgun Gothic"/>
          <w:b/>
          <w:sz w:val="18"/>
        </w:rPr>
        <w:t xml:space="preserve">· 시제: </w:t>
      </w:r>
      <w:r>
        <w:rPr>
          <w:rFonts w:ascii="Arial" w:hAnsi="Arial" w:eastAsia="Malgun Gothic"/>
          <w:sz w:val="18"/>
        </w:rPr>
        <w:t>완료과거 — 과거에 끝난 설계 행위.</w:t>
      </w:r>
    </w:p>
    <w:p>
      <w:pPr>
        <w:spacing w:after="0" w:before="0"/>
        <w:ind w:left="283"/>
      </w:pPr>
      <w:r>
        <w:rPr>
          <w:rFonts w:ascii="Arial" w:hAnsi="Arial" w:eastAsia="Malgun Gothic"/>
          <w:b/>
          <w:sz w:val="18"/>
        </w:rPr>
        <w:t xml:space="preserve">· 표현: </w:t>
      </w:r>
      <w:r>
        <w:rPr>
          <w:rFonts w:ascii="Arial" w:hAnsi="Arial" w:eastAsia="Malgun Gothic"/>
          <w:sz w:val="18"/>
        </w:rPr>
        <w:t>반론을 사실 진술로 던지는 기자의 직설.</w:t>
      </w:r>
    </w:p>
    <w:p>
      <w:pPr>
        <w:spacing w:after="20" w:before="100"/>
      </w:pPr>
      <w:r>
        <w:rPr>
          <w:rFonts w:ascii="Arial" w:hAnsi="Arial" w:eastAsia="Malgun Gothic"/>
          <w:b/>
          <w:sz w:val="20"/>
        </w:rPr>
        <w:t xml:space="preserve">19. </w:t>
      </w:r>
      <w:r>
        <w:rPr>
          <w:rFonts w:ascii="Arial" w:hAnsi="Arial" w:eastAsia="Malgun Gothic"/>
          <w:b/>
          <w:color w:val="7F6000"/>
          <w:sz w:val="20"/>
        </w:rPr>
        <w:t>ERNESTO</w:t>
      </w:r>
      <w:r>
        <w:rPr>
          <w:rFonts w:ascii="Arial" w:hAnsi="Arial" w:eastAsia="Malgun Gothic"/>
          <w:sz w:val="20"/>
        </w:rPr>
        <w:t xml:space="preserve">  "Desenhei os canos, senhor Moreira. A água nunca foi minha. Pensem. Ligo amanhã às nove."</w:t>
      </w:r>
    </w:p>
    <w:p>
      <w:pPr>
        <w:spacing w:after="0" w:before="0"/>
        <w:ind w:left="283"/>
      </w:pPr>
      <w:r>
        <w:rPr>
          <w:rFonts w:ascii="Arial" w:hAnsi="Arial" w:eastAsia="Malgun Gothic"/>
          <w:b/>
          <w:sz w:val="18"/>
        </w:rPr>
        <w:t xml:space="preserve">· 단어: </w:t>
      </w:r>
      <w:r>
        <w:rPr>
          <w:rFonts w:ascii="Arial" w:hAnsi="Arial" w:eastAsia="Malgun Gothic"/>
          <w:sz w:val="18"/>
        </w:rPr>
        <w:t>canos(수도관) · água(물, 여성명사지만 단수 정관사 a) · pensem(pensar 명령형 3인칭 복수) · ligo(다시 걸겠다)</w:t>
      </w:r>
    </w:p>
    <w:p>
      <w:pPr>
        <w:spacing w:after="0" w:before="0"/>
        <w:ind w:left="283"/>
      </w:pPr>
      <w:r>
        <w:rPr>
          <w:rFonts w:ascii="Arial" w:hAnsi="Arial" w:eastAsia="Malgun Gothic"/>
          <w:b/>
          <w:sz w:val="18"/>
        </w:rPr>
        <w:t xml:space="preserve">· 문법: </w:t>
      </w:r>
      <w:r>
        <w:rPr>
          <w:rFonts w:ascii="Arial" w:hAnsi="Arial" w:eastAsia="Malgun Gothic"/>
          <w:sz w:val="18"/>
        </w:rPr>
        <w:t>"A água nunca foi minha"에서 소유사 minha가 서술 보어로 쓰임. "Pensem"은 vocês에 대한 명령(접속법 현재형 차용). "Ligo amanhã às nove" — 현재형 + 시간 부사로 확정된 미래.</w:t>
      </w:r>
    </w:p>
    <w:p>
      <w:pPr>
        <w:spacing w:after="0" w:before="0"/>
        <w:ind w:left="283"/>
      </w:pPr>
      <w:r>
        <w:rPr>
          <w:rFonts w:ascii="Arial" w:hAnsi="Arial" w:eastAsia="Malgun Gothic"/>
          <w:b/>
          <w:sz w:val="18"/>
        </w:rPr>
        <w:t xml:space="preserve">· 시제: </w:t>
      </w:r>
      <w:r>
        <w:rPr>
          <w:rFonts w:ascii="Arial" w:hAnsi="Arial" w:eastAsia="Malgun Gothic"/>
          <w:sz w:val="18"/>
        </w:rPr>
        <w:t>desenhei/foi는 완료과거, pensem은 명령법, ligo는 미래 의미의 현재직설법.</w:t>
      </w:r>
    </w:p>
    <w:p>
      <w:pPr>
        <w:spacing w:after="0" w:before="0"/>
        <w:ind w:left="283"/>
      </w:pPr>
      <w:r>
        <w:rPr>
          <w:rFonts w:ascii="Arial" w:hAnsi="Arial" w:eastAsia="Malgun Gothic"/>
          <w:b/>
          <w:sz w:val="18"/>
        </w:rPr>
        <w:t xml:space="preserve">· 표현: </w:t>
      </w:r>
      <w:r>
        <w:rPr>
          <w:rFonts w:ascii="Arial" w:hAnsi="Arial" w:eastAsia="Malgun Gothic"/>
          <w:sz w:val="18"/>
        </w:rPr>
        <w:t>수도관(구조)과 물(돈) 은유 — 자금 세탁 구조의 설계자이지 수혜자가 아니라는 자기변호(→5화 복선).</w:t>
      </w:r>
    </w:p>
    <w:p>
      <w:pPr>
        <w:spacing w:after="20" w:before="100"/>
      </w:pPr>
      <w:r>
        <w:rPr>
          <w:rFonts w:ascii="Arial" w:hAnsi="Arial" w:eastAsia="Malgun Gothic"/>
          <w:b/>
          <w:sz w:val="20"/>
        </w:rPr>
        <w:t xml:space="preserve">20. </w:t>
      </w:r>
      <w:r>
        <w:rPr>
          <w:rFonts w:ascii="Arial" w:hAnsi="Arial" w:eastAsia="Malgun Gothic"/>
          <w:b/>
          <w:color w:val="7F6000"/>
          <w:sz w:val="20"/>
        </w:rPr>
        <w:t>DIGO</w:t>
      </w:r>
      <w:r>
        <w:rPr>
          <w:rFonts w:ascii="Arial" w:hAnsi="Arial" w:eastAsia="Malgun Gothic"/>
          <w:sz w:val="20"/>
        </w:rPr>
        <w:t xml:space="preserve">  "Desligou. Número bloqueado. E ele ligou no fixo, gente. No fixo do escritório."</w:t>
      </w:r>
    </w:p>
    <w:p>
      <w:pPr>
        <w:spacing w:after="0" w:before="0"/>
        <w:ind w:left="283"/>
      </w:pPr>
      <w:r>
        <w:rPr>
          <w:rFonts w:ascii="Arial" w:hAnsi="Arial" w:eastAsia="Malgun Gothic"/>
          <w:b/>
          <w:sz w:val="18"/>
        </w:rPr>
        <w:t xml:space="preserve">· 단어: </w:t>
      </w:r>
      <w:r>
        <w:rPr>
          <w:rFonts w:ascii="Arial" w:hAnsi="Arial" w:eastAsia="Malgun Gothic"/>
          <w:sz w:val="18"/>
        </w:rPr>
        <w:t>desligou(끊었다) · número bloqueado(발신번호 제한) · fixo(유선 전화, telefone fixo의 축약) · gente(여러분)</w:t>
      </w:r>
    </w:p>
    <w:p>
      <w:pPr>
        <w:spacing w:after="0" w:before="0"/>
        <w:ind w:left="283"/>
      </w:pPr>
      <w:r>
        <w:rPr>
          <w:rFonts w:ascii="Arial" w:hAnsi="Arial" w:eastAsia="Malgun Gothic"/>
          <w:b/>
          <w:sz w:val="18"/>
        </w:rPr>
        <w:t xml:space="preserve">· 문법: </w:t>
      </w:r>
      <w:r>
        <w:rPr>
          <w:rFonts w:ascii="Arial" w:hAnsi="Arial" w:eastAsia="Malgun Gothic"/>
          <w:sz w:val="18"/>
        </w:rPr>
        <w:t>주어 생략 완료과거(Desligou.), 무동사 명사구(Número bloqueado.), 정보 추가의 "E…", 전치사구 반복 "No fixo do escritório." — 구어 보고체의 단편적 문장 연쇄.</w:t>
      </w:r>
    </w:p>
    <w:p>
      <w:pPr>
        <w:spacing w:after="0" w:before="0"/>
        <w:ind w:left="283"/>
      </w:pPr>
      <w:r>
        <w:rPr>
          <w:rFonts w:ascii="Arial" w:hAnsi="Arial" w:eastAsia="Malgun Gothic"/>
          <w:b/>
          <w:sz w:val="18"/>
        </w:rPr>
        <w:t xml:space="preserve">· 시제: </w:t>
      </w:r>
      <w:r>
        <w:rPr>
          <w:rFonts w:ascii="Arial" w:hAnsi="Arial" w:eastAsia="Malgun Gothic"/>
          <w:sz w:val="18"/>
        </w:rPr>
        <w:t>desligou/ligou 완료과거 — 방금 일어난 일의 보고.</w:t>
      </w:r>
    </w:p>
    <w:p>
      <w:pPr>
        <w:spacing w:after="0" w:before="0"/>
        <w:ind w:left="283"/>
      </w:pPr>
      <w:r>
        <w:rPr>
          <w:rFonts w:ascii="Arial" w:hAnsi="Arial" w:eastAsia="Malgun Gothic"/>
          <w:b/>
          <w:sz w:val="18"/>
        </w:rPr>
        <w:t xml:space="preserve">· 표현: </w:t>
      </w:r>
      <w:r>
        <w:rPr>
          <w:rFonts w:ascii="Arial" w:hAnsi="Arial" w:eastAsia="Malgun Gothic"/>
          <w:sz w:val="18"/>
        </w:rPr>
        <w:t>"ligar no fixo" — 브라질 구어에서 ligar para 대신 ligar em도 흔함. 개인 휴대폰이 아닌 사무실 유선이라는 점이 보안상 의미심장.</w:t>
      </w:r>
    </w:p>
    <w:p>
      <w:pPr>
        <w:spacing w:after="20" w:before="100"/>
      </w:pPr>
      <w:r>
        <w:rPr>
          <w:rFonts w:ascii="Arial" w:hAnsi="Arial" w:eastAsia="Malgun Gothic"/>
          <w:b/>
          <w:sz w:val="20"/>
        </w:rPr>
        <w:t xml:space="preserve">21. </w:t>
      </w:r>
      <w:r>
        <w:rPr>
          <w:rFonts w:ascii="Arial" w:hAnsi="Arial" w:eastAsia="Malgun Gothic"/>
          <w:b/>
          <w:color w:val="7F6000"/>
          <w:sz w:val="20"/>
        </w:rPr>
        <w:t>WESLEY</w:t>
      </w:r>
      <w:r>
        <w:rPr>
          <w:rFonts w:ascii="Arial" w:hAnsi="Arial" w:eastAsia="Malgun Gothic"/>
          <w:sz w:val="20"/>
        </w:rPr>
        <w:t xml:space="preserve">  "Velho que liga pra jornalista às dez da noite tá com medo. Simples assim."</w:t>
      </w:r>
    </w:p>
    <w:p>
      <w:pPr>
        <w:spacing w:after="0" w:before="0"/>
        <w:ind w:left="283"/>
      </w:pPr>
      <w:r>
        <w:rPr>
          <w:rFonts w:ascii="Arial" w:hAnsi="Arial" w:eastAsia="Malgun Gothic"/>
          <w:b/>
          <w:sz w:val="18"/>
        </w:rPr>
        <w:t xml:space="preserve">· 단어: </w:t>
      </w:r>
      <w:r>
        <w:rPr>
          <w:rFonts w:ascii="Arial" w:hAnsi="Arial" w:eastAsia="Malgun Gothic"/>
          <w:sz w:val="18"/>
        </w:rPr>
        <w:t>velho(노인, 구어에서 다소 무례) · às dez da noite(밤 10시에) · com medo(겁먹은) · simples assim(그게 다야)</w:t>
      </w:r>
    </w:p>
    <w:p>
      <w:pPr>
        <w:spacing w:after="0" w:before="0"/>
        <w:ind w:left="283"/>
      </w:pPr>
      <w:r>
        <w:rPr>
          <w:rFonts w:ascii="Arial" w:hAnsi="Arial" w:eastAsia="Malgun Gothic"/>
          <w:b/>
          <w:sz w:val="18"/>
        </w:rPr>
        <w:t xml:space="preserve">· 문법: </w:t>
      </w:r>
      <w:r>
        <w:rPr>
          <w:rFonts w:ascii="Arial" w:hAnsi="Arial" w:eastAsia="Malgun Gothic"/>
          <w:sz w:val="18"/>
        </w:rPr>
        <w:t>관사 없는 총칭 주어 "Velho que liga…" — 관계절로 한정된 일반 명제(총칭 단수). tá com medo = está com medo(estar com + 감정 명사).</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 법칙(습관·통념)을 진술.</w:t>
      </w:r>
    </w:p>
    <w:p>
      <w:pPr>
        <w:spacing w:after="0" w:before="0"/>
        <w:ind w:left="283"/>
      </w:pPr>
      <w:r>
        <w:rPr>
          <w:rFonts w:ascii="Arial" w:hAnsi="Arial" w:eastAsia="Malgun Gothic"/>
          <w:b/>
          <w:sz w:val="18"/>
        </w:rPr>
        <w:t xml:space="preserve">· 표현: </w:t>
      </w:r>
      <w:r>
        <w:rPr>
          <w:rFonts w:ascii="Arial" w:hAnsi="Arial" w:eastAsia="Malgun Gothic"/>
          <w:sz w:val="18"/>
        </w:rPr>
        <w:t>"Simples assim"은 단정을 마무리하는 구어 관용구. 웨슬리의 거리 감각적 판단.</w:t>
      </w:r>
    </w:p>
    <w:p>
      <w:pPr>
        <w:spacing w:after="20" w:before="100"/>
      </w:pPr>
      <w:r>
        <w:rPr>
          <w:rFonts w:ascii="Arial" w:hAnsi="Arial" w:eastAsia="Malgun Gothic"/>
          <w:b/>
          <w:sz w:val="20"/>
        </w:rPr>
        <w:t xml:space="preserve">22. </w:t>
      </w:r>
      <w:r>
        <w:rPr>
          <w:rFonts w:ascii="Arial" w:hAnsi="Arial" w:eastAsia="Malgun Gothic"/>
          <w:b/>
          <w:color w:val="7F6000"/>
          <w:sz w:val="20"/>
        </w:rPr>
        <w:t>ANA CLARA</w:t>
      </w:r>
      <w:r>
        <w:rPr>
          <w:rFonts w:ascii="Arial" w:hAnsi="Arial" w:eastAsia="Malgun Gothic"/>
          <w:sz w:val="20"/>
        </w:rPr>
        <w:t xml:space="preserve">  "Ou tá armando alguma coisa. Mas, mano, ele disse "todo o resto"."</w:t>
      </w:r>
    </w:p>
    <w:p>
      <w:pPr>
        <w:spacing w:after="0" w:before="0"/>
        <w:ind w:left="283"/>
      </w:pPr>
      <w:r>
        <w:rPr>
          <w:rFonts w:ascii="Arial" w:hAnsi="Arial" w:eastAsia="Malgun Gothic"/>
          <w:b/>
          <w:sz w:val="18"/>
        </w:rPr>
        <w:t xml:space="preserve">· 단어: </w:t>
      </w:r>
      <w:r>
        <w:rPr>
          <w:rFonts w:ascii="Arial" w:hAnsi="Arial" w:eastAsia="Malgun Gothic"/>
          <w:sz w:val="18"/>
        </w:rPr>
        <w:t>armando(armar 동명사, 꾸미다) · alguma coisa(뭔가) · mano(야/형, 상파울루 주변부 구어 호칭)</w:t>
      </w:r>
    </w:p>
    <w:p>
      <w:pPr>
        <w:spacing w:after="0" w:before="0"/>
        <w:ind w:left="283"/>
      </w:pPr>
      <w:r>
        <w:rPr>
          <w:rFonts w:ascii="Arial" w:hAnsi="Arial" w:eastAsia="Malgun Gothic"/>
          <w:b/>
          <w:sz w:val="18"/>
        </w:rPr>
        <w:t xml:space="preserve">· 문법: </w:t>
      </w:r>
      <w:r>
        <w:rPr>
          <w:rFonts w:ascii="Arial" w:hAnsi="Arial" w:eastAsia="Malgun Gothic"/>
          <w:sz w:val="18"/>
        </w:rPr>
        <w:t>앞 화자의 "tá com medo"에 대비되는 대안을 Ou로 연결하며 주어 생략(ele). 따옴표 인용은 직접화법의 일부 재현.</w:t>
      </w:r>
    </w:p>
    <w:p>
      <w:pPr>
        <w:spacing w:after="0" w:before="0"/>
        <w:ind w:left="283"/>
      </w:pPr>
      <w:r>
        <w:rPr>
          <w:rFonts w:ascii="Arial" w:hAnsi="Arial" w:eastAsia="Malgun Gothic"/>
          <w:b/>
          <w:sz w:val="18"/>
        </w:rPr>
        <w:t xml:space="preserve">· 시제: </w:t>
      </w:r>
      <w:r>
        <w:rPr>
          <w:rFonts w:ascii="Arial" w:hAnsi="Arial" w:eastAsia="Malgun Gothic"/>
          <w:sz w:val="18"/>
        </w:rPr>
        <w:t>tá armando = 현재진행 — 지금 진행 중인 의도. disse는 완료과거.</w:t>
      </w:r>
    </w:p>
    <w:p>
      <w:pPr>
        <w:spacing w:after="0" w:before="0"/>
        <w:ind w:left="283"/>
      </w:pPr>
      <w:r>
        <w:rPr>
          <w:rFonts w:ascii="Arial" w:hAnsi="Arial" w:eastAsia="Malgun Gothic"/>
          <w:b/>
          <w:sz w:val="18"/>
        </w:rPr>
        <w:t xml:space="preserve">· 표현: </w:t>
      </w:r>
      <w:r>
        <w:rPr>
          <w:rFonts w:ascii="Arial" w:hAnsi="Arial" w:eastAsia="Malgun Gothic"/>
          <w:sz w:val="18"/>
        </w:rPr>
        <w:t>"armar alguma coisa" = 수작을 꾸미다. "mano"는 카팡 헤동두 출신 아나 클라라의 정체성 표지(→135 '억양').</w:t>
      </w:r>
    </w:p>
    <w:p>
      <w:pPr>
        <w:spacing w:after="20" w:before="100"/>
      </w:pPr>
      <w:r>
        <w:rPr>
          <w:rFonts w:ascii="Arial" w:hAnsi="Arial" w:eastAsia="Malgun Gothic"/>
          <w:b/>
          <w:sz w:val="20"/>
        </w:rPr>
        <w:t xml:space="preserve">23. </w:t>
      </w:r>
      <w:r>
        <w:rPr>
          <w:rFonts w:ascii="Arial" w:hAnsi="Arial" w:eastAsia="Malgun Gothic"/>
          <w:b/>
          <w:color w:val="7F6000"/>
          <w:sz w:val="20"/>
        </w:rPr>
        <w:t>HELENA</w:t>
      </w:r>
      <w:r>
        <w:rPr>
          <w:rFonts w:ascii="Arial" w:hAnsi="Arial" w:eastAsia="Malgun Gothic"/>
          <w:sz w:val="20"/>
        </w:rPr>
        <w:t xml:space="preserve">  "Ele disse muitas coisas bonitas. Contador é pago pra isso."</w:t>
      </w:r>
    </w:p>
    <w:p>
      <w:pPr>
        <w:spacing w:after="0" w:before="0"/>
        <w:ind w:left="283"/>
      </w:pPr>
      <w:r>
        <w:rPr>
          <w:rFonts w:ascii="Arial" w:hAnsi="Arial" w:eastAsia="Malgun Gothic"/>
          <w:b/>
          <w:sz w:val="18"/>
        </w:rPr>
        <w:t xml:space="preserve">· 단어: </w:t>
      </w:r>
      <w:r>
        <w:rPr>
          <w:rFonts w:ascii="Arial" w:hAnsi="Arial" w:eastAsia="Malgun Gothic"/>
          <w:sz w:val="18"/>
        </w:rPr>
        <w:t>coisas bonitas(예쁜 말) · é pago(돈을 받는다, 수동태) · pra isso(그 때문에)</w:t>
      </w:r>
    </w:p>
    <w:p>
      <w:pPr>
        <w:spacing w:after="0" w:before="0"/>
        <w:ind w:left="283"/>
      </w:pPr>
      <w:r>
        <w:rPr>
          <w:rFonts w:ascii="Arial" w:hAnsi="Arial" w:eastAsia="Malgun Gothic"/>
          <w:b/>
          <w:sz w:val="18"/>
        </w:rPr>
        <w:t xml:space="preserve">· 문법: </w:t>
      </w:r>
      <w:r>
        <w:rPr>
          <w:rFonts w:ascii="Arial" w:hAnsi="Arial" w:eastAsia="Malgun Gothic"/>
          <w:sz w:val="18"/>
        </w:rPr>
        <w:t>"Contador é pago pra isso" — 관사 없는 총칭 주어 + ser 수동태. muitas coisas bonitas처럼 형용사 후치가 기본(평가적 뉘앙스).</w:t>
      </w:r>
    </w:p>
    <w:p>
      <w:pPr>
        <w:spacing w:after="0" w:before="0"/>
        <w:ind w:left="283"/>
      </w:pPr>
      <w:r>
        <w:rPr>
          <w:rFonts w:ascii="Arial" w:hAnsi="Arial" w:eastAsia="Malgun Gothic"/>
          <w:b/>
          <w:sz w:val="18"/>
        </w:rPr>
        <w:t xml:space="preserve">· 시제: </w:t>
      </w:r>
      <w:r>
        <w:rPr>
          <w:rFonts w:ascii="Arial" w:hAnsi="Arial" w:eastAsia="Malgun Gothic"/>
          <w:sz w:val="18"/>
        </w:rPr>
        <w:t>disse는 완료과거, é pago는 현재 수동 — 직업적 일반 속성.</w:t>
      </w:r>
    </w:p>
    <w:p>
      <w:pPr>
        <w:spacing w:after="0" w:before="0"/>
        <w:ind w:left="283"/>
      </w:pPr>
      <w:r>
        <w:rPr>
          <w:rFonts w:ascii="Arial" w:hAnsi="Arial" w:eastAsia="Malgun Gothic"/>
          <w:b/>
          <w:sz w:val="18"/>
        </w:rPr>
        <w:t xml:space="preserve">· 표현: </w:t>
      </w:r>
      <w:r>
        <w:rPr>
          <w:rFonts w:ascii="Arial" w:hAnsi="Arial" w:eastAsia="Malgun Gothic"/>
          <w:sz w:val="18"/>
        </w:rPr>
        <w:t>냉소적 일반화로 아나의 기대를 꺾는 엘레나의 노련함.</w:t>
      </w:r>
    </w:p>
    <w:p>
      <w:pPr>
        <w:spacing w:after="20" w:before="100"/>
      </w:pPr>
      <w:r>
        <w:rPr>
          <w:rFonts w:ascii="Arial" w:hAnsi="Arial" w:eastAsia="Malgun Gothic"/>
          <w:b/>
          <w:sz w:val="20"/>
        </w:rPr>
        <w:t xml:space="preserve">24. </w:t>
      </w:r>
      <w:r>
        <w:rPr>
          <w:rFonts w:ascii="Arial" w:hAnsi="Arial" w:eastAsia="Malgun Gothic"/>
          <w:b/>
          <w:color w:val="7F6000"/>
          <w:sz w:val="20"/>
        </w:rPr>
        <w:t>TIAGO</w:t>
      </w:r>
      <w:r>
        <w:rPr>
          <w:rFonts w:ascii="Arial" w:hAnsi="Arial" w:eastAsia="Malgun Gothic"/>
          <w:sz w:val="20"/>
        </w:rPr>
        <w:t xml:space="preserve">  "Digo, o que fica faltando no mapa sem ele?"</w:t>
      </w:r>
    </w:p>
    <w:p>
      <w:pPr>
        <w:spacing w:after="0" w:before="0"/>
        <w:ind w:left="283"/>
      </w:pPr>
      <w:r>
        <w:rPr>
          <w:rFonts w:ascii="Arial" w:hAnsi="Arial" w:eastAsia="Malgun Gothic"/>
          <w:b/>
          <w:sz w:val="18"/>
        </w:rPr>
        <w:t xml:space="preserve">· 단어: </w:t>
      </w:r>
      <w:r>
        <w:rPr>
          <w:rFonts w:ascii="Arial" w:hAnsi="Arial" w:eastAsia="Malgun Gothic"/>
          <w:sz w:val="18"/>
        </w:rPr>
        <w:t>fica faltando(빠진 채로 남다) · sem ele(그 사람 없이)</w:t>
      </w:r>
    </w:p>
    <w:p>
      <w:pPr>
        <w:spacing w:after="0" w:before="0"/>
        <w:ind w:left="283"/>
      </w:pPr>
      <w:r>
        <w:rPr>
          <w:rFonts w:ascii="Arial" w:hAnsi="Arial" w:eastAsia="Malgun Gothic"/>
          <w:b/>
          <w:sz w:val="18"/>
        </w:rPr>
        <w:t xml:space="preserve">· 문법: </w:t>
      </w:r>
      <w:r>
        <w:rPr>
          <w:rFonts w:ascii="Arial" w:hAnsi="Arial" w:eastAsia="Malgun Gothic"/>
          <w:sz w:val="18"/>
        </w:rPr>
        <w:t>"ficar + 동명사"는 결과 상태의 지속('~인 채로 남다'). 의문대명사 o que가 주어 기능. 호격 Digo를 문두에 배치.</w:t>
      </w:r>
    </w:p>
    <w:p>
      <w:pPr>
        <w:spacing w:after="0" w:before="0"/>
        <w:ind w:left="283"/>
      </w:pPr>
      <w:r>
        <w:rPr>
          <w:rFonts w:ascii="Arial" w:hAnsi="Arial" w:eastAsia="Malgun Gothic"/>
          <w:b/>
          <w:sz w:val="18"/>
        </w:rPr>
        <w:t xml:space="preserve">· 시제: </w:t>
      </w:r>
      <w:r>
        <w:rPr>
          <w:rFonts w:ascii="Arial" w:hAnsi="Arial" w:eastAsia="Malgun Gothic"/>
          <w:sz w:val="18"/>
        </w:rPr>
        <w:t>현재직설법 — 가정적 상황(그가 없을 경우)을 현재형으로 단순화해 질문.</w:t>
      </w:r>
    </w:p>
    <w:p>
      <w:pPr>
        <w:spacing w:after="0" w:before="0"/>
        <w:ind w:left="283"/>
      </w:pPr>
      <w:r>
        <w:rPr>
          <w:rFonts w:ascii="Arial" w:hAnsi="Arial" w:eastAsia="Malgun Gothic"/>
          <w:b/>
          <w:sz w:val="18"/>
        </w:rPr>
        <w:t xml:space="preserve">· 표현: </w:t>
      </w:r>
      <w:r>
        <w:rPr>
          <w:rFonts w:ascii="Arial" w:hAnsi="Arial" w:eastAsia="Malgun Gothic"/>
          <w:sz w:val="18"/>
        </w:rPr>
        <w:t>기자가 정보 공백을 데이터 담당에게 확인하는 업무 대화.</w:t>
      </w:r>
    </w:p>
    <w:p>
      <w:pPr>
        <w:spacing w:after="20" w:before="100"/>
      </w:pPr>
      <w:r>
        <w:rPr>
          <w:rFonts w:ascii="Arial" w:hAnsi="Arial" w:eastAsia="Malgun Gothic"/>
          <w:b/>
          <w:sz w:val="20"/>
        </w:rPr>
        <w:t xml:space="preserve">25. </w:t>
      </w:r>
      <w:r>
        <w:rPr>
          <w:rFonts w:ascii="Arial" w:hAnsi="Arial" w:eastAsia="Malgun Gothic"/>
          <w:b/>
          <w:color w:val="7F6000"/>
          <w:sz w:val="20"/>
        </w:rPr>
        <w:t>DIGO</w:t>
      </w:r>
      <w:r>
        <w:rPr>
          <w:rFonts w:ascii="Arial" w:hAnsi="Arial" w:eastAsia="Malgun Gothic"/>
          <w:sz w:val="20"/>
        </w:rPr>
        <w:t xml:space="preserve">  "Das vinte e três contas no exterior, a gente confirmou o titular de onze."</w:t>
      </w:r>
    </w:p>
    <w:p>
      <w:pPr>
        <w:spacing w:after="0" w:before="0"/>
        <w:ind w:left="283"/>
      </w:pPr>
      <w:r>
        <w:rPr>
          <w:rFonts w:ascii="Arial" w:hAnsi="Arial" w:eastAsia="Malgun Gothic"/>
          <w:b/>
          <w:sz w:val="18"/>
        </w:rPr>
        <w:t xml:space="preserve">· 단어: </w:t>
      </w:r>
      <w:r>
        <w:rPr>
          <w:rFonts w:ascii="Arial" w:hAnsi="Arial" w:eastAsia="Malgun Gothic"/>
          <w:sz w:val="18"/>
        </w:rPr>
        <w:t>das(de + as) · contas no exterior(해외 계좌) · confirmou(확인했다) · titular(예금주·명의인)</w:t>
      </w:r>
    </w:p>
    <w:p>
      <w:pPr>
        <w:spacing w:after="0" w:before="0"/>
        <w:ind w:left="283"/>
      </w:pPr>
      <w:r>
        <w:rPr>
          <w:rFonts w:ascii="Arial" w:hAnsi="Arial" w:eastAsia="Malgun Gothic"/>
          <w:b/>
          <w:sz w:val="18"/>
        </w:rPr>
        <w:t xml:space="preserve">· 문법: </w:t>
      </w:r>
      <w:r>
        <w:rPr>
          <w:rFonts w:ascii="Arial" w:hAnsi="Arial" w:eastAsia="Malgun Gothic"/>
          <w:sz w:val="18"/>
        </w:rPr>
        <w:t>부분 표시 de("Das vinte e três contas…") 전치로 전체 집합 제시 → 주절에서 그중 일부("de onze") 언급. onze 뒤 명사 contas 생략.</w:t>
      </w:r>
    </w:p>
    <w:p>
      <w:pPr>
        <w:spacing w:after="0" w:before="0"/>
        <w:ind w:left="283"/>
      </w:pPr>
      <w:r>
        <w:rPr>
          <w:rFonts w:ascii="Arial" w:hAnsi="Arial" w:eastAsia="Malgun Gothic"/>
          <w:b/>
          <w:sz w:val="18"/>
        </w:rPr>
        <w:t xml:space="preserve">· 시제: </w:t>
      </w:r>
      <w:r>
        <w:rPr>
          <w:rFonts w:ascii="Arial" w:hAnsi="Arial" w:eastAsia="Malgun Gothic"/>
          <w:sz w:val="18"/>
        </w:rPr>
        <w:t>완료과거 — 지금까지 확인 완료된 결과.</w:t>
      </w:r>
    </w:p>
    <w:p>
      <w:pPr>
        <w:spacing w:after="0" w:before="0"/>
        <w:ind w:left="283"/>
      </w:pPr>
      <w:r>
        <w:rPr>
          <w:rFonts w:ascii="Arial" w:hAnsi="Arial" w:eastAsia="Malgun Gothic"/>
          <w:b/>
          <w:sz w:val="18"/>
        </w:rPr>
        <w:t xml:space="preserve">· 표현: </w:t>
      </w:r>
      <w:r>
        <w:rPr>
          <w:rFonts w:ascii="Arial" w:hAnsi="Arial" w:eastAsia="Malgun Gothic"/>
          <w:sz w:val="18"/>
        </w:rPr>
        <w:t>titular는 금융·법률 용어로 '명의자'.</w:t>
      </w:r>
    </w:p>
    <w:p>
      <w:pPr>
        <w:spacing w:after="20" w:before="100"/>
      </w:pPr>
      <w:r>
        <w:rPr>
          <w:rFonts w:ascii="Arial" w:hAnsi="Arial" w:eastAsia="Malgun Gothic"/>
          <w:b/>
          <w:sz w:val="20"/>
        </w:rPr>
        <w:t xml:space="preserve">26. </w:t>
      </w:r>
      <w:r>
        <w:rPr>
          <w:rFonts w:ascii="Arial" w:hAnsi="Arial" w:eastAsia="Malgun Gothic"/>
          <w:b/>
          <w:color w:val="7F6000"/>
          <w:sz w:val="20"/>
        </w:rPr>
        <w:t>DIGO</w:t>
      </w:r>
      <w:r>
        <w:rPr>
          <w:rFonts w:ascii="Arial" w:hAnsi="Arial" w:eastAsia="Malgun Gothic"/>
          <w:sz w:val="20"/>
        </w:rPr>
        <w:t xml:space="preserve">  "As outras doze passam por estruturas que só ele montou. Ninguém mais entende."</w:t>
      </w:r>
    </w:p>
    <w:p>
      <w:pPr>
        <w:spacing w:after="0" w:before="0"/>
        <w:ind w:left="283"/>
      </w:pPr>
      <w:r>
        <w:rPr>
          <w:rFonts w:ascii="Arial" w:hAnsi="Arial" w:eastAsia="Malgun Gothic"/>
          <w:b/>
          <w:sz w:val="18"/>
        </w:rPr>
        <w:t xml:space="preserve">· 단어: </w:t>
      </w:r>
      <w:r>
        <w:rPr>
          <w:rFonts w:ascii="Arial" w:hAnsi="Arial" w:eastAsia="Malgun Gothic"/>
          <w:sz w:val="18"/>
        </w:rPr>
        <w:t>passam por(~를 거치다) · estruturas(구조, 법인 구조) · montou(montar 완료과거, 짜다) · ninguém mais(다른 누구도)</w:t>
      </w:r>
    </w:p>
    <w:p>
      <w:pPr>
        <w:spacing w:after="0" w:before="0"/>
        <w:ind w:left="283"/>
      </w:pPr>
      <w:r>
        <w:rPr>
          <w:rFonts w:ascii="Arial" w:hAnsi="Arial" w:eastAsia="Malgun Gothic"/>
          <w:b/>
          <w:sz w:val="18"/>
        </w:rPr>
        <w:t xml:space="preserve">· 문법: </w:t>
      </w:r>
      <w:r>
        <w:rPr>
          <w:rFonts w:ascii="Arial" w:hAnsi="Arial" w:eastAsia="Malgun Gothic"/>
          <w:sz w:val="18"/>
        </w:rPr>
        <w:t>관계절 "que só ele montou"에서 só의 위치가 주어 ele를 한정('그만이'). "Ninguém mais entende" — mais가 ninguém 뒤에서 '그 외의 누구도'.</w:t>
      </w:r>
    </w:p>
    <w:p>
      <w:pPr>
        <w:spacing w:after="0" w:before="0"/>
        <w:ind w:left="283"/>
      </w:pPr>
      <w:r>
        <w:rPr>
          <w:rFonts w:ascii="Arial" w:hAnsi="Arial" w:eastAsia="Malgun Gothic"/>
          <w:b/>
          <w:sz w:val="18"/>
        </w:rPr>
        <w:t xml:space="preserve">· 시제: </w:t>
      </w:r>
      <w:r>
        <w:rPr>
          <w:rFonts w:ascii="Arial" w:hAnsi="Arial" w:eastAsia="Malgun Gothic"/>
          <w:sz w:val="18"/>
        </w:rPr>
        <w:t>passam/entende는 현재(현 상태), montou는 완료과거(과거 행위).</w:t>
      </w:r>
    </w:p>
    <w:p>
      <w:pPr>
        <w:spacing w:after="0" w:before="0"/>
        <w:ind w:left="283"/>
      </w:pPr>
      <w:r>
        <w:rPr>
          <w:rFonts w:ascii="Arial" w:hAnsi="Arial" w:eastAsia="Malgun Gothic"/>
          <w:b/>
          <w:sz w:val="18"/>
        </w:rPr>
        <w:t xml:space="preserve">· 표현: </w:t>
      </w:r>
      <w:r>
        <w:rPr>
          <w:rFonts w:ascii="Arial" w:hAnsi="Arial" w:eastAsia="Malgun Gothic"/>
          <w:sz w:val="18"/>
        </w:rPr>
        <w:t>세탁 구조를 '거쳐 간다'는 동적 은유 — 수도관 은유와 호응.</w:t>
      </w:r>
    </w:p>
    <w:p>
      <w:pPr>
        <w:spacing w:after="20" w:before="100"/>
      </w:pPr>
      <w:r>
        <w:rPr>
          <w:rFonts w:ascii="Arial" w:hAnsi="Arial" w:eastAsia="Malgun Gothic"/>
          <w:b/>
          <w:sz w:val="20"/>
        </w:rPr>
        <w:t xml:space="preserve">27. </w:t>
      </w:r>
      <w:r>
        <w:rPr>
          <w:rFonts w:ascii="Arial" w:hAnsi="Arial" w:eastAsia="Malgun Gothic"/>
          <w:b/>
          <w:color w:val="7F6000"/>
          <w:sz w:val="20"/>
        </w:rPr>
        <w:t>ANA CLARA</w:t>
      </w:r>
      <w:r>
        <w:rPr>
          <w:rFonts w:ascii="Arial" w:hAnsi="Arial" w:eastAsia="Malgun Gothic"/>
          <w:sz w:val="20"/>
        </w:rPr>
        <w:t xml:space="preserve">  "Então é isso. Ele é a chave das doze. A gente precisa dele."</w:t>
      </w:r>
    </w:p>
    <w:p>
      <w:pPr>
        <w:spacing w:after="0" w:before="0"/>
        <w:ind w:left="283"/>
      </w:pPr>
      <w:r>
        <w:rPr>
          <w:rFonts w:ascii="Arial" w:hAnsi="Arial" w:eastAsia="Malgun Gothic"/>
          <w:b/>
          <w:sz w:val="18"/>
        </w:rPr>
        <w:t xml:space="preserve">· 단어: </w:t>
      </w:r>
      <w:r>
        <w:rPr>
          <w:rFonts w:ascii="Arial" w:hAnsi="Arial" w:eastAsia="Malgun Gothic"/>
          <w:sz w:val="18"/>
        </w:rPr>
        <w:t>então é isso(그럼 그거네) · chave(열쇠) · precisar de(~이 필요하다) · dele(de + ele)</w:t>
      </w:r>
    </w:p>
    <w:p>
      <w:pPr>
        <w:spacing w:after="0" w:before="0"/>
        <w:ind w:left="283"/>
      </w:pPr>
      <w:r>
        <w:rPr>
          <w:rFonts w:ascii="Arial" w:hAnsi="Arial" w:eastAsia="Malgun Gothic"/>
          <w:b/>
          <w:sz w:val="18"/>
        </w:rPr>
        <w:t xml:space="preserve">· 문법: </w:t>
      </w:r>
      <w:r>
        <w:rPr>
          <w:rFonts w:ascii="Arial" w:hAnsi="Arial" w:eastAsia="Malgun Gothic"/>
          <w:sz w:val="18"/>
        </w:rPr>
        <w:t>precisar는 명사 목적어 앞에 de 필수 — de + ele → dele. "a chave das doze"는 contas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 — 결론 도출.</w:t>
      </w:r>
    </w:p>
    <w:p>
      <w:pPr>
        <w:spacing w:after="0" w:before="0"/>
        <w:ind w:left="283"/>
      </w:pPr>
      <w:r>
        <w:rPr>
          <w:rFonts w:ascii="Arial" w:hAnsi="Arial" w:eastAsia="Malgun Gothic"/>
          <w:b/>
          <w:sz w:val="18"/>
        </w:rPr>
        <w:t xml:space="preserve">· 표현: </w:t>
      </w:r>
      <w:r>
        <w:rPr>
          <w:rFonts w:ascii="Arial" w:hAnsi="Arial" w:eastAsia="Malgun Gothic"/>
          <w:sz w:val="18"/>
        </w:rPr>
        <w:t>"Então é isso." 대화 결론을 서둘러 내리는 담화 표지.</w:t>
      </w:r>
    </w:p>
    <w:p>
      <w:pPr>
        <w:spacing w:after="20" w:before="100"/>
      </w:pPr>
      <w:r>
        <w:rPr>
          <w:rFonts w:ascii="Arial" w:hAnsi="Arial" w:eastAsia="Malgun Gothic"/>
          <w:b/>
          <w:sz w:val="20"/>
        </w:rPr>
        <w:t xml:space="preserve">28. </w:t>
      </w:r>
      <w:r>
        <w:rPr>
          <w:rFonts w:ascii="Arial" w:hAnsi="Arial" w:eastAsia="Malgun Gothic"/>
          <w:b/>
          <w:color w:val="7F6000"/>
          <w:sz w:val="20"/>
        </w:rPr>
        <w:t>HELENA</w:t>
      </w:r>
      <w:r>
        <w:rPr>
          <w:rFonts w:ascii="Arial" w:hAnsi="Arial" w:eastAsia="Malgun Gothic"/>
          <w:sz w:val="20"/>
        </w:rPr>
        <w:t xml:space="preserve">  "A gente precisa de provas, Ana. Não de um sócio."</w:t>
      </w:r>
    </w:p>
    <w:p>
      <w:pPr>
        <w:spacing w:after="0" w:before="0"/>
        <w:ind w:left="283"/>
      </w:pPr>
      <w:r>
        <w:rPr>
          <w:rFonts w:ascii="Arial" w:hAnsi="Arial" w:eastAsia="Malgun Gothic"/>
          <w:b/>
          <w:sz w:val="18"/>
        </w:rPr>
        <w:t xml:space="preserve">· 단어: </w:t>
      </w:r>
      <w:r>
        <w:rPr>
          <w:rFonts w:ascii="Arial" w:hAnsi="Arial" w:eastAsia="Malgun Gothic"/>
          <w:sz w:val="18"/>
        </w:rPr>
        <w:t>provas(증거) · sócio(동업자·파트너)</w:t>
      </w:r>
    </w:p>
    <w:p>
      <w:pPr>
        <w:spacing w:after="0" w:before="0"/>
        <w:ind w:left="283"/>
      </w:pPr>
      <w:r>
        <w:rPr>
          <w:rFonts w:ascii="Arial" w:hAnsi="Arial" w:eastAsia="Malgun Gothic"/>
          <w:b/>
          <w:sz w:val="18"/>
        </w:rPr>
        <w:t xml:space="preserve">· 문법: </w:t>
      </w:r>
      <w:r>
        <w:rPr>
          <w:rFonts w:ascii="Arial" w:hAnsi="Arial" w:eastAsia="Malgun Gothic"/>
          <w:sz w:val="18"/>
        </w:rPr>
        <w:t>대조 구문 "precisa de X. Não de Y." — 전치사 de를 반복하고 동사 생략. 부정어 Não를 문두에 둔 대조 정정(correção contrastiva).</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아나의 문장(27번)을 구조째 받아 내용만 바꾸는 반박 — 선배의 훈계.</w:t>
      </w:r>
    </w:p>
    <w:p>
      <w:pPr>
        <w:spacing w:after="20" w:before="100"/>
      </w:pPr>
      <w:r>
        <w:rPr>
          <w:rFonts w:ascii="Arial" w:hAnsi="Arial" w:eastAsia="Malgun Gothic"/>
          <w:b/>
          <w:sz w:val="20"/>
        </w:rPr>
        <w:t xml:space="preserve">29. </w:t>
      </w:r>
      <w:r>
        <w:rPr>
          <w:rFonts w:ascii="Arial" w:hAnsi="Arial" w:eastAsia="Malgun Gothic"/>
          <w:b/>
          <w:color w:val="7F6000"/>
          <w:sz w:val="20"/>
        </w:rPr>
        <w:t>ANA CLARA</w:t>
      </w:r>
      <w:r>
        <w:rPr>
          <w:rFonts w:ascii="Arial" w:hAnsi="Arial" w:eastAsia="Malgun Gothic"/>
          <w:sz w:val="20"/>
        </w:rPr>
        <w:t xml:space="preserve">  "Helena, perto do coronel ele é peixe pequeno. E tá oferecendo o peixe grande."</w:t>
      </w:r>
    </w:p>
    <w:p>
      <w:pPr>
        <w:spacing w:after="0" w:before="0"/>
        <w:ind w:left="283"/>
      </w:pPr>
      <w:r>
        <w:rPr>
          <w:rFonts w:ascii="Arial" w:hAnsi="Arial" w:eastAsia="Malgun Gothic"/>
          <w:b/>
          <w:sz w:val="18"/>
        </w:rPr>
        <w:t xml:space="preserve">· 단어: </w:t>
      </w:r>
      <w:r>
        <w:rPr>
          <w:rFonts w:ascii="Arial" w:hAnsi="Arial" w:eastAsia="Malgun Gothic"/>
          <w:sz w:val="18"/>
        </w:rPr>
        <w:t>perto de(~에 비하면, 원뜻 '가까이') · coronel(대령) · peixe pequeno(피라미) · peixe grande(거물)</w:t>
      </w:r>
    </w:p>
    <w:p>
      <w:pPr>
        <w:spacing w:after="0" w:before="0"/>
        <w:ind w:left="283"/>
      </w:pPr>
      <w:r>
        <w:rPr>
          <w:rFonts w:ascii="Arial" w:hAnsi="Arial" w:eastAsia="Malgun Gothic"/>
          <w:b/>
          <w:sz w:val="18"/>
        </w:rPr>
        <w:t xml:space="preserve">· 문법: </w:t>
      </w:r>
      <w:r>
        <w:rPr>
          <w:rFonts w:ascii="Arial" w:hAnsi="Arial" w:eastAsia="Malgun Gothic"/>
          <w:sz w:val="18"/>
        </w:rPr>
        <w:t>"perto de X"가 비교의 기준을 나타내는 구어 용법('X에 비하면'). "tá oferecendo"는 진행형으로 제안이 지금 테이블 위에 있다는 현재성.</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현재진행.</w:t>
      </w:r>
    </w:p>
    <w:p>
      <w:pPr>
        <w:spacing w:after="0" w:before="0"/>
        <w:ind w:left="283"/>
      </w:pPr>
      <w:r>
        <w:rPr>
          <w:rFonts w:ascii="Arial" w:hAnsi="Arial" w:eastAsia="Malgun Gothic"/>
          <w:b/>
          <w:sz w:val="18"/>
        </w:rPr>
        <w:t xml:space="preserve">· 표현: </w:t>
      </w:r>
      <w:r>
        <w:rPr>
          <w:rFonts w:ascii="Arial" w:hAnsi="Arial" w:eastAsia="Malgun Gothic"/>
          <w:sz w:val="18"/>
        </w:rPr>
        <w:t>peixe pequeno/grande = 수사·범죄 은어로 하수인/거물.</w:t>
      </w:r>
    </w:p>
    <w:p>
      <w:pPr>
        <w:spacing w:after="20" w:before="100"/>
      </w:pPr>
      <w:r>
        <w:rPr>
          <w:rFonts w:ascii="Arial" w:hAnsi="Arial" w:eastAsia="Malgun Gothic"/>
          <w:b/>
          <w:sz w:val="20"/>
        </w:rPr>
        <w:t xml:space="preserve">30. </w:t>
      </w:r>
      <w:r>
        <w:rPr>
          <w:rFonts w:ascii="Arial" w:hAnsi="Arial" w:eastAsia="Malgun Gothic"/>
          <w:b/>
          <w:color w:val="7F6000"/>
          <w:sz w:val="20"/>
        </w:rPr>
        <w:t>HELENA</w:t>
      </w:r>
      <w:r>
        <w:rPr>
          <w:rFonts w:ascii="Arial" w:hAnsi="Arial" w:eastAsia="Malgun Gothic"/>
          <w:sz w:val="20"/>
        </w:rPr>
        <w:t xml:space="preserve">  "Peixe pequeno? Ele lavou o ouro do Waiuru. Ele deu memória curta ao ouro."</w:t>
      </w:r>
    </w:p>
    <w:p>
      <w:pPr>
        <w:spacing w:after="0" w:before="0"/>
        <w:ind w:left="283"/>
      </w:pPr>
      <w:r>
        <w:rPr>
          <w:rFonts w:ascii="Arial" w:hAnsi="Arial" w:eastAsia="Malgun Gothic"/>
          <w:b/>
          <w:sz w:val="18"/>
        </w:rPr>
        <w:t xml:space="preserve">· 단어: </w:t>
      </w:r>
      <w:r>
        <w:rPr>
          <w:rFonts w:ascii="Arial" w:hAnsi="Arial" w:eastAsia="Malgun Gothic"/>
          <w:sz w:val="18"/>
        </w:rPr>
        <w:t>lavou(세탁했다, lavar) · deu(주었다) · memória curta(짧은 기억 → 망각) · ao(a + o)</w:t>
      </w:r>
    </w:p>
    <w:p>
      <w:pPr>
        <w:spacing w:after="0" w:before="0"/>
        <w:ind w:left="283"/>
      </w:pPr>
      <w:r>
        <w:rPr>
          <w:rFonts w:ascii="Arial" w:hAnsi="Arial" w:eastAsia="Malgun Gothic"/>
          <w:b/>
          <w:sz w:val="18"/>
        </w:rPr>
        <w:t xml:space="preserve">· 문법: </w:t>
      </w:r>
      <w:r>
        <w:rPr>
          <w:rFonts w:ascii="Arial" w:hAnsi="Arial" w:eastAsia="Malgun Gothic"/>
          <w:sz w:val="18"/>
        </w:rPr>
        <w:t>수사적 반문 "Peixe pequeno?" 후 같은 주어 반복(Ele…Ele…)으로 고발을 점층. dar algo a alguém에서 a + o → ao.</w:t>
      </w:r>
    </w:p>
    <w:p>
      <w:pPr>
        <w:spacing w:after="0" w:before="0"/>
        <w:ind w:left="283"/>
      </w:pPr>
      <w:r>
        <w:rPr>
          <w:rFonts w:ascii="Arial" w:hAnsi="Arial" w:eastAsia="Malgun Gothic"/>
          <w:b/>
          <w:sz w:val="18"/>
        </w:rPr>
        <w:t xml:space="preserve">· 시제: </w:t>
      </w:r>
      <w:r>
        <w:rPr>
          <w:rFonts w:ascii="Arial" w:hAnsi="Arial" w:eastAsia="Malgun Gothic"/>
          <w:sz w:val="18"/>
        </w:rPr>
        <w:t>완료과거 — 그가 저지른 과거의 행위 열거.</w:t>
      </w:r>
    </w:p>
    <w:p>
      <w:pPr>
        <w:spacing w:after="0" w:before="0"/>
        <w:ind w:left="283"/>
      </w:pPr>
      <w:r>
        <w:rPr>
          <w:rFonts w:ascii="Arial" w:hAnsi="Arial" w:eastAsia="Malgun Gothic"/>
          <w:b/>
          <w:sz w:val="18"/>
        </w:rPr>
        <w:t xml:space="preserve">· 표현: </w:t>
      </w:r>
      <w:r>
        <w:rPr>
          <w:rFonts w:ascii="Arial" w:hAnsi="Arial" w:eastAsia="Malgun Gothic"/>
          <w:sz w:val="18"/>
        </w:rPr>
        <w:t>"lavar dinheiro"(돈세탁)를 ouro에 적용. "deu memória curta ao ouro"는 3번 격언을 비튼 반어 — 기억 없는 금을 만든 장본인.</w:t>
      </w:r>
    </w:p>
    <w:p>
      <w:pPr>
        <w:spacing w:after="20" w:before="100"/>
      </w:pPr>
      <w:r>
        <w:rPr>
          <w:rFonts w:ascii="Arial" w:hAnsi="Arial" w:eastAsia="Malgun Gothic"/>
          <w:b/>
          <w:sz w:val="20"/>
        </w:rPr>
        <w:t xml:space="preserve">31. </w:t>
      </w:r>
      <w:r>
        <w:rPr>
          <w:rFonts w:ascii="Arial" w:hAnsi="Arial" w:eastAsia="Malgun Gothic"/>
          <w:b/>
          <w:color w:val="7F6000"/>
          <w:sz w:val="20"/>
        </w:rPr>
        <w:t>HELENA</w:t>
      </w:r>
      <w:r>
        <w:rPr>
          <w:rFonts w:ascii="Arial" w:hAnsi="Arial" w:eastAsia="Malgun Gothic"/>
          <w:sz w:val="20"/>
        </w:rPr>
        <w:t xml:space="preserve">  "Negócio não é jornalismo. A gente não vende o nome de ninguém. Nem apaga."</w:t>
      </w:r>
    </w:p>
    <w:p>
      <w:pPr>
        <w:spacing w:after="0" w:before="0"/>
        <w:ind w:left="283"/>
      </w:pPr>
      <w:r>
        <w:rPr>
          <w:rFonts w:ascii="Arial" w:hAnsi="Arial" w:eastAsia="Malgun Gothic"/>
          <w:b/>
          <w:sz w:val="18"/>
        </w:rPr>
        <w:t xml:space="preserve">· 단어: </w:t>
      </w:r>
      <w:r>
        <w:rPr>
          <w:rFonts w:ascii="Arial" w:hAnsi="Arial" w:eastAsia="Malgun Gothic"/>
          <w:sz w:val="18"/>
        </w:rPr>
        <w:t>negócio(거래·장사) · vende(팔다) · nome de ninguém(누구의 이름도) · nem apaga(지우지도 않는다)</w:t>
      </w:r>
    </w:p>
    <w:p>
      <w:pPr>
        <w:spacing w:after="0" w:before="0"/>
        <w:ind w:left="283"/>
      </w:pPr>
      <w:r>
        <w:rPr>
          <w:rFonts w:ascii="Arial" w:hAnsi="Arial" w:eastAsia="Malgun Gothic"/>
          <w:b/>
          <w:sz w:val="18"/>
        </w:rPr>
        <w:t xml:space="preserve">· 문법: </w:t>
      </w:r>
      <w:r>
        <w:rPr>
          <w:rFonts w:ascii="Arial" w:hAnsi="Arial" w:eastAsia="Malgun Gothic"/>
          <w:sz w:val="18"/>
        </w:rPr>
        <w:t>"não vende o nome de ninguém"의 이중부정 일치. "Nem apaga."는 nem(~도 아니다)으로 앞 부정문에 부정 항목 추가, 목적어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 — 직업 원칙(규범적 현재).</w:t>
      </w:r>
    </w:p>
    <w:p>
      <w:pPr>
        <w:spacing w:after="0" w:before="0"/>
        <w:ind w:left="283"/>
      </w:pPr>
      <w:r>
        <w:rPr>
          <w:rFonts w:ascii="Arial" w:hAnsi="Arial" w:eastAsia="Malgun Gothic"/>
          <w:b/>
          <w:sz w:val="18"/>
        </w:rPr>
        <w:t xml:space="preserve">· 표현: </w:t>
      </w:r>
      <w:r>
        <w:rPr>
          <w:rFonts w:ascii="Arial" w:hAnsi="Arial" w:eastAsia="Malgun Gothic"/>
          <w:sz w:val="18"/>
        </w:rPr>
        <w:t>"Negócio não é jornalismo." 무관사 총칭명사로 만든 격언형 원칙 선언.</w:t>
      </w:r>
    </w:p>
    <w:p>
      <w:pPr>
        <w:spacing w:after="20" w:before="100"/>
      </w:pPr>
      <w:r>
        <w:rPr>
          <w:rFonts w:ascii="Arial" w:hAnsi="Arial" w:eastAsia="Malgun Gothic"/>
          <w:b/>
          <w:sz w:val="20"/>
        </w:rPr>
        <w:t xml:space="preserve">32. </w:t>
      </w:r>
      <w:r>
        <w:rPr>
          <w:rFonts w:ascii="Arial" w:hAnsi="Arial" w:eastAsia="Malgun Gothic"/>
          <w:b/>
          <w:color w:val="7F6000"/>
          <w:sz w:val="20"/>
        </w:rPr>
        <w:t>ANA CLARA</w:t>
      </w:r>
      <w:r>
        <w:rPr>
          <w:rFonts w:ascii="Arial" w:hAnsi="Arial" w:eastAsia="Malgun Gothic"/>
          <w:sz w:val="20"/>
        </w:rPr>
        <w:t xml:space="preserve">  "Ninguém tá vendendo nada. É estratégia. A polícia faz isso todo dia."</w:t>
      </w:r>
    </w:p>
    <w:p>
      <w:pPr>
        <w:spacing w:after="0" w:before="0"/>
        <w:ind w:left="283"/>
      </w:pPr>
      <w:r>
        <w:rPr>
          <w:rFonts w:ascii="Arial" w:hAnsi="Arial" w:eastAsia="Malgun Gothic"/>
          <w:b/>
          <w:sz w:val="18"/>
        </w:rPr>
        <w:t xml:space="preserve">· 단어: </w:t>
      </w:r>
      <w:r>
        <w:rPr>
          <w:rFonts w:ascii="Arial" w:hAnsi="Arial" w:eastAsia="Malgun Gothic"/>
          <w:sz w:val="18"/>
        </w:rPr>
        <w:t>ninguém… nada(아무도 아무것도) · estratégia(전략) · todo dia(매일)</w:t>
      </w:r>
    </w:p>
    <w:p>
      <w:pPr>
        <w:spacing w:after="0" w:before="0"/>
        <w:ind w:left="283"/>
      </w:pPr>
      <w:r>
        <w:rPr>
          <w:rFonts w:ascii="Arial" w:hAnsi="Arial" w:eastAsia="Malgun Gothic"/>
          <w:b/>
          <w:sz w:val="18"/>
        </w:rPr>
        <w:t xml:space="preserve">· 문법: </w:t>
      </w:r>
      <w:r>
        <w:rPr>
          <w:rFonts w:ascii="Arial" w:hAnsi="Arial" w:eastAsia="Malgun Gothic"/>
          <w:sz w:val="18"/>
        </w:rPr>
        <w:t>ninguém + 부정어 nada의 부정 일치(Ninguém tá vendendo nada). "todo dia"(관사 없음) = 매일 vs "todo o dia" = 하루 종일(브라질에선 경계가 흐려지기도).</w:t>
      </w:r>
    </w:p>
    <w:p>
      <w:pPr>
        <w:spacing w:after="0" w:before="0"/>
        <w:ind w:left="283"/>
      </w:pPr>
      <w:r>
        <w:rPr>
          <w:rFonts w:ascii="Arial" w:hAnsi="Arial" w:eastAsia="Malgun Gothic"/>
          <w:b/>
          <w:sz w:val="18"/>
        </w:rPr>
        <w:t xml:space="preserve">· 시제: </w:t>
      </w:r>
      <w:r>
        <w:rPr>
          <w:rFonts w:ascii="Arial" w:hAnsi="Arial" w:eastAsia="Malgun Gothic"/>
          <w:sz w:val="18"/>
        </w:rPr>
        <w:t>tá vendendo는 현재진행(지금의 행위 부인), faz는 습관적 현재.</w:t>
      </w:r>
    </w:p>
    <w:p>
      <w:pPr>
        <w:spacing w:after="0" w:before="0"/>
        <w:ind w:left="283"/>
      </w:pPr>
      <w:r>
        <w:rPr>
          <w:rFonts w:ascii="Arial" w:hAnsi="Arial" w:eastAsia="Malgun Gothic"/>
          <w:b/>
          <w:sz w:val="18"/>
        </w:rPr>
        <w:t xml:space="preserve">· 표현: </w:t>
      </w:r>
      <w:r>
        <w:rPr>
          <w:rFonts w:ascii="Arial" w:hAnsi="Arial" w:eastAsia="Malgun Gothic"/>
          <w:sz w:val="18"/>
        </w:rPr>
        <w:t>경찰 관행을 근거로 한 논리 — 이어지는 엘레나·베아트리스의 제도적 구분을 끌어냄.</w:t>
      </w:r>
    </w:p>
    <w:p>
      <w:pPr>
        <w:spacing w:after="20" w:before="100"/>
      </w:pPr>
      <w:r>
        <w:rPr>
          <w:rFonts w:ascii="Arial" w:hAnsi="Arial" w:eastAsia="Malgun Gothic"/>
          <w:b/>
          <w:sz w:val="20"/>
        </w:rPr>
        <w:t xml:space="preserve">33. </w:t>
      </w:r>
      <w:r>
        <w:rPr>
          <w:rFonts w:ascii="Arial" w:hAnsi="Arial" w:eastAsia="Malgun Gothic"/>
          <w:b/>
          <w:color w:val="7F6000"/>
          <w:sz w:val="20"/>
        </w:rPr>
        <w:t>HELENA</w:t>
      </w:r>
      <w:r>
        <w:rPr>
          <w:rFonts w:ascii="Arial" w:hAnsi="Arial" w:eastAsia="Malgun Gothic"/>
          <w:sz w:val="20"/>
        </w:rPr>
        <w:t xml:space="preserve">  "A polícia pode. O Ministério Público pode. Jornalista, não."</w:t>
      </w:r>
    </w:p>
    <w:p>
      <w:pPr>
        <w:spacing w:after="0" w:before="0"/>
        <w:ind w:left="283"/>
      </w:pPr>
      <w:r>
        <w:rPr>
          <w:rFonts w:ascii="Arial" w:hAnsi="Arial" w:eastAsia="Malgun Gothic"/>
          <w:b/>
          <w:sz w:val="18"/>
        </w:rPr>
        <w:t xml:space="preserve">· 단어: </w:t>
      </w:r>
      <w:r>
        <w:rPr>
          <w:rFonts w:ascii="Arial" w:hAnsi="Arial" w:eastAsia="Malgun Gothic"/>
          <w:sz w:val="18"/>
        </w:rPr>
        <w:t>pode(할 수 있다/허용된다) · Ministério Público(검찰)</w:t>
      </w:r>
    </w:p>
    <w:p>
      <w:pPr>
        <w:spacing w:after="0" w:before="0"/>
        <w:ind w:left="283"/>
      </w:pPr>
      <w:r>
        <w:rPr>
          <w:rFonts w:ascii="Arial" w:hAnsi="Arial" w:eastAsia="Malgun Gothic"/>
          <w:b/>
          <w:sz w:val="18"/>
        </w:rPr>
        <w:t xml:space="preserve">· 문법: </w:t>
      </w:r>
      <w:r>
        <w:rPr>
          <w:rFonts w:ascii="Arial" w:hAnsi="Arial" w:eastAsia="Malgun Gothic"/>
          <w:sz w:val="18"/>
        </w:rPr>
        <w:t>주어 + pode의 반복 병렬, 마지막 "Jornalista, não."는 동사 생략 + 쉼표로 대조 강조(생략 대조문). 무관사 jornalista = 총칭.</w:t>
      </w:r>
    </w:p>
    <w:p>
      <w:pPr>
        <w:spacing w:after="0" w:before="0"/>
        <w:ind w:left="283"/>
      </w:pPr>
      <w:r>
        <w:rPr>
          <w:rFonts w:ascii="Arial" w:hAnsi="Arial" w:eastAsia="Malgun Gothic"/>
          <w:b/>
          <w:sz w:val="18"/>
        </w:rPr>
        <w:t xml:space="preserve">· 시제: </w:t>
      </w:r>
      <w:r>
        <w:rPr>
          <w:rFonts w:ascii="Arial" w:hAnsi="Arial" w:eastAsia="Malgun Gothic"/>
          <w:sz w:val="18"/>
        </w:rPr>
        <w:t>현재직설법 — 제도상 권한(규범).</w:t>
      </w:r>
    </w:p>
    <w:p>
      <w:pPr>
        <w:spacing w:after="0" w:before="0"/>
        <w:ind w:left="283"/>
      </w:pPr>
      <w:r>
        <w:rPr>
          <w:rFonts w:ascii="Arial" w:hAnsi="Arial" w:eastAsia="Malgun Gothic"/>
          <w:b/>
          <w:sz w:val="18"/>
        </w:rPr>
        <w:t xml:space="preserve">· 표현: </w:t>
      </w:r>
      <w:r>
        <w:rPr>
          <w:rFonts w:ascii="Arial" w:hAnsi="Arial" w:eastAsia="Malgun Gothic"/>
          <w:sz w:val="18"/>
        </w:rPr>
        <w:t>Ministério Público는 브라질의 검찰 기관(독립 기관). 세 문장 리듬의 수사(삼항 구조).</w:t>
      </w:r>
    </w:p>
    <w:p>
      <w:pPr>
        <w:spacing w:after="20" w:before="100"/>
      </w:pPr>
      <w:r>
        <w:rPr>
          <w:rFonts w:ascii="Arial" w:hAnsi="Arial" w:eastAsia="Malgun Gothic"/>
          <w:b/>
          <w:sz w:val="20"/>
        </w:rPr>
        <w:t xml:space="preserve">34. </w:t>
      </w:r>
      <w:r>
        <w:rPr>
          <w:rFonts w:ascii="Arial" w:hAnsi="Arial" w:eastAsia="Malgun Gothic"/>
          <w:b/>
          <w:color w:val="7F6000"/>
          <w:sz w:val="20"/>
        </w:rPr>
        <w:t>BEATRIZ</w:t>
      </w:r>
      <w:r>
        <w:rPr>
          <w:rFonts w:ascii="Arial" w:hAnsi="Arial" w:eastAsia="Malgun Gothic"/>
          <w:sz w:val="20"/>
        </w:rPr>
        <w:t xml:space="preserve">  "Num ponto técnico, ela tem razão. Quem dá imunidade é o Estado."</w:t>
      </w:r>
    </w:p>
    <w:p>
      <w:pPr>
        <w:spacing w:after="0" w:before="0"/>
        <w:ind w:left="283"/>
      </w:pPr>
      <w:r>
        <w:rPr>
          <w:rFonts w:ascii="Arial" w:hAnsi="Arial" w:eastAsia="Malgun Gothic"/>
          <w:b/>
          <w:sz w:val="18"/>
        </w:rPr>
        <w:t xml:space="preserve">· 단어: </w:t>
      </w:r>
      <w:r>
        <w:rPr>
          <w:rFonts w:ascii="Arial" w:hAnsi="Arial" w:eastAsia="Malgun Gothic"/>
          <w:sz w:val="18"/>
        </w:rPr>
        <w:t>num(em + um) · ponto técnico(기술적인 점) · ter razão(옳다) · imunidade(면책) · Estado(국가, 대문자)</w:t>
      </w:r>
    </w:p>
    <w:p>
      <w:pPr>
        <w:spacing w:after="0" w:before="0"/>
        <w:ind w:left="283"/>
      </w:pPr>
      <w:r>
        <w:rPr>
          <w:rFonts w:ascii="Arial" w:hAnsi="Arial" w:eastAsia="Malgun Gothic"/>
          <w:b/>
          <w:sz w:val="18"/>
        </w:rPr>
        <w:t xml:space="preserve">· 문법: </w:t>
      </w:r>
      <w:r>
        <w:rPr>
          <w:rFonts w:ascii="Arial" w:hAnsi="Arial" w:eastAsia="Malgun Gothic"/>
          <w:sz w:val="18"/>
        </w:rPr>
        <w:t>"Quem dá imunidade é o Estado" — 분열문(clivagem) 'X하는 사람은 Y다'로 초점을 o Estado에 둠.</w:t>
      </w:r>
    </w:p>
    <w:p>
      <w:pPr>
        <w:spacing w:after="0" w:before="0"/>
        <w:ind w:left="283"/>
      </w:pPr>
      <w:r>
        <w:rPr>
          <w:rFonts w:ascii="Arial" w:hAnsi="Arial" w:eastAsia="Malgun Gothic"/>
          <w:b/>
          <w:sz w:val="18"/>
        </w:rPr>
        <w:t xml:space="preserve">· 시제: </w:t>
      </w:r>
      <w:r>
        <w:rPr>
          <w:rFonts w:ascii="Arial" w:hAnsi="Arial" w:eastAsia="Malgun Gothic"/>
          <w:sz w:val="18"/>
        </w:rPr>
        <w:t>현재직설법 — 법적 원칙.</w:t>
      </w:r>
    </w:p>
    <w:p>
      <w:pPr>
        <w:spacing w:after="0" w:before="0"/>
        <w:ind w:left="283"/>
      </w:pPr>
      <w:r>
        <w:rPr>
          <w:rFonts w:ascii="Arial" w:hAnsi="Arial" w:eastAsia="Malgun Gothic"/>
          <w:b/>
          <w:sz w:val="18"/>
        </w:rPr>
        <w:t xml:space="preserve">· 표현: </w:t>
      </w:r>
      <w:r>
        <w:rPr>
          <w:rFonts w:ascii="Arial" w:hAnsi="Arial" w:eastAsia="Malgun Gothic"/>
          <w:sz w:val="18"/>
        </w:rPr>
        <w:t>"ter razão"는 '이유를 가지다'가 아니라 '맞다'. 법률가의 단서 붙이기("Num ponto técnico").</w:t>
      </w:r>
    </w:p>
    <w:p>
      <w:pPr>
        <w:spacing w:after="20" w:before="100"/>
      </w:pPr>
      <w:r>
        <w:rPr>
          <w:rFonts w:ascii="Arial" w:hAnsi="Arial" w:eastAsia="Malgun Gothic"/>
          <w:b/>
          <w:sz w:val="20"/>
        </w:rPr>
        <w:t xml:space="preserve">35. </w:t>
      </w:r>
      <w:r>
        <w:rPr>
          <w:rFonts w:ascii="Arial" w:hAnsi="Arial" w:eastAsia="Malgun Gothic"/>
          <w:b/>
          <w:color w:val="7F6000"/>
          <w:sz w:val="20"/>
        </w:rPr>
        <w:t>BEATRIZ</w:t>
      </w:r>
      <w:r>
        <w:rPr>
          <w:rFonts w:ascii="Arial" w:hAnsi="Arial" w:eastAsia="Malgun Gothic"/>
          <w:sz w:val="20"/>
        </w:rPr>
        <w:t xml:space="preserve">  "Isso tem nome: colaboração premiada. Acordo com procurador, homologado por juiz."</w:t>
      </w:r>
    </w:p>
    <w:p>
      <w:pPr>
        <w:spacing w:after="0" w:before="0"/>
        <w:ind w:left="283"/>
      </w:pPr>
      <w:r>
        <w:rPr>
          <w:rFonts w:ascii="Arial" w:hAnsi="Arial" w:eastAsia="Malgun Gothic"/>
          <w:b/>
          <w:sz w:val="18"/>
        </w:rPr>
        <w:t xml:space="preserve">· 단어: </w:t>
      </w:r>
      <w:r>
        <w:rPr>
          <w:rFonts w:ascii="Arial" w:hAnsi="Arial" w:eastAsia="Malgun Gothic"/>
          <w:sz w:val="18"/>
        </w:rPr>
        <w:t>colaboração premiada(사법협조·감형 대가 진술) · acordo(합의) · procurador(검사) · homologado(승인된, homologar 과거분사)</w:t>
      </w:r>
    </w:p>
    <w:p>
      <w:pPr>
        <w:spacing w:after="0" w:before="0"/>
        <w:ind w:left="283"/>
      </w:pPr>
      <w:r>
        <w:rPr>
          <w:rFonts w:ascii="Arial" w:hAnsi="Arial" w:eastAsia="Malgun Gothic"/>
          <w:b/>
          <w:sz w:val="18"/>
        </w:rPr>
        <w:t xml:space="preserve">· 문법: </w:t>
      </w:r>
      <w:r>
        <w:rPr>
          <w:rFonts w:ascii="Arial" w:hAnsi="Arial" w:eastAsia="Malgun Gothic"/>
          <w:sz w:val="18"/>
        </w:rPr>
        <w:t>콜론으로 정의를 제시한 뒤 동사 없는 명사구 동격 설명. homologado por juiz는 과거분사 수식구(수동 의미, 동작주 por).</w:t>
      </w:r>
    </w:p>
    <w:p>
      <w:pPr>
        <w:spacing w:after="0" w:before="0"/>
        <w:ind w:left="283"/>
      </w:pPr>
      <w:r>
        <w:rPr>
          <w:rFonts w:ascii="Arial" w:hAnsi="Arial" w:eastAsia="Malgun Gothic"/>
          <w:b/>
          <w:sz w:val="18"/>
        </w:rPr>
        <w:t xml:space="preserve">· 시제: </w:t>
      </w:r>
      <w:r>
        <w:rPr>
          <w:rFonts w:ascii="Arial" w:hAnsi="Arial" w:eastAsia="Malgun Gothic"/>
          <w:sz w:val="18"/>
        </w:rPr>
        <w:t>tem은 현재직설법. 과거분사는 시제가 아니라 완료·수동의 결과 상태.</w:t>
      </w:r>
    </w:p>
    <w:p>
      <w:pPr>
        <w:spacing w:after="0" w:before="0"/>
        <w:ind w:left="283"/>
      </w:pPr>
      <w:r>
        <w:rPr>
          <w:rFonts w:ascii="Arial" w:hAnsi="Arial" w:eastAsia="Malgun Gothic"/>
          <w:b/>
          <w:sz w:val="18"/>
        </w:rPr>
        <w:t xml:space="preserve">· 표현: </w:t>
      </w:r>
      <w:r>
        <w:rPr>
          <w:rFonts w:ascii="Arial" w:hAnsi="Arial" w:eastAsia="Malgun Gothic"/>
          <w:sz w:val="18"/>
        </w:rPr>
        <w:t>colaboração premiada는 브라질 형사법 용어(2013년 법 12.850). 무관사 procurador/juiz는 법률 문체의 일반화.</w:t>
      </w:r>
    </w:p>
    <w:p>
      <w:pPr>
        <w:spacing w:after="20" w:before="100"/>
      </w:pPr>
      <w:r>
        <w:rPr>
          <w:rFonts w:ascii="Arial" w:hAnsi="Arial" w:eastAsia="Malgun Gothic"/>
          <w:b/>
          <w:sz w:val="20"/>
        </w:rPr>
        <w:t xml:space="preserve">36. </w:t>
      </w:r>
      <w:r>
        <w:rPr>
          <w:rFonts w:ascii="Arial" w:hAnsi="Arial" w:eastAsia="Malgun Gothic"/>
          <w:b/>
          <w:color w:val="7F6000"/>
          <w:sz w:val="20"/>
        </w:rPr>
        <w:t>TIAGO</w:t>
      </w:r>
      <w:r>
        <w:rPr>
          <w:rFonts w:ascii="Arial" w:hAnsi="Arial" w:eastAsia="Malgun Gothic"/>
          <w:sz w:val="20"/>
        </w:rPr>
        <w:t xml:space="preserve">  "E se ele não quiser procurador? Se ele só confiar na gente?"</w:t>
      </w:r>
    </w:p>
    <w:p>
      <w:pPr>
        <w:spacing w:after="0" w:before="0"/>
        <w:ind w:left="283"/>
      </w:pPr>
      <w:r>
        <w:rPr>
          <w:rFonts w:ascii="Arial" w:hAnsi="Arial" w:eastAsia="Malgun Gothic"/>
          <w:b/>
          <w:sz w:val="18"/>
        </w:rPr>
        <w:t xml:space="preserve">· 단어: </w:t>
      </w:r>
      <w:r>
        <w:rPr>
          <w:rFonts w:ascii="Arial" w:hAnsi="Arial" w:eastAsia="Malgun Gothic"/>
          <w:sz w:val="18"/>
        </w:rPr>
        <w:t>quiser(querer 접속법 미래) · confiar em(~를 믿다) · na gente(em + a gente)</w:t>
      </w:r>
    </w:p>
    <w:p>
      <w:pPr>
        <w:spacing w:after="0" w:before="0"/>
        <w:ind w:left="283"/>
      </w:pPr>
      <w:r>
        <w:rPr>
          <w:rFonts w:ascii="Arial" w:hAnsi="Arial" w:eastAsia="Malgun Gothic"/>
          <w:b/>
          <w:sz w:val="18"/>
        </w:rPr>
        <w:t xml:space="preserve">· 문법: </w:t>
      </w:r>
      <w:r>
        <w:rPr>
          <w:rFonts w:ascii="Arial" w:hAnsi="Arial" w:eastAsia="Malgun Gothic"/>
          <w:sz w:val="18"/>
        </w:rPr>
        <w:t>"E se + 접속법 미래(futuro do subjuntivo)?" — 미래의 가능성 가정. 두 번째 문장은 E를 빼고 Se만 반복하는 병렬.</w:t>
      </w:r>
    </w:p>
    <w:p>
      <w:pPr>
        <w:spacing w:after="0" w:before="0"/>
        <w:ind w:left="283"/>
      </w:pPr>
      <w:r>
        <w:rPr>
          <w:rFonts w:ascii="Arial" w:hAnsi="Arial" w:eastAsia="Malgun Gothic"/>
          <w:b/>
          <w:sz w:val="18"/>
        </w:rPr>
        <w:t xml:space="preserve">· 시제: </w:t>
      </w:r>
      <w:r>
        <w:rPr>
          <w:rFonts w:ascii="Arial" w:hAnsi="Arial" w:eastAsia="Malgun Gothic"/>
          <w:sz w:val="18"/>
        </w:rPr>
        <w:t>quiser/confiar 접속법 미래 — 미래에 일어날 수 있는 조건(규칙동사 confiar는 부정사와 형태 동일).</w:t>
      </w:r>
    </w:p>
    <w:p>
      <w:pPr>
        <w:spacing w:after="0" w:before="0"/>
        <w:ind w:left="283"/>
      </w:pPr>
      <w:r>
        <w:rPr>
          <w:rFonts w:ascii="Arial" w:hAnsi="Arial" w:eastAsia="Malgun Gothic"/>
          <w:b/>
          <w:sz w:val="18"/>
        </w:rPr>
        <w:t xml:space="preserve">· 표현: </w:t>
      </w:r>
      <w:r>
        <w:rPr>
          <w:rFonts w:ascii="Arial" w:hAnsi="Arial" w:eastAsia="Malgun Gothic"/>
          <w:sz w:val="18"/>
        </w:rPr>
        <w:t>confiar은 전치사 em 지배. "na gente"는 구어 '우리를'.</w:t>
      </w:r>
    </w:p>
    <w:p>
      <w:pPr>
        <w:spacing w:after="20" w:before="100"/>
      </w:pPr>
      <w:r>
        <w:rPr>
          <w:rFonts w:ascii="Arial" w:hAnsi="Arial" w:eastAsia="Malgun Gothic"/>
          <w:b/>
          <w:sz w:val="20"/>
        </w:rPr>
        <w:t xml:space="preserve">37. </w:t>
      </w:r>
      <w:r>
        <w:rPr>
          <w:rFonts w:ascii="Arial" w:hAnsi="Arial" w:eastAsia="Malgun Gothic"/>
          <w:b/>
          <w:color w:val="7F6000"/>
          <w:sz w:val="20"/>
        </w:rPr>
        <w:t>HELENA</w:t>
      </w:r>
      <w:r>
        <w:rPr>
          <w:rFonts w:ascii="Arial" w:hAnsi="Arial" w:eastAsia="Malgun Gothic"/>
          <w:sz w:val="20"/>
        </w:rPr>
        <w:t xml:space="preserve">  "Ele não confia em ninguém, Tiago. Ele calcula."</w:t>
      </w:r>
    </w:p>
    <w:p>
      <w:pPr>
        <w:spacing w:after="0" w:before="0"/>
        <w:ind w:left="283"/>
      </w:pPr>
      <w:r>
        <w:rPr>
          <w:rFonts w:ascii="Arial" w:hAnsi="Arial" w:eastAsia="Malgun Gothic"/>
          <w:b/>
          <w:sz w:val="18"/>
        </w:rPr>
        <w:t xml:space="preserve">· 단어: </w:t>
      </w:r>
      <w:r>
        <w:rPr>
          <w:rFonts w:ascii="Arial" w:hAnsi="Arial" w:eastAsia="Malgun Gothic"/>
          <w:sz w:val="18"/>
        </w:rPr>
        <w:t>confia(믿다) · calcula(계산하다)</w:t>
      </w:r>
    </w:p>
    <w:p>
      <w:pPr>
        <w:spacing w:after="0" w:before="0"/>
        <w:ind w:left="283"/>
      </w:pPr>
      <w:r>
        <w:rPr>
          <w:rFonts w:ascii="Arial" w:hAnsi="Arial" w:eastAsia="Malgun Gothic"/>
          <w:b/>
          <w:sz w:val="18"/>
        </w:rPr>
        <w:t xml:space="preserve">· 문법: </w:t>
      </w:r>
      <w:r>
        <w:rPr>
          <w:rFonts w:ascii="Arial" w:hAnsi="Arial" w:eastAsia="Malgun Gothic"/>
          <w:sz w:val="18"/>
        </w:rPr>
        <w:t>부정 일치 "não confia em ninguém". 이어 짧은 대조 단문 "Ele calcula." — 동사 하나로 인물의 본질 규정.</w:t>
      </w:r>
    </w:p>
    <w:p>
      <w:pPr>
        <w:spacing w:after="0" w:before="0"/>
        <w:ind w:left="283"/>
      </w:pPr>
      <w:r>
        <w:rPr>
          <w:rFonts w:ascii="Arial" w:hAnsi="Arial" w:eastAsia="Malgun Gothic"/>
          <w:b/>
          <w:sz w:val="18"/>
        </w:rPr>
        <w:t xml:space="preserve">· 시제: </w:t>
      </w:r>
      <w:r>
        <w:rPr>
          <w:rFonts w:ascii="Arial" w:hAnsi="Arial" w:eastAsia="Malgun Gothic"/>
          <w:sz w:val="18"/>
        </w:rPr>
        <w:t>현재직설법 — 인물의 항구적 성향.</w:t>
      </w:r>
    </w:p>
    <w:p>
      <w:pPr>
        <w:spacing w:after="0" w:before="0"/>
        <w:ind w:left="283"/>
      </w:pPr>
      <w:r>
        <w:rPr>
          <w:rFonts w:ascii="Arial" w:hAnsi="Arial" w:eastAsia="Malgun Gothic"/>
          <w:b/>
          <w:sz w:val="18"/>
        </w:rPr>
        <w:t xml:space="preserve">· 표현: </w:t>
      </w:r>
      <w:r>
        <w:rPr>
          <w:rFonts w:ascii="Arial" w:hAnsi="Arial" w:eastAsia="Malgun Gothic"/>
          <w:sz w:val="18"/>
        </w:rPr>
        <w:t>신뢰 vs 계산의 이항 대립 — 회계사 캐릭터 은유.</w:t>
      </w:r>
    </w:p>
    <w:p>
      <w:pPr>
        <w:spacing w:after="20" w:before="100"/>
      </w:pPr>
      <w:r>
        <w:rPr>
          <w:rFonts w:ascii="Arial" w:hAnsi="Arial" w:eastAsia="Malgun Gothic"/>
          <w:b/>
          <w:sz w:val="20"/>
        </w:rPr>
        <w:t xml:space="preserve">38. </w:t>
      </w:r>
      <w:r>
        <w:rPr>
          <w:rFonts w:ascii="Arial" w:hAnsi="Arial" w:eastAsia="Malgun Gothic"/>
          <w:b/>
          <w:color w:val="7F6000"/>
          <w:sz w:val="20"/>
        </w:rPr>
        <w:t>ZÉ</w:t>
      </w:r>
      <w:r>
        <w:rPr>
          <w:rFonts w:ascii="Arial" w:hAnsi="Arial" w:eastAsia="Malgun Gothic"/>
          <w:sz w:val="20"/>
        </w:rPr>
        <w:t xml:space="preserve">  "Café e pão de queijo. Por conta da casa. A conta de vocês tá congelada."</w:t>
      </w:r>
    </w:p>
    <w:p>
      <w:pPr>
        <w:spacing w:after="0" w:before="0"/>
        <w:ind w:left="283"/>
      </w:pPr>
      <w:r>
        <w:rPr>
          <w:rFonts w:ascii="Arial" w:hAnsi="Arial" w:eastAsia="Malgun Gothic"/>
          <w:b/>
          <w:sz w:val="18"/>
        </w:rPr>
        <w:t xml:space="preserve">· 단어: </w:t>
      </w:r>
      <w:r>
        <w:rPr>
          <w:rFonts w:ascii="Arial" w:hAnsi="Arial" w:eastAsia="Malgun Gothic"/>
          <w:sz w:val="18"/>
        </w:rPr>
        <w:t>pão de queijo(치즈빵) · por conta da casa(가게 부담, 서비스) · congelada(동결된)</w:t>
      </w:r>
    </w:p>
    <w:p>
      <w:pPr>
        <w:spacing w:after="0" w:before="0"/>
        <w:ind w:left="283"/>
      </w:pPr>
      <w:r>
        <w:rPr>
          <w:rFonts w:ascii="Arial" w:hAnsi="Arial" w:eastAsia="Malgun Gothic"/>
          <w:b/>
          <w:sz w:val="18"/>
        </w:rPr>
        <w:t xml:space="preserve">· 문법: </w:t>
      </w:r>
      <w:r>
        <w:rPr>
          <w:rFonts w:ascii="Arial" w:hAnsi="Arial" w:eastAsia="Malgun Gothic"/>
          <w:sz w:val="18"/>
        </w:rPr>
        <w:t>무동사 제시문(Café e pão de queijo.)과 관용 전치사구. "tá congelada"는 estar + 과거분사 = 결과 상태(ser 수동이 아님).</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 상태.</w:t>
      </w:r>
    </w:p>
    <w:p>
      <w:pPr>
        <w:spacing w:after="0" w:before="0"/>
        <w:ind w:left="283"/>
      </w:pPr>
      <w:r>
        <w:rPr>
          <w:rFonts w:ascii="Arial" w:hAnsi="Arial" w:eastAsia="Malgun Gothic"/>
          <w:b/>
          <w:sz w:val="18"/>
        </w:rPr>
        <w:t xml:space="preserve">· 표현: </w:t>
      </w:r>
      <w:r>
        <w:rPr>
          <w:rFonts w:ascii="Arial" w:hAnsi="Arial" w:eastAsia="Malgun Gothic"/>
          <w:sz w:val="18"/>
        </w:rPr>
        <w:t>"por conta da casa"는 식당 관용구. conta(계좌/계산서)의 중의성 말장난 — 'conta da casa'와 'conta de vocês'.</w:t>
      </w:r>
    </w:p>
    <w:p>
      <w:pPr>
        <w:spacing w:after="20" w:before="100"/>
      </w:pPr>
      <w:r>
        <w:rPr>
          <w:rFonts w:ascii="Arial" w:hAnsi="Arial" w:eastAsia="Malgun Gothic"/>
          <w:b/>
          <w:sz w:val="20"/>
        </w:rPr>
        <w:t xml:space="preserve">39. </w:t>
      </w:r>
      <w:r>
        <w:rPr>
          <w:rFonts w:ascii="Arial" w:hAnsi="Arial" w:eastAsia="Malgun Gothic"/>
          <w:b/>
          <w:color w:val="7F6000"/>
          <w:sz w:val="20"/>
        </w:rPr>
        <w:t>WESLEY</w:t>
      </w:r>
      <w:r>
        <w:rPr>
          <w:rFonts w:ascii="Arial" w:hAnsi="Arial" w:eastAsia="Malgun Gothic"/>
          <w:sz w:val="20"/>
        </w:rPr>
        <w:t xml:space="preserve">  "Valeu, Zé. Pelo menos pão de queijo ninguém bloqueia."</w:t>
      </w:r>
    </w:p>
    <w:p>
      <w:pPr>
        <w:spacing w:after="0" w:before="0"/>
        <w:ind w:left="283"/>
      </w:pPr>
      <w:r>
        <w:rPr>
          <w:rFonts w:ascii="Arial" w:hAnsi="Arial" w:eastAsia="Malgun Gothic"/>
          <w:b/>
          <w:sz w:val="18"/>
        </w:rPr>
        <w:t xml:space="preserve">· 단어: </w:t>
      </w:r>
      <w:r>
        <w:rPr>
          <w:rFonts w:ascii="Arial" w:hAnsi="Arial" w:eastAsia="Malgun Gothic"/>
          <w:sz w:val="18"/>
        </w:rPr>
        <w:t>valeu(고마워, 구어) · pelo menos(적어도, por + o) · bloqueia(막다·동결하다)</w:t>
      </w:r>
    </w:p>
    <w:p>
      <w:pPr>
        <w:spacing w:after="0" w:before="0"/>
        <w:ind w:left="283"/>
      </w:pPr>
      <w:r>
        <w:rPr>
          <w:rFonts w:ascii="Arial" w:hAnsi="Arial" w:eastAsia="Malgun Gothic"/>
          <w:b/>
          <w:sz w:val="18"/>
        </w:rPr>
        <w:t xml:space="preserve">· 문법: </w:t>
      </w:r>
      <w:r>
        <w:rPr>
          <w:rFonts w:ascii="Arial" w:hAnsi="Arial" w:eastAsia="Malgun Gothic"/>
          <w:sz w:val="18"/>
        </w:rPr>
        <w:t>"pão de queijo ninguém bloqueia" — 목적어 전치(topicalização), 주제를 앞에 두고 주어 ninguém이 뒤따름. 구어 정보구조.</w:t>
      </w:r>
    </w:p>
    <w:p>
      <w:pPr>
        <w:spacing w:after="0" w:before="0"/>
        <w:ind w:left="283"/>
      </w:pPr>
      <w:r>
        <w:rPr>
          <w:rFonts w:ascii="Arial" w:hAnsi="Arial" w:eastAsia="Malgun Gothic"/>
          <w:b/>
          <w:sz w:val="18"/>
        </w:rPr>
        <w:t xml:space="preserve">· 시제: </w:t>
      </w:r>
      <w:r>
        <w:rPr>
          <w:rFonts w:ascii="Arial" w:hAnsi="Arial" w:eastAsia="Malgun Gothic"/>
          <w:sz w:val="18"/>
        </w:rPr>
        <w:t>valeu는 형태상 완료과거(valer)지만 감사 관용구로 굳음. bloqueia는 현재(일반 진술).</w:t>
      </w:r>
    </w:p>
    <w:p>
      <w:pPr>
        <w:spacing w:after="0" w:before="0"/>
        <w:ind w:left="283"/>
      </w:pPr>
      <w:r>
        <w:rPr>
          <w:rFonts w:ascii="Arial" w:hAnsi="Arial" w:eastAsia="Malgun Gothic"/>
          <w:b/>
          <w:sz w:val="18"/>
        </w:rPr>
        <w:t xml:space="preserve">· 표현: </w:t>
      </w:r>
      <w:r>
        <w:rPr>
          <w:rFonts w:ascii="Arial" w:hAnsi="Arial" w:eastAsia="Malgun Gothic"/>
          <w:sz w:val="18"/>
        </w:rPr>
        <w:t>동결된 계좌를 비꼬는 블랙 유머.</w:t>
      </w:r>
    </w:p>
    <w:p>
      <w:pPr>
        <w:spacing w:after="20" w:before="100"/>
      </w:pPr>
      <w:r>
        <w:rPr>
          <w:rFonts w:ascii="Arial" w:hAnsi="Arial" w:eastAsia="Malgun Gothic"/>
          <w:b/>
          <w:sz w:val="20"/>
        </w:rPr>
        <w:t xml:space="preserve">40. </w:t>
      </w:r>
      <w:r>
        <w:rPr>
          <w:rFonts w:ascii="Arial" w:hAnsi="Arial" w:eastAsia="Malgun Gothic"/>
          <w:b/>
          <w:color w:val="7F6000"/>
          <w:sz w:val="20"/>
        </w:rPr>
        <w:t>ZÉ</w:t>
      </w:r>
      <w:r>
        <w:rPr>
          <w:rFonts w:ascii="Arial" w:hAnsi="Arial" w:eastAsia="Malgun Gothic"/>
          <w:sz w:val="20"/>
        </w:rPr>
        <w:t xml:space="preserve">  "E lá embaixo, no cofre, tá tudo quietinho. Ninguém mexeu. Só eu e as baratas."</w:t>
      </w:r>
    </w:p>
    <w:p>
      <w:pPr>
        <w:spacing w:after="0" w:before="0"/>
        <w:ind w:left="283"/>
      </w:pPr>
      <w:r>
        <w:rPr>
          <w:rFonts w:ascii="Arial" w:hAnsi="Arial" w:eastAsia="Malgun Gothic"/>
          <w:b/>
          <w:sz w:val="18"/>
        </w:rPr>
        <w:t xml:space="preserve">· 단어: </w:t>
      </w:r>
      <w:r>
        <w:rPr>
          <w:rFonts w:ascii="Arial" w:hAnsi="Arial" w:eastAsia="Malgun Gothic"/>
          <w:sz w:val="18"/>
        </w:rPr>
        <w:t>lá embaixo(저 아래층) · cofre(금고) · quietinho(아주 조용한, 축소사) · mexeu(mexer 완료과거, 건드리다) · baratas(바퀴벌레)</w:t>
      </w:r>
    </w:p>
    <w:p>
      <w:pPr>
        <w:spacing w:after="0" w:before="0"/>
        <w:ind w:left="283"/>
      </w:pPr>
      <w:r>
        <w:rPr>
          <w:rFonts w:ascii="Arial" w:hAnsi="Arial" w:eastAsia="Malgun Gothic"/>
          <w:b/>
          <w:sz w:val="18"/>
        </w:rPr>
        <w:t xml:space="preserve">· 문법: </w:t>
      </w:r>
      <w:r>
        <w:rPr>
          <w:rFonts w:ascii="Arial" w:hAnsi="Arial" w:eastAsia="Malgun Gothic"/>
          <w:sz w:val="18"/>
        </w:rPr>
        <w:t>축소사 -inho가 '조용한'에 정감·안심의 뉘앙스 추가. "Só eu e as baratas."는 동사 생략문.</w:t>
      </w:r>
    </w:p>
    <w:p>
      <w:pPr>
        <w:spacing w:after="0" w:before="0"/>
        <w:ind w:left="283"/>
      </w:pPr>
      <w:r>
        <w:rPr>
          <w:rFonts w:ascii="Arial" w:hAnsi="Arial" w:eastAsia="Malgun Gothic"/>
          <w:b/>
          <w:sz w:val="18"/>
        </w:rPr>
        <w:t xml:space="preserve">· 시제: </w:t>
      </w:r>
      <w:r>
        <w:rPr>
          <w:rFonts w:ascii="Arial" w:hAnsi="Arial" w:eastAsia="Malgun Gothic"/>
          <w:sz w:val="18"/>
        </w:rPr>
        <w:t>tá는 현재(상태), mexeu는 완료과거 — 지금까지 아무 일도 없었다는 결과.</w:t>
      </w:r>
    </w:p>
    <w:p>
      <w:pPr>
        <w:spacing w:after="0" w:before="0"/>
        <w:ind w:left="283"/>
      </w:pPr>
      <w:r>
        <w:rPr>
          <w:rFonts w:ascii="Arial" w:hAnsi="Arial" w:eastAsia="Malgun Gothic"/>
          <w:b/>
          <w:sz w:val="18"/>
        </w:rPr>
        <w:t xml:space="preserve">· 표현: </w:t>
      </w:r>
      <w:r>
        <w:rPr>
          <w:rFonts w:ascii="Arial" w:hAnsi="Arial" w:eastAsia="Malgun Gothic"/>
          <w:sz w:val="18"/>
        </w:rPr>
        <w:t>제의 서민적 유머. 금고(하드디스크 분산 보관 장소)의 안전 보고.</w:t>
      </w:r>
    </w:p>
    <w:p>
      <w:pPr>
        <w:spacing w:after="20" w:before="100"/>
      </w:pPr>
      <w:r>
        <w:rPr>
          <w:rFonts w:ascii="Arial" w:hAnsi="Arial" w:eastAsia="Malgun Gothic"/>
          <w:b/>
          <w:sz w:val="20"/>
        </w:rPr>
        <w:t xml:space="preserve">41. </w:t>
      </w:r>
      <w:r>
        <w:rPr>
          <w:rFonts w:ascii="Arial" w:hAnsi="Arial" w:eastAsia="Malgun Gothic"/>
          <w:b/>
          <w:color w:val="7F6000"/>
          <w:sz w:val="20"/>
        </w:rPr>
        <w:t>ANA CLARA</w:t>
      </w:r>
      <w:r>
        <w:rPr>
          <w:rFonts w:ascii="Arial" w:hAnsi="Arial" w:eastAsia="Malgun Gothic"/>
          <w:sz w:val="20"/>
        </w:rPr>
        <w:t xml:space="preserve">  "Zé, se alguém te oferecesse tudo pra você esquecer um nome, você aceitava?"</w:t>
      </w:r>
    </w:p>
    <w:p>
      <w:pPr>
        <w:spacing w:after="0" w:before="0"/>
        <w:ind w:left="283"/>
      </w:pPr>
      <w:r>
        <w:rPr>
          <w:rFonts w:ascii="Arial" w:hAnsi="Arial" w:eastAsia="Malgun Gothic"/>
          <w:b/>
          <w:sz w:val="18"/>
        </w:rPr>
        <w:t xml:space="preserve">· 단어: </w:t>
      </w:r>
      <w:r>
        <w:rPr>
          <w:rFonts w:ascii="Arial" w:hAnsi="Arial" w:eastAsia="Malgun Gothic"/>
          <w:sz w:val="18"/>
        </w:rPr>
        <w:t>oferecesse(oferecer 접속법 과거) · esquecer(잊다) · aceitava(aceitar 불완료과거)</w:t>
      </w:r>
    </w:p>
    <w:p>
      <w:pPr>
        <w:spacing w:after="0" w:before="0"/>
        <w:ind w:left="283"/>
      </w:pPr>
      <w:r>
        <w:rPr>
          <w:rFonts w:ascii="Arial" w:hAnsi="Arial" w:eastAsia="Malgun Gothic"/>
          <w:b/>
          <w:sz w:val="18"/>
        </w:rPr>
        <w:t xml:space="preserve">· 문법: </w:t>
      </w:r>
      <w:r>
        <w:rPr>
          <w:rFonts w:ascii="Arial" w:hAnsi="Arial" w:eastAsia="Malgun Gothic"/>
          <w:sz w:val="18"/>
        </w:rPr>
        <w:t>가정 구문 "se + 접속법 과거(imperfeito do subjuntivo), 주절" — 현재 사실 반대·가상 조건. 주절에 조건법(aceitaria) 대신 불완료과거 aceitava를 쓰는 것은 브라질 구어에서 매우 일반적. "pra você esquecer"는 인칭부정사 구문(para + 주어 + 부정사).</w:t>
      </w:r>
    </w:p>
    <w:p>
      <w:pPr>
        <w:spacing w:after="0" w:before="0"/>
        <w:ind w:left="283"/>
      </w:pPr>
      <w:r>
        <w:rPr>
          <w:rFonts w:ascii="Arial" w:hAnsi="Arial" w:eastAsia="Malgun Gothic"/>
          <w:b/>
          <w:sz w:val="18"/>
        </w:rPr>
        <w:t xml:space="preserve">· 시제: </w:t>
      </w:r>
      <w:r>
        <w:rPr>
          <w:rFonts w:ascii="Arial" w:hAnsi="Arial" w:eastAsia="Malgun Gothic"/>
          <w:sz w:val="18"/>
        </w:rPr>
        <w:t>접속법 과거(가정) + 불완료과거(조건법 대용).</w:t>
      </w:r>
    </w:p>
    <w:p>
      <w:pPr>
        <w:spacing w:after="0" w:before="0"/>
        <w:ind w:left="283"/>
      </w:pPr>
      <w:r>
        <w:rPr>
          <w:rFonts w:ascii="Arial" w:hAnsi="Arial" w:eastAsia="Malgun Gothic"/>
          <w:b/>
          <w:sz w:val="18"/>
        </w:rPr>
        <w:t xml:space="preserve">· 표현: </w:t>
      </w:r>
      <w:r>
        <w:rPr>
          <w:rFonts w:ascii="Arial" w:hAnsi="Arial" w:eastAsia="Malgun Gothic"/>
          <w:sz w:val="18"/>
        </w:rPr>
        <w:t>te(목적격 tu형)와 você(주격)를 섞는 브라질 구어 특유의 인칭 혼용.</w:t>
      </w:r>
    </w:p>
    <w:p>
      <w:pPr>
        <w:spacing w:after="20" w:before="100"/>
      </w:pPr>
      <w:r>
        <w:rPr>
          <w:rFonts w:ascii="Arial" w:hAnsi="Arial" w:eastAsia="Malgun Gothic"/>
          <w:b/>
          <w:sz w:val="20"/>
        </w:rPr>
        <w:t xml:space="preserve">42. </w:t>
      </w:r>
      <w:r>
        <w:rPr>
          <w:rFonts w:ascii="Arial" w:hAnsi="Arial" w:eastAsia="Malgun Gothic"/>
          <w:b/>
          <w:color w:val="7F6000"/>
          <w:sz w:val="20"/>
        </w:rPr>
        <w:t>ZÉ</w:t>
      </w:r>
      <w:r>
        <w:rPr>
          <w:rFonts w:ascii="Arial" w:hAnsi="Arial" w:eastAsia="Malgun Gothic"/>
          <w:sz w:val="20"/>
        </w:rPr>
        <w:t xml:space="preserve">  "Depende do nome. Se fosse de caloteiro, eu esquecia de graça."</w:t>
      </w:r>
    </w:p>
    <w:p>
      <w:pPr>
        <w:spacing w:after="0" w:before="0"/>
        <w:ind w:left="283"/>
      </w:pPr>
      <w:r>
        <w:rPr>
          <w:rFonts w:ascii="Arial" w:hAnsi="Arial" w:eastAsia="Malgun Gothic"/>
          <w:b/>
          <w:sz w:val="18"/>
        </w:rPr>
        <w:t xml:space="preserve">· 단어: </w:t>
      </w:r>
      <w:r>
        <w:rPr>
          <w:rFonts w:ascii="Arial" w:hAnsi="Arial" w:eastAsia="Malgun Gothic"/>
          <w:sz w:val="18"/>
        </w:rPr>
        <w:t>depende de(~에 달렸다) · caloteiro(빚 떼먹는 사람) · de graça(공짜로)</w:t>
      </w:r>
    </w:p>
    <w:p>
      <w:pPr>
        <w:spacing w:after="0" w:before="0"/>
        <w:ind w:left="283"/>
      </w:pPr>
      <w:r>
        <w:rPr>
          <w:rFonts w:ascii="Arial" w:hAnsi="Arial" w:eastAsia="Malgun Gothic"/>
          <w:b/>
          <w:sz w:val="18"/>
        </w:rPr>
        <w:t xml:space="preserve">· 문법: </w:t>
      </w:r>
      <w:r>
        <w:rPr>
          <w:rFonts w:ascii="Arial" w:hAnsi="Arial" w:eastAsia="Malgun Gothic"/>
          <w:sz w:val="18"/>
        </w:rPr>
        <w:t>41번과 같은 가정 구조: "Se fosse…, eu esquecia" — 접속법 과거 + 불완료과거(구어 조건법 대용). "de caloteiro"에서 o nome 생략.</w:t>
      </w:r>
    </w:p>
    <w:p>
      <w:pPr>
        <w:spacing w:after="0" w:before="0"/>
        <w:ind w:left="283"/>
      </w:pPr>
      <w:r>
        <w:rPr>
          <w:rFonts w:ascii="Arial" w:hAnsi="Arial" w:eastAsia="Malgun Gothic"/>
          <w:b/>
          <w:sz w:val="18"/>
        </w:rPr>
        <w:t xml:space="preserve">· 시제: </w:t>
      </w:r>
      <w:r>
        <w:rPr>
          <w:rFonts w:ascii="Arial" w:hAnsi="Arial" w:eastAsia="Malgun Gothic"/>
          <w:sz w:val="18"/>
        </w:rPr>
        <w:t>fosse 접속법 과거(가상), esquecia 불완료과거(가상 결과).</w:t>
      </w:r>
    </w:p>
    <w:p>
      <w:pPr>
        <w:spacing w:after="0" w:before="0"/>
        <w:ind w:left="283"/>
      </w:pPr>
      <w:r>
        <w:rPr>
          <w:rFonts w:ascii="Arial" w:hAnsi="Arial" w:eastAsia="Malgun Gothic"/>
          <w:b/>
          <w:sz w:val="18"/>
        </w:rPr>
        <w:t xml:space="preserve">· 표현: </w:t>
      </w:r>
      <w:r>
        <w:rPr>
          <w:rFonts w:ascii="Arial" w:hAnsi="Arial" w:eastAsia="Malgun Gothic"/>
          <w:sz w:val="18"/>
        </w:rPr>
        <w:t>"Depende do nome."는 '사안에 따라 다르다'의 구어 응답 정형.</w:t>
      </w:r>
    </w:p>
    <w:p>
      <w:pPr>
        <w:spacing w:after="20" w:before="100"/>
      </w:pPr>
      <w:r>
        <w:rPr>
          <w:rFonts w:ascii="Arial" w:hAnsi="Arial" w:eastAsia="Malgun Gothic"/>
          <w:b/>
          <w:sz w:val="20"/>
        </w:rPr>
        <w:t xml:space="preserve">43. </w:t>
      </w:r>
      <w:r>
        <w:rPr>
          <w:rFonts w:ascii="Arial" w:hAnsi="Arial" w:eastAsia="Malgun Gothic"/>
          <w:b/>
          <w:color w:val="7F6000"/>
          <w:sz w:val="20"/>
        </w:rPr>
        <w:t>HELENA</w:t>
      </w:r>
      <w:r>
        <w:rPr>
          <w:rFonts w:ascii="Arial" w:hAnsi="Arial" w:eastAsia="Malgun Gothic"/>
          <w:sz w:val="20"/>
        </w:rPr>
        <w:t xml:space="preserve">  "E se fosse o nome de quem roubou a merenda das crianças?"</w:t>
      </w:r>
    </w:p>
    <w:p>
      <w:pPr>
        <w:spacing w:after="0" w:before="0"/>
        <w:ind w:left="283"/>
      </w:pPr>
      <w:r>
        <w:rPr>
          <w:rFonts w:ascii="Arial" w:hAnsi="Arial" w:eastAsia="Malgun Gothic"/>
          <w:b/>
          <w:sz w:val="18"/>
        </w:rPr>
        <w:t xml:space="preserve">· 단어: </w:t>
      </w:r>
      <w:r>
        <w:rPr>
          <w:rFonts w:ascii="Arial" w:hAnsi="Arial" w:eastAsia="Malgun Gothic"/>
          <w:sz w:val="18"/>
        </w:rPr>
        <w:t>merenda(학교 급식) · quem roubou(훔친 사람) · crianças(아이들)</w:t>
      </w:r>
    </w:p>
    <w:p>
      <w:pPr>
        <w:spacing w:after="0" w:before="0"/>
        <w:ind w:left="283"/>
      </w:pPr>
      <w:r>
        <w:rPr>
          <w:rFonts w:ascii="Arial" w:hAnsi="Arial" w:eastAsia="Malgun Gothic"/>
          <w:b/>
          <w:sz w:val="18"/>
        </w:rPr>
        <w:t xml:space="preserve">· 문법: </w:t>
      </w:r>
      <w:r>
        <w:rPr>
          <w:rFonts w:ascii="Arial" w:hAnsi="Arial" w:eastAsia="Malgun Gothic"/>
          <w:sz w:val="18"/>
        </w:rPr>
        <w:t>"o nome de quem roubou" — quem은 선행사 내포 관계대명사(= daquele que). 가정 조건 "E se fosse…?"를 주절 없이 던지는 열린 질문.</w:t>
      </w:r>
    </w:p>
    <w:p>
      <w:pPr>
        <w:spacing w:after="0" w:before="0"/>
        <w:ind w:left="283"/>
      </w:pPr>
      <w:r>
        <w:rPr>
          <w:rFonts w:ascii="Arial" w:hAnsi="Arial" w:eastAsia="Malgun Gothic"/>
          <w:b/>
          <w:sz w:val="18"/>
        </w:rPr>
        <w:t xml:space="preserve">· 시제: </w:t>
      </w:r>
      <w:r>
        <w:rPr>
          <w:rFonts w:ascii="Arial" w:hAnsi="Arial" w:eastAsia="Malgun Gothic"/>
          <w:sz w:val="18"/>
        </w:rPr>
        <w:t>fosse 접속법 과거(가정), roubou 완료과거(가정 속의 구체적 과거 행위).</w:t>
      </w:r>
    </w:p>
    <w:p>
      <w:pPr>
        <w:spacing w:after="0" w:before="0"/>
        <w:ind w:left="283"/>
      </w:pPr>
      <w:r>
        <w:rPr>
          <w:rFonts w:ascii="Arial" w:hAnsi="Arial" w:eastAsia="Malgun Gothic"/>
          <w:b/>
          <w:sz w:val="18"/>
        </w:rPr>
        <w:t xml:space="preserve">· 표현: </w:t>
      </w:r>
      <w:r>
        <w:rPr>
          <w:rFonts w:ascii="Arial" w:hAnsi="Arial" w:eastAsia="Malgun Gothic"/>
          <w:sz w:val="18"/>
        </w:rPr>
        <w:t>merenda escolar 횡령은 이번 시리즈의 핵심 부패 사건(→6화 '급식 돈').</w:t>
      </w:r>
    </w:p>
    <w:p>
      <w:pPr>
        <w:spacing w:after="20" w:before="100"/>
      </w:pPr>
      <w:r>
        <w:rPr>
          <w:rFonts w:ascii="Arial" w:hAnsi="Arial" w:eastAsia="Malgun Gothic"/>
          <w:b/>
          <w:sz w:val="20"/>
        </w:rPr>
        <w:t xml:space="preserve">44. </w:t>
      </w:r>
      <w:r>
        <w:rPr>
          <w:rFonts w:ascii="Arial" w:hAnsi="Arial" w:eastAsia="Malgun Gothic"/>
          <w:b/>
          <w:color w:val="7F6000"/>
          <w:sz w:val="20"/>
        </w:rPr>
        <w:t>ZÉ</w:t>
      </w:r>
      <w:r>
        <w:rPr>
          <w:rFonts w:ascii="Arial" w:hAnsi="Arial" w:eastAsia="Malgun Gothic"/>
          <w:sz w:val="20"/>
        </w:rPr>
        <w:t xml:space="preserve">  "Aí não tem dinheiro que pague, dona Helena. Aí eu pendurava na parede."</w:t>
      </w:r>
    </w:p>
    <w:p>
      <w:pPr>
        <w:spacing w:after="0" w:before="0"/>
        <w:ind w:left="283"/>
      </w:pPr>
      <w:r>
        <w:rPr>
          <w:rFonts w:ascii="Arial" w:hAnsi="Arial" w:eastAsia="Malgun Gothic"/>
          <w:b/>
          <w:sz w:val="18"/>
        </w:rPr>
        <w:t xml:space="preserve">· 단어: </w:t>
      </w:r>
      <w:r>
        <w:rPr>
          <w:rFonts w:ascii="Arial" w:hAnsi="Arial" w:eastAsia="Malgun Gothic"/>
          <w:sz w:val="18"/>
        </w:rPr>
        <w:t>aí(그럼, 그 경우엔) · pague(pagar 접속법 현재) · pendurava(pendurar 불완료과거, 걸다) · parede(벽)</w:t>
      </w:r>
    </w:p>
    <w:p>
      <w:pPr>
        <w:spacing w:after="0" w:before="0"/>
        <w:ind w:left="283"/>
      </w:pPr>
      <w:r>
        <w:rPr>
          <w:rFonts w:ascii="Arial" w:hAnsi="Arial" w:eastAsia="Malgun Gothic"/>
          <w:b/>
          <w:sz w:val="18"/>
        </w:rPr>
        <w:t xml:space="preserve">· 문법: </w:t>
      </w:r>
      <w:r>
        <w:rPr>
          <w:rFonts w:ascii="Arial" w:hAnsi="Arial" w:eastAsia="Malgun Gothic"/>
          <w:sz w:val="18"/>
        </w:rPr>
        <w:t>"não tem dinheiro que pague" — 부정 선행사를 가진 관계절은 접속법(존재하지 않는 대상). ter가 haver 대신 존재 동사로 쓰인 브라질 구어.</w:t>
      </w:r>
    </w:p>
    <w:p>
      <w:pPr>
        <w:spacing w:after="0" w:before="0"/>
        <w:ind w:left="283"/>
      </w:pPr>
      <w:r>
        <w:rPr>
          <w:rFonts w:ascii="Arial" w:hAnsi="Arial" w:eastAsia="Malgun Gothic"/>
          <w:b/>
          <w:sz w:val="18"/>
        </w:rPr>
        <w:t xml:space="preserve">· 시제: </w:t>
      </w:r>
      <w:r>
        <w:rPr>
          <w:rFonts w:ascii="Arial" w:hAnsi="Arial" w:eastAsia="Malgun Gothic"/>
          <w:sz w:val="18"/>
        </w:rPr>
        <w:t>pague 접속법 현재(비실재 선행사), pendurava 불완료과거(구어 조건법 대용, '걸어 두겠지').</w:t>
      </w:r>
    </w:p>
    <w:p>
      <w:pPr>
        <w:spacing w:after="0" w:before="0"/>
        <w:ind w:left="283"/>
      </w:pPr>
      <w:r>
        <w:rPr>
          <w:rFonts w:ascii="Arial" w:hAnsi="Arial" w:eastAsia="Malgun Gothic"/>
          <w:b/>
          <w:sz w:val="18"/>
        </w:rPr>
        <w:t xml:space="preserve">· 표현: </w:t>
      </w:r>
      <w:r>
        <w:rPr>
          <w:rFonts w:ascii="Arial" w:hAnsi="Arial" w:eastAsia="Malgun Gothic"/>
          <w:sz w:val="18"/>
        </w:rPr>
        <w:t>"não tem dinheiro que pague" = '어떤 돈으로도 살 수 없다'는 관용 표현. 이름을 벽에 건다 = 공개 망신(외상 장부를 벽에 거는 가게 관습).</w:t>
      </w:r>
    </w:p>
    <w:p>
      <w:pPr>
        <w:spacing w:after="20" w:before="100"/>
      </w:pPr>
      <w:r>
        <w:rPr>
          <w:rFonts w:ascii="Arial" w:hAnsi="Arial" w:eastAsia="Malgun Gothic"/>
          <w:b/>
          <w:sz w:val="20"/>
        </w:rPr>
        <w:t xml:space="preserve">45. </w:t>
      </w:r>
      <w:r>
        <w:rPr>
          <w:rFonts w:ascii="Arial" w:hAnsi="Arial" w:eastAsia="Malgun Gothic"/>
          <w:b/>
          <w:color w:val="7F6000"/>
          <w:sz w:val="20"/>
        </w:rPr>
        <w:t>ANA CLARA</w:t>
      </w:r>
      <w:r>
        <w:rPr>
          <w:rFonts w:ascii="Arial" w:hAnsi="Arial" w:eastAsia="Malgun Gothic"/>
          <w:sz w:val="20"/>
        </w:rPr>
        <w:t xml:space="preserve">  "Tá, tá, entendi. Mas ninguém aqui quer tirar o nome dele pra sempre."</w:t>
      </w:r>
    </w:p>
    <w:p>
      <w:pPr>
        <w:spacing w:after="0" w:before="0"/>
        <w:ind w:left="283"/>
      </w:pPr>
      <w:r>
        <w:rPr>
          <w:rFonts w:ascii="Arial" w:hAnsi="Arial" w:eastAsia="Malgun Gothic"/>
          <w:b/>
          <w:sz w:val="18"/>
        </w:rPr>
        <w:t xml:space="preserve">· 단어: </w:t>
      </w:r>
      <w:r>
        <w:rPr>
          <w:rFonts w:ascii="Arial" w:hAnsi="Arial" w:eastAsia="Malgun Gothic"/>
          <w:sz w:val="18"/>
        </w:rPr>
        <w:t>tá, tá(알았어, 알았어) · entendi(알았다) · tirar(빼다) · pra sempre(영원히)</w:t>
      </w:r>
    </w:p>
    <w:p>
      <w:pPr>
        <w:spacing w:after="0" w:before="0"/>
        <w:ind w:left="283"/>
      </w:pPr>
      <w:r>
        <w:rPr>
          <w:rFonts w:ascii="Arial" w:hAnsi="Arial" w:eastAsia="Malgun Gothic"/>
          <w:b/>
          <w:sz w:val="18"/>
        </w:rPr>
        <w:t xml:space="preserve">· 문법: </w:t>
      </w:r>
      <w:r>
        <w:rPr>
          <w:rFonts w:ascii="Arial" w:hAnsi="Arial" w:eastAsia="Malgun Gothic"/>
          <w:sz w:val="18"/>
        </w:rPr>
        <w:t>"ninguém aqui quer…" 주어 위치의 ninguém은 não 없이 부정. "o nome dele" — 3인칭 소유는 seu 대신 dele로 중의성 회피(브라질 구어 경향).</w:t>
      </w:r>
    </w:p>
    <w:p>
      <w:pPr>
        <w:spacing w:after="0" w:before="0"/>
        <w:ind w:left="283"/>
      </w:pPr>
      <w:r>
        <w:rPr>
          <w:rFonts w:ascii="Arial" w:hAnsi="Arial" w:eastAsia="Malgun Gothic"/>
          <w:b/>
          <w:sz w:val="18"/>
        </w:rPr>
        <w:t xml:space="preserve">· 시제: </w:t>
      </w:r>
      <w:r>
        <w:rPr>
          <w:rFonts w:ascii="Arial" w:hAnsi="Arial" w:eastAsia="Malgun Gothic"/>
          <w:sz w:val="18"/>
        </w:rPr>
        <w:t>entendi는 완료과거(이해가 방금 완료됨 — '알겠다'의 관용적 과거), quer는 현재.</w:t>
      </w:r>
    </w:p>
    <w:p>
      <w:pPr>
        <w:spacing w:after="0" w:before="0"/>
        <w:ind w:left="283"/>
      </w:pPr>
      <w:r>
        <w:rPr>
          <w:rFonts w:ascii="Arial" w:hAnsi="Arial" w:eastAsia="Malgun Gothic"/>
          <w:b/>
          <w:sz w:val="18"/>
        </w:rPr>
        <w:t xml:space="preserve">· 표현: </w:t>
      </w:r>
      <w:r>
        <w:rPr>
          <w:rFonts w:ascii="Arial" w:hAnsi="Arial" w:eastAsia="Malgun Gothic"/>
          <w:sz w:val="18"/>
        </w:rPr>
        <w:t>"Tá, tá" 반복은 짜증 섞인 수긍 — 한발 물러서며 반론을 준비하는 담화 표지.</w:t>
      </w:r>
    </w:p>
    <w:p>
      <w:pPr>
        <w:spacing w:after="20" w:before="100"/>
      </w:pPr>
      <w:r>
        <w:rPr>
          <w:rFonts w:ascii="Arial" w:hAnsi="Arial" w:eastAsia="Malgun Gothic"/>
          <w:b/>
          <w:sz w:val="20"/>
        </w:rPr>
        <w:t xml:space="preserve">46. </w:t>
      </w:r>
      <w:r>
        <w:rPr>
          <w:rFonts w:ascii="Arial" w:hAnsi="Arial" w:eastAsia="Malgun Gothic"/>
          <w:b/>
          <w:color w:val="7F6000"/>
          <w:sz w:val="20"/>
        </w:rPr>
        <w:t>ANA CLARA</w:t>
      </w:r>
      <w:r>
        <w:rPr>
          <w:rFonts w:ascii="Arial" w:hAnsi="Arial" w:eastAsia="Malgun Gothic"/>
          <w:sz w:val="20"/>
        </w:rPr>
        <w:t xml:space="preserve">  "Primeiro o coronel cai. Depois a gente vê o contador."</w:t>
      </w:r>
    </w:p>
    <w:p>
      <w:pPr>
        <w:spacing w:after="0" w:before="0"/>
        <w:ind w:left="283"/>
      </w:pPr>
      <w:r>
        <w:rPr>
          <w:rFonts w:ascii="Arial" w:hAnsi="Arial" w:eastAsia="Malgun Gothic"/>
          <w:b/>
          <w:sz w:val="18"/>
        </w:rPr>
        <w:t xml:space="preserve">· 단어: </w:t>
      </w:r>
      <w:r>
        <w:rPr>
          <w:rFonts w:ascii="Arial" w:hAnsi="Arial" w:eastAsia="Malgun Gothic"/>
          <w:sz w:val="18"/>
        </w:rPr>
        <w:t>primeiro(먼저) · cai(cair, 무너지다) · depois(나중에) · vê(ver, 처리하다·보다)</w:t>
      </w:r>
    </w:p>
    <w:p>
      <w:pPr>
        <w:spacing w:after="0" w:before="0"/>
        <w:ind w:left="283"/>
      </w:pPr>
      <w:r>
        <w:rPr>
          <w:rFonts w:ascii="Arial" w:hAnsi="Arial" w:eastAsia="Malgun Gothic"/>
          <w:b/>
          <w:sz w:val="18"/>
        </w:rPr>
        <w:t xml:space="preserve">· 문법: </w:t>
      </w:r>
      <w:r>
        <w:rPr>
          <w:rFonts w:ascii="Arial" w:hAnsi="Arial" w:eastAsia="Malgun Gothic"/>
          <w:sz w:val="18"/>
        </w:rPr>
        <w:t>"Primeiro…, depois…" 순서 부사 구조. 현재형으로 미래 계획을 서술.</w:t>
      </w:r>
    </w:p>
    <w:p>
      <w:pPr>
        <w:spacing w:after="0" w:before="0"/>
        <w:ind w:left="283"/>
      </w:pPr>
      <w:r>
        <w:rPr>
          <w:rFonts w:ascii="Arial" w:hAnsi="Arial" w:eastAsia="Malgun Gothic"/>
          <w:b/>
          <w:sz w:val="18"/>
        </w:rPr>
        <w:t xml:space="preserve">· 시제: </w:t>
      </w:r>
      <w:r>
        <w:rPr>
          <w:rFonts w:ascii="Arial" w:hAnsi="Arial" w:eastAsia="Malgun Gothic"/>
          <w:sz w:val="18"/>
        </w:rPr>
        <w:t>현재직설법 — 미래 일정을 단정적으로 제시(계획의 현재).</w:t>
      </w:r>
    </w:p>
    <w:p>
      <w:pPr>
        <w:spacing w:after="0" w:before="0"/>
        <w:ind w:left="283"/>
      </w:pPr>
      <w:r>
        <w:rPr>
          <w:rFonts w:ascii="Arial" w:hAnsi="Arial" w:eastAsia="Malgun Gothic"/>
          <w:b/>
          <w:sz w:val="18"/>
        </w:rPr>
        <w:t xml:space="preserve">· 표현: </w:t>
      </w:r>
      <w:r>
        <w:rPr>
          <w:rFonts w:ascii="Arial" w:hAnsi="Arial" w:eastAsia="Malgun Gothic"/>
          <w:sz w:val="18"/>
        </w:rPr>
        <w:t>"a gente vê X" = 'X는 그때 가서 보자'(처리를 유보). 한국어 대역은 '대령을 무너뜨리고'로 능동화되어 있으나 원문 cair는 자동사('대령이 무너진다').</w:t>
      </w:r>
    </w:p>
    <w:p>
      <w:pPr>
        <w:spacing w:after="20" w:before="100"/>
      </w:pPr>
      <w:r>
        <w:rPr>
          <w:rFonts w:ascii="Arial" w:hAnsi="Arial" w:eastAsia="Malgun Gothic"/>
          <w:b/>
          <w:sz w:val="20"/>
        </w:rPr>
        <w:t xml:space="preserve">47. </w:t>
      </w:r>
      <w:r>
        <w:rPr>
          <w:rFonts w:ascii="Arial" w:hAnsi="Arial" w:eastAsia="Malgun Gothic"/>
          <w:b/>
          <w:color w:val="7F6000"/>
          <w:sz w:val="20"/>
        </w:rPr>
        <w:t>HELENA</w:t>
      </w:r>
      <w:r>
        <w:rPr>
          <w:rFonts w:ascii="Arial" w:hAnsi="Arial" w:eastAsia="Malgun Gothic"/>
          <w:sz w:val="20"/>
        </w:rPr>
        <w:t xml:space="preserve">  "Isso é mentir pra uma fonte, Ana. É pior ainda."</w:t>
      </w:r>
    </w:p>
    <w:p>
      <w:pPr>
        <w:spacing w:after="0" w:before="0"/>
        <w:ind w:left="283"/>
      </w:pPr>
      <w:r>
        <w:rPr>
          <w:rFonts w:ascii="Arial" w:hAnsi="Arial" w:eastAsia="Malgun Gothic"/>
          <w:b/>
          <w:sz w:val="18"/>
        </w:rPr>
        <w:t xml:space="preserve">· 단어: </w:t>
      </w:r>
      <w:r>
        <w:rPr>
          <w:rFonts w:ascii="Arial" w:hAnsi="Arial" w:eastAsia="Malgun Gothic"/>
          <w:sz w:val="18"/>
        </w:rPr>
        <w:t>mentir pra(~에게 거짓말하다) · fonte(취재원) · pior ainda(더 나쁜)</w:t>
      </w:r>
    </w:p>
    <w:p>
      <w:pPr>
        <w:spacing w:after="0" w:before="0"/>
        <w:ind w:left="283"/>
      </w:pPr>
      <w:r>
        <w:rPr>
          <w:rFonts w:ascii="Arial" w:hAnsi="Arial" w:eastAsia="Malgun Gothic"/>
          <w:b/>
          <w:sz w:val="18"/>
        </w:rPr>
        <w:t xml:space="preserve">· 문법: </w:t>
      </w:r>
      <w:r>
        <w:rPr>
          <w:rFonts w:ascii="Arial" w:hAnsi="Arial" w:eastAsia="Malgun Gothic"/>
          <w:sz w:val="18"/>
        </w:rPr>
        <w:t>"Isso é + 부정사" — 부정사가 명사 기능(보어). "É pior ainda"에서 ainda가 비교급 강조('훨씬 더').</w:t>
      </w:r>
    </w:p>
    <w:p>
      <w:pPr>
        <w:spacing w:after="0" w:before="0"/>
        <w:ind w:left="283"/>
      </w:pPr>
      <w:r>
        <w:rPr>
          <w:rFonts w:ascii="Arial" w:hAnsi="Arial" w:eastAsia="Malgun Gothic"/>
          <w:b/>
          <w:sz w:val="18"/>
        </w:rPr>
        <w:t xml:space="preserve">· 시제: </w:t>
      </w:r>
      <w:r>
        <w:rPr>
          <w:rFonts w:ascii="Arial" w:hAnsi="Arial" w:eastAsia="Malgun Gothic"/>
          <w:sz w:val="18"/>
        </w:rPr>
        <w:t>현재직설법 — 행위의 성격 규정.</w:t>
      </w:r>
    </w:p>
    <w:p>
      <w:pPr>
        <w:spacing w:after="0" w:before="0"/>
        <w:ind w:left="283"/>
      </w:pPr>
      <w:r>
        <w:rPr>
          <w:rFonts w:ascii="Arial" w:hAnsi="Arial" w:eastAsia="Malgun Gothic"/>
          <w:b/>
          <w:sz w:val="18"/>
        </w:rPr>
        <w:t xml:space="preserve">· 표현: </w:t>
      </w:r>
      <w:r>
        <w:rPr>
          <w:rFonts w:ascii="Arial" w:hAnsi="Arial" w:eastAsia="Malgun Gothic"/>
          <w:sz w:val="18"/>
        </w:rPr>
        <w:t>fonte는 '샘'이자 '취재원'. 거짓말로 취재원을 기만하는 것은 저널리즘 윤리 위반.</w:t>
      </w:r>
    </w:p>
    <w:p>
      <w:pPr>
        <w:spacing w:after="20" w:before="100"/>
      </w:pPr>
      <w:r>
        <w:rPr>
          <w:rFonts w:ascii="Arial" w:hAnsi="Arial" w:eastAsia="Malgun Gothic"/>
          <w:b/>
          <w:sz w:val="20"/>
        </w:rPr>
        <w:t xml:space="preserve">48. </w:t>
      </w:r>
      <w:r>
        <w:rPr>
          <w:rFonts w:ascii="Arial" w:hAnsi="Arial" w:eastAsia="Malgun Gothic"/>
          <w:b/>
          <w:color w:val="7F6000"/>
          <w:sz w:val="20"/>
        </w:rPr>
        <w:t>TIAGO</w:t>
      </w:r>
      <w:r>
        <w:rPr>
          <w:rFonts w:ascii="Arial" w:hAnsi="Arial" w:eastAsia="Malgun Gothic"/>
          <w:sz w:val="20"/>
        </w:rPr>
        <w:t xml:space="preserve">  "Ele não é fonte, Helena. É investigado."</w:t>
      </w:r>
    </w:p>
    <w:p>
      <w:pPr>
        <w:spacing w:after="0" w:before="0"/>
        <w:ind w:left="283"/>
      </w:pPr>
      <w:r>
        <w:rPr>
          <w:rFonts w:ascii="Arial" w:hAnsi="Arial" w:eastAsia="Malgun Gothic"/>
          <w:b/>
          <w:sz w:val="18"/>
        </w:rPr>
        <w:t xml:space="preserve">· 단어: </w:t>
      </w:r>
      <w:r>
        <w:rPr>
          <w:rFonts w:ascii="Arial" w:hAnsi="Arial" w:eastAsia="Malgun Gothic"/>
          <w:sz w:val="18"/>
        </w:rPr>
        <w:t>investigado(수사·취재 대상, 과거분사의 명사화)</w:t>
      </w:r>
    </w:p>
    <w:p>
      <w:pPr>
        <w:spacing w:after="0" w:before="0"/>
        <w:ind w:left="283"/>
      </w:pPr>
      <w:r>
        <w:rPr>
          <w:rFonts w:ascii="Arial" w:hAnsi="Arial" w:eastAsia="Malgun Gothic"/>
          <w:b/>
          <w:sz w:val="18"/>
        </w:rPr>
        <w:t xml:space="preserve">· 문법: </w:t>
      </w:r>
      <w:r>
        <w:rPr>
          <w:rFonts w:ascii="Arial" w:hAnsi="Arial" w:eastAsia="Malgun Gothic"/>
          <w:sz w:val="18"/>
        </w:rPr>
        <w:t>"Ele não é X. É Y." — 정정 대조 구문, 두 번째 문장 주어 생략. 과거분사 investigado가 무관사로 신분 보어.</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fonte와 investigado의 구분은 취재 윤리의 핵심 개념 쌍.</w:t>
      </w:r>
    </w:p>
    <w:p>
      <w:pPr>
        <w:spacing w:after="20" w:before="100"/>
      </w:pPr>
      <w:r>
        <w:rPr>
          <w:rFonts w:ascii="Arial" w:hAnsi="Arial" w:eastAsia="Malgun Gothic"/>
          <w:b/>
          <w:sz w:val="20"/>
        </w:rPr>
        <w:t xml:space="preserve">49. </w:t>
      </w:r>
      <w:r>
        <w:rPr>
          <w:rFonts w:ascii="Arial" w:hAnsi="Arial" w:eastAsia="Malgun Gothic"/>
          <w:b/>
          <w:color w:val="7F6000"/>
          <w:sz w:val="20"/>
        </w:rPr>
        <w:t>HELENA</w:t>
      </w:r>
      <w:r>
        <w:rPr>
          <w:rFonts w:ascii="Arial" w:hAnsi="Arial" w:eastAsia="Malgun Gothic"/>
          <w:sz w:val="20"/>
        </w:rPr>
        <w:t xml:space="preserve">  "Quando ele fala com você em off, ele vira fonte. E fonte se protege."</w:t>
      </w:r>
    </w:p>
    <w:p>
      <w:pPr>
        <w:spacing w:after="0" w:before="0"/>
        <w:ind w:left="283"/>
      </w:pPr>
      <w:r>
        <w:rPr>
          <w:rFonts w:ascii="Arial" w:hAnsi="Arial" w:eastAsia="Malgun Gothic"/>
          <w:b/>
          <w:sz w:val="18"/>
        </w:rPr>
        <w:t xml:space="preserve">· 단어: </w:t>
      </w:r>
      <w:r>
        <w:rPr>
          <w:rFonts w:ascii="Arial" w:hAnsi="Arial" w:eastAsia="Malgun Gothic"/>
          <w:sz w:val="18"/>
        </w:rPr>
        <w:t>em off(오프더레코드로) · vira(virar, ~이 되다) · se protege(보호된다, 수동의 se)</w:t>
      </w:r>
    </w:p>
    <w:p>
      <w:pPr>
        <w:spacing w:after="0" w:before="0"/>
        <w:ind w:left="283"/>
      </w:pPr>
      <w:r>
        <w:rPr>
          <w:rFonts w:ascii="Arial" w:hAnsi="Arial" w:eastAsia="Malgun Gothic"/>
          <w:b/>
          <w:sz w:val="18"/>
        </w:rPr>
        <w:t xml:space="preserve">· 문법: </w:t>
      </w:r>
      <w:r>
        <w:rPr>
          <w:rFonts w:ascii="Arial" w:hAnsi="Arial" w:eastAsia="Malgun Gothic"/>
          <w:sz w:val="18"/>
        </w:rPr>
        <w:t>"Quando + 직설법"은 반복적·일반적 시간절(습관) — 접속법 미래(falar)를 쓰지 않고 현재직설법을 써서 일반 법칙으로 제시. "fonte se protege"는 수동 se(se passiva) — '취재원은 보호된다(보호해야 한다)'.</w:t>
      </w:r>
    </w:p>
    <w:p>
      <w:pPr>
        <w:spacing w:after="0" w:before="0"/>
        <w:ind w:left="283"/>
      </w:pPr>
      <w:r>
        <w:rPr>
          <w:rFonts w:ascii="Arial" w:hAnsi="Arial" w:eastAsia="Malgun Gothic"/>
          <w:b/>
          <w:sz w:val="18"/>
        </w:rPr>
        <w:t xml:space="preserve">· 시제: </w:t>
      </w:r>
      <w:r>
        <w:rPr>
          <w:rFonts w:ascii="Arial" w:hAnsi="Arial" w:eastAsia="Malgun Gothic"/>
          <w:sz w:val="18"/>
        </w:rPr>
        <w:t>현재직설법 — 직업 규범의 일반적 진술.</w:t>
      </w:r>
    </w:p>
    <w:p>
      <w:pPr>
        <w:spacing w:after="0" w:before="0"/>
        <w:ind w:left="283"/>
      </w:pPr>
      <w:r>
        <w:rPr>
          <w:rFonts w:ascii="Arial" w:hAnsi="Arial" w:eastAsia="Malgun Gothic"/>
          <w:b/>
          <w:sz w:val="18"/>
        </w:rPr>
        <w:t xml:space="preserve">· 표현: </w:t>
      </w:r>
      <w:r>
        <w:rPr>
          <w:rFonts w:ascii="Arial" w:hAnsi="Arial" w:eastAsia="Malgun Gothic"/>
          <w:sz w:val="18"/>
        </w:rPr>
        <w:t>"em off"는 영어 off the record에서 온 브라질 언론 은어. virar = tornar-se의 구어.</w:t>
      </w:r>
    </w:p>
    <w:p>
      <w:pPr>
        <w:spacing w:after="20" w:before="100"/>
      </w:pPr>
      <w:r>
        <w:rPr>
          <w:rFonts w:ascii="Arial" w:hAnsi="Arial" w:eastAsia="Malgun Gothic"/>
          <w:b/>
          <w:sz w:val="20"/>
        </w:rPr>
        <w:t xml:space="preserve">50. </w:t>
      </w:r>
      <w:r>
        <w:rPr>
          <w:rFonts w:ascii="Arial" w:hAnsi="Arial" w:eastAsia="Malgun Gothic"/>
          <w:b/>
          <w:color w:val="7F6000"/>
          <w:sz w:val="20"/>
        </w:rPr>
        <w:t>TIAGO</w:t>
      </w:r>
      <w:r>
        <w:rPr>
          <w:rFonts w:ascii="Arial" w:hAnsi="Arial" w:eastAsia="Malgun Gothic"/>
          <w:sz w:val="20"/>
        </w:rPr>
        <w:t xml:space="preserve">  "Então a gente não pode mentir pra ele. Nem fazer acordo com ele."</w:t>
      </w:r>
    </w:p>
    <w:p>
      <w:pPr>
        <w:spacing w:after="0" w:before="0"/>
        <w:ind w:left="283"/>
      </w:pPr>
      <w:r>
        <w:rPr>
          <w:rFonts w:ascii="Arial" w:hAnsi="Arial" w:eastAsia="Malgun Gothic"/>
          <w:b/>
          <w:sz w:val="18"/>
        </w:rPr>
        <w:t xml:space="preserve">· 단어: </w:t>
      </w:r>
      <w:r>
        <w:rPr>
          <w:rFonts w:ascii="Arial" w:hAnsi="Arial" w:eastAsia="Malgun Gothic"/>
          <w:sz w:val="18"/>
        </w:rPr>
        <w:t>mentir pra(~에게 거짓말하다) · fazer acordo com(~와 거래하다)</w:t>
      </w:r>
    </w:p>
    <w:p>
      <w:pPr>
        <w:spacing w:after="0" w:before="0"/>
        <w:ind w:left="283"/>
      </w:pPr>
      <w:r>
        <w:rPr>
          <w:rFonts w:ascii="Arial" w:hAnsi="Arial" w:eastAsia="Malgun Gothic"/>
          <w:b/>
          <w:sz w:val="18"/>
        </w:rPr>
        <w:t xml:space="preserve">· 문법: </w:t>
      </w:r>
      <w:r>
        <w:rPr>
          <w:rFonts w:ascii="Arial" w:hAnsi="Arial" w:eastAsia="Malgun Gothic"/>
          <w:sz w:val="18"/>
        </w:rPr>
        <w:t>"Então"로 결론 도출, 두 번째 문장 "Nem fazer…"는 앞 부정문의 동사 pode를 공유하는 생략 병렬(nem = e também não).</w:t>
      </w:r>
    </w:p>
    <w:p>
      <w:pPr>
        <w:spacing w:after="0" w:before="0"/>
        <w:ind w:left="283"/>
      </w:pPr>
      <w:r>
        <w:rPr>
          <w:rFonts w:ascii="Arial" w:hAnsi="Arial" w:eastAsia="Malgun Gothic"/>
          <w:b/>
          <w:sz w:val="18"/>
        </w:rPr>
        <w:t xml:space="preserve">· 시제: </w:t>
      </w:r>
      <w:r>
        <w:rPr>
          <w:rFonts w:ascii="Arial" w:hAnsi="Arial" w:eastAsia="Malgun Gothic"/>
          <w:sz w:val="18"/>
        </w:rPr>
        <w:t>현재직설법 — 원칙상 불가능.</w:t>
      </w:r>
    </w:p>
    <w:p>
      <w:pPr>
        <w:spacing w:after="0" w:before="0"/>
        <w:ind w:left="283"/>
      </w:pPr>
      <w:r>
        <w:rPr>
          <w:rFonts w:ascii="Arial" w:hAnsi="Arial" w:eastAsia="Malgun Gothic"/>
          <w:b/>
          <w:sz w:val="18"/>
        </w:rPr>
        <w:t xml:space="preserve">· 표현: </w:t>
      </w:r>
      <w:r>
        <w:rPr>
          <w:rFonts w:ascii="Arial" w:hAnsi="Arial" w:eastAsia="Malgun Gothic"/>
          <w:sz w:val="18"/>
        </w:rPr>
        <w:t>앞 선배 말을 정리하며 딜레마를 드러내는 치아구의 자문형 결론.</w:t>
      </w:r>
    </w:p>
    <w:p>
      <w:pPr>
        <w:spacing w:after="20" w:before="100"/>
      </w:pPr>
      <w:r>
        <w:rPr>
          <w:rFonts w:ascii="Arial" w:hAnsi="Arial" w:eastAsia="Malgun Gothic"/>
          <w:b/>
          <w:sz w:val="20"/>
        </w:rPr>
        <w:t xml:space="preserve">51. </w:t>
      </w:r>
      <w:r>
        <w:rPr>
          <w:rFonts w:ascii="Arial" w:hAnsi="Arial" w:eastAsia="Malgun Gothic"/>
          <w:b/>
          <w:color w:val="7F6000"/>
          <w:sz w:val="20"/>
        </w:rPr>
        <w:t>HELENA</w:t>
      </w:r>
      <w:r>
        <w:rPr>
          <w:rFonts w:ascii="Arial" w:hAnsi="Arial" w:eastAsia="Malgun Gothic"/>
          <w:sz w:val="20"/>
        </w:rPr>
        <w:t xml:space="preserve">  "Exatamente. Agora você entendeu por que ele ligou pra cá."</w:t>
      </w:r>
    </w:p>
    <w:p>
      <w:pPr>
        <w:spacing w:after="0" w:before="0"/>
        <w:ind w:left="283"/>
      </w:pPr>
      <w:r>
        <w:rPr>
          <w:rFonts w:ascii="Arial" w:hAnsi="Arial" w:eastAsia="Malgun Gothic"/>
          <w:b/>
          <w:sz w:val="18"/>
        </w:rPr>
        <w:t xml:space="preserve">· 단어: </w:t>
      </w:r>
      <w:r>
        <w:rPr>
          <w:rFonts w:ascii="Arial" w:hAnsi="Arial" w:eastAsia="Malgun Gothic"/>
          <w:sz w:val="18"/>
        </w:rPr>
        <w:t>exatamente(바로 그거야) · entendeu(이해했다) · por que(왜, 간접의문) · pra cá(이쪽으로)</w:t>
      </w:r>
    </w:p>
    <w:p>
      <w:pPr>
        <w:spacing w:after="0" w:before="0"/>
        <w:ind w:left="283"/>
      </w:pPr>
      <w:r>
        <w:rPr>
          <w:rFonts w:ascii="Arial" w:hAnsi="Arial" w:eastAsia="Malgun Gothic"/>
          <w:b/>
          <w:sz w:val="18"/>
        </w:rPr>
        <w:t xml:space="preserve">· 문법: </w:t>
      </w:r>
      <w:r>
        <w:rPr>
          <w:rFonts w:ascii="Arial" w:hAnsi="Arial" w:eastAsia="Malgun Gothic"/>
          <w:sz w:val="18"/>
        </w:rPr>
        <w:t>간접의문문 "por que ele ligou pra cá" — 의문사 por que(띄어 씀)가 종속절을 이끔. 직접의문 'Por que…?', 이유 접속사 porque, 명사 o porquê와 철자 구분.</w:t>
      </w:r>
    </w:p>
    <w:p>
      <w:pPr>
        <w:spacing w:after="0" w:before="0"/>
        <w:ind w:left="283"/>
      </w:pPr>
      <w:r>
        <w:rPr>
          <w:rFonts w:ascii="Arial" w:hAnsi="Arial" w:eastAsia="Malgun Gothic"/>
          <w:b/>
          <w:sz w:val="18"/>
        </w:rPr>
        <w:t xml:space="preserve">· 시제: </w:t>
      </w:r>
      <w:r>
        <w:rPr>
          <w:rFonts w:ascii="Arial" w:hAnsi="Arial" w:eastAsia="Malgun Gothic"/>
          <w:sz w:val="18"/>
        </w:rPr>
        <w:t>entendeu는 완료과거 — '이제 알게 되었다'는 이해의 완결(agora와 결합해 현재 결과). ligou 완료과거.</w:t>
      </w:r>
    </w:p>
    <w:p>
      <w:pPr>
        <w:spacing w:after="0" w:before="0"/>
        <w:ind w:left="283"/>
      </w:pPr>
      <w:r>
        <w:rPr>
          <w:rFonts w:ascii="Arial" w:hAnsi="Arial" w:eastAsia="Malgun Gothic"/>
          <w:b/>
          <w:sz w:val="18"/>
        </w:rPr>
        <w:t xml:space="preserve">· 표현: </w:t>
      </w:r>
      <w:r>
        <w:rPr>
          <w:rFonts w:ascii="Arial" w:hAnsi="Arial" w:eastAsia="Malgun Gothic"/>
          <w:sz w:val="18"/>
        </w:rPr>
        <w:t>"pra cá"는 화자가 있는 장소로의 방향(cá = aqui, 이동 동사와 결합).</w:t>
      </w:r>
    </w:p>
    <w:p>
      <w:pPr>
        <w:spacing w:after="20" w:before="100"/>
      </w:pPr>
      <w:r>
        <w:rPr>
          <w:rFonts w:ascii="Arial" w:hAnsi="Arial" w:eastAsia="Malgun Gothic"/>
          <w:b/>
          <w:sz w:val="20"/>
        </w:rPr>
        <w:t xml:space="preserve">52. </w:t>
      </w:r>
      <w:r>
        <w:rPr>
          <w:rFonts w:ascii="Arial" w:hAnsi="Arial" w:eastAsia="Malgun Gothic"/>
          <w:b/>
          <w:color w:val="7F6000"/>
          <w:sz w:val="20"/>
        </w:rPr>
        <w:t>TIAGO</w:t>
      </w:r>
      <w:r>
        <w:rPr>
          <w:rFonts w:ascii="Arial" w:hAnsi="Arial" w:eastAsia="Malgun Gothic"/>
          <w:sz w:val="20"/>
        </w:rPr>
        <w:t xml:space="preserve">  "Porque ele conhece as nossas regras. E quer usar elas contra a gente."</w:t>
      </w:r>
    </w:p>
    <w:p>
      <w:pPr>
        <w:spacing w:after="0" w:before="0"/>
        <w:ind w:left="283"/>
      </w:pPr>
      <w:r>
        <w:rPr>
          <w:rFonts w:ascii="Arial" w:hAnsi="Arial" w:eastAsia="Malgun Gothic"/>
          <w:b/>
          <w:sz w:val="18"/>
        </w:rPr>
        <w:t xml:space="preserve">· 단어: </w:t>
      </w:r>
      <w:r>
        <w:rPr>
          <w:rFonts w:ascii="Arial" w:hAnsi="Arial" w:eastAsia="Malgun Gothic"/>
          <w:sz w:val="18"/>
        </w:rPr>
        <w:t>conhece(알다, 익숙하다) · regras(규칙) · usar contra(~에 맞서 쓰다)</w:t>
      </w:r>
    </w:p>
    <w:p>
      <w:pPr>
        <w:spacing w:after="0" w:before="0"/>
        <w:ind w:left="283"/>
      </w:pPr>
      <w:r>
        <w:rPr>
          <w:rFonts w:ascii="Arial" w:hAnsi="Arial" w:eastAsia="Malgun Gothic"/>
          <w:b/>
          <w:sz w:val="18"/>
        </w:rPr>
        <w:t xml:space="preserve">· 문법: </w:t>
      </w:r>
      <w:r>
        <w:rPr>
          <w:rFonts w:ascii="Arial" w:hAnsi="Arial" w:eastAsia="Malgun Gothic"/>
          <w:sz w:val="18"/>
        </w:rPr>
        <w:t>"usar elas" — 주격 대명사 elas를 목적어로 쓰는 브라질 구어(규범형은 usá-las). 제작 메모에서 레지스터 대비의 예로 지목된 구조. "contra a gente" 구어 1인칭 복수.</w:t>
      </w:r>
    </w:p>
    <w:p>
      <w:pPr>
        <w:spacing w:after="0" w:before="0"/>
        <w:ind w:left="283"/>
      </w:pPr>
      <w:r>
        <w:rPr>
          <w:rFonts w:ascii="Arial" w:hAnsi="Arial" w:eastAsia="Malgun Gothic"/>
          <w:b/>
          <w:sz w:val="18"/>
        </w:rPr>
        <w:t xml:space="preserve">· 시제: </w:t>
      </w:r>
      <w:r>
        <w:rPr>
          <w:rFonts w:ascii="Arial" w:hAnsi="Arial" w:eastAsia="Malgun Gothic"/>
          <w:sz w:val="18"/>
        </w:rPr>
        <w:t>현재직설법 — 상대의 현재 의도·지식.</w:t>
      </w:r>
    </w:p>
    <w:p>
      <w:pPr>
        <w:spacing w:after="0" w:before="0"/>
        <w:ind w:left="283"/>
      </w:pPr>
      <w:r>
        <w:rPr>
          <w:rFonts w:ascii="Arial" w:hAnsi="Arial" w:eastAsia="Malgun Gothic"/>
          <w:b/>
          <w:sz w:val="18"/>
        </w:rPr>
        <w:t xml:space="preserve">· 표현: </w:t>
      </w:r>
      <w:r>
        <w:rPr>
          <w:rFonts w:ascii="Arial" w:hAnsi="Arial" w:eastAsia="Malgun Gothic"/>
          <w:sz w:val="18"/>
        </w:rPr>
        <w:t>Porque로 시작하는 단독 이유절 — 앞 질문(51)에 대한 답으로 주절 생략.</w:t>
      </w:r>
    </w:p>
    <w:p>
      <w:pPr>
        <w:spacing w:after="20" w:before="100"/>
      </w:pPr>
      <w:r>
        <w:rPr>
          <w:rFonts w:ascii="Arial" w:hAnsi="Arial" w:eastAsia="Malgun Gothic"/>
          <w:b/>
          <w:sz w:val="20"/>
        </w:rPr>
        <w:t xml:space="preserve">53. </w:t>
      </w:r>
      <w:r>
        <w:rPr>
          <w:rFonts w:ascii="Arial" w:hAnsi="Arial" w:eastAsia="Malgun Gothic"/>
          <w:b/>
          <w:color w:val="7F6000"/>
          <w:sz w:val="20"/>
        </w:rPr>
        <w:t>DIGO</w:t>
      </w:r>
      <w:r>
        <w:rPr>
          <w:rFonts w:ascii="Arial" w:hAnsi="Arial" w:eastAsia="Malgun Gothic"/>
          <w:sz w:val="20"/>
        </w:rPr>
        <w:t xml:space="preserve">  "Posso chamar o Lukas? Ele ainda tá na chamada do consórcio."</w:t>
      </w:r>
    </w:p>
    <w:p>
      <w:pPr>
        <w:spacing w:after="0" w:before="0"/>
        <w:ind w:left="283"/>
      </w:pPr>
      <w:r>
        <w:rPr>
          <w:rFonts w:ascii="Arial" w:hAnsi="Arial" w:eastAsia="Malgun Gothic"/>
          <w:b/>
          <w:sz w:val="18"/>
        </w:rPr>
        <w:t xml:space="preserve">· 단어: </w:t>
      </w:r>
      <w:r>
        <w:rPr>
          <w:rFonts w:ascii="Arial" w:hAnsi="Arial" w:eastAsia="Malgun Gothic"/>
          <w:sz w:val="18"/>
        </w:rPr>
        <w:t>posso(poder 1인칭, 허락 요청) · chamar(부르다) · chamada(통화·화상회의) · consórcio(컨소시엄)</w:t>
      </w:r>
    </w:p>
    <w:p>
      <w:pPr>
        <w:spacing w:after="0" w:before="0"/>
        <w:ind w:left="283"/>
      </w:pPr>
      <w:r>
        <w:rPr>
          <w:rFonts w:ascii="Arial" w:hAnsi="Arial" w:eastAsia="Malgun Gothic"/>
          <w:b/>
          <w:sz w:val="18"/>
        </w:rPr>
        <w:t xml:space="preserve">· 문법: </w:t>
      </w:r>
      <w:r>
        <w:rPr>
          <w:rFonts w:ascii="Arial" w:hAnsi="Arial" w:eastAsia="Malgun Gothic"/>
          <w:sz w:val="18"/>
        </w:rPr>
        <w:t>"Posso + 부정사?"는 허락 요청의 기본형. "tá na chamada"는 estar em + 명사로 상태·위치.</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consórcio(국제 탐사보도 컨소시엄)는 이번 부의 연대 구조.</w:t>
      </w:r>
    </w:p>
    <w:p>
      <w:pPr>
        <w:spacing w:after="20" w:before="100"/>
      </w:pPr>
      <w:r>
        <w:rPr>
          <w:rFonts w:ascii="Arial" w:hAnsi="Arial" w:eastAsia="Malgun Gothic"/>
          <w:b/>
          <w:sz w:val="20"/>
        </w:rPr>
        <w:t xml:space="preserve">54. </w:t>
      </w:r>
      <w:r>
        <w:rPr>
          <w:rFonts w:ascii="Arial" w:hAnsi="Arial" w:eastAsia="Malgun Gothic"/>
          <w:b/>
          <w:color w:val="7F6000"/>
          <w:sz w:val="20"/>
        </w:rPr>
        <w:t>LUKAS</w:t>
      </w:r>
      <w:r>
        <w:rPr>
          <w:rFonts w:ascii="Arial" w:hAnsi="Arial" w:eastAsia="Malgun Gothic"/>
          <w:sz w:val="20"/>
        </w:rPr>
        <w:t xml:space="preserve">  "Boa noite, senhora Bastos. Ouvi a palavra "acordo". No consórcio, é uma palavra perigosa."</w:t>
      </w:r>
    </w:p>
    <w:p>
      <w:pPr>
        <w:spacing w:after="0" w:before="0"/>
        <w:ind w:left="283"/>
      </w:pPr>
      <w:r>
        <w:rPr>
          <w:rFonts w:ascii="Arial" w:hAnsi="Arial" w:eastAsia="Malgun Gothic"/>
          <w:b/>
          <w:sz w:val="18"/>
        </w:rPr>
        <w:t xml:space="preserve">· 단어: </w:t>
      </w:r>
      <w:r>
        <w:rPr>
          <w:rFonts w:ascii="Arial" w:hAnsi="Arial" w:eastAsia="Malgun Gothic"/>
          <w:sz w:val="18"/>
        </w:rPr>
        <w:t>senhora(여성 존칭 '~씨') · ouvi(들었다) · palavra(단어) · perigosa(위험한)</w:t>
      </w:r>
    </w:p>
    <w:p>
      <w:pPr>
        <w:spacing w:after="0" w:before="0"/>
        <w:ind w:left="283"/>
      </w:pPr>
      <w:r>
        <w:rPr>
          <w:rFonts w:ascii="Arial" w:hAnsi="Arial" w:eastAsia="Malgun Gothic"/>
          <w:b/>
          <w:sz w:val="18"/>
        </w:rPr>
        <w:t xml:space="preserve">· 문법: </w:t>
      </w:r>
      <w:r>
        <w:rPr>
          <w:rFonts w:ascii="Arial" w:hAnsi="Arial" w:eastAsia="Malgun Gothic"/>
          <w:sz w:val="18"/>
        </w:rPr>
        <w:t>외국인 루카스의 정제된 표준어 — "senhora Bastos"(성 앞 senhora)는 dona Helena보다 격식·사무적. 전치사구 "No consórcio"를 주제로 전치.</w:t>
      </w:r>
    </w:p>
    <w:p>
      <w:pPr>
        <w:spacing w:after="0" w:before="0"/>
        <w:ind w:left="283"/>
      </w:pPr>
      <w:r>
        <w:rPr>
          <w:rFonts w:ascii="Arial" w:hAnsi="Arial" w:eastAsia="Malgun Gothic"/>
          <w:b/>
          <w:sz w:val="18"/>
        </w:rPr>
        <w:t xml:space="preserve">· 시제: </w:t>
      </w:r>
      <w:r>
        <w:rPr>
          <w:rFonts w:ascii="Arial" w:hAnsi="Arial" w:eastAsia="Malgun Gothic"/>
          <w:sz w:val="18"/>
        </w:rPr>
        <w:t>ouvi 완료과거(방금 들은 것), é 현재(일반적 성격).</w:t>
      </w:r>
    </w:p>
    <w:p>
      <w:pPr>
        <w:spacing w:after="0" w:before="0"/>
        <w:ind w:left="283"/>
      </w:pPr>
      <w:r>
        <w:rPr>
          <w:rFonts w:ascii="Arial" w:hAnsi="Arial" w:eastAsia="Malgun Gothic"/>
          <w:b/>
          <w:sz w:val="18"/>
        </w:rPr>
        <w:t xml:space="preserve">· 표현: </w:t>
      </w:r>
      <w:r>
        <w:rPr>
          <w:rFonts w:ascii="Arial" w:hAnsi="Arial" w:eastAsia="Malgun Gothic"/>
          <w:sz w:val="18"/>
        </w:rPr>
        <w:t>따옴표로 단어 자체를 인용(메타언어적 사용).</w:t>
      </w:r>
    </w:p>
    <w:p>
      <w:pPr>
        <w:spacing w:after="20" w:before="100"/>
      </w:pPr>
      <w:r>
        <w:rPr>
          <w:rFonts w:ascii="Arial" w:hAnsi="Arial" w:eastAsia="Malgun Gothic"/>
          <w:b/>
          <w:sz w:val="20"/>
        </w:rPr>
        <w:t xml:space="preserve">55. </w:t>
      </w:r>
      <w:r>
        <w:rPr>
          <w:rFonts w:ascii="Arial" w:hAnsi="Arial" w:eastAsia="Malgun Gothic"/>
          <w:b/>
          <w:color w:val="7F6000"/>
          <w:sz w:val="20"/>
        </w:rPr>
        <w:t>LUKAS</w:t>
      </w:r>
      <w:r>
        <w:rPr>
          <w:rFonts w:ascii="Arial" w:hAnsi="Arial" w:eastAsia="Malgun Gothic"/>
          <w:sz w:val="20"/>
        </w:rPr>
        <w:t xml:space="preserve">  "Doze países publicam juntos. Se um parceiro protege alguém, todos ficam sujos."</w:t>
      </w:r>
    </w:p>
    <w:p>
      <w:pPr>
        <w:spacing w:after="0" w:before="0"/>
        <w:ind w:left="283"/>
      </w:pPr>
      <w:r>
        <w:rPr>
          <w:rFonts w:ascii="Arial" w:hAnsi="Arial" w:eastAsia="Malgun Gothic"/>
          <w:b/>
          <w:sz w:val="18"/>
        </w:rPr>
        <w:t xml:space="preserve">· 단어: </w:t>
      </w:r>
      <w:r>
        <w:rPr>
          <w:rFonts w:ascii="Arial" w:hAnsi="Arial" w:eastAsia="Malgun Gothic"/>
          <w:sz w:val="18"/>
        </w:rPr>
        <w:t>países(나라들) · publicam juntos(함께 낸다) · parceiro(파트너) · protege(봐주다) · sujos(더러운)</w:t>
      </w:r>
    </w:p>
    <w:p>
      <w:pPr>
        <w:spacing w:after="0" w:before="0"/>
        <w:ind w:left="283"/>
      </w:pPr>
      <w:r>
        <w:rPr>
          <w:rFonts w:ascii="Arial" w:hAnsi="Arial" w:eastAsia="Malgun Gothic"/>
          <w:b/>
          <w:sz w:val="18"/>
        </w:rPr>
        <w:t xml:space="preserve">· 문법: </w:t>
      </w:r>
      <w:r>
        <w:rPr>
          <w:rFonts w:ascii="Arial" w:hAnsi="Arial" w:eastAsia="Malgun Gothic"/>
          <w:sz w:val="18"/>
        </w:rPr>
        <w:t>"Se + 현재직설법, 현재직설법" — 실재적·일반적 조건(사실 조건문). 접속법 미래(proteger)도 가능하지만 직설법을 쓰면 '이건 법칙'이라는 단정이 됨. "ficar + 형용사" = 상태 변화('더러워진다').</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 원칙.</w:t>
      </w:r>
    </w:p>
    <w:p>
      <w:pPr>
        <w:spacing w:after="0" w:before="0"/>
        <w:ind w:left="283"/>
      </w:pPr>
      <w:r>
        <w:rPr>
          <w:rFonts w:ascii="Arial" w:hAnsi="Arial" w:eastAsia="Malgun Gothic"/>
          <w:b/>
          <w:sz w:val="18"/>
        </w:rPr>
        <w:t xml:space="preserve">· 표현: </w:t>
      </w:r>
      <w:r>
        <w:rPr>
          <w:rFonts w:ascii="Arial" w:hAnsi="Arial" w:eastAsia="Malgun Gothic"/>
          <w:sz w:val="18"/>
        </w:rPr>
        <w:t>공동 보도의 집단 책임 원칙을 조건문 하나로 압축.</w:t>
      </w:r>
    </w:p>
    <w:p>
      <w:pPr>
        <w:spacing w:after="20" w:before="100"/>
      </w:pPr>
      <w:r>
        <w:rPr>
          <w:rFonts w:ascii="Arial" w:hAnsi="Arial" w:eastAsia="Malgun Gothic"/>
          <w:b/>
          <w:sz w:val="20"/>
        </w:rPr>
        <w:t xml:space="preserve">56. </w:t>
      </w:r>
      <w:r>
        <w:rPr>
          <w:rFonts w:ascii="Arial" w:hAnsi="Arial" w:eastAsia="Malgun Gothic"/>
          <w:b/>
          <w:color w:val="7F6000"/>
          <w:sz w:val="20"/>
        </w:rPr>
        <w:t>ANA CLARA</w:t>
      </w:r>
      <w:r>
        <w:rPr>
          <w:rFonts w:ascii="Arial" w:hAnsi="Arial" w:eastAsia="Malgun Gothic"/>
          <w:sz w:val="20"/>
        </w:rPr>
        <w:t xml:space="preserve">  "Lukas, e se for o único jeito de chegar no coronel?"</w:t>
      </w:r>
    </w:p>
    <w:p>
      <w:pPr>
        <w:spacing w:after="0" w:before="0"/>
        <w:ind w:left="283"/>
      </w:pPr>
      <w:r>
        <w:rPr>
          <w:rFonts w:ascii="Arial" w:hAnsi="Arial" w:eastAsia="Malgun Gothic"/>
          <w:b/>
          <w:sz w:val="18"/>
        </w:rPr>
        <w:t xml:space="preserve">· 단어: </w:t>
      </w:r>
      <w:r>
        <w:rPr>
          <w:rFonts w:ascii="Arial" w:hAnsi="Arial" w:eastAsia="Malgun Gothic"/>
          <w:sz w:val="18"/>
        </w:rPr>
        <w:t>for(ser 접속법 미래) · único jeito(유일한 방법) · chegar no(~에 닿다, 구어)</w:t>
      </w:r>
    </w:p>
    <w:p>
      <w:pPr>
        <w:spacing w:after="0" w:before="0"/>
        <w:ind w:left="283"/>
      </w:pPr>
      <w:r>
        <w:rPr>
          <w:rFonts w:ascii="Arial" w:hAnsi="Arial" w:eastAsia="Malgun Gothic"/>
          <w:b/>
          <w:sz w:val="18"/>
        </w:rPr>
        <w:t xml:space="preserve">· 문법: </w:t>
      </w:r>
      <w:r>
        <w:rPr>
          <w:rFonts w:ascii="Arial" w:hAnsi="Arial" w:eastAsia="Malgun Gothic"/>
          <w:sz w:val="18"/>
        </w:rPr>
        <w:t>"E se for…?" — 접속법 미래로 미래 가능성 가정. "chegar no coronel"은 브라질 구어(규범형 chegar ao). 형용사 único는 명사 앞에서 '유일한'.</w:t>
      </w:r>
    </w:p>
    <w:p>
      <w:pPr>
        <w:spacing w:after="0" w:before="0"/>
        <w:ind w:left="283"/>
      </w:pPr>
      <w:r>
        <w:rPr>
          <w:rFonts w:ascii="Arial" w:hAnsi="Arial" w:eastAsia="Malgun Gothic"/>
          <w:b/>
          <w:sz w:val="18"/>
        </w:rPr>
        <w:t xml:space="preserve">· 시제: </w:t>
      </w:r>
      <w:r>
        <w:rPr>
          <w:rFonts w:ascii="Arial" w:hAnsi="Arial" w:eastAsia="Malgun Gothic"/>
          <w:sz w:val="18"/>
        </w:rPr>
        <w:t>접속법 미래(futuro do subjuntivo).</w:t>
      </w:r>
    </w:p>
    <w:p>
      <w:pPr>
        <w:spacing w:after="0" w:before="0"/>
        <w:ind w:left="283"/>
      </w:pPr>
      <w:r>
        <w:rPr>
          <w:rFonts w:ascii="Arial" w:hAnsi="Arial" w:eastAsia="Malgun Gothic"/>
          <w:b/>
          <w:sz w:val="18"/>
        </w:rPr>
        <w:t xml:space="preserve">· 표현: </w:t>
      </w:r>
      <w:r>
        <w:rPr>
          <w:rFonts w:ascii="Arial" w:hAnsi="Arial" w:eastAsia="Malgun Gothic"/>
          <w:sz w:val="18"/>
        </w:rPr>
        <w:t>"o único jeito de + 부정사" 구어 정형.</w:t>
      </w:r>
    </w:p>
    <w:p>
      <w:pPr>
        <w:spacing w:after="20" w:before="100"/>
      </w:pPr>
      <w:r>
        <w:rPr>
          <w:rFonts w:ascii="Arial" w:hAnsi="Arial" w:eastAsia="Malgun Gothic"/>
          <w:b/>
          <w:sz w:val="20"/>
        </w:rPr>
        <w:t xml:space="preserve">57. </w:t>
      </w:r>
      <w:r>
        <w:rPr>
          <w:rFonts w:ascii="Arial" w:hAnsi="Arial" w:eastAsia="Malgun Gothic"/>
          <w:b/>
          <w:color w:val="7F6000"/>
          <w:sz w:val="20"/>
        </w:rPr>
        <w:t>LUKAS</w:t>
      </w:r>
      <w:r>
        <w:rPr>
          <w:rFonts w:ascii="Arial" w:hAnsi="Arial" w:eastAsia="Malgun Gothic"/>
          <w:sz w:val="20"/>
        </w:rPr>
        <w:t xml:space="preserve">  "Então vocês chegam no coronel e perdem doze jornais. É a conta."</w:t>
      </w:r>
    </w:p>
    <w:p>
      <w:pPr>
        <w:spacing w:after="0" w:before="0"/>
        <w:ind w:left="283"/>
      </w:pPr>
      <w:r>
        <w:rPr>
          <w:rFonts w:ascii="Arial" w:hAnsi="Arial" w:eastAsia="Malgun Gothic"/>
          <w:b/>
          <w:sz w:val="18"/>
        </w:rPr>
        <w:t xml:space="preserve">· 단어: </w:t>
      </w:r>
      <w:r>
        <w:rPr>
          <w:rFonts w:ascii="Arial" w:hAnsi="Arial" w:eastAsia="Malgun Gothic"/>
          <w:sz w:val="18"/>
        </w:rPr>
        <w:t>perdem(잃다) · jornais(신문사들) · conta(계산)</w:t>
      </w:r>
    </w:p>
    <w:p>
      <w:pPr>
        <w:spacing w:after="0" w:before="0"/>
        <w:ind w:left="283"/>
      </w:pPr>
      <w:r>
        <w:rPr>
          <w:rFonts w:ascii="Arial" w:hAnsi="Arial" w:eastAsia="Malgun Gothic"/>
          <w:b/>
          <w:sz w:val="18"/>
        </w:rPr>
        <w:t xml:space="preserve">· 문법: </w:t>
      </w:r>
      <w:r>
        <w:rPr>
          <w:rFonts w:ascii="Arial" w:hAnsi="Arial" w:eastAsia="Malgun Gothic"/>
          <w:sz w:val="18"/>
        </w:rPr>
        <w:t>조건에 대한 결과를 Então + 현재형 병렬(chegam… e perdem)로 제시. "É a conta."는 짧은 결론 단문.</w:t>
      </w:r>
    </w:p>
    <w:p>
      <w:pPr>
        <w:spacing w:after="0" w:before="0"/>
        <w:ind w:left="283"/>
      </w:pPr>
      <w:r>
        <w:rPr>
          <w:rFonts w:ascii="Arial" w:hAnsi="Arial" w:eastAsia="Malgun Gothic"/>
          <w:b/>
          <w:sz w:val="18"/>
        </w:rPr>
        <w:t xml:space="preserve">· 시제: </w:t>
      </w:r>
      <w:r>
        <w:rPr>
          <w:rFonts w:ascii="Arial" w:hAnsi="Arial" w:eastAsia="Malgun Gothic"/>
          <w:sz w:val="18"/>
        </w:rPr>
        <w:t>현재직설법으로 가정의 결과를 사실처럼 제시.</w:t>
      </w:r>
    </w:p>
    <w:p>
      <w:pPr>
        <w:spacing w:after="0" w:before="0"/>
        <w:ind w:left="283"/>
      </w:pPr>
      <w:r>
        <w:rPr>
          <w:rFonts w:ascii="Arial" w:hAnsi="Arial" w:eastAsia="Malgun Gothic"/>
          <w:b/>
          <w:sz w:val="18"/>
        </w:rPr>
        <w:t xml:space="preserve">· 표현: </w:t>
      </w:r>
      <w:r>
        <w:rPr>
          <w:rFonts w:ascii="Arial" w:hAnsi="Arial" w:eastAsia="Malgun Gothic"/>
          <w:sz w:val="18"/>
        </w:rPr>
        <w:t>"É a conta" = '그게 셈법이다' — 회계 은유가 회계사 화제와 맞물림.</w:t>
      </w:r>
    </w:p>
    <w:p>
      <w:pPr>
        <w:spacing w:after="20" w:before="100"/>
      </w:pPr>
      <w:r>
        <w:rPr>
          <w:rFonts w:ascii="Arial" w:hAnsi="Arial" w:eastAsia="Malgun Gothic"/>
          <w:b/>
          <w:sz w:val="20"/>
        </w:rPr>
        <w:t xml:space="preserve">58. </w:t>
      </w:r>
      <w:r>
        <w:rPr>
          <w:rFonts w:ascii="Arial" w:hAnsi="Arial" w:eastAsia="Malgun Gothic"/>
          <w:b/>
          <w:color w:val="7F6000"/>
          <w:sz w:val="20"/>
        </w:rPr>
        <w:t>TIAGO</w:t>
      </w:r>
      <w:r>
        <w:rPr>
          <w:rFonts w:ascii="Arial" w:hAnsi="Arial" w:eastAsia="Malgun Gothic"/>
          <w:sz w:val="20"/>
        </w:rPr>
        <w:t xml:space="preserve">  ""É a conta." Hoje todo mundo quer me ensinar a fazer conta."</w:t>
      </w:r>
    </w:p>
    <w:p>
      <w:pPr>
        <w:spacing w:after="0" w:before="0"/>
        <w:ind w:left="283"/>
      </w:pPr>
      <w:r>
        <w:rPr>
          <w:rFonts w:ascii="Arial" w:hAnsi="Arial" w:eastAsia="Malgun Gothic"/>
          <w:b/>
          <w:sz w:val="18"/>
        </w:rPr>
        <w:t xml:space="preserve">· 단어: </w:t>
      </w:r>
      <w:r>
        <w:rPr>
          <w:rFonts w:ascii="Arial" w:hAnsi="Arial" w:eastAsia="Malgun Gothic"/>
          <w:sz w:val="18"/>
        </w:rPr>
        <w:t>hoje(오늘) · todo mundo(모두, 단수 취급) · ensinar a(~하는 법을 가르치다) · fazer conta(계산하다)</w:t>
      </w:r>
    </w:p>
    <w:p>
      <w:pPr>
        <w:spacing w:after="0" w:before="0"/>
        <w:ind w:left="283"/>
      </w:pPr>
      <w:r>
        <w:rPr>
          <w:rFonts w:ascii="Arial" w:hAnsi="Arial" w:eastAsia="Malgun Gothic"/>
          <w:b/>
          <w:sz w:val="18"/>
        </w:rPr>
        <w:t xml:space="preserve">· 문법: </w:t>
      </w:r>
      <w:r>
        <w:rPr>
          <w:rFonts w:ascii="Arial" w:hAnsi="Arial" w:eastAsia="Malgun Gothic"/>
          <w:sz w:val="18"/>
        </w:rPr>
        <w:t>"ensinar alguém a + 부정사" — 전치사 a 지배. me는 동사 원형 앞이 아니라 활용 동사(quer)와 부정사 사이에 붙는 브라질식 위치(quer me ensinar).</w:t>
      </w:r>
    </w:p>
    <w:p>
      <w:pPr>
        <w:spacing w:after="0" w:before="0"/>
        <w:ind w:left="283"/>
      </w:pPr>
      <w:r>
        <w:rPr>
          <w:rFonts w:ascii="Arial" w:hAnsi="Arial" w:eastAsia="Malgun Gothic"/>
          <w:b/>
          <w:sz w:val="18"/>
        </w:rPr>
        <w:t xml:space="preserve">· 시제: </w:t>
      </w:r>
      <w:r>
        <w:rPr>
          <w:rFonts w:ascii="Arial" w:hAnsi="Arial" w:eastAsia="Malgun Gothic"/>
          <w:sz w:val="18"/>
        </w:rPr>
        <w:t>현재직설법 — 오늘 반복되는 상황.</w:t>
      </w:r>
    </w:p>
    <w:p>
      <w:pPr>
        <w:spacing w:after="0" w:before="0"/>
        <w:ind w:left="283"/>
      </w:pPr>
      <w:r>
        <w:rPr>
          <w:rFonts w:ascii="Arial" w:hAnsi="Arial" w:eastAsia="Malgun Gothic"/>
          <w:b/>
          <w:sz w:val="18"/>
        </w:rPr>
        <w:t xml:space="preserve">· 표현: </w:t>
      </w:r>
      <w:r>
        <w:rPr>
          <w:rFonts w:ascii="Arial" w:hAnsi="Arial" w:eastAsia="Malgun Gothic"/>
          <w:sz w:val="18"/>
        </w:rPr>
        <w:t>남의 말을 따옴표로 되뇌는 반어적 인용 — 치아구의 피로와 냉소.</w:t>
      </w:r>
    </w:p>
    <w:p>
      <w:pPr>
        <w:spacing w:after="20" w:before="100"/>
      </w:pPr>
      <w:r>
        <w:rPr>
          <w:rFonts w:ascii="Arial" w:hAnsi="Arial" w:eastAsia="Malgun Gothic"/>
          <w:b/>
          <w:sz w:val="20"/>
        </w:rPr>
        <w:t xml:space="preserve">59. </w:t>
      </w:r>
      <w:r>
        <w:rPr>
          <w:rFonts w:ascii="Arial" w:hAnsi="Arial" w:eastAsia="Malgun Gothic"/>
          <w:b/>
          <w:color w:val="7F6000"/>
          <w:sz w:val="20"/>
        </w:rPr>
        <w:t>ANA CLARA</w:t>
      </w:r>
      <w:r>
        <w:rPr>
          <w:rFonts w:ascii="Arial" w:hAnsi="Arial" w:eastAsia="Malgun Gothic"/>
          <w:sz w:val="20"/>
        </w:rPr>
        <w:t xml:space="preserve">  "Tá bom. Mas se o velho sumir amanhã, eu vou lembrar desta noite."</w:t>
      </w:r>
    </w:p>
    <w:p>
      <w:pPr>
        <w:spacing w:after="0" w:before="0"/>
        <w:ind w:left="283"/>
      </w:pPr>
      <w:r>
        <w:rPr>
          <w:rFonts w:ascii="Arial" w:hAnsi="Arial" w:eastAsia="Malgun Gothic"/>
          <w:b/>
          <w:sz w:val="18"/>
        </w:rPr>
        <w:t xml:space="preserve">· 단어: </w:t>
      </w:r>
      <w:r>
        <w:rPr>
          <w:rFonts w:ascii="Arial" w:hAnsi="Arial" w:eastAsia="Malgun Gothic"/>
          <w:sz w:val="18"/>
        </w:rPr>
        <w:t>tá bom(좋아요) · sumir(사라지다) · lembrar de(~를 기억하다) · desta(de + esta)</w:t>
      </w:r>
    </w:p>
    <w:p>
      <w:pPr>
        <w:spacing w:after="0" w:before="0"/>
        <w:ind w:left="283"/>
      </w:pPr>
      <w:r>
        <w:rPr>
          <w:rFonts w:ascii="Arial" w:hAnsi="Arial" w:eastAsia="Malgun Gothic"/>
          <w:b/>
          <w:sz w:val="18"/>
        </w:rPr>
        <w:t xml:space="preserve">· 문법: </w:t>
      </w:r>
      <w:r>
        <w:rPr>
          <w:rFonts w:ascii="Arial" w:hAnsi="Arial" w:eastAsia="Malgun Gothic"/>
          <w:sz w:val="18"/>
        </w:rPr>
        <w:t>"se + 접속법 미래(sumir), 주절 ir + 부정사(vou lembrar)" — 미래 조건문. lembrar de는 브라질 구어형(규범: lembrar-se de / lembrar algo).</w:t>
      </w:r>
    </w:p>
    <w:p>
      <w:pPr>
        <w:spacing w:after="0" w:before="0"/>
        <w:ind w:left="283"/>
      </w:pPr>
      <w:r>
        <w:rPr>
          <w:rFonts w:ascii="Arial" w:hAnsi="Arial" w:eastAsia="Malgun Gothic"/>
          <w:b/>
          <w:sz w:val="18"/>
        </w:rPr>
        <w:t xml:space="preserve">· 시제: </w:t>
      </w:r>
      <w:r>
        <w:rPr>
          <w:rFonts w:ascii="Arial" w:hAnsi="Arial" w:eastAsia="Malgun Gothic"/>
          <w:sz w:val="18"/>
        </w:rPr>
        <w:t>접속법 미래 + 근접 미래(ir + 부정사).</w:t>
      </w:r>
    </w:p>
    <w:p>
      <w:pPr>
        <w:spacing w:after="0" w:before="0"/>
        <w:ind w:left="283"/>
      </w:pPr>
      <w:r>
        <w:rPr>
          <w:rFonts w:ascii="Arial" w:hAnsi="Arial" w:eastAsia="Malgun Gothic"/>
          <w:b/>
          <w:sz w:val="18"/>
        </w:rPr>
        <w:t xml:space="preserve">· 표현: </w:t>
      </w:r>
      <w:r>
        <w:rPr>
          <w:rFonts w:ascii="Arial" w:hAnsi="Arial" w:eastAsia="Malgun Gothic"/>
          <w:sz w:val="18"/>
        </w:rPr>
        <w:t>반쯤 양보하며 책임을 경고하는 아나 클라라의 말투. "o velho"는 구어 '그 영감'.</w:t>
      </w:r>
    </w:p>
    <w:p>
      <w:pPr>
        <w:spacing w:after="20" w:before="100"/>
      </w:pPr>
      <w:r>
        <w:rPr>
          <w:rFonts w:ascii="Arial" w:hAnsi="Arial" w:eastAsia="Malgun Gothic"/>
          <w:b/>
          <w:sz w:val="20"/>
        </w:rPr>
        <w:t xml:space="preserve">60. </w:t>
      </w:r>
      <w:r>
        <w:rPr>
          <w:rFonts w:ascii="Arial" w:hAnsi="Arial" w:eastAsia="Malgun Gothic"/>
          <w:b/>
          <w:color w:val="7F6000"/>
          <w:sz w:val="20"/>
        </w:rPr>
        <w:t>HELENA</w:t>
      </w:r>
      <w:r>
        <w:rPr>
          <w:rFonts w:ascii="Arial" w:hAnsi="Arial" w:eastAsia="Malgun Gothic"/>
          <w:sz w:val="20"/>
        </w:rPr>
        <w:t xml:space="preserve">  "Lembra. Eu lembro de 1996 até hoje. Por isso eu digo não."</w:t>
      </w:r>
    </w:p>
    <w:p>
      <w:pPr>
        <w:spacing w:after="0" w:before="0"/>
        <w:ind w:left="283"/>
      </w:pPr>
      <w:r>
        <w:rPr>
          <w:rFonts w:ascii="Arial" w:hAnsi="Arial" w:eastAsia="Malgun Gothic"/>
          <w:b/>
          <w:sz w:val="18"/>
        </w:rPr>
        <w:t xml:space="preserve">· 단어: </w:t>
      </w:r>
      <w:r>
        <w:rPr>
          <w:rFonts w:ascii="Arial" w:hAnsi="Arial" w:eastAsia="Malgun Gothic"/>
          <w:sz w:val="18"/>
        </w:rPr>
        <w:t>lembra(기억해, 명령) · até hoje(지금까지도) · por isso(그래서)</w:t>
      </w:r>
    </w:p>
    <w:p>
      <w:pPr>
        <w:spacing w:after="0" w:before="0"/>
        <w:ind w:left="283"/>
      </w:pPr>
      <w:r>
        <w:rPr>
          <w:rFonts w:ascii="Arial" w:hAnsi="Arial" w:eastAsia="Malgun Gothic"/>
          <w:b/>
          <w:sz w:val="18"/>
        </w:rPr>
        <w:t xml:space="preserve">· 문법: </w:t>
      </w:r>
      <w:r>
        <w:rPr>
          <w:rFonts w:ascii="Arial" w:hAnsi="Arial" w:eastAsia="Malgun Gothic"/>
          <w:sz w:val="18"/>
        </w:rPr>
        <w:t>첫 "Lembra."는 você 명령(구어 직설법 3인칭형). "lembro de 1996 até hoje" — 현재형 + até hoje로 과거부터 지금까지 지속.</w:t>
      </w:r>
    </w:p>
    <w:p>
      <w:pPr>
        <w:spacing w:after="0" w:before="0"/>
        <w:ind w:left="283"/>
      </w:pPr>
      <w:r>
        <w:rPr>
          <w:rFonts w:ascii="Arial" w:hAnsi="Arial" w:eastAsia="Malgun Gothic"/>
          <w:b/>
          <w:sz w:val="18"/>
        </w:rPr>
        <w:t xml:space="preserve">· 시제: </w:t>
      </w:r>
      <w:r>
        <w:rPr>
          <w:rFonts w:ascii="Arial" w:hAnsi="Arial" w:eastAsia="Malgun Gothic"/>
          <w:sz w:val="18"/>
        </w:rPr>
        <w:t>명령법 + 현재직설법(지속).</w:t>
      </w:r>
    </w:p>
    <w:p>
      <w:pPr>
        <w:spacing w:after="0" w:before="0"/>
        <w:ind w:left="283"/>
      </w:pPr>
      <w:r>
        <w:rPr>
          <w:rFonts w:ascii="Arial" w:hAnsi="Arial" w:eastAsia="Malgun Gothic"/>
          <w:b/>
          <w:sz w:val="18"/>
        </w:rPr>
        <w:t xml:space="preserve">· 표현: </w:t>
      </w:r>
      <w:r>
        <w:rPr>
          <w:rFonts w:ascii="Arial" w:hAnsi="Arial" w:eastAsia="Malgun Gothic"/>
          <w:sz w:val="18"/>
        </w:rPr>
        <w:t>상대의 "vou lembrar"를 명령형으로 되받는 응수 — 엘레나의 과거 트라우마(1996) 암시.</w:t>
      </w:r>
    </w:p>
    <w:p>
      <w:pPr>
        <w:spacing w:after="20" w:before="100"/>
      </w:pPr>
      <w:r>
        <w:rPr>
          <w:rFonts w:ascii="Arial" w:hAnsi="Arial" w:eastAsia="Malgun Gothic"/>
          <w:b/>
          <w:sz w:val="20"/>
        </w:rPr>
        <w:t xml:space="preserve">61. </w:t>
      </w:r>
      <w:r>
        <w:rPr>
          <w:rFonts w:ascii="Arial" w:hAnsi="Arial" w:eastAsia="Malgun Gothic"/>
          <w:b/>
          <w:color w:val="7F6000"/>
          <w:sz w:val="20"/>
        </w:rPr>
        <w:t>BEATRIZ</w:t>
      </w:r>
      <w:r>
        <w:rPr>
          <w:rFonts w:ascii="Arial" w:hAnsi="Arial" w:eastAsia="Malgun Gothic"/>
          <w:sz w:val="20"/>
        </w:rPr>
        <w:t xml:space="preserve">  "Posso falar como advogada chata? Existe um terceiro caminho."</w:t>
      </w:r>
    </w:p>
    <w:p>
      <w:pPr>
        <w:spacing w:after="0" w:before="0"/>
        <w:ind w:left="283"/>
      </w:pPr>
      <w:r>
        <w:rPr>
          <w:rFonts w:ascii="Arial" w:hAnsi="Arial" w:eastAsia="Malgun Gothic"/>
          <w:b/>
          <w:sz w:val="18"/>
        </w:rPr>
        <w:t xml:space="preserve">· 단어: </w:t>
      </w:r>
      <w:r>
        <w:rPr>
          <w:rFonts w:ascii="Arial" w:hAnsi="Arial" w:eastAsia="Malgun Gothic"/>
          <w:sz w:val="18"/>
        </w:rPr>
        <w:t>como(~로서) · advogada chata(지루한·깐깐한 변호사) · existe(존재한다) · caminho(길)</w:t>
      </w:r>
    </w:p>
    <w:p>
      <w:pPr>
        <w:spacing w:after="0" w:before="0"/>
        <w:ind w:left="283"/>
      </w:pPr>
      <w:r>
        <w:rPr>
          <w:rFonts w:ascii="Arial" w:hAnsi="Arial" w:eastAsia="Malgun Gothic"/>
          <w:b/>
          <w:sz w:val="18"/>
        </w:rPr>
        <w:t xml:space="preserve">· 문법: </w:t>
      </w:r>
      <w:r>
        <w:rPr>
          <w:rFonts w:ascii="Arial" w:hAnsi="Arial" w:eastAsia="Malgun Gothic"/>
          <w:sz w:val="18"/>
        </w:rPr>
        <w:t>"falar como + 명사" = '~의 자격으로 말하다'. existir는 haver/ter 대신 쓰이는 존재 동사로 다소 격식.</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자기 비하적 수식(chata)으로 발언을 완충하는 담화 전략.</w:t>
      </w:r>
    </w:p>
    <w:p>
      <w:pPr>
        <w:spacing w:after="20" w:before="100"/>
      </w:pPr>
      <w:r>
        <w:rPr>
          <w:rFonts w:ascii="Arial" w:hAnsi="Arial" w:eastAsia="Malgun Gothic"/>
          <w:b/>
          <w:sz w:val="20"/>
        </w:rPr>
        <w:t xml:space="preserve">62. </w:t>
      </w:r>
      <w:r>
        <w:rPr>
          <w:rFonts w:ascii="Arial" w:hAnsi="Arial" w:eastAsia="Malgun Gothic"/>
          <w:b/>
          <w:color w:val="7F6000"/>
          <w:sz w:val="20"/>
        </w:rPr>
        <w:t>TIAGO</w:t>
      </w:r>
      <w:r>
        <w:rPr>
          <w:rFonts w:ascii="Arial" w:hAnsi="Arial" w:eastAsia="Malgun Gothic"/>
          <w:sz w:val="20"/>
        </w:rPr>
        <w:t xml:space="preserve">  "Fala, Beatriz. Antes que a Ana jogue o pão de queijo na Helena."</w:t>
      </w:r>
    </w:p>
    <w:p>
      <w:pPr>
        <w:spacing w:after="0" w:before="0"/>
        <w:ind w:left="283"/>
      </w:pPr>
      <w:r>
        <w:rPr>
          <w:rFonts w:ascii="Arial" w:hAnsi="Arial" w:eastAsia="Malgun Gothic"/>
          <w:b/>
          <w:sz w:val="18"/>
        </w:rPr>
        <w:t xml:space="preserve">· 단어: </w:t>
      </w:r>
      <w:r>
        <w:rPr>
          <w:rFonts w:ascii="Arial" w:hAnsi="Arial" w:eastAsia="Malgun Gothic"/>
          <w:sz w:val="18"/>
        </w:rPr>
        <w:t>fala(말해, 명령) · antes que(~하기 전에) · jogue(jogar 접속법 현재, 던지다)</w:t>
      </w:r>
    </w:p>
    <w:p>
      <w:pPr>
        <w:spacing w:after="0" w:before="0"/>
        <w:ind w:left="283"/>
      </w:pPr>
      <w:r>
        <w:rPr>
          <w:rFonts w:ascii="Arial" w:hAnsi="Arial" w:eastAsia="Malgun Gothic"/>
          <w:b/>
          <w:sz w:val="18"/>
        </w:rPr>
        <w:t xml:space="preserve">· 문법: </w:t>
      </w:r>
      <w:r>
        <w:rPr>
          <w:rFonts w:ascii="Arial" w:hAnsi="Arial" w:eastAsia="Malgun Gothic"/>
          <w:sz w:val="18"/>
        </w:rPr>
        <w:t>"antes que + 접속법" 필수 — 아직 일어나지 않은 사건. "jogar X em Y" = Y에게 X를 던지다(na = em + a).</w:t>
      </w:r>
    </w:p>
    <w:p>
      <w:pPr>
        <w:spacing w:after="0" w:before="0"/>
        <w:ind w:left="283"/>
      </w:pPr>
      <w:r>
        <w:rPr>
          <w:rFonts w:ascii="Arial" w:hAnsi="Arial" w:eastAsia="Malgun Gothic"/>
          <w:b/>
          <w:sz w:val="18"/>
        </w:rPr>
        <w:t xml:space="preserve">· 시제: </w:t>
      </w:r>
      <w:r>
        <w:rPr>
          <w:rFonts w:ascii="Arial" w:hAnsi="Arial" w:eastAsia="Malgun Gothic"/>
          <w:sz w:val="18"/>
        </w:rPr>
        <w:t>명령법 + 접속법 현재.</w:t>
      </w:r>
    </w:p>
    <w:p>
      <w:pPr>
        <w:spacing w:after="0" w:before="0"/>
        <w:ind w:left="283"/>
      </w:pPr>
      <w:r>
        <w:rPr>
          <w:rFonts w:ascii="Arial" w:hAnsi="Arial" w:eastAsia="Malgun Gothic"/>
          <w:b/>
          <w:sz w:val="18"/>
        </w:rPr>
        <w:t xml:space="preserve">· 표현: </w:t>
      </w:r>
      <w:r>
        <w:rPr>
          <w:rFonts w:ascii="Arial" w:hAnsi="Arial" w:eastAsia="Malgun Gothic"/>
          <w:sz w:val="18"/>
        </w:rPr>
        <w:t>긴장을 푸는 유머 — 사무실 내 의견 충돌을 가볍게 처리.</w:t>
      </w:r>
    </w:p>
    <w:p>
      <w:pPr>
        <w:spacing w:after="20" w:before="100"/>
      </w:pPr>
      <w:r>
        <w:rPr>
          <w:rFonts w:ascii="Arial" w:hAnsi="Arial" w:eastAsia="Malgun Gothic"/>
          <w:b/>
          <w:sz w:val="20"/>
        </w:rPr>
        <w:t xml:space="preserve">63. </w:t>
      </w:r>
      <w:r>
        <w:rPr>
          <w:rFonts w:ascii="Arial" w:hAnsi="Arial" w:eastAsia="Malgun Gothic"/>
          <w:b/>
          <w:color w:val="7F6000"/>
          <w:sz w:val="20"/>
        </w:rPr>
        <w:t>BEATRIZ</w:t>
      </w:r>
      <w:r>
        <w:rPr>
          <w:rFonts w:ascii="Arial" w:hAnsi="Arial" w:eastAsia="Malgun Gothic"/>
          <w:sz w:val="20"/>
        </w:rPr>
        <w:t xml:space="preserve">  "Nada de acordo. Nenhuma promessa. Mas vocês conversam com ele. E gravam."</w:t>
      </w:r>
    </w:p>
    <w:p>
      <w:pPr>
        <w:spacing w:after="0" w:before="0"/>
        <w:ind w:left="283"/>
      </w:pPr>
      <w:r>
        <w:rPr>
          <w:rFonts w:ascii="Arial" w:hAnsi="Arial" w:eastAsia="Malgun Gothic"/>
          <w:b/>
          <w:sz w:val="18"/>
        </w:rPr>
        <w:t xml:space="preserve">· 단어: </w:t>
      </w:r>
      <w:r>
        <w:rPr>
          <w:rFonts w:ascii="Arial" w:hAnsi="Arial" w:eastAsia="Malgun Gothic"/>
          <w:sz w:val="18"/>
        </w:rPr>
        <w:t>nada de(~는 없음, 금지) · nenhuma promessa(어떤 약속도 없음) · conversam(대화하다) · gravam(녹음하다)</w:t>
      </w:r>
    </w:p>
    <w:p>
      <w:pPr>
        <w:spacing w:after="0" w:before="0"/>
        <w:ind w:left="283"/>
      </w:pPr>
      <w:r>
        <w:rPr>
          <w:rFonts w:ascii="Arial" w:hAnsi="Arial" w:eastAsia="Malgun Gothic"/>
          <w:b/>
          <w:sz w:val="18"/>
        </w:rPr>
        <w:t xml:space="preserve">· 문법: </w:t>
      </w:r>
      <w:r>
        <w:rPr>
          <w:rFonts w:ascii="Arial" w:hAnsi="Arial" w:eastAsia="Malgun Gothic"/>
          <w:sz w:val="18"/>
        </w:rPr>
        <w:t>"Nada de + 명사"는 금지·배제의 구어 관용 구문. 현재형 conversam/gravam이 지시·계획의 기능(명령 완화).</w:t>
      </w:r>
    </w:p>
    <w:p>
      <w:pPr>
        <w:spacing w:after="0" w:before="0"/>
        <w:ind w:left="283"/>
      </w:pPr>
      <w:r>
        <w:rPr>
          <w:rFonts w:ascii="Arial" w:hAnsi="Arial" w:eastAsia="Malgun Gothic"/>
          <w:b/>
          <w:sz w:val="18"/>
        </w:rPr>
        <w:t xml:space="preserve">· 시제: </w:t>
      </w:r>
      <w:r>
        <w:rPr>
          <w:rFonts w:ascii="Arial" w:hAnsi="Arial" w:eastAsia="Malgun Gothic"/>
          <w:sz w:val="18"/>
        </w:rPr>
        <w:t>현재직설법(지시적 현재).</w:t>
      </w:r>
    </w:p>
    <w:p>
      <w:pPr>
        <w:spacing w:after="0" w:before="0"/>
        <w:ind w:left="283"/>
      </w:pPr>
      <w:r>
        <w:rPr>
          <w:rFonts w:ascii="Arial" w:hAnsi="Arial" w:eastAsia="Malgun Gothic"/>
          <w:b/>
          <w:sz w:val="18"/>
        </w:rPr>
        <w:t xml:space="preserve">· 표현: </w:t>
      </w:r>
      <w:r>
        <w:rPr>
          <w:rFonts w:ascii="Arial" w:hAnsi="Arial" w:eastAsia="Malgun Gothic"/>
          <w:sz w:val="18"/>
        </w:rPr>
        <w:t>무동사 명사구 연속으로 규칙을 선언하는 법률가식 화법.</w:t>
      </w:r>
    </w:p>
    <w:p>
      <w:pPr>
        <w:spacing w:after="20" w:before="100"/>
      </w:pPr>
      <w:r>
        <w:rPr>
          <w:rFonts w:ascii="Arial" w:hAnsi="Arial" w:eastAsia="Malgun Gothic"/>
          <w:b/>
          <w:sz w:val="20"/>
        </w:rPr>
        <w:t xml:space="preserve">64. </w:t>
      </w:r>
      <w:r>
        <w:rPr>
          <w:rFonts w:ascii="Arial" w:hAnsi="Arial" w:eastAsia="Malgun Gothic"/>
          <w:b/>
          <w:color w:val="7F6000"/>
          <w:sz w:val="20"/>
        </w:rPr>
        <w:t>HELENA</w:t>
      </w:r>
      <w:r>
        <w:rPr>
          <w:rFonts w:ascii="Arial" w:hAnsi="Arial" w:eastAsia="Malgun Gothic"/>
          <w:sz w:val="20"/>
        </w:rPr>
        <w:t xml:space="preserve">  "Gravar escondido? Beatriz, isso é grampo."</w:t>
      </w:r>
    </w:p>
    <w:p>
      <w:pPr>
        <w:spacing w:after="0" w:before="0"/>
        <w:ind w:left="283"/>
      </w:pPr>
      <w:r>
        <w:rPr>
          <w:rFonts w:ascii="Arial" w:hAnsi="Arial" w:eastAsia="Malgun Gothic"/>
          <w:b/>
          <w:sz w:val="18"/>
        </w:rPr>
        <w:t xml:space="preserve">· 단어: </w:t>
      </w:r>
      <w:r>
        <w:rPr>
          <w:rFonts w:ascii="Arial" w:hAnsi="Arial" w:eastAsia="Malgun Gothic"/>
          <w:sz w:val="18"/>
        </w:rPr>
        <w:t>escondido(몰래, 부사적 용법) · grampo(도청, 원뜻 '스테이플러 침·클립')</w:t>
      </w:r>
    </w:p>
    <w:p>
      <w:pPr>
        <w:spacing w:after="0" w:before="0"/>
        <w:ind w:left="283"/>
      </w:pPr>
      <w:r>
        <w:rPr>
          <w:rFonts w:ascii="Arial" w:hAnsi="Arial" w:eastAsia="Malgun Gothic"/>
          <w:b/>
          <w:sz w:val="18"/>
        </w:rPr>
        <w:t xml:space="preserve">· 문법: </w:t>
      </w:r>
      <w:r>
        <w:rPr>
          <w:rFonts w:ascii="Arial" w:hAnsi="Arial" w:eastAsia="Malgun Gothic"/>
          <w:sz w:val="18"/>
        </w:rPr>
        <w:t>"Gravar escondido?" — 부정사 + 과거분사의 부사적 용법(=às escondidas). 반문 후 단정.</w:t>
      </w:r>
    </w:p>
    <w:p>
      <w:pPr>
        <w:spacing w:after="0" w:before="0"/>
        <w:ind w:left="283"/>
      </w:pPr>
      <w:r>
        <w:rPr>
          <w:rFonts w:ascii="Arial" w:hAnsi="Arial" w:eastAsia="Malgun Gothic"/>
          <w:b/>
          <w:sz w:val="18"/>
        </w:rPr>
        <w:t xml:space="preserve">· 시제: </w:t>
      </w:r>
      <w:r>
        <w:rPr>
          <w:rFonts w:ascii="Arial" w:hAnsi="Arial" w:eastAsia="Malgun Gothic"/>
          <w:sz w:val="18"/>
        </w:rPr>
        <w:t>해당 없음(부정사 반문) / é 현재직설법.</w:t>
      </w:r>
    </w:p>
    <w:p>
      <w:pPr>
        <w:spacing w:after="0" w:before="0"/>
        <w:ind w:left="283"/>
      </w:pPr>
      <w:r>
        <w:rPr>
          <w:rFonts w:ascii="Arial" w:hAnsi="Arial" w:eastAsia="Malgun Gothic"/>
          <w:b/>
          <w:sz w:val="18"/>
        </w:rPr>
        <w:t xml:space="preserve">· 표현: </w:t>
      </w:r>
      <w:r>
        <w:rPr>
          <w:rFonts w:ascii="Arial" w:hAnsi="Arial" w:eastAsia="Malgun Gothic"/>
          <w:sz w:val="18"/>
        </w:rPr>
        <w:t>grampo는 브라질 구어·언론에서 불법 도청을 가리키는 일반어(grampear 도청하다).</w:t>
      </w:r>
    </w:p>
    <w:p>
      <w:pPr>
        <w:spacing w:after="20" w:before="100"/>
      </w:pPr>
      <w:r>
        <w:rPr>
          <w:rFonts w:ascii="Arial" w:hAnsi="Arial" w:eastAsia="Malgun Gothic"/>
          <w:b/>
          <w:sz w:val="20"/>
        </w:rPr>
        <w:t xml:space="preserve">65. </w:t>
      </w:r>
      <w:r>
        <w:rPr>
          <w:rFonts w:ascii="Arial" w:hAnsi="Arial" w:eastAsia="Malgun Gothic"/>
          <w:b/>
          <w:color w:val="7F6000"/>
          <w:sz w:val="20"/>
        </w:rPr>
        <w:t>BEATRIZ</w:t>
      </w:r>
      <w:r>
        <w:rPr>
          <w:rFonts w:ascii="Arial" w:hAnsi="Arial" w:eastAsia="Malgun Gothic"/>
          <w:sz w:val="20"/>
        </w:rPr>
        <w:t xml:space="preserve">  "Não é. Grampo é interceptar a conversa dos outros, sem ordem judicial. Isso é crime."</w:t>
      </w:r>
    </w:p>
    <w:p>
      <w:pPr>
        <w:spacing w:after="0" w:before="0"/>
        <w:ind w:left="283"/>
      </w:pPr>
      <w:r>
        <w:rPr>
          <w:rFonts w:ascii="Arial" w:hAnsi="Arial" w:eastAsia="Malgun Gothic"/>
          <w:b/>
          <w:sz w:val="18"/>
        </w:rPr>
        <w:t xml:space="preserve">· 단어: </w:t>
      </w:r>
      <w:r>
        <w:rPr>
          <w:rFonts w:ascii="Arial" w:hAnsi="Arial" w:eastAsia="Malgun Gothic"/>
          <w:sz w:val="18"/>
        </w:rPr>
        <w:t>interceptar(가로채다) · dos outros(남들의) · ordem judicial(법원 영장) · crime(범죄)</w:t>
      </w:r>
    </w:p>
    <w:p>
      <w:pPr>
        <w:spacing w:after="0" w:before="0"/>
        <w:ind w:left="283"/>
      </w:pPr>
      <w:r>
        <w:rPr>
          <w:rFonts w:ascii="Arial" w:hAnsi="Arial" w:eastAsia="Malgun Gothic"/>
          <w:b/>
          <w:sz w:val="18"/>
        </w:rPr>
        <w:t xml:space="preserve">· 문법: </w:t>
      </w:r>
      <w:r>
        <w:rPr>
          <w:rFonts w:ascii="Arial" w:hAnsi="Arial" w:eastAsia="Malgun Gothic"/>
          <w:sz w:val="18"/>
        </w:rPr>
        <w:t>정의문 "Grampo é + 부정사구" — 부정사가 보어. sem ordem judicial은 조건 부사구.</w:t>
      </w:r>
    </w:p>
    <w:p>
      <w:pPr>
        <w:spacing w:after="0" w:before="0"/>
        <w:ind w:left="283"/>
      </w:pPr>
      <w:r>
        <w:rPr>
          <w:rFonts w:ascii="Arial" w:hAnsi="Arial" w:eastAsia="Malgun Gothic"/>
          <w:b/>
          <w:sz w:val="18"/>
        </w:rPr>
        <w:t xml:space="preserve">· 시제: </w:t>
      </w:r>
      <w:r>
        <w:rPr>
          <w:rFonts w:ascii="Arial" w:hAnsi="Arial" w:eastAsia="Malgun Gothic"/>
          <w:sz w:val="18"/>
        </w:rPr>
        <w:t>현재직설법 — 법적 정의.</w:t>
      </w:r>
    </w:p>
    <w:p>
      <w:pPr>
        <w:spacing w:after="0" w:before="0"/>
        <w:ind w:left="283"/>
      </w:pPr>
      <w:r>
        <w:rPr>
          <w:rFonts w:ascii="Arial" w:hAnsi="Arial" w:eastAsia="Malgun Gothic"/>
          <w:b/>
          <w:sz w:val="18"/>
        </w:rPr>
        <w:t xml:space="preserve">· 표현: </w:t>
      </w:r>
      <w:r>
        <w:rPr>
          <w:rFonts w:ascii="Arial" w:hAnsi="Arial" w:eastAsia="Malgun Gothic"/>
          <w:sz w:val="18"/>
        </w:rPr>
        <w:t>법률 문장 레지스터("interceptar… sem ordem judicial") — 제작 메모의 레지스터 대비 예.</w:t>
      </w:r>
    </w:p>
    <w:p>
      <w:pPr>
        <w:spacing w:after="20" w:before="100"/>
      </w:pPr>
      <w:r>
        <w:rPr>
          <w:rFonts w:ascii="Arial" w:hAnsi="Arial" w:eastAsia="Malgun Gothic"/>
          <w:b/>
          <w:sz w:val="20"/>
        </w:rPr>
        <w:t xml:space="preserve">66. </w:t>
      </w:r>
      <w:r>
        <w:rPr>
          <w:rFonts w:ascii="Arial" w:hAnsi="Arial" w:eastAsia="Malgun Gothic"/>
          <w:b/>
          <w:color w:val="7F6000"/>
          <w:sz w:val="20"/>
        </w:rPr>
        <w:t>BEATRIZ</w:t>
      </w:r>
      <w:r>
        <w:rPr>
          <w:rFonts w:ascii="Arial" w:hAnsi="Arial" w:eastAsia="Malgun Gothic"/>
          <w:sz w:val="20"/>
        </w:rPr>
        <w:t xml:space="preserve">  "Gravar uma conversa da qual você participa é outra coisa. Os tribunais aceitam."</w:t>
      </w:r>
    </w:p>
    <w:p>
      <w:pPr>
        <w:spacing w:after="0" w:before="0"/>
        <w:ind w:left="283"/>
      </w:pPr>
      <w:r>
        <w:rPr>
          <w:rFonts w:ascii="Arial" w:hAnsi="Arial" w:eastAsia="Malgun Gothic"/>
          <w:b/>
          <w:sz w:val="18"/>
        </w:rPr>
        <w:t xml:space="preserve">· 단어: </w:t>
      </w:r>
      <w:r>
        <w:rPr>
          <w:rFonts w:ascii="Arial" w:hAnsi="Arial" w:eastAsia="Malgun Gothic"/>
          <w:sz w:val="18"/>
        </w:rPr>
        <w:t>da qual(관계대명사 a qual + 전치사 de) · participa(participar de, 참여하다) · tribunais(법원들) · aceitam(인정한다)</w:t>
      </w:r>
    </w:p>
    <w:p>
      <w:pPr>
        <w:spacing w:after="0" w:before="0"/>
        <w:ind w:left="283"/>
      </w:pPr>
      <w:r>
        <w:rPr>
          <w:rFonts w:ascii="Arial" w:hAnsi="Arial" w:eastAsia="Malgun Gothic"/>
          <w:b/>
          <w:sz w:val="18"/>
        </w:rPr>
        <w:t xml:space="preserve">· 문법: </w:t>
      </w:r>
      <w:r>
        <w:rPr>
          <w:rFonts w:ascii="Arial" w:hAnsi="Arial" w:eastAsia="Malgun Gothic"/>
          <w:sz w:val="18"/>
        </w:rPr>
        <w:t>"uma conversa da qual você participa" — participar de의 전치사 de가 관계대명사 앞으로 이동(전치사 + o/a qual). 구어라면 "que você participa"로 전치사 탈락하기 쉬운데, 베아트리스는 규범형 사용 — 법률가의 정확성.</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 규범·판례.</w:t>
      </w:r>
    </w:p>
    <w:p>
      <w:pPr>
        <w:spacing w:after="0" w:before="0"/>
        <w:ind w:left="283"/>
      </w:pPr>
      <w:r>
        <w:rPr>
          <w:rFonts w:ascii="Arial" w:hAnsi="Arial" w:eastAsia="Malgun Gothic"/>
          <w:b/>
          <w:sz w:val="18"/>
        </w:rPr>
        <w:t xml:space="preserve">· 표현: </w:t>
      </w:r>
      <w:r>
        <w:rPr>
          <w:rFonts w:ascii="Arial" w:hAnsi="Arial" w:eastAsia="Malgun Gothic"/>
          <w:sz w:val="18"/>
        </w:rPr>
        <w:t>"é outra coisa" = '전혀 다른 문제다'.</w:t>
      </w:r>
    </w:p>
    <w:p>
      <w:pPr>
        <w:spacing w:after="20" w:before="100"/>
      </w:pPr>
      <w:r>
        <w:rPr>
          <w:rFonts w:ascii="Arial" w:hAnsi="Arial" w:eastAsia="Malgun Gothic"/>
          <w:b/>
          <w:sz w:val="20"/>
        </w:rPr>
        <w:t xml:space="preserve">67. </w:t>
      </w:r>
      <w:r>
        <w:rPr>
          <w:rFonts w:ascii="Arial" w:hAnsi="Arial" w:eastAsia="Malgun Gothic"/>
          <w:b/>
          <w:color w:val="7F6000"/>
          <w:sz w:val="20"/>
        </w:rPr>
        <w:t>DIGO</w:t>
      </w:r>
      <w:r>
        <w:rPr>
          <w:rFonts w:ascii="Arial" w:hAnsi="Arial" w:eastAsia="Malgun Gothic"/>
          <w:sz w:val="20"/>
        </w:rPr>
        <w:t xml:space="preserve">  "Mesmo se o outro não souber?"</w:t>
      </w:r>
    </w:p>
    <w:p>
      <w:pPr>
        <w:spacing w:after="0" w:before="0"/>
        <w:ind w:left="283"/>
      </w:pPr>
      <w:r>
        <w:rPr>
          <w:rFonts w:ascii="Arial" w:hAnsi="Arial" w:eastAsia="Malgun Gothic"/>
          <w:b/>
          <w:sz w:val="18"/>
        </w:rPr>
        <w:t xml:space="preserve">· 단어: </w:t>
      </w:r>
      <w:r>
        <w:rPr>
          <w:rFonts w:ascii="Arial" w:hAnsi="Arial" w:eastAsia="Malgun Gothic"/>
          <w:sz w:val="18"/>
        </w:rPr>
        <w:t>mesmo se(설령 ~라도) · souber(saber 접속법 미래)</w:t>
      </w:r>
    </w:p>
    <w:p>
      <w:pPr>
        <w:spacing w:after="0" w:before="0"/>
        <w:ind w:left="283"/>
      </w:pPr>
      <w:r>
        <w:rPr>
          <w:rFonts w:ascii="Arial" w:hAnsi="Arial" w:eastAsia="Malgun Gothic"/>
          <w:b/>
          <w:sz w:val="18"/>
        </w:rPr>
        <w:t xml:space="preserve">· 문법: </w:t>
      </w:r>
      <w:r>
        <w:rPr>
          <w:rFonts w:ascii="Arial" w:hAnsi="Arial" w:eastAsia="Malgun Gothic"/>
          <w:sz w:val="18"/>
        </w:rPr>
        <w:t>"mesmo se + 접속법 미래"로 양보적 조건. saber의 접속법 미래 souber는 불규칙(완료과거 3복 souberam에서 파생).</w:t>
      </w:r>
    </w:p>
    <w:p>
      <w:pPr>
        <w:spacing w:after="0" w:before="0"/>
        <w:ind w:left="283"/>
      </w:pPr>
      <w:r>
        <w:rPr>
          <w:rFonts w:ascii="Arial" w:hAnsi="Arial" w:eastAsia="Malgun Gothic"/>
          <w:b/>
          <w:sz w:val="18"/>
        </w:rPr>
        <w:t xml:space="preserve">· 시제: </w:t>
      </w:r>
      <w:r>
        <w:rPr>
          <w:rFonts w:ascii="Arial" w:hAnsi="Arial" w:eastAsia="Malgun Gothic"/>
          <w:sz w:val="18"/>
        </w:rPr>
        <w:t>접속법 미래.</w:t>
      </w:r>
    </w:p>
    <w:p>
      <w:pPr>
        <w:spacing w:after="0" w:before="0"/>
        <w:ind w:left="283"/>
      </w:pPr>
      <w:r>
        <w:rPr>
          <w:rFonts w:ascii="Arial" w:hAnsi="Arial" w:eastAsia="Malgun Gothic"/>
          <w:b/>
          <w:sz w:val="18"/>
        </w:rPr>
        <w:t xml:space="preserve">· 표현: </w:t>
      </w:r>
      <w:r>
        <w:rPr>
          <w:rFonts w:ascii="Arial" w:hAnsi="Arial" w:eastAsia="Malgun Gothic"/>
          <w:sz w:val="18"/>
        </w:rPr>
        <w:t>핵심 쟁점(상대 무지 상태의 녹음)을 짧게 찌르는 질문.</w:t>
      </w:r>
    </w:p>
    <w:p>
      <w:pPr>
        <w:spacing w:after="20" w:before="100"/>
      </w:pPr>
      <w:r>
        <w:rPr>
          <w:rFonts w:ascii="Arial" w:hAnsi="Arial" w:eastAsia="Malgun Gothic"/>
          <w:b/>
          <w:sz w:val="20"/>
        </w:rPr>
        <w:t xml:space="preserve">68. </w:t>
      </w:r>
      <w:r>
        <w:rPr>
          <w:rFonts w:ascii="Arial" w:hAnsi="Arial" w:eastAsia="Malgun Gothic"/>
          <w:b/>
          <w:color w:val="7F6000"/>
          <w:sz w:val="20"/>
        </w:rPr>
        <w:t>BEATRIZ</w:t>
      </w:r>
      <w:r>
        <w:rPr>
          <w:rFonts w:ascii="Arial" w:hAnsi="Arial" w:eastAsia="Malgun Gothic"/>
          <w:sz w:val="20"/>
        </w:rPr>
        <w:t xml:space="preserve">  "Mesmo assim. Você é parte da conversa. A palavra dita a você também é sua."</w:t>
      </w:r>
    </w:p>
    <w:p>
      <w:pPr>
        <w:spacing w:after="0" w:before="0"/>
        <w:ind w:left="283"/>
      </w:pPr>
      <w:r>
        <w:rPr>
          <w:rFonts w:ascii="Arial" w:hAnsi="Arial" w:eastAsia="Malgun Gothic"/>
          <w:b/>
          <w:sz w:val="18"/>
        </w:rPr>
        <w:t xml:space="preserve">· 단어: </w:t>
      </w:r>
      <w:r>
        <w:rPr>
          <w:rFonts w:ascii="Arial" w:hAnsi="Arial" w:eastAsia="Malgun Gothic"/>
          <w:sz w:val="18"/>
        </w:rPr>
        <w:t>mesmo assim(그래도) · parte(당사자) · dita(말해진, dizer 과거분사 여성형) · sua(당신의)</w:t>
      </w:r>
    </w:p>
    <w:p>
      <w:pPr>
        <w:spacing w:after="0" w:before="0"/>
        <w:ind w:left="283"/>
      </w:pPr>
      <w:r>
        <w:rPr>
          <w:rFonts w:ascii="Arial" w:hAnsi="Arial" w:eastAsia="Malgun Gothic"/>
          <w:b/>
          <w:sz w:val="18"/>
        </w:rPr>
        <w:t xml:space="preserve">· 문법: </w:t>
      </w:r>
      <w:r>
        <w:rPr>
          <w:rFonts w:ascii="Arial" w:hAnsi="Arial" w:eastAsia="Malgun Gothic"/>
          <w:sz w:val="18"/>
        </w:rPr>
        <w:t>"A palavra dita a você" — 과거분사 후치 수식(축약 관계절 = que foi dita). também이 '~이기도 하다'.</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'interlocutor(대화 당사자)' 원칙의 쉬운 풀이.</w:t>
      </w:r>
    </w:p>
    <w:p>
      <w:pPr>
        <w:spacing w:after="20" w:before="100"/>
      </w:pPr>
      <w:r>
        <w:rPr>
          <w:rFonts w:ascii="Arial" w:hAnsi="Arial" w:eastAsia="Malgun Gothic"/>
          <w:b/>
          <w:sz w:val="20"/>
        </w:rPr>
        <w:t xml:space="preserve">69. </w:t>
      </w:r>
      <w:r>
        <w:rPr>
          <w:rFonts w:ascii="Arial" w:hAnsi="Arial" w:eastAsia="Malgun Gothic"/>
          <w:b/>
          <w:color w:val="7F6000"/>
          <w:sz w:val="20"/>
        </w:rPr>
        <w:t>HELENA</w:t>
      </w:r>
      <w:r>
        <w:rPr>
          <w:rFonts w:ascii="Arial" w:hAnsi="Arial" w:eastAsia="Malgun Gothic"/>
          <w:sz w:val="20"/>
        </w:rPr>
        <w:t xml:space="preserve">  "Legal não é o mesmo que ético, doutora."</w:t>
      </w:r>
    </w:p>
    <w:p>
      <w:pPr>
        <w:spacing w:after="0" w:before="0"/>
        <w:ind w:left="283"/>
      </w:pPr>
      <w:r>
        <w:rPr>
          <w:rFonts w:ascii="Arial" w:hAnsi="Arial" w:eastAsia="Malgun Gothic"/>
          <w:b/>
          <w:sz w:val="18"/>
        </w:rPr>
        <w:t xml:space="preserve">· 단어: </w:t>
      </w:r>
      <w:r>
        <w:rPr>
          <w:rFonts w:ascii="Arial" w:hAnsi="Arial" w:eastAsia="Malgun Gothic"/>
          <w:sz w:val="18"/>
        </w:rPr>
        <w:t>legal(합법적인; 구어로는 '멋진'도 뜻함) · ético(윤리적인) · doutora(여성 전문직 존칭)</w:t>
      </w:r>
    </w:p>
    <w:p>
      <w:pPr>
        <w:spacing w:after="0" w:before="0"/>
        <w:ind w:left="283"/>
      </w:pPr>
      <w:r>
        <w:rPr>
          <w:rFonts w:ascii="Arial" w:hAnsi="Arial" w:eastAsia="Malgun Gothic"/>
          <w:b/>
          <w:sz w:val="18"/>
        </w:rPr>
        <w:t xml:space="preserve">· 문법: </w:t>
      </w:r>
      <w:r>
        <w:rPr>
          <w:rFonts w:ascii="Arial" w:hAnsi="Arial" w:eastAsia="Malgun Gothic"/>
          <w:sz w:val="18"/>
        </w:rPr>
        <w:t>"X não é o mesmo que Y" 동일성 부정 비교. 형용사 legal·ético가 명사처럼 주어·보어로 쓰임(형용사의 명사화).</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'legal'의 중의성. doutora는 변호사에게 쓰는 관례 존칭이지만 여기서는 살짝 비꼬는 어감.</w:t>
      </w:r>
    </w:p>
    <w:p>
      <w:pPr>
        <w:spacing w:after="20" w:before="100"/>
      </w:pPr>
      <w:r>
        <w:rPr>
          <w:rFonts w:ascii="Arial" w:hAnsi="Arial" w:eastAsia="Malgun Gothic"/>
          <w:b/>
          <w:sz w:val="20"/>
        </w:rPr>
        <w:t xml:space="preserve">70. </w:t>
      </w:r>
      <w:r>
        <w:rPr>
          <w:rFonts w:ascii="Arial" w:hAnsi="Arial" w:eastAsia="Malgun Gothic"/>
          <w:b/>
          <w:color w:val="7F6000"/>
          <w:sz w:val="20"/>
        </w:rPr>
        <w:t>BEATRIZ</w:t>
      </w:r>
      <w:r>
        <w:rPr>
          <w:rFonts w:ascii="Arial" w:hAnsi="Arial" w:eastAsia="Malgun Gothic"/>
          <w:sz w:val="20"/>
        </w:rPr>
        <w:t xml:space="preserve">  "Concordo. Por isso eu trouxe de volta as três regras."</w:t>
      </w:r>
    </w:p>
    <w:p>
      <w:pPr>
        <w:spacing w:after="0" w:before="0"/>
        <w:ind w:left="283"/>
      </w:pPr>
      <w:r>
        <w:rPr>
          <w:rFonts w:ascii="Arial" w:hAnsi="Arial" w:eastAsia="Malgun Gothic"/>
          <w:b/>
          <w:sz w:val="18"/>
        </w:rPr>
        <w:t xml:space="preserve">· 단어: </w:t>
      </w:r>
      <w:r>
        <w:rPr>
          <w:rFonts w:ascii="Arial" w:hAnsi="Arial" w:eastAsia="Malgun Gothic"/>
          <w:sz w:val="18"/>
        </w:rPr>
        <w:t>concordo(동의한다) · trouxe de volta(다시 가져왔다)</w:t>
      </w:r>
    </w:p>
    <w:p>
      <w:pPr>
        <w:spacing w:after="0" w:before="0"/>
        <w:ind w:left="283"/>
      </w:pPr>
      <w:r>
        <w:rPr>
          <w:rFonts w:ascii="Arial" w:hAnsi="Arial" w:eastAsia="Malgun Gothic"/>
          <w:b/>
          <w:sz w:val="18"/>
        </w:rPr>
        <w:t xml:space="preserve">· 문법: </w:t>
      </w:r>
      <w:r>
        <w:rPr>
          <w:rFonts w:ascii="Arial" w:hAnsi="Arial" w:eastAsia="Malgun Gothic"/>
          <w:sz w:val="18"/>
        </w:rPr>
        <w:t>"trazer de volta" 구동사적 표현. trouxe는 trazer의 불규칙 완료과거.</w:t>
      </w:r>
    </w:p>
    <w:p>
      <w:pPr>
        <w:spacing w:after="0" w:before="0"/>
        <w:ind w:left="283"/>
      </w:pPr>
      <w:r>
        <w:rPr>
          <w:rFonts w:ascii="Arial" w:hAnsi="Arial" w:eastAsia="Malgun Gothic"/>
          <w:b/>
          <w:sz w:val="18"/>
        </w:rPr>
        <w:t xml:space="preserve">· 시제: </w:t>
      </w:r>
      <w:r>
        <w:rPr>
          <w:rFonts w:ascii="Arial" w:hAnsi="Arial" w:eastAsia="Malgun Gothic"/>
          <w:sz w:val="18"/>
        </w:rPr>
        <w:t>concordo 현재, trouxe 완료과거 — 방금 한 행위의 이유 설명.</w:t>
      </w:r>
    </w:p>
    <w:p>
      <w:pPr>
        <w:spacing w:after="0" w:before="0"/>
        <w:ind w:left="283"/>
      </w:pPr>
      <w:r>
        <w:rPr>
          <w:rFonts w:ascii="Arial" w:hAnsi="Arial" w:eastAsia="Malgun Gothic"/>
          <w:b/>
          <w:sz w:val="18"/>
        </w:rPr>
        <w:t xml:space="preserve">· 표현: </w:t>
      </w:r>
      <w:r>
        <w:rPr>
          <w:rFonts w:ascii="Arial" w:hAnsi="Arial" w:eastAsia="Malgun Gothic"/>
          <w:sz w:val="18"/>
        </w:rPr>
        <w:t>앞선 부에서 세운 '규칙 3조'를 소환하는 회고적 연결.</w:t>
      </w:r>
    </w:p>
    <w:p>
      <w:pPr>
        <w:spacing w:after="20" w:before="100"/>
      </w:pPr>
      <w:r>
        <w:rPr>
          <w:rFonts w:ascii="Arial" w:hAnsi="Arial" w:eastAsia="Malgun Gothic"/>
          <w:b/>
          <w:sz w:val="20"/>
        </w:rPr>
        <w:t xml:space="preserve">71. </w:t>
      </w:r>
      <w:r>
        <w:rPr>
          <w:rFonts w:ascii="Arial" w:hAnsi="Arial" w:eastAsia="Malgun Gothic"/>
          <w:b/>
          <w:color w:val="7F6000"/>
          <w:sz w:val="20"/>
        </w:rPr>
        <w:t>BEATRIZ</w:t>
      </w:r>
      <w:r>
        <w:rPr>
          <w:rFonts w:ascii="Arial" w:hAnsi="Arial" w:eastAsia="Malgun Gothic"/>
          <w:sz w:val="20"/>
        </w:rPr>
        <w:t xml:space="preserve">  "Um: ninguém comete crime. Sem promessa, não há troca. Sem troca, não há acordo."</w:t>
      </w:r>
    </w:p>
    <w:p>
      <w:pPr>
        <w:spacing w:after="0" w:before="0"/>
        <w:ind w:left="283"/>
      </w:pPr>
      <w:r>
        <w:rPr>
          <w:rFonts w:ascii="Arial" w:hAnsi="Arial" w:eastAsia="Malgun Gothic"/>
          <w:b/>
          <w:sz w:val="18"/>
        </w:rPr>
        <w:t xml:space="preserve">· 단어: </w:t>
      </w:r>
      <w:r>
        <w:rPr>
          <w:rFonts w:ascii="Arial" w:hAnsi="Arial" w:eastAsia="Malgun Gothic"/>
          <w:sz w:val="18"/>
        </w:rPr>
        <w:t>comete(cometer, 저지르다) · troca(교환) · não há(없다, haver 비인칭)</w:t>
      </w:r>
    </w:p>
    <w:p>
      <w:pPr>
        <w:spacing w:after="0" w:before="0"/>
        <w:ind w:left="283"/>
      </w:pPr>
      <w:r>
        <w:rPr>
          <w:rFonts w:ascii="Arial" w:hAnsi="Arial" w:eastAsia="Malgun Gothic"/>
          <w:b/>
          <w:sz w:val="18"/>
        </w:rPr>
        <w:t xml:space="preserve">· 문법: </w:t>
      </w:r>
      <w:r>
        <w:rPr>
          <w:rFonts w:ascii="Arial" w:hAnsi="Arial" w:eastAsia="Malgun Gothic"/>
          <w:sz w:val="18"/>
        </w:rPr>
        <w:t>"Sem X, não há Y" 연쇄 — 전치사구 조건 + 비인칭 haver(단수 고정). 연쇄 논증(sorites) 구조.</w:t>
      </w:r>
    </w:p>
    <w:p>
      <w:pPr>
        <w:spacing w:after="0" w:before="0"/>
        <w:ind w:left="283"/>
      </w:pPr>
      <w:r>
        <w:rPr>
          <w:rFonts w:ascii="Arial" w:hAnsi="Arial" w:eastAsia="Malgun Gothic"/>
          <w:b/>
          <w:sz w:val="18"/>
        </w:rPr>
        <w:t xml:space="preserve">· 시제: </w:t>
      </w:r>
      <w:r>
        <w:rPr>
          <w:rFonts w:ascii="Arial" w:hAnsi="Arial" w:eastAsia="Malgun Gothic"/>
          <w:sz w:val="18"/>
        </w:rPr>
        <w:t>현재직설법 — 규범·논리.</w:t>
      </w:r>
    </w:p>
    <w:p>
      <w:pPr>
        <w:spacing w:after="0" w:before="0"/>
        <w:ind w:left="283"/>
      </w:pPr>
      <w:r>
        <w:rPr>
          <w:rFonts w:ascii="Arial" w:hAnsi="Arial" w:eastAsia="Malgun Gothic"/>
          <w:b/>
          <w:sz w:val="18"/>
        </w:rPr>
        <w:t xml:space="preserve">· 표현: </w:t>
      </w:r>
      <w:r>
        <w:rPr>
          <w:rFonts w:ascii="Arial" w:hAnsi="Arial" w:eastAsia="Malgun Gothic"/>
          <w:sz w:val="18"/>
        </w:rPr>
        <w:t>번호 매기기("Um:")로 법률 조항처럼 낭독.</w:t>
      </w:r>
    </w:p>
    <w:p>
      <w:pPr>
        <w:spacing w:after="20" w:before="100"/>
      </w:pPr>
      <w:r>
        <w:rPr>
          <w:rFonts w:ascii="Arial" w:hAnsi="Arial" w:eastAsia="Malgun Gothic"/>
          <w:b/>
          <w:sz w:val="20"/>
        </w:rPr>
        <w:t xml:space="preserve">72. </w:t>
      </w:r>
      <w:r>
        <w:rPr>
          <w:rFonts w:ascii="Arial" w:hAnsi="Arial" w:eastAsia="Malgun Gothic"/>
          <w:b/>
          <w:color w:val="7F6000"/>
          <w:sz w:val="20"/>
        </w:rPr>
        <w:t>BEATRIZ</w:t>
      </w:r>
      <w:r>
        <w:rPr>
          <w:rFonts w:ascii="Arial" w:hAnsi="Arial" w:eastAsia="Malgun Gothic"/>
          <w:sz w:val="20"/>
        </w:rPr>
        <w:t xml:space="preserve">  "Dois: o interesse público é maior. Doze contas, doze países. Acho que é."</w:t>
      </w:r>
    </w:p>
    <w:p>
      <w:pPr>
        <w:spacing w:after="0" w:before="0"/>
        <w:ind w:left="283"/>
      </w:pPr>
      <w:r>
        <w:rPr>
          <w:rFonts w:ascii="Arial" w:hAnsi="Arial" w:eastAsia="Malgun Gothic"/>
          <w:b/>
          <w:sz w:val="18"/>
        </w:rPr>
        <w:t xml:space="preserve">· 단어: </w:t>
      </w:r>
      <w:r>
        <w:rPr>
          <w:rFonts w:ascii="Arial" w:hAnsi="Arial" w:eastAsia="Malgun Gothic"/>
          <w:sz w:val="18"/>
        </w:rPr>
        <w:t>interesse público(공익) · maior(더 큰) · acho que(~라고 생각한다)</w:t>
      </w:r>
    </w:p>
    <w:p>
      <w:pPr>
        <w:spacing w:after="0" w:before="0"/>
        <w:ind w:left="283"/>
      </w:pPr>
      <w:r>
        <w:rPr>
          <w:rFonts w:ascii="Arial" w:hAnsi="Arial" w:eastAsia="Malgun Gothic"/>
          <w:b/>
          <w:sz w:val="18"/>
        </w:rPr>
        <w:t xml:space="preserve">· 문법: </w:t>
      </w:r>
      <w:r>
        <w:rPr>
          <w:rFonts w:ascii="Arial" w:hAnsi="Arial" w:eastAsia="Malgun Gothic"/>
          <w:sz w:val="18"/>
        </w:rPr>
        <w:t>"Acho que é." — que절에서 보어(maior) 생략, 동사만 남김. 무동사 명사구 "Doze contas, doze países."로 근거 제시.</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원문은 "공익이 더 크다"만 말하고 무엇보다 큰지는 생략(침해와의 비교가 전제). 한국어 대역 '침해보다'는 보충 번역.</w:t>
      </w:r>
    </w:p>
    <w:p>
      <w:pPr>
        <w:spacing w:after="20" w:before="100"/>
      </w:pPr>
      <w:r>
        <w:rPr>
          <w:rFonts w:ascii="Arial" w:hAnsi="Arial" w:eastAsia="Malgun Gothic"/>
          <w:b/>
          <w:sz w:val="20"/>
        </w:rPr>
        <w:t xml:space="preserve">73. </w:t>
      </w:r>
      <w:r>
        <w:rPr>
          <w:rFonts w:ascii="Arial" w:hAnsi="Arial" w:eastAsia="Malgun Gothic"/>
          <w:b/>
          <w:color w:val="7F6000"/>
          <w:sz w:val="20"/>
        </w:rPr>
        <w:t>BEATRIZ</w:t>
      </w:r>
      <w:r>
        <w:rPr>
          <w:rFonts w:ascii="Arial" w:hAnsi="Arial" w:eastAsia="Malgun Gothic"/>
          <w:sz w:val="20"/>
        </w:rPr>
        <w:t xml:space="preserve">  "Três: uma porta de saída. Sempre. Essa eu ainda não tenho."</w:t>
      </w:r>
    </w:p>
    <w:p>
      <w:pPr>
        <w:spacing w:after="0" w:before="0"/>
        <w:ind w:left="283"/>
      </w:pPr>
      <w:r>
        <w:rPr>
          <w:rFonts w:ascii="Arial" w:hAnsi="Arial" w:eastAsia="Malgun Gothic"/>
          <w:b/>
          <w:sz w:val="18"/>
        </w:rPr>
        <w:t xml:space="preserve">· 단어: </w:t>
      </w:r>
      <w:r>
        <w:rPr>
          <w:rFonts w:ascii="Arial" w:hAnsi="Arial" w:eastAsia="Malgun Gothic"/>
          <w:sz w:val="18"/>
        </w:rPr>
        <w:t>porta de saída(출구) · sempre(언제나) · essa(그것, 앞 내용 지시)</w:t>
      </w:r>
    </w:p>
    <w:p>
      <w:pPr>
        <w:spacing w:after="0" w:before="0"/>
        <w:ind w:left="283"/>
      </w:pPr>
      <w:r>
        <w:rPr>
          <w:rFonts w:ascii="Arial" w:hAnsi="Arial" w:eastAsia="Malgun Gothic"/>
          <w:b/>
          <w:sz w:val="18"/>
        </w:rPr>
        <w:t xml:space="preserve">· 문법: </w:t>
      </w:r>
      <w:r>
        <w:rPr>
          <w:rFonts w:ascii="Arial" w:hAnsi="Arial" w:eastAsia="Malgun Gothic"/>
          <w:sz w:val="18"/>
        </w:rPr>
        <w:t>"Essa eu ainda não tenho" — 목적어 전치(주제화). 지시사 essa는 대화상 방금 언급된 것(조응적 esse/essa).</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무동사 조항 진술 + 현황 고백.</w:t>
      </w:r>
    </w:p>
    <w:p>
      <w:pPr>
        <w:spacing w:after="20" w:before="100"/>
      </w:pPr>
      <w:r>
        <w:rPr>
          <w:rFonts w:ascii="Arial" w:hAnsi="Arial" w:eastAsia="Malgun Gothic"/>
          <w:b/>
          <w:sz w:val="20"/>
        </w:rPr>
        <w:t xml:space="preserve">74. </w:t>
      </w:r>
      <w:r>
        <w:rPr>
          <w:rFonts w:ascii="Arial" w:hAnsi="Arial" w:eastAsia="Malgun Gothic"/>
          <w:b/>
          <w:color w:val="7F6000"/>
          <w:sz w:val="20"/>
        </w:rPr>
        <w:t>WESLEY</w:t>
      </w:r>
      <w:r>
        <w:rPr>
          <w:rFonts w:ascii="Arial" w:hAnsi="Arial" w:eastAsia="Malgun Gothic"/>
          <w:sz w:val="20"/>
        </w:rPr>
        <w:t xml:space="preserve">  "A porta de saída sou eu. Como sempre. Carro na esquina, motor ligado."</w:t>
      </w:r>
    </w:p>
    <w:p>
      <w:pPr>
        <w:spacing w:after="0" w:before="0"/>
        <w:ind w:left="283"/>
      </w:pPr>
      <w:r>
        <w:rPr>
          <w:rFonts w:ascii="Arial" w:hAnsi="Arial" w:eastAsia="Malgun Gothic"/>
          <w:b/>
          <w:sz w:val="18"/>
        </w:rPr>
        <w:t xml:space="preserve">· 단어: </w:t>
      </w:r>
      <w:r>
        <w:rPr>
          <w:rFonts w:ascii="Arial" w:hAnsi="Arial" w:eastAsia="Malgun Gothic"/>
          <w:sz w:val="18"/>
        </w:rPr>
        <w:t>sou eu(나다) · como sempre(늘 그렇듯) · esquina(모퉁이) · motor ligado(시동 걸린 엔진)</w:t>
      </w:r>
    </w:p>
    <w:p>
      <w:pPr>
        <w:spacing w:after="0" w:before="0"/>
        <w:ind w:left="283"/>
      </w:pPr>
      <w:r>
        <w:rPr>
          <w:rFonts w:ascii="Arial" w:hAnsi="Arial" w:eastAsia="Malgun Gothic"/>
          <w:b/>
          <w:sz w:val="18"/>
        </w:rPr>
        <w:t xml:space="preserve">· 문법: </w:t>
      </w:r>
      <w:r>
        <w:rPr>
          <w:rFonts w:ascii="Arial" w:hAnsi="Arial" w:eastAsia="Malgun Gothic"/>
          <w:sz w:val="18"/>
        </w:rPr>
        <w:t>"A porta de saída sou eu" — 포르투갈어는 ser가 대명사 보어(eu)와 일치(sou), 영어 'it's me'와 다름. "motor ligado"는 명사 + 과거분사의 독립 분사구(절대구문적).</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웨슬리의 운전·탈출 담당 역할 확인.</w:t>
      </w:r>
    </w:p>
    <w:p>
      <w:pPr>
        <w:spacing w:after="20" w:before="100"/>
      </w:pPr>
      <w:r>
        <w:rPr>
          <w:rFonts w:ascii="Arial" w:hAnsi="Arial" w:eastAsia="Malgun Gothic"/>
          <w:b/>
          <w:sz w:val="20"/>
        </w:rPr>
        <w:t xml:space="preserve">75. </w:t>
      </w:r>
      <w:r>
        <w:rPr>
          <w:rFonts w:ascii="Arial" w:hAnsi="Arial" w:eastAsia="Malgun Gothic"/>
          <w:b/>
          <w:color w:val="7F6000"/>
          <w:sz w:val="20"/>
        </w:rPr>
        <w:t>HELENA</w:t>
      </w:r>
      <w:r>
        <w:rPr>
          <w:rFonts w:ascii="Arial" w:hAnsi="Arial" w:eastAsia="Malgun Gothic"/>
          <w:sz w:val="20"/>
        </w:rPr>
        <w:t xml:space="preserve">  "E quem entra? Porque alguém vai ter que sentar na frente daquele homem."</w:t>
      </w:r>
    </w:p>
    <w:p>
      <w:pPr>
        <w:spacing w:after="0" w:before="0"/>
        <w:ind w:left="283"/>
      </w:pPr>
      <w:r>
        <w:rPr>
          <w:rFonts w:ascii="Arial" w:hAnsi="Arial" w:eastAsia="Malgun Gothic"/>
          <w:b/>
          <w:sz w:val="18"/>
        </w:rPr>
        <w:t xml:space="preserve">· 단어: </w:t>
      </w:r>
      <w:r>
        <w:rPr>
          <w:rFonts w:ascii="Arial" w:hAnsi="Arial" w:eastAsia="Malgun Gothic"/>
          <w:sz w:val="18"/>
        </w:rPr>
        <w:t>quem entra(누가 들어가나) · vai ter que(~해야 할 것이다) · sentar na frente de(~ 앞에 앉다)</w:t>
      </w:r>
    </w:p>
    <w:p>
      <w:pPr>
        <w:spacing w:after="0" w:before="0"/>
        <w:ind w:left="283"/>
      </w:pPr>
      <w:r>
        <w:rPr>
          <w:rFonts w:ascii="Arial" w:hAnsi="Arial" w:eastAsia="Malgun Gothic"/>
          <w:b/>
          <w:sz w:val="18"/>
        </w:rPr>
        <w:t xml:space="preserve">· 문법: </w:t>
      </w:r>
      <w:r>
        <w:rPr>
          <w:rFonts w:ascii="Arial" w:hAnsi="Arial" w:eastAsia="Malgun Gothic"/>
          <w:sz w:val="18"/>
        </w:rPr>
        <w:t>"ir + ter que + 부정사" — 미래의 의무(이중 조동사). 의문문 후 Porque로 질문의 이유를 덧붙임.</w:t>
      </w:r>
    </w:p>
    <w:p>
      <w:pPr>
        <w:spacing w:after="0" w:before="0"/>
        <w:ind w:left="283"/>
      </w:pPr>
      <w:r>
        <w:rPr>
          <w:rFonts w:ascii="Arial" w:hAnsi="Arial" w:eastAsia="Malgun Gothic"/>
          <w:b/>
          <w:sz w:val="18"/>
        </w:rPr>
        <w:t xml:space="preserve">· 시제: </w:t>
      </w:r>
      <w:r>
        <w:rPr>
          <w:rFonts w:ascii="Arial" w:hAnsi="Arial" w:eastAsia="Malgun Gothic"/>
          <w:sz w:val="18"/>
        </w:rPr>
        <w:t>근접미래(ir + 부정사) + 의무.</w:t>
      </w:r>
    </w:p>
    <w:p>
      <w:pPr>
        <w:spacing w:after="0" w:before="0"/>
        <w:ind w:left="283"/>
      </w:pPr>
      <w:r>
        <w:rPr>
          <w:rFonts w:ascii="Arial" w:hAnsi="Arial" w:eastAsia="Malgun Gothic"/>
          <w:b/>
          <w:sz w:val="18"/>
        </w:rPr>
        <w:t xml:space="preserve">· 표현: </w:t>
      </w:r>
      <w:r>
        <w:rPr>
          <w:rFonts w:ascii="Arial" w:hAnsi="Arial" w:eastAsia="Malgun Gothic"/>
          <w:sz w:val="18"/>
        </w:rPr>
        <w:t>aquele homem — 원칭 지시사로 경멸·거리감.</w:t>
      </w:r>
    </w:p>
    <w:p>
      <w:pPr>
        <w:spacing w:after="20" w:before="100"/>
      </w:pPr>
      <w:r>
        <w:rPr>
          <w:rFonts w:ascii="Arial" w:hAnsi="Arial" w:eastAsia="Malgun Gothic"/>
          <w:b/>
          <w:sz w:val="20"/>
        </w:rPr>
        <w:t xml:space="preserve">76. </w:t>
      </w:r>
      <w:r>
        <w:rPr>
          <w:rFonts w:ascii="Arial" w:hAnsi="Arial" w:eastAsia="Malgun Gothic"/>
          <w:b/>
          <w:color w:val="7F6000"/>
          <w:sz w:val="20"/>
        </w:rPr>
        <w:t>ANA CLARA</w:t>
      </w:r>
      <w:r>
        <w:rPr>
          <w:rFonts w:ascii="Arial" w:hAnsi="Arial" w:eastAsia="Malgun Gothic"/>
          <w:sz w:val="20"/>
        </w:rPr>
        <w:t xml:space="preserve">  "Eu vou. Ele já me conhece. Ele gostou de mim, lembra? "Débora"."</w:t>
      </w:r>
    </w:p>
    <w:p>
      <w:pPr>
        <w:spacing w:after="0" w:before="0"/>
        <w:ind w:left="283"/>
      </w:pPr>
      <w:r>
        <w:rPr>
          <w:rFonts w:ascii="Arial" w:hAnsi="Arial" w:eastAsia="Malgun Gothic"/>
          <w:b/>
          <w:sz w:val="18"/>
        </w:rPr>
        <w:t xml:space="preserve">· 단어: </w:t>
      </w:r>
      <w:r>
        <w:rPr>
          <w:rFonts w:ascii="Arial" w:hAnsi="Arial" w:eastAsia="Malgun Gothic"/>
          <w:sz w:val="18"/>
        </w:rPr>
        <w:t>eu vou(내가 간다) · gostou de mim(날 마음에 들어 했다) · lembra?(기억나요?)</w:t>
      </w:r>
    </w:p>
    <w:p>
      <w:pPr>
        <w:spacing w:after="0" w:before="0"/>
        <w:ind w:left="283"/>
      </w:pPr>
      <w:r>
        <w:rPr>
          <w:rFonts w:ascii="Arial" w:hAnsi="Arial" w:eastAsia="Malgun Gothic"/>
          <w:b/>
          <w:sz w:val="18"/>
        </w:rPr>
        <w:t xml:space="preserve">· 문법: </w:t>
      </w:r>
      <w:r>
        <w:rPr>
          <w:rFonts w:ascii="Arial" w:hAnsi="Arial" w:eastAsia="Malgun Gothic"/>
          <w:sz w:val="18"/>
        </w:rPr>
        <w:t>gostar de + 대명사 → de mim. "lembra?"는 부가적 확인 질문.</w:t>
      </w:r>
    </w:p>
    <w:p>
      <w:pPr>
        <w:spacing w:after="0" w:before="0"/>
        <w:ind w:left="283"/>
      </w:pPr>
      <w:r>
        <w:rPr>
          <w:rFonts w:ascii="Arial" w:hAnsi="Arial" w:eastAsia="Malgun Gothic"/>
          <w:b/>
          <w:sz w:val="18"/>
        </w:rPr>
        <w:t xml:space="preserve">· 시제: </w:t>
      </w:r>
      <w:r>
        <w:rPr>
          <w:rFonts w:ascii="Arial" w:hAnsi="Arial" w:eastAsia="Malgun Gothic"/>
          <w:sz w:val="18"/>
        </w:rPr>
        <w:t>vou 현재(자원), conhece 현재, gostou 완료과거.</w:t>
      </w:r>
    </w:p>
    <w:p>
      <w:pPr>
        <w:spacing w:after="0" w:before="0"/>
        <w:ind w:left="283"/>
      </w:pPr>
      <w:r>
        <w:rPr>
          <w:rFonts w:ascii="Arial" w:hAnsi="Arial" w:eastAsia="Malgun Gothic"/>
          <w:b/>
          <w:sz w:val="18"/>
        </w:rPr>
        <w:t xml:space="preserve">· 표현: </w:t>
      </w:r>
      <w:r>
        <w:rPr>
          <w:rFonts w:ascii="Arial" w:hAnsi="Arial" w:eastAsia="Malgun Gothic"/>
          <w:sz w:val="18"/>
        </w:rPr>
        <w:t>"Débora"는 이전 잠입 때 쓴 가명.</w:t>
      </w:r>
    </w:p>
    <w:p>
      <w:pPr>
        <w:spacing w:after="20" w:before="100"/>
      </w:pPr>
      <w:r>
        <w:rPr>
          <w:rFonts w:ascii="Arial" w:hAnsi="Arial" w:eastAsia="Malgun Gothic"/>
          <w:b/>
          <w:sz w:val="20"/>
        </w:rPr>
        <w:t xml:space="preserve">77. </w:t>
      </w:r>
      <w:r>
        <w:rPr>
          <w:rFonts w:ascii="Arial" w:hAnsi="Arial" w:eastAsia="Malgun Gothic"/>
          <w:b/>
          <w:color w:val="7F6000"/>
          <w:sz w:val="20"/>
        </w:rPr>
        <w:t>TIAGO</w:t>
      </w:r>
      <w:r>
        <w:rPr>
          <w:rFonts w:ascii="Arial" w:hAnsi="Arial" w:eastAsia="Malgun Gothic"/>
          <w:sz w:val="20"/>
        </w:rPr>
        <w:t xml:space="preserve">  "Por isso mesmo, não. Ele te viu servindo vinho. Acha que já te leu inteira."</w:t>
      </w:r>
    </w:p>
    <w:p>
      <w:pPr>
        <w:spacing w:after="0" w:before="0"/>
        <w:ind w:left="283"/>
      </w:pPr>
      <w:r>
        <w:rPr>
          <w:rFonts w:ascii="Arial" w:hAnsi="Arial" w:eastAsia="Malgun Gothic"/>
          <w:b/>
          <w:sz w:val="18"/>
        </w:rPr>
        <w:t xml:space="preserve">· 단어: </w:t>
      </w:r>
      <w:r>
        <w:rPr>
          <w:rFonts w:ascii="Arial" w:hAnsi="Arial" w:eastAsia="Malgun Gothic"/>
          <w:sz w:val="18"/>
        </w:rPr>
        <w:t>por isso mesmo(바로 그 때문에) · servindo(serve 동명사) · leu inteira(통째로 읽었다)</w:t>
      </w:r>
    </w:p>
    <w:p>
      <w:pPr>
        <w:spacing w:after="0" w:before="0"/>
        <w:ind w:left="283"/>
      </w:pPr>
      <w:r>
        <w:rPr>
          <w:rFonts w:ascii="Arial" w:hAnsi="Arial" w:eastAsia="Malgun Gothic"/>
          <w:b/>
          <w:sz w:val="18"/>
        </w:rPr>
        <w:t xml:space="preserve">· 문법: </w:t>
      </w:r>
      <w:r>
        <w:rPr>
          <w:rFonts w:ascii="Arial" w:hAnsi="Arial" w:eastAsia="Malgun Gothic"/>
          <w:sz w:val="18"/>
        </w:rPr>
        <w:t>"ver + 목적어 + 동명사"(te viu servindo) — 지각동사 구문. "te leu inteira" — inteira가 목적어 te(여성)에 일치하는 서술 보어.</w:t>
      </w:r>
    </w:p>
    <w:p>
      <w:pPr>
        <w:spacing w:after="0" w:before="0"/>
        <w:ind w:left="283"/>
      </w:pPr>
      <w:r>
        <w:rPr>
          <w:rFonts w:ascii="Arial" w:hAnsi="Arial" w:eastAsia="Malgun Gothic"/>
          <w:b/>
          <w:sz w:val="18"/>
        </w:rPr>
        <w:t xml:space="preserve">· 시제: </w:t>
      </w:r>
      <w:r>
        <w:rPr>
          <w:rFonts w:ascii="Arial" w:hAnsi="Arial" w:eastAsia="Malgun Gothic"/>
          <w:sz w:val="18"/>
        </w:rPr>
        <w:t>viu/leu 완료과거, acha 현재.</w:t>
      </w:r>
    </w:p>
    <w:p>
      <w:pPr>
        <w:spacing w:after="0" w:before="0"/>
        <w:ind w:left="283"/>
      </w:pPr>
      <w:r>
        <w:rPr>
          <w:rFonts w:ascii="Arial" w:hAnsi="Arial" w:eastAsia="Malgun Gothic"/>
          <w:b/>
          <w:sz w:val="18"/>
        </w:rPr>
        <w:t xml:space="preserve">· 표현: </w:t>
      </w:r>
      <w:r>
        <w:rPr>
          <w:rFonts w:ascii="Arial" w:hAnsi="Arial" w:eastAsia="Malgun Gothic"/>
          <w:sz w:val="18"/>
        </w:rPr>
        <w:t>'사람을 읽다' 은유 — 10번 "ler a senhora"와 호응.</w:t>
      </w:r>
    </w:p>
    <w:p>
      <w:pPr>
        <w:spacing w:after="20" w:before="100"/>
      </w:pPr>
      <w:r>
        <w:rPr>
          <w:rFonts w:ascii="Arial" w:hAnsi="Arial" w:eastAsia="Malgun Gothic"/>
          <w:b/>
          <w:sz w:val="20"/>
        </w:rPr>
        <w:t xml:space="preserve">78. </w:t>
      </w:r>
      <w:r>
        <w:rPr>
          <w:rFonts w:ascii="Arial" w:hAnsi="Arial" w:eastAsia="Malgun Gothic"/>
          <w:b/>
          <w:color w:val="7F6000"/>
          <w:sz w:val="20"/>
        </w:rPr>
        <w:t>TIAGO</w:t>
      </w:r>
      <w:r>
        <w:rPr>
          <w:rFonts w:ascii="Arial" w:hAnsi="Arial" w:eastAsia="Malgun Gothic"/>
          <w:sz w:val="20"/>
        </w:rPr>
        <w:t xml:space="preserve">  "Ele ligou pra mim. Quer falar comigo. Eu vou."</w:t>
      </w:r>
    </w:p>
    <w:p>
      <w:pPr>
        <w:spacing w:after="0" w:before="0"/>
        <w:ind w:left="283"/>
      </w:pPr>
      <w:r>
        <w:rPr>
          <w:rFonts w:ascii="Arial" w:hAnsi="Arial" w:eastAsia="Malgun Gothic"/>
          <w:b/>
          <w:sz w:val="18"/>
        </w:rPr>
        <w:t xml:space="preserve">· 단어: </w:t>
      </w:r>
      <w:r>
        <w:rPr>
          <w:rFonts w:ascii="Arial" w:hAnsi="Arial" w:eastAsia="Malgun Gothic"/>
          <w:sz w:val="18"/>
        </w:rPr>
        <w:t>ligou pra mim(나한테 걸었다) · comigo(com + mim)</w:t>
      </w:r>
    </w:p>
    <w:p>
      <w:pPr>
        <w:spacing w:after="0" w:before="0"/>
        <w:ind w:left="283"/>
      </w:pPr>
      <w:r>
        <w:rPr>
          <w:rFonts w:ascii="Arial" w:hAnsi="Arial" w:eastAsia="Malgun Gothic"/>
          <w:b/>
          <w:sz w:val="18"/>
        </w:rPr>
        <w:t xml:space="preserve">· 문법: </w:t>
      </w:r>
      <w:r>
        <w:rPr>
          <w:rFonts w:ascii="Arial" w:hAnsi="Arial" w:eastAsia="Malgun Gothic"/>
          <w:sz w:val="18"/>
        </w:rPr>
        <w:t>단문 3개로 논리 전개(근거–욕구–결정). com + mim → comigo 융합형.</w:t>
      </w:r>
    </w:p>
    <w:p>
      <w:pPr>
        <w:spacing w:after="0" w:before="0"/>
        <w:ind w:left="283"/>
      </w:pPr>
      <w:r>
        <w:rPr>
          <w:rFonts w:ascii="Arial" w:hAnsi="Arial" w:eastAsia="Malgun Gothic"/>
          <w:b/>
          <w:sz w:val="18"/>
        </w:rPr>
        <w:t xml:space="preserve">· 시제: </w:t>
      </w:r>
      <w:r>
        <w:rPr>
          <w:rFonts w:ascii="Arial" w:hAnsi="Arial" w:eastAsia="Malgun Gothic"/>
          <w:sz w:val="18"/>
        </w:rPr>
        <w:t>ligou 완료과거, quer·vou 현재.</w:t>
      </w:r>
    </w:p>
    <w:p>
      <w:pPr>
        <w:spacing w:after="0" w:before="0"/>
        <w:ind w:left="283"/>
      </w:pPr>
      <w:r>
        <w:rPr>
          <w:rFonts w:ascii="Arial" w:hAnsi="Arial" w:eastAsia="Malgun Gothic"/>
          <w:b/>
          <w:sz w:val="18"/>
        </w:rPr>
        <w:t xml:space="preserve">· 표현: </w:t>
      </w:r>
      <w:r>
        <w:rPr>
          <w:rFonts w:ascii="Arial" w:hAnsi="Arial" w:eastAsia="Malgun Gothic"/>
          <w:sz w:val="18"/>
        </w:rPr>
        <w:t>결단의 리듬 — 짧은 문장의 점층.</w:t>
      </w:r>
    </w:p>
    <w:p>
      <w:pPr>
        <w:spacing w:after="20" w:before="100"/>
      </w:pPr>
      <w:r>
        <w:rPr>
          <w:rFonts w:ascii="Arial" w:hAnsi="Arial" w:eastAsia="Malgun Gothic"/>
          <w:b/>
          <w:sz w:val="20"/>
        </w:rPr>
        <w:t xml:space="preserve">79. </w:t>
      </w:r>
      <w:r>
        <w:rPr>
          <w:rFonts w:ascii="Arial" w:hAnsi="Arial" w:eastAsia="Malgun Gothic"/>
          <w:b/>
          <w:color w:val="7F6000"/>
          <w:sz w:val="20"/>
        </w:rPr>
        <w:t>HELENA</w:t>
      </w:r>
      <w:r>
        <w:rPr>
          <w:rFonts w:ascii="Arial" w:hAnsi="Arial" w:eastAsia="Malgun Gothic"/>
          <w:sz w:val="20"/>
        </w:rPr>
        <w:t xml:space="preserve">  "Tiago, existe uma liminar dizendo que uma linha sua te leva preso."</w:t>
      </w:r>
    </w:p>
    <w:p>
      <w:pPr>
        <w:spacing w:after="0" w:before="0"/>
        <w:ind w:left="283"/>
      </w:pPr>
      <w:r>
        <w:rPr>
          <w:rFonts w:ascii="Arial" w:hAnsi="Arial" w:eastAsia="Malgun Gothic"/>
          <w:b/>
          <w:sz w:val="18"/>
        </w:rPr>
        <w:t xml:space="preserve">· 단어: </w:t>
      </w:r>
      <w:r>
        <w:rPr>
          <w:rFonts w:ascii="Arial" w:hAnsi="Arial" w:eastAsia="Malgun Gothic"/>
          <w:sz w:val="18"/>
        </w:rPr>
        <w:t>dizendo(말하는, dizer 동명사) · te leva preso(체포되게 하다)</w:t>
      </w:r>
    </w:p>
    <w:p>
      <w:pPr>
        <w:spacing w:after="0" w:before="0"/>
        <w:ind w:left="283"/>
      </w:pPr>
      <w:r>
        <w:rPr>
          <w:rFonts w:ascii="Arial" w:hAnsi="Arial" w:eastAsia="Malgun Gothic"/>
          <w:b/>
          <w:sz w:val="18"/>
        </w:rPr>
        <w:t xml:space="preserve">· 문법: </w:t>
      </w:r>
      <w:r>
        <w:rPr>
          <w:rFonts w:ascii="Arial" w:hAnsi="Arial" w:eastAsia="Malgun Gothic"/>
          <w:sz w:val="18"/>
        </w:rPr>
        <w:t>"uma liminar dizendo que…" — 동명사의 형용사적(관계절 대용) 용법(= que diz). 포르투갈 규범에서는 비판받기도 하나 브라질에서 흔함. "levar alguém preso" = ~을 체포해 데려가다(preso는 서술 보어).</w:t>
      </w:r>
    </w:p>
    <w:p>
      <w:pPr>
        <w:spacing w:after="0" w:before="0"/>
        <w:ind w:left="283"/>
      </w:pPr>
      <w:r>
        <w:rPr>
          <w:rFonts w:ascii="Arial" w:hAnsi="Arial" w:eastAsia="Malgun Gothic"/>
          <w:b/>
          <w:sz w:val="18"/>
        </w:rPr>
        <w:t xml:space="preserve">· 시제: </w:t>
      </w:r>
      <w:r>
        <w:rPr>
          <w:rFonts w:ascii="Arial" w:hAnsi="Arial" w:eastAsia="Malgun Gothic"/>
          <w:sz w:val="18"/>
        </w:rPr>
        <w:t>existe·leva 현재직설법 — 현재 유효한 명령과 그 효과.</w:t>
      </w:r>
    </w:p>
    <w:p>
      <w:pPr>
        <w:spacing w:after="0" w:before="0"/>
        <w:ind w:left="283"/>
      </w:pPr>
      <w:r>
        <w:rPr>
          <w:rFonts w:ascii="Arial" w:hAnsi="Arial" w:eastAsia="Malgun Gothic"/>
          <w:b/>
          <w:sz w:val="18"/>
        </w:rPr>
        <w:t xml:space="preserve">· 표현: </w:t>
      </w:r>
      <w:r>
        <w:rPr>
          <w:rFonts w:ascii="Arial" w:hAnsi="Arial" w:eastAsia="Malgun Gothic"/>
          <w:sz w:val="18"/>
        </w:rPr>
        <w:t>과장된 경고(한 줄이 곧 체포)로 위험을 강조.</w:t>
      </w:r>
    </w:p>
    <w:p>
      <w:pPr>
        <w:spacing w:after="20" w:before="100"/>
      </w:pPr>
      <w:r>
        <w:rPr>
          <w:rFonts w:ascii="Arial" w:hAnsi="Arial" w:eastAsia="Malgun Gothic"/>
          <w:b/>
          <w:sz w:val="20"/>
        </w:rPr>
        <w:t xml:space="preserve">80. </w:t>
      </w:r>
      <w:r>
        <w:rPr>
          <w:rFonts w:ascii="Arial" w:hAnsi="Arial" w:eastAsia="Malgun Gothic"/>
          <w:b/>
          <w:color w:val="7F6000"/>
          <w:sz w:val="20"/>
        </w:rPr>
        <w:t>TIAGO</w:t>
      </w:r>
      <w:r>
        <w:rPr>
          <w:rFonts w:ascii="Arial" w:hAnsi="Arial" w:eastAsia="Malgun Gothic"/>
          <w:sz w:val="20"/>
        </w:rPr>
        <w:t xml:space="preserve">  "Uma linha publicada. Conversar ainda não é crime no Brasil. Né, Beatriz?"</w:t>
      </w:r>
    </w:p>
    <w:p>
      <w:pPr>
        <w:spacing w:after="0" w:before="0"/>
        <w:ind w:left="283"/>
      </w:pPr>
      <w:r>
        <w:rPr>
          <w:rFonts w:ascii="Arial" w:hAnsi="Arial" w:eastAsia="Malgun Gothic"/>
          <w:b/>
          <w:sz w:val="18"/>
        </w:rPr>
        <w:t xml:space="preserve">· 단어: </w:t>
      </w:r>
      <w:r>
        <w:rPr>
          <w:rFonts w:ascii="Arial" w:hAnsi="Arial" w:eastAsia="Malgun Gothic"/>
          <w:sz w:val="18"/>
        </w:rPr>
        <w:t>publicada(게시된) · ainda não(아직 아님) · né(= não é, 부가의문)</w:t>
      </w:r>
    </w:p>
    <w:p>
      <w:pPr>
        <w:spacing w:after="0" w:before="0"/>
        <w:ind w:left="283"/>
      </w:pPr>
      <w:r>
        <w:rPr>
          <w:rFonts w:ascii="Arial" w:hAnsi="Arial" w:eastAsia="Malgun Gothic"/>
          <w:b/>
          <w:sz w:val="18"/>
        </w:rPr>
        <w:t xml:space="preserve">· 문법: </w:t>
      </w:r>
      <w:r>
        <w:rPr>
          <w:rFonts w:ascii="Arial" w:hAnsi="Arial" w:eastAsia="Malgun Gothic"/>
          <w:sz w:val="18"/>
        </w:rPr>
        <w:t>"Uma linha publicada." 과거분사로 앞 말을 정정·한정. 부정사 Conversar가 주어.</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"ainda não é crime no Brasil" — 반어적 정치 풍자. "né"는 동의를 구하는 구어 꼬리말.</w:t>
      </w:r>
    </w:p>
    <w:p>
      <w:pPr>
        <w:spacing w:after="20" w:before="100"/>
      </w:pPr>
      <w:r>
        <w:rPr>
          <w:rFonts w:ascii="Arial" w:hAnsi="Arial" w:eastAsia="Malgun Gothic"/>
          <w:b/>
          <w:sz w:val="20"/>
        </w:rPr>
        <w:t xml:space="preserve">81. </w:t>
      </w:r>
      <w:r>
        <w:rPr>
          <w:rFonts w:ascii="Arial" w:hAnsi="Arial" w:eastAsia="Malgun Gothic"/>
          <w:b/>
          <w:color w:val="7F6000"/>
          <w:sz w:val="20"/>
        </w:rPr>
        <w:t>BEATRIZ</w:t>
      </w:r>
      <w:r>
        <w:rPr>
          <w:rFonts w:ascii="Arial" w:hAnsi="Arial" w:eastAsia="Malgun Gothic"/>
          <w:sz w:val="20"/>
        </w:rPr>
        <w:t xml:space="preserve">  "Ainda não. Mas eu ligaria pra uma pessoa antes."</w:t>
      </w:r>
    </w:p>
    <w:p>
      <w:pPr>
        <w:spacing w:after="0" w:before="0"/>
        <w:ind w:left="283"/>
      </w:pPr>
      <w:r>
        <w:rPr>
          <w:rFonts w:ascii="Arial" w:hAnsi="Arial" w:eastAsia="Malgun Gothic"/>
          <w:b/>
          <w:sz w:val="18"/>
        </w:rPr>
        <w:t xml:space="preserve">· 단어: </w:t>
      </w:r>
      <w:r>
        <w:rPr>
          <w:rFonts w:ascii="Arial" w:hAnsi="Arial" w:eastAsia="Malgun Gothic"/>
          <w:sz w:val="18"/>
        </w:rPr>
        <w:t>ainda não(아직은) · ligaria(ligar 조건법) · antes(그 전에)</w:t>
      </w:r>
    </w:p>
    <w:p>
      <w:pPr>
        <w:spacing w:after="0" w:before="0"/>
        <w:ind w:left="283"/>
      </w:pPr>
      <w:r>
        <w:rPr>
          <w:rFonts w:ascii="Arial" w:hAnsi="Arial" w:eastAsia="Malgun Gothic"/>
          <w:b/>
          <w:sz w:val="18"/>
        </w:rPr>
        <w:t xml:space="preserve">· 문법: </w:t>
      </w:r>
      <w:r>
        <w:rPr>
          <w:rFonts w:ascii="Arial" w:hAnsi="Arial" w:eastAsia="Malgun Gothic"/>
          <w:sz w:val="18"/>
        </w:rPr>
        <w:t>"eu ligaria" — 조건법으로 조언을 완곡하게 전달('나라면 ~하겠다'). 가정절 생략(se eu fosse você).</w:t>
      </w:r>
    </w:p>
    <w:p>
      <w:pPr>
        <w:spacing w:after="0" w:before="0"/>
        <w:ind w:left="283"/>
      </w:pPr>
      <w:r>
        <w:rPr>
          <w:rFonts w:ascii="Arial" w:hAnsi="Arial" w:eastAsia="Malgun Gothic"/>
          <w:b/>
          <w:sz w:val="18"/>
        </w:rPr>
        <w:t xml:space="preserve">· 시제: </w:t>
      </w:r>
      <w:r>
        <w:rPr>
          <w:rFonts w:ascii="Arial" w:hAnsi="Arial" w:eastAsia="Malgun Gothic"/>
          <w:sz w:val="18"/>
        </w:rPr>
        <w:t>조건법(futuro do pretérito) — 가상·완곡 조언.</w:t>
      </w:r>
    </w:p>
    <w:p>
      <w:pPr>
        <w:spacing w:after="0" w:before="0"/>
        <w:ind w:left="283"/>
      </w:pPr>
      <w:r>
        <w:rPr>
          <w:rFonts w:ascii="Arial" w:hAnsi="Arial" w:eastAsia="Malgun Gothic"/>
          <w:b/>
          <w:sz w:val="18"/>
        </w:rPr>
        <w:t xml:space="preserve">· 표현: </w:t>
      </w:r>
      <w:r>
        <w:rPr>
          <w:rFonts w:ascii="Arial" w:hAnsi="Arial" w:eastAsia="Malgun Gothic"/>
          <w:sz w:val="18"/>
        </w:rPr>
        <w:t>법률가가 직접 명령 대신 쓰는 정중한 권고 화법.</w:t>
      </w:r>
    </w:p>
    <w:p>
      <w:pPr>
        <w:spacing w:after="20" w:before="100"/>
      </w:pPr>
      <w:r>
        <w:rPr>
          <w:rFonts w:ascii="Arial" w:hAnsi="Arial" w:eastAsia="Malgun Gothic"/>
          <w:b/>
          <w:sz w:val="20"/>
        </w:rPr>
        <w:t xml:space="preserve">82. </w:t>
      </w:r>
      <w:r>
        <w:rPr>
          <w:rFonts w:ascii="Arial" w:hAnsi="Arial" w:eastAsia="Malgun Gothic"/>
          <w:b/>
          <w:color w:val="7F6000"/>
          <w:sz w:val="20"/>
        </w:rPr>
        <w:t>TIAGO</w:t>
      </w:r>
      <w:r>
        <w:rPr>
          <w:rFonts w:ascii="Arial" w:hAnsi="Arial" w:eastAsia="Malgun Gothic"/>
          <w:sz w:val="20"/>
        </w:rPr>
        <w:t xml:space="preserve">  "Já sei pra quem."</w:t>
      </w:r>
    </w:p>
    <w:p>
      <w:pPr>
        <w:spacing w:after="0" w:before="0"/>
        <w:ind w:left="283"/>
      </w:pPr>
      <w:r>
        <w:rPr>
          <w:rFonts w:ascii="Arial" w:hAnsi="Arial" w:eastAsia="Malgun Gothic"/>
          <w:b/>
          <w:sz w:val="18"/>
        </w:rPr>
        <w:t xml:space="preserve">· 단어: </w:t>
      </w:r>
      <w:r>
        <w:rPr>
          <w:rFonts w:ascii="Arial" w:hAnsi="Arial" w:eastAsia="Malgun Gothic"/>
          <w:sz w:val="18"/>
        </w:rPr>
        <w:t>já sei(이미 안다) · pra quem(누구에게)</w:t>
      </w:r>
    </w:p>
    <w:p>
      <w:pPr>
        <w:spacing w:after="0" w:before="0"/>
        <w:ind w:left="283"/>
      </w:pPr>
      <w:r>
        <w:rPr>
          <w:rFonts w:ascii="Arial" w:hAnsi="Arial" w:eastAsia="Malgun Gothic"/>
          <w:b/>
          <w:sz w:val="18"/>
        </w:rPr>
        <w:t xml:space="preserve">· 문법: </w:t>
      </w:r>
      <w:r>
        <w:rPr>
          <w:rFonts w:ascii="Arial" w:hAnsi="Arial" w:eastAsia="Malgun Gothic"/>
          <w:sz w:val="18"/>
        </w:rPr>
        <w:t>간접의문 "pra quem (eu devo ligar)"의 생략형 — 전치사 + 의문사만 남김.</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생략으로 상대(헤나타)를 서로 아는 사이임을 드러냄.</w:t>
      </w:r>
    </w:p>
    <w:p>
      <w:pPr>
        <w:spacing w:after="20" w:before="100"/>
      </w:pPr>
      <w:r>
        <w:rPr>
          <w:rFonts w:ascii="Arial" w:hAnsi="Arial" w:eastAsia="Malgun Gothic"/>
          <w:b/>
          <w:sz w:val="20"/>
        </w:rPr>
        <w:t xml:space="preserve">83. </w:t>
      </w:r>
      <w:r>
        <w:rPr>
          <w:rFonts w:ascii="Arial" w:hAnsi="Arial" w:eastAsia="Malgun Gothic"/>
          <w:b/>
          <w:color w:val="7F6000"/>
          <w:sz w:val="20"/>
        </w:rPr>
        <w:t>RENATA</w:t>
      </w:r>
      <w:r>
        <w:rPr>
          <w:rFonts w:ascii="Arial" w:hAnsi="Arial" w:eastAsia="Malgun Gothic"/>
          <w:sz w:val="20"/>
        </w:rPr>
        <w:t xml:space="preserve">  "Tiago, são onze da noite. A Júlia acabou de dormir. Fala baixo."</w:t>
      </w:r>
    </w:p>
    <w:p>
      <w:pPr>
        <w:spacing w:after="0" w:before="0"/>
        <w:ind w:left="283"/>
      </w:pPr>
      <w:r>
        <w:rPr>
          <w:rFonts w:ascii="Arial" w:hAnsi="Arial" w:eastAsia="Malgun Gothic"/>
          <w:b/>
          <w:sz w:val="18"/>
        </w:rPr>
        <w:t xml:space="preserve">· 단어: </w:t>
      </w:r>
      <w:r>
        <w:rPr>
          <w:rFonts w:ascii="Arial" w:hAnsi="Arial" w:eastAsia="Malgun Gothic"/>
          <w:sz w:val="18"/>
        </w:rPr>
        <w:t>são onze da noite(밤 11시다) · acabou de dormir(방금 잠들었다) · fala baixo(작게 말해)</w:t>
      </w:r>
    </w:p>
    <w:p>
      <w:pPr>
        <w:spacing w:after="0" w:before="0"/>
        <w:ind w:left="283"/>
      </w:pPr>
      <w:r>
        <w:rPr>
          <w:rFonts w:ascii="Arial" w:hAnsi="Arial" w:eastAsia="Malgun Gothic"/>
          <w:b/>
          <w:sz w:val="18"/>
        </w:rPr>
        <w:t xml:space="preserve">· 문법: </w:t>
      </w:r>
      <w:r>
        <w:rPr>
          <w:rFonts w:ascii="Arial" w:hAnsi="Arial" w:eastAsia="Malgun Gothic"/>
          <w:sz w:val="18"/>
        </w:rPr>
        <w:t>시각은 ser 복수형(são onze). "acabar de + 부정사" = 방금 ~했다(근접 과거). baixo는 형용사가 부사로(falar baixo).</w:t>
      </w:r>
    </w:p>
    <w:p>
      <w:pPr>
        <w:spacing w:after="0" w:before="0"/>
        <w:ind w:left="283"/>
      </w:pPr>
      <w:r>
        <w:rPr>
          <w:rFonts w:ascii="Arial" w:hAnsi="Arial" w:eastAsia="Malgun Gothic"/>
          <w:b/>
          <w:sz w:val="18"/>
        </w:rPr>
        <w:t xml:space="preserve">· 시제: </w:t>
      </w:r>
      <w:r>
        <w:rPr>
          <w:rFonts w:ascii="Arial" w:hAnsi="Arial" w:eastAsia="Malgun Gothic"/>
          <w:sz w:val="18"/>
        </w:rPr>
        <w:t>são 현재, acabou de 완료과거(근접 과거), fala 명령법.</w:t>
      </w:r>
    </w:p>
    <w:p>
      <w:pPr>
        <w:spacing w:after="0" w:before="0"/>
        <w:ind w:left="283"/>
      </w:pPr>
      <w:r>
        <w:rPr>
          <w:rFonts w:ascii="Arial" w:hAnsi="Arial" w:eastAsia="Malgun Gothic"/>
          <w:b/>
          <w:sz w:val="18"/>
        </w:rPr>
        <w:t xml:space="preserve">· 표현: </w:t>
      </w:r>
      <w:r>
        <w:rPr>
          <w:rFonts w:ascii="Arial" w:hAnsi="Arial" w:eastAsia="Malgun Gothic"/>
          <w:sz w:val="18"/>
        </w:rPr>
        <w:t>이혼한 전처·딸과의 가정 맥락을 한 줄로 환기.</w:t>
      </w:r>
    </w:p>
    <w:p>
      <w:pPr>
        <w:spacing w:after="20" w:before="100"/>
      </w:pPr>
      <w:r>
        <w:rPr>
          <w:rFonts w:ascii="Arial" w:hAnsi="Arial" w:eastAsia="Malgun Gothic"/>
          <w:b/>
          <w:sz w:val="20"/>
        </w:rPr>
        <w:t xml:space="preserve">84. </w:t>
      </w:r>
      <w:r>
        <w:rPr>
          <w:rFonts w:ascii="Arial" w:hAnsi="Arial" w:eastAsia="Malgun Gothic"/>
          <w:b/>
          <w:color w:val="7F6000"/>
          <w:sz w:val="20"/>
        </w:rPr>
        <w:t>TIAGO</w:t>
      </w:r>
      <w:r>
        <w:rPr>
          <w:rFonts w:ascii="Arial" w:hAnsi="Arial" w:eastAsia="Malgun Gothic"/>
          <w:sz w:val="20"/>
        </w:rPr>
        <w:t xml:space="preserve">  "O contador ligou. Quer entregar todo mundo, menos ele mesmo."</w:t>
      </w:r>
    </w:p>
    <w:p>
      <w:pPr>
        <w:spacing w:after="0" w:before="0"/>
        <w:ind w:left="283"/>
      </w:pPr>
      <w:r>
        <w:rPr>
          <w:rFonts w:ascii="Arial" w:hAnsi="Arial" w:eastAsia="Malgun Gothic"/>
          <w:b/>
          <w:sz w:val="18"/>
        </w:rPr>
        <w:t xml:space="preserve">· 단어: </w:t>
      </w:r>
      <w:r>
        <w:rPr>
          <w:rFonts w:ascii="Arial" w:hAnsi="Arial" w:eastAsia="Malgun Gothic"/>
          <w:sz w:val="18"/>
        </w:rPr>
        <w:t>entregar(넘기다·고발하다) · todo mundo(모두) · menos(~ 빼고) · ele mesmo(자기 자신)</w:t>
      </w:r>
    </w:p>
    <w:p>
      <w:pPr>
        <w:spacing w:after="0" w:before="0"/>
        <w:ind w:left="283"/>
      </w:pPr>
      <w:r>
        <w:rPr>
          <w:rFonts w:ascii="Arial" w:hAnsi="Arial" w:eastAsia="Malgun Gothic"/>
          <w:b/>
          <w:sz w:val="18"/>
        </w:rPr>
        <w:t xml:space="preserve">· 문법: </w:t>
      </w:r>
      <w:r>
        <w:rPr>
          <w:rFonts w:ascii="Arial" w:hAnsi="Arial" w:eastAsia="Malgun Gothic"/>
          <w:sz w:val="18"/>
        </w:rPr>
        <w:t>menos가 전치사로 '제외'. ele mesmo는 강조 재귀('자기 자신만').</w:t>
      </w:r>
    </w:p>
    <w:p>
      <w:pPr>
        <w:spacing w:after="0" w:before="0"/>
        <w:ind w:left="283"/>
      </w:pPr>
      <w:r>
        <w:rPr>
          <w:rFonts w:ascii="Arial" w:hAnsi="Arial" w:eastAsia="Malgun Gothic"/>
          <w:b/>
          <w:sz w:val="18"/>
        </w:rPr>
        <w:t xml:space="preserve">· 시제: </w:t>
      </w:r>
      <w:r>
        <w:rPr>
          <w:rFonts w:ascii="Arial" w:hAnsi="Arial" w:eastAsia="Malgun Gothic"/>
          <w:sz w:val="18"/>
        </w:rPr>
        <w:t>ligou 완료과거, quer 현재.</w:t>
      </w:r>
    </w:p>
    <w:p>
      <w:pPr>
        <w:spacing w:after="0" w:before="0"/>
        <w:ind w:left="283"/>
      </w:pPr>
      <w:r>
        <w:rPr>
          <w:rFonts w:ascii="Arial" w:hAnsi="Arial" w:eastAsia="Malgun Gothic"/>
          <w:b/>
          <w:sz w:val="18"/>
        </w:rPr>
        <w:t xml:space="preserve">· 표현: </w:t>
      </w:r>
      <w:r>
        <w:rPr>
          <w:rFonts w:ascii="Arial" w:hAnsi="Arial" w:eastAsia="Malgun Gothic"/>
          <w:sz w:val="18"/>
        </w:rPr>
        <w:t>entregar는 구어로 '밀고하다'.</w:t>
      </w:r>
    </w:p>
    <w:p>
      <w:pPr>
        <w:spacing w:after="20" w:before="100"/>
      </w:pPr>
      <w:r>
        <w:rPr>
          <w:rFonts w:ascii="Arial" w:hAnsi="Arial" w:eastAsia="Malgun Gothic"/>
          <w:b/>
          <w:sz w:val="20"/>
        </w:rPr>
        <w:t xml:space="preserve">85. </w:t>
      </w:r>
      <w:r>
        <w:rPr>
          <w:rFonts w:ascii="Arial" w:hAnsi="Arial" w:eastAsia="Malgun Gothic"/>
          <w:b/>
          <w:color w:val="7F6000"/>
          <w:sz w:val="20"/>
        </w:rPr>
        <w:t>RENATA</w:t>
      </w:r>
      <w:r>
        <w:rPr>
          <w:rFonts w:ascii="Arial" w:hAnsi="Arial" w:eastAsia="Malgun Gothic"/>
          <w:sz w:val="20"/>
        </w:rPr>
        <w:t xml:space="preserve">  "Clássico. Diz pra ele procurar o Ministério Público. Eu atendo."</w:t>
      </w:r>
    </w:p>
    <w:p>
      <w:pPr>
        <w:spacing w:after="0" w:before="0"/>
        <w:ind w:left="283"/>
      </w:pPr>
      <w:r>
        <w:rPr>
          <w:rFonts w:ascii="Arial" w:hAnsi="Arial" w:eastAsia="Malgun Gothic"/>
          <w:b/>
          <w:sz w:val="18"/>
        </w:rPr>
        <w:t xml:space="preserve">· 단어: </w:t>
      </w:r>
      <w:r>
        <w:rPr>
          <w:rFonts w:ascii="Arial" w:hAnsi="Arial" w:eastAsia="Malgun Gothic"/>
          <w:sz w:val="18"/>
        </w:rPr>
        <w:t>clássico(전형적이네) · diz pra ele(그에게 말해) · procurar(찾아가다) · atendo(내가 응대한다)</w:t>
      </w:r>
    </w:p>
    <w:p>
      <w:pPr>
        <w:spacing w:after="0" w:before="0"/>
        <w:ind w:left="283"/>
      </w:pPr>
      <w:r>
        <w:rPr>
          <w:rFonts w:ascii="Arial" w:hAnsi="Arial" w:eastAsia="Malgun Gothic"/>
          <w:b/>
          <w:sz w:val="18"/>
        </w:rPr>
        <w:t xml:space="preserve">· 문법: </w:t>
      </w:r>
      <w:r>
        <w:rPr>
          <w:rFonts w:ascii="Arial" w:hAnsi="Arial" w:eastAsia="Malgun Gothic"/>
          <w:sz w:val="18"/>
        </w:rPr>
        <w:t>"dizer pra alguém + 부정사" — 간접 명령(규범: dizer-lhe que procure). 현재형 atendo는 의지적 미래.</w:t>
      </w:r>
    </w:p>
    <w:p>
      <w:pPr>
        <w:spacing w:after="0" w:before="0"/>
        <w:ind w:left="283"/>
      </w:pPr>
      <w:r>
        <w:rPr>
          <w:rFonts w:ascii="Arial" w:hAnsi="Arial" w:eastAsia="Malgun Gothic"/>
          <w:b/>
          <w:sz w:val="18"/>
        </w:rPr>
        <w:t xml:space="preserve">· 시제: </w:t>
      </w:r>
      <w:r>
        <w:rPr>
          <w:rFonts w:ascii="Arial" w:hAnsi="Arial" w:eastAsia="Malgun Gothic"/>
          <w:sz w:val="18"/>
        </w:rPr>
        <w:t>명령법 + 현재직설법(미래 의미).</w:t>
      </w:r>
    </w:p>
    <w:p>
      <w:pPr>
        <w:spacing w:after="0" w:before="0"/>
        <w:ind w:left="283"/>
      </w:pPr>
      <w:r>
        <w:rPr>
          <w:rFonts w:ascii="Arial" w:hAnsi="Arial" w:eastAsia="Malgun Gothic"/>
          <w:b/>
          <w:sz w:val="18"/>
        </w:rPr>
        <w:t xml:space="preserve">· 표현: </w:t>
      </w:r>
      <w:r>
        <w:rPr>
          <w:rFonts w:ascii="Arial" w:hAnsi="Arial" w:eastAsia="Malgun Gothic"/>
          <w:sz w:val="18"/>
        </w:rPr>
        <w:t>형용사 단독 감탄 "Clássico." — 검사로서의 노련함.</w:t>
      </w:r>
    </w:p>
    <w:p>
      <w:pPr>
        <w:spacing w:after="20" w:before="100"/>
      </w:pPr>
      <w:r>
        <w:rPr>
          <w:rFonts w:ascii="Arial" w:hAnsi="Arial" w:eastAsia="Malgun Gothic"/>
          <w:b/>
          <w:sz w:val="20"/>
        </w:rPr>
        <w:t xml:space="preserve">86. </w:t>
      </w:r>
      <w:r>
        <w:rPr>
          <w:rFonts w:ascii="Arial" w:hAnsi="Arial" w:eastAsia="Malgun Gothic"/>
          <w:b/>
          <w:color w:val="7F6000"/>
          <w:sz w:val="20"/>
        </w:rPr>
        <w:t>TIAGO</w:t>
      </w:r>
      <w:r>
        <w:rPr>
          <w:rFonts w:ascii="Arial" w:hAnsi="Arial" w:eastAsia="Malgun Gothic"/>
          <w:sz w:val="20"/>
        </w:rPr>
        <w:t xml:space="preserve">  "Ele ligou pra mim, não pra você. Isso quer dizer alguma coisa."</w:t>
      </w:r>
    </w:p>
    <w:p>
      <w:pPr>
        <w:spacing w:after="0" w:before="0"/>
        <w:ind w:left="283"/>
      </w:pPr>
      <w:r>
        <w:rPr>
          <w:rFonts w:ascii="Arial" w:hAnsi="Arial" w:eastAsia="Malgun Gothic"/>
          <w:b/>
          <w:sz w:val="18"/>
        </w:rPr>
        <w:t xml:space="preserve">· 단어: </w:t>
      </w:r>
      <w:r>
        <w:rPr>
          <w:rFonts w:ascii="Arial" w:hAnsi="Arial" w:eastAsia="Malgun Gothic"/>
          <w:sz w:val="18"/>
        </w:rPr>
        <w:t>não pra você(너 말고) · quer dizer(의미하다)</w:t>
      </w:r>
    </w:p>
    <w:p>
      <w:pPr>
        <w:spacing w:after="0" w:before="0"/>
        <w:ind w:left="283"/>
      </w:pPr>
      <w:r>
        <w:rPr>
          <w:rFonts w:ascii="Arial" w:hAnsi="Arial" w:eastAsia="Malgun Gothic"/>
          <w:b/>
          <w:sz w:val="18"/>
        </w:rPr>
        <w:t xml:space="preserve">· 문법: </w:t>
      </w:r>
      <w:r>
        <w:rPr>
          <w:rFonts w:ascii="Arial" w:hAnsi="Arial" w:eastAsia="Malgun Gothic"/>
          <w:sz w:val="18"/>
        </w:rPr>
        <w:t>"pra mim, não pra você" 대조 정정. "querer dizer" = 의미하다(관용구).</w:t>
      </w:r>
    </w:p>
    <w:p>
      <w:pPr>
        <w:spacing w:after="0" w:before="0"/>
        <w:ind w:left="283"/>
      </w:pPr>
      <w:r>
        <w:rPr>
          <w:rFonts w:ascii="Arial" w:hAnsi="Arial" w:eastAsia="Malgun Gothic"/>
          <w:b/>
          <w:sz w:val="18"/>
        </w:rPr>
        <w:t xml:space="preserve">· 시제: </w:t>
      </w:r>
      <w:r>
        <w:rPr>
          <w:rFonts w:ascii="Arial" w:hAnsi="Arial" w:eastAsia="Malgun Gothic"/>
          <w:sz w:val="18"/>
        </w:rPr>
        <w:t>완료과거 + 현재직설법.</w:t>
      </w:r>
    </w:p>
    <w:p>
      <w:pPr>
        <w:spacing w:after="0" w:before="0"/>
        <w:ind w:left="283"/>
      </w:pPr>
      <w:r>
        <w:rPr>
          <w:rFonts w:ascii="Arial" w:hAnsi="Arial" w:eastAsia="Malgun Gothic"/>
          <w:b/>
          <w:sz w:val="18"/>
        </w:rPr>
        <w:t xml:space="preserve">· 표현: </w:t>
      </w:r>
      <w:r>
        <w:rPr>
          <w:rFonts w:ascii="Arial" w:hAnsi="Arial" w:eastAsia="Malgun Gothic"/>
          <w:sz w:val="18"/>
        </w:rPr>
        <w:t>'alguma coisa' — 여운을 남기는 불확정 표현.</w:t>
      </w:r>
    </w:p>
    <w:p>
      <w:pPr>
        <w:spacing w:after="20" w:before="100"/>
      </w:pPr>
      <w:r>
        <w:rPr>
          <w:rFonts w:ascii="Arial" w:hAnsi="Arial" w:eastAsia="Malgun Gothic"/>
          <w:b/>
          <w:sz w:val="20"/>
        </w:rPr>
        <w:t xml:space="preserve">87. </w:t>
      </w:r>
      <w:r>
        <w:rPr>
          <w:rFonts w:ascii="Arial" w:hAnsi="Arial" w:eastAsia="Malgun Gothic"/>
          <w:b/>
          <w:color w:val="7F6000"/>
          <w:sz w:val="20"/>
        </w:rPr>
        <w:t>RENATA</w:t>
      </w:r>
      <w:r>
        <w:rPr>
          <w:rFonts w:ascii="Arial" w:hAnsi="Arial" w:eastAsia="Malgun Gothic"/>
          <w:sz w:val="20"/>
        </w:rPr>
        <w:t xml:space="preserve">  "Quer dizer que ele quer um acordo sem juiz. E isso não existe."</w:t>
      </w:r>
    </w:p>
    <w:p>
      <w:pPr>
        <w:spacing w:after="0" w:before="0"/>
        <w:ind w:left="283"/>
      </w:pPr>
      <w:r>
        <w:rPr>
          <w:rFonts w:ascii="Arial" w:hAnsi="Arial" w:eastAsia="Malgun Gothic"/>
          <w:b/>
          <w:sz w:val="18"/>
        </w:rPr>
        <w:t xml:space="preserve">· 단어: </w:t>
      </w:r>
      <w:r>
        <w:rPr>
          <w:rFonts w:ascii="Arial" w:hAnsi="Arial" w:eastAsia="Malgun Gothic"/>
          <w:sz w:val="18"/>
        </w:rPr>
        <w:t>acordo sem juiz(판사 없는 합의) · não existe(존재하지 않는다)</w:t>
      </w:r>
    </w:p>
    <w:p>
      <w:pPr>
        <w:spacing w:after="0" w:before="0"/>
        <w:ind w:left="283"/>
      </w:pPr>
      <w:r>
        <w:rPr>
          <w:rFonts w:ascii="Arial" w:hAnsi="Arial" w:eastAsia="Malgun Gothic"/>
          <w:b/>
          <w:sz w:val="18"/>
        </w:rPr>
        <w:t xml:space="preserve">· 문법: </w:t>
      </w:r>
      <w:r>
        <w:rPr>
          <w:rFonts w:ascii="Arial" w:hAnsi="Arial" w:eastAsia="Malgun Gothic"/>
          <w:sz w:val="18"/>
        </w:rPr>
        <w:t>86번의 "quer dizer"를 그대로 받아 "Quer dizer que…"로 반론 — 반향 구조.</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콜라보라썽 프레미아다는 사법 승인(homologação)이 필수라는 법적 논점.</w:t>
      </w:r>
    </w:p>
    <w:p>
      <w:pPr>
        <w:spacing w:after="20" w:before="100"/>
      </w:pPr>
      <w:r>
        <w:rPr>
          <w:rFonts w:ascii="Arial" w:hAnsi="Arial" w:eastAsia="Malgun Gothic"/>
          <w:b/>
          <w:sz w:val="20"/>
        </w:rPr>
        <w:t xml:space="preserve">88. </w:t>
      </w:r>
      <w:r>
        <w:rPr>
          <w:rFonts w:ascii="Arial" w:hAnsi="Arial" w:eastAsia="Malgun Gothic"/>
          <w:b/>
          <w:color w:val="7F6000"/>
          <w:sz w:val="20"/>
        </w:rPr>
        <w:t>RENATA</w:t>
      </w:r>
      <w:r>
        <w:rPr>
          <w:rFonts w:ascii="Arial" w:hAnsi="Arial" w:eastAsia="Malgun Gothic"/>
          <w:sz w:val="20"/>
        </w:rPr>
        <w:t xml:space="preserve">  "Tiago, escuta: nenhuma promessa. Se você prometer, o acordo vira seu, não dele."</w:t>
      </w:r>
    </w:p>
    <w:p>
      <w:pPr>
        <w:spacing w:after="0" w:before="0"/>
        <w:ind w:left="283"/>
      </w:pPr>
      <w:r>
        <w:rPr>
          <w:rFonts w:ascii="Arial" w:hAnsi="Arial" w:eastAsia="Malgun Gothic"/>
          <w:b/>
          <w:sz w:val="18"/>
        </w:rPr>
        <w:t xml:space="preserve">· 단어: </w:t>
      </w:r>
      <w:r>
        <w:rPr>
          <w:rFonts w:ascii="Arial" w:hAnsi="Arial" w:eastAsia="Malgun Gothic"/>
          <w:sz w:val="18"/>
        </w:rPr>
        <w:t>escuta(잘 들어) · prometer(약속하다) · vira(~이 된다)</w:t>
      </w:r>
    </w:p>
    <w:p>
      <w:pPr>
        <w:spacing w:after="0" w:before="0"/>
        <w:ind w:left="283"/>
      </w:pPr>
      <w:r>
        <w:rPr>
          <w:rFonts w:ascii="Arial" w:hAnsi="Arial" w:eastAsia="Malgun Gothic"/>
          <w:b/>
          <w:sz w:val="18"/>
        </w:rPr>
        <w:t xml:space="preserve">· 문법: </w:t>
      </w:r>
      <w:r>
        <w:rPr>
          <w:rFonts w:ascii="Arial" w:hAnsi="Arial" w:eastAsia="Malgun Gothic"/>
          <w:sz w:val="18"/>
        </w:rPr>
        <w:t>"Se + 접속법 미래(prometer), 현재직설법" — 미래 조건 + 결과의 단정. "o acordo vira seu, não dele" — 소유사 seu(너의)와 dele(그의) 대비로 중의성 제거.</w:t>
      </w:r>
    </w:p>
    <w:p>
      <w:pPr>
        <w:spacing w:after="0" w:before="0"/>
        <w:ind w:left="283"/>
      </w:pPr>
      <w:r>
        <w:rPr>
          <w:rFonts w:ascii="Arial" w:hAnsi="Arial" w:eastAsia="Malgun Gothic"/>
          <w:b/>
          <w:sz w:val="18"/>
        </w:rPr>
        <w:t xml:space="preserve">· 시제: </w:t>
      </w:r>
      <w:r>
        <w:rPr>
          <w:rFonts w:ascii="Arial" w:hAnsi="Arial" w:eastAsia="Malgun Gothic"/>
          <w:sz w:val="18"/>
        </w:rPr>
        <w:t>명령법 + 접속법 미래 + 현재직설법.</w:t>
      </w:r>
    </w:p>
    <w:p>
      <w:pPr>
        <w:spacing w:after="0" w:before="0"/>
        <w:ind w:left="283"/>
      </w:pPr>
      <w:r>
        <w:rPr>
          <w:rFonts w:ascii="Arial" w:hAnsi="Arial" w:eastAsia="Malgun Gothic"/>
          <w:b/>
          <w:sz w:val="18"/>
        </w:rPr>
        <w:t xml:space="preserve">· 표현: </w:t>
      </w:r>
      <w:r>
        <w:rPr>
          <w:rFonts w:ascii="Arial" w:hAnsi="Arial" w:eastAsia="Malgun Gothic"/>
          <w:sz w:val="18"/>
        </w:rPr>
        <w:t>약속하는 순간 기자가 거래 당사자가 된다는 법·윤리 경고(→5화 복선).</w:t>
      </w:r>
    </w:p>
    <w:p>
      <w:pPr>
        <w:spacing w:after="20" w:before="100"/>
      </w:pPr>
      <w:r>
        <w:rPr>
          <w:rFonts w:ascii="Arial" w:hAnsi="Arial" w:eastAsia="Malgun Gothic"/>
          <w:b/>
          <w:sz w:val="20"/>
        </w:rPr>
        <w:t xml:space="preserve">89. </w:t>
      </w:r>
      <w:r>
        <w:rPr>
          <w:rFonts w:ascii="Arial" w:hAnsi="Arial" w:eastAsia="Malgun Gothic"/>
          <w:b/>
          <w:color w:val="7F6000"/>
          <w:sz w:val="20"/>
        </w:rPr>
        <w:t>TIAGO</w:t>
      </w:r>
      <w:r>
        <w:rPr>
          <w:rFonts w:ascii="Arial" w:hAnsi="Arial" w:eastAsia="Malgun Gothic"/>
          <w:sz w:val="20"/>
        </w:rPr>
        <w:t xml:space="preserve">  "A Beatriz quer que eu grave."</w:t>
      </w:r>
    </w:p>
    <w:p>
      <w:pPr>
        <w:spacing w:after="0" w:before="0"/>
        <w:ind w:left="283"/>
      </w:pPr>
      <w:r>
        <w:rPr>
          <w:rFonts w:ascii="Arial" w:hAnsi="Arial" w:eastAsia="Malgun Gothic"/>
          <w:b/>
          <w:sz w:val="18"/>
        </w:rPr>
        <w:t xml:space="preserve">· 단어: </w:t>
      </w:r>
      <w:r>
        <w:rPr>
          <w:rFonts w:ascii="Arial" w:hAnsi="Arial" w:eastAsia="Malgun Gothic"/>
          <w:sz w:val="18"/>
        </w:rPr>
        <w:t>quer que(~하길 원하다) · grave(gravar 접속법 현재)</w:t>
      </w:r>
    </w:p>
    <w:p>
      <w:pPr>
        <w:spacing w:after="0" w:before="0"/>
        <w:ind w:left="283"/>
      </w:pPr>
      <w:r>
        <w:rPr>
          <w:rFonts w:ascii="Arial" w:hAnsi="Arial" w:eastAsia="Malgun Gothic"/>
          <w:b/>
          <w:sz w:val="18"/>
        </w:rPr>
        <w:t xml:space="preserve">· 문법: </w:t>
      </w:r>
      <w:r>
        <w:rPr>
          <w:rFonts w:ascii="Arial" w:hAnsi="Arial" w:eastAsia="Malgun Gothic"/>
          <w:sz w:val="18"/>
        </w:rPr>
        <w:t>"querer que + 접속법" — 의지 동사 뒤 종속절은 접속법 필수(주어가 다를 때). 주어가 같으면 부정사(quero gravar).</w:t>
      </w:r>
    </w:p>
    <w:p>
      <w:pPr>
        <w:spacing w:after="0" w:before="0"/>
        <w:ind w:left="283"/>
      </w:pPr>
      <w:r>
        <w:rPr>
          <w:rFonts w:ascii="Arial" w:hAnsi="Arial" w:eastAsia="Malgun Gothic"/>
          <w:b/>
          <w:sz w:val="18"/>
        </w:rPr>
        <w:t xml:space="preserve">· 시제: </w:t>
      </w:r>
      <w:r>
        <w:rPr>
          <w:rFonts w:ascii="Arial" w:hAnsi="Arial" w:eastAsia="Malgun Gothic"/>
          <w:sz w:val="18"/>
        </w:rPr>
        <w:t>quer 현재직설법 + grave 접속법 현재.</w:t>
      </w:r>
    </w:p>
    <w:p>
      <w:pPr>
        <w:spacing w:after="0" w:before="0"/>
        <w:ind w:left="283"/>
      </w:pPr>
      <w:r>
        <w:rPr>
          <w:rFonts w:ascii="Arial" w:hAnsi="Arial" w:eastAsia="Malgun Gothic"/>
          <w:b/>
          <w:sz w:val="18"/>
        </w:rPr>
        <w:t xml:space="preserve">· 표현: </w:t>
      </w:r>
      <w:r>
        <w:rPr>
          <w:rFonts w:ascii="Arial" w:hAnsi="Arial" w:eastAsia="Malgun Gothic"/>
          <w:sz w:val="18"/>
        </w:rPr>
        <w:t>제3자의 의견을 전달하며 판단을 구하는 화법.</w:t>
      </w:r>
    </w:p>
    <w:p>
      <w:pPr>
        <w:spacing w:after="20" w:before="100"/>
      </w:pPr>
      <w:r>
        <w:rPr>
          <w:rFonts w:ascii="Arial" w:hAnsi="Arial" w:eastAsia="Malgun Gothic"/>
          <w:b/>
          <w:sz w:val="20"/>
        </w:rPr>
        <w:t xml:space="preserve">90. </w:t>
      </w:r>
      <w:r>
        <w:rPr>
          <w:rFonts w:ascii="Arial" w:hAnsi="Arial" w:eastAsia="Malgun Gothic"/>
          <w:b/>
          <w:color w:val="7F6000"/>
          <w:sz w:val="20"/>
        </w:rPr>
        <w:t>RENATA</w:t>
      </w:r>
      <w:r>
        <w:rPr>
          <w:rFonts w:ascii="Arial" w:hAnsi="Arial" w:eastAsia="Malgun Gothic"/>
          <w:sz w:val="20"/>
        </w:rPr>
        <w:t xml:space="preserve">  "A Beatriz tá certa. Gravação de interlocutor vale. Guarda o original. Não edita nada."</w:t>
      </w:r>
    </w:p>
    <w:p>
      <w:pPr>
        <w:spacing w:after="0" w:before="0"/>
        <w:ind w:left="283"/>
      </w:pPr>
      <w:r>
        <w:rPr>
          <w:rFonts w:ascii="Arial" w:hAnsi="Arial" w:eastAsia="Malgun Gothic"/>
          <w:b/>
          <w:sz w:val="18"/>
        </w:rPr>
        <w:t xml:space="preserve">· 단어: </w:t>
      </w:r>
      <w:r>
        <w:rPr>
          <w:rFonts w:ascii="Arial" w:hAnsi="Arial" w:eastAsia="Malgun Gothic"/>
          <w:sz w:val="18"/>
        </w:rPr>
        <w:t>tá certa(옳다) · gravação de interlocutor(대화 당사자 녹음) · vale(효력이 있다) · guarda(보관해) · original(원본) · edita(편집해)</w:t>
      </w:r>
    </w:p>
    <w:p>
      <w:pPr>
        <w:spacing w:after="0" w:before="0"/>
        <w:ind w:left="283"/>
      </w:pPr>
      <w:r>
        <w:rPr>
          <w:rFonts w:ascii="Arial" w:hAnsi="Arial" w:eastAsia="Malgun Gothic"/>
          <w:b/>
          <w:sz w:val="18"/>
        </w:rPr>
        <w:t xml:space="preserve">· 문법: </w:t>
      </w:r>
      <w:r>
        <w:rPr>
          <w:rFonts w:ascii="Arial" w:hAnsi="Arial" w:eastAsia="Malgun Gothic"/>
          <w:sz w:val="18"/>
        </w:rPr>
        <w:t>명령형 Guarda/Não edita — 긍정은 구어 3인칭형, 부정도 브라질 구어에서는 직설법형(Não edita) 사용(규범 Não edite).</w:t>
      </w:r>
    </w:p>
    <w:p>
      <w:pPr>
        <w:spacing w:after="0" w:before="0"/>
        <w:ind w:left="283"/>
      </w:pPr>
      <w:r>
        <w:rPr>
          <w:rFonts w:ascii="Arial" w:hAnsi="Arial" w:eastAsia="Malgun Gothic"/>
          <w:b/>
          <w:sz w:val="18"/>
        </w:rPr>
        <w:t xml:space="preserve">· 시제: </w:t>
      </w:r>
      <w:r>
        <w:rPr>
          <w:rFonts w:ascii="Arial" w:hAnsi="Arial" w:eastAsia="Malgun Gothic"/>
          <w:sz w:val="18"/>
        </w:rPr>
        <w:t>현재직설법 + 명령법.</w:t>
      </w:r>
    </w:p>
    <w:p>
      <w:pPr>
        <w:spacing w:after="0" w:before="0"/>
        <w:ind w:left="283"/>
      </w:pPr>
      <w:r>
        <w:rPr>
          <w:rFonts w:ascii="Arial" w:hAnsi="Arial" w:eastAsia="Malgun Gothic"/>
          <w:b/>
          <w:sz w:val="18"/>
        </w:rPr>
        <w:t xml:space="preserve">· 표현: </w:t>
      </w:r>
      <w:r>
        <w:rPr>
          <w:rFonts w:ascii="Arial" w:hAnsi="Arial" w:eastAsia="Malgun Gothic"/>
          <w:sz w:val="18"/>
        </w:rPr>
        <w:t>"vale"(valer) = 법적으로 유효하다. 증거 보전 원칙("원본 보관, 편집 금지").</w:t>
      </w:r>
    </w:p>
    <w:p>
      <w:pPr>
        <w:spacing w:after="20" w:before="100"/>
      </w:pPr>
      <w:r>
        <w:rPr>
          <w:rFonts w:ascii="Arial" w:hAnsi="Arial" w:eastAsia="Malgun Gothic"/>
          <w:b/>
          <w:sz w:val="20"/>
        </w:rPr>
        <w:t xml:space="preserve">91. </w:t>
      </w:r>
      <w:r>
        <w:rPr>
          <w:rFonts w:ascii="Arial" w:hAnsi="Arial" w:eastAsia="Malgun Gothic"/>
          <w:b/>
          <w:color w:val="7F6000"/>
          <w:sz w:val="20"/>
        </w:rPr>
        <w:t>RENATA</w:t>
      </w:r>
      <w:r>
        <w:rPr>
          <w:rFonts w:ascii="Arial" w:hAnsi="Arial" w:eastAsia="Malgun Gothic"/>
          <w:sz w:val="20"/>
        </w:rPr>
        <w:t xml:space="preserve">  "E caso ele já tenha falado com o Quintela antes de te ligar?"</w:t>
      </w:r>
    </w:p>
    <w:p>
      <w:pPr>
        <w:spacing w:after="0" w:before="0"/>
        <w:ind w:left="283"/>
      </w:pPr>
      <w:r>
        <w:rPr>
          <w:rFonts w:ascii="Arial" w:hAnsi="Arial" w:eastAsia="Malgun Gothic"/>
          <w:b/>
          <w:sz w:val="18"/>
        </w:rPr>
        <w:t xml:space="preserve">· 단어: </w:t>
      </w:r>
      <w:r>
        <w:rPr>
          <w:rFonts w:ascii="Arial" w:hAnsi="Arial" w:eastAsia="Malgun Gothic"/>
          <w:sz w:val="18"/>
        </w:rPr>
        <w:t>caso(만약 ~라면) · tenha falado(falar 접속법 완료) · antes de te ligar(너에게 걸기 전에)</w:t>
      </w:r>
    </w:p>
    <w:p>
      <w:pPr>
        <w:spacing w:after="0" w:before="0"/>
        <w:ind w:left="283"/>
      </w:pPr>
      <w:r>
        <w:rPr>
          <w:rFonts w:ascii="Arial" w:hAnsi="Arial" w:eastAsia="Malgun Gothic"/>
          <w:b/>
          <w:sz w:val="18"/>
        </w:rPr>
        <w:t xml:space="preserve">· 문법: </w:t>
      </w:r>
      <w:r>
        <w:rPr>
          <w:rFonts w:ascii="Arial" w:hAnsi="Arial" w:eastAsia="Malgun Gothic"/>
          <w:sz w:val="18"/>
        </w:rPr>
        <w:t>"caso + 접속법" — caso는 항상 접속법을 요구(se와 달리 직설법 불가). "E caso…?"처럼 주절 없이 가정 질문. "antes de + 부정사"에서 목적격 te를 부정사 앞에 둔 브라질식 위치.</w:t>
      </w:r>
    </w:p>
    <w:p>
      <w:pPr>
        <w:spacing w:after="0" w:before="0"/>
        <w:ind w:left="283"/>
      </w:pPr>
      <w:r>
        <w:rPr>
          <w:rFonts w:ascii="Arial" w:hAnsi="Arial" w:eastAsia="Malgun Gothic"/>
          <w:b/>
          <w:sz w:val="18"/>
        </w:rPr>
        <w:t xml:space="preserve">· 시제: </w:t>
      </w:r>
      <w:r>
        <w:rPr>
          <w:rFonts w:ascii="Arial" w:hAnsi="Arial" w:eastAsia="Malgun Gothic"/>
          <w:sz w:val="18"/>
        </w:rPr>
        <w:t>접속법 완료(pretérito perfeito do subjuntivo, ter 접속법 현재 + 과거분사) — 현재 기준에서 이미 완료되었을지 모를 과거 사건의 가정(이번 화 문법 초점).</w:t>
      </w:r>
    </w:p>
    <w:p>
      <w:pPr>
        <w:spacing w:after="0" w:before="0"/>
        <w:ind w:left="283"/>
      </w:pPr>
      <w:r>
        <w:rPr>
          <w:rFonts w:ascii="Arial" w:hAnsi="Arial" w:eastAsia="Malgun Gothic"/>
          <w:b/>
          <w:sz w:val="18"/>
        </w:rPr>
        <w:t xml:space="preserve">· 표현: </w:t>
      </w:r>
      <w:r>
        <w:rPr>
          <w:rFonts w:ascii="Arial" w:hAnsi="Arial" w:eastAsia="Malgun Gothic"/>
          <w:sz w:val="18"/>
        </w:rPr>
        <w:t>함정 가능성의 경고.</w:t>
      </w:r>
    </w:p>
    <w:p>
      <w:pPr>
        <w:spacing w:after="20" w:before="100"/>
      </w:pPr>
      <w:r>
        <w:rPr>
          <w:rFonts w:ascii="Arial" w:hAnsi="Arial" w:eastAsia="Malgun Gothic"/>
          <w:b/>
          <w:sz w:val="20"/>
        </w:rPr>
        <w:t xml:space="preserve">92. </w:t>
      </w:r>
      <w:r>
        <w:rPr>
          <w:rFonts w:ascii="Arial" w:hAnsi="Arial" w:eastAsia="Malgun Gothic"/>
          <w:b/>
          <w:color w:val="7F6000"/>
          <w:sz w:val="20"/>
        </w:rPr>
        <w:t>TIAGO</w:t>
      </w:r>
      <w:r>
        <w:rPr>
          <w:rFonts w:ascii="Arial" w:hAnsi="Arial" w:eastAsia="Malgun Gothic"/>
          <w:sz w:val="20"/>
        </w:rPr>
        <w:t xml:space="preserve">  "Então eu vou entrar numa armadilha muito bem-educada."</w:t>
      </w:r>
    </w:p>
    <w:p>
      <w:pPr>
        <w:spacing w:after="0" w:before="0"/>
        <w:ind w:left="283"/>
      </w:pPr>
      <w:r>
        <w:rPr>
          <w:rFonts w:ascii="Arial" w:hAnsi="Arial" w:eastAsia="Malgun Gothic"/>
          <w:b/>
          <w:sz w:val="18"/>
        </w:rPr>
        <w:t xml:space="preserve">· 단어: </w:t>
      </w:r>
      <w:r>
        <w:rPr>
          <w:rFonts w:ascii="Arial" w:hAnsi="Arial" w:eastAsia="Malgun Gothic"/>
          <w:sz w:val="18"/>
        </w:rPr>
        <w:t>armadilha(함정) · bem-educada(예의 바른, 하이픈 합성 형용사)</w:t>
      </w:r>
    </w:p>
    <w:p>
      <w:pPr>
        <w:spacing w:after="0" w:before="0"/>
        <w:ind w:left="283"/>
      </w:pPr>
      <w:r>
        <w:rPr>
          <w:rFonts w:ascii="Arial" w:hAnsi="Arial" w:eastAsia="Malgun Gothic"/>
          <w:b/>
          <w:sz w:val="18"/>
        </w:rPr>
        <w:t xml:space="preserve">· 문법: </w:t>
      </w:r>
      <w:r>
        <w:rPr>
          <w:rFonts w:ascii="Arial" w:hAnsi="Arial" w:eastAsia="Malgun Gothic"/>
          <w:sz w:val="18"/>
        </w:rPr>
        <w:t>"vou entrar numa" — ir + 부정사 근접미래, num(a) = em + uma 축약. muito bem-educada: 합성 형용사 앞 강조 부사.</w:t>
      </w:r>
    </w:p>
    <w:p>
      <w:pPr>
        <w:spacing w:after="0" w:before="0"/>
        <w:ind w:left="283"/>
      </w:pPr>
      <w:r>
        <w:rPr>
          <w:rFonts w:ascii="Arial" w:hAnsi="Arial" w:eastAsia="Malgun Gothic"/>
          <w:b/>
          <w:sz w:val="18"/>
        </w:rPr>
        <w:t xml:space="preserve">· 시제: </w:t>
      </w:r>
      <w:r>
        <w:rPr>
          <w:rFonts w:ascii="Arial" w:hAnsi="Arial" w:eastAsia="Malgun Gothic"/>
          <w:sz w:val="18"/>
        </w:rPr>
        <w:t>근접미래(ir + 부정사).</w:t>
      </w:r>
    </w:p>
    <w:p>
      <w:pPr>
        <w:spacing w:after="0" w:before="0"/>
        <w:ind w:left="283"/>
      </w:pPr>
      <w:r>
        <w:rPr>
          <w:rFonts w:ascii="Arial" w:hAnsi="Arial" w:eastAsia="Malgun Gothic"/>
          <w:b/>
          <w:sz w:val="18"/>
        </w:rPr>
        <w:t xml:space="preserve">· 표현: </w:t>
      </w:r>
      <w:r>
        <w:rPr>
          <w:rFonts w:ascii="Arial" w:hAnsi="Arial" w:eastAsia="Malgun Gothic"/>
          <w:sz w:val="18"/>
        </w:rPr>
        <w:t>아이러니한 수식 — 정중한 노신사의 함정.</w:t>
      </w:r>
    </w:p>
    <w:p>
      <w:pPr>
        <w:spacing w:after="20" w:before="100"/>
      </w:pPr>
      <w:r>
        <w:rPr>
          <w:rFonts w:ascii="Arial" w:hAnsi="Arial" w:eastAsia="Malgun Gothic"/>
          <w:b/>
          <w:sz w:val="20"/>
        </w:rPr>
        <w:t xml:space="preserve">93. </w:t>
      </w:r>
      <w:r>
        <w:rPr>
          <w:rFonts w:ascii="Arial" w:hAnsi="Arial" w:eastAsia="Malgun Gothic"/>
          <w:b/>
          <w:color w:val="7F6000"/>
          <w:sz w:val="20"/>
        </w:rPr>
        <w:t>RENATA</w:t>
      </w:r>
      <w:r>
        <w:rPr>
          <w:rFonts w:ascii="Arial" w:hAnsi="Arial" w:eastAsia="Malgun Gothic"/>
          <w:sz w:val="20"/>
        </w:rPr>
        <w:t xml:space="preserve">  "Volta inteiro, Tiago. A Júlia ainda acha que você é imortal."</w:t>
      </w:r>
    </w:p>
    <w:p>
      <w:pPr>
        <w:spacing w:after="0" w:before="0"/>
        <w:ind w:left="283"/>
      </w:pPr>
      <w:r>
        <w:rPr>
          <w:rFonts w:ascii="Arial" w:hAnsi="Arial" w:eastAsia="Malgun Gothic"/>
          <w:b/>
          <w:sz w:val="18"/>
        </w:rPr>
        <w:t xml:space="preserve">· 단어: </w:t>
      </w:r>
      <w:r>
        <w:rPr>
          <w:rFonts w:ascii="Arial" w:hAnsi="Arial" w:eastAsia="Malgun Gothic"/>
          <w:sz w:val="18"/>
        </w:rPr>
        <w:t>volta inteiro(멀쩡히 돌아와) · acha que(~라고 생각한다) · imortal(죽지 않는)</w:t>
      </w:r>
    </w:p>
    <w:p>
      <w:pPr>
        <w:spacing w:after="0" w:before="0"/>
        <w:ind w:left="283"/>
      </w:pPr>
      <w:r>
        <w:rPr>
          <w:rFonts w:ascii="Arial" w:hAnsi="Arial" w:eastAsia="Malgun Gothic"/>
          <w:b/>
          <w:sz w:val="18"/>
        </w:rPr>
        <w:t xml:space="preserve">· 문법: </w:t>
      </w:r>
      <w:r>
        <w:rPr>
          <w:rFonts w:ascii="Arial" w:hAnsi="Arial" w:eastAsia="Malgun Gothic"/>
          <w:sz w:val="18"/>
        </w:rPr>
        <w:t>"Volta inteiro" — inteiro가 주어(치아구)에 일치하는 서술 보어(predicativo do sujeito). acha que + 직설법(믿음).</w:t>
      </w:r>
    </w:p>
    <w:p>
      <w:pPr>
        <w:spacing w:after="0" w:before="0"/>
        <w:ind w:left="283"/>
      </w:pPr>
      <w:r>
        <w:rPr>
          <w:rFonts w:ascii="Arial" w:hAnsi="Arial" w:eastAsia="Malgun Gothic"/>
          <w:b/>
          <w:sz w:val="18"/>
        </w:rPr>
        <w:t xml:space="preserve">· 시제: </w:t>
      </w:r>
      <w:r>
        <w:rPr>
          <w:rFonts w:ascii="Arial" w:hAnsi="Arial" w:eastAsia="Malgun Gothic"/>
          <w:sz w:val="18"/>
        </w:rPr>
        <w:t>명령법 + 현재직설법.</w:t>
      </w:r>
    </w:p>
    <w:p>
      <w:pPr>
        <w:spacing w:after="0" w:before="0"/>
        <w:ind w:left="283"/>
      </w:pPr>
      <w:r>
        <w:rPr>
          <w:rFonts w:ascii="Arial" w:hAnsi="Arial" w:eastAsia="Malgun Gothic"/>
          <w:b/>
          <w:sz w:val="18"/>
        </w:rPr>
        <w:t xml:space="preserve">· 표현: </w:t>
      </w:r>
      <w:r>
        <w:rPr>
          <w:rFonts w:ascii="Arial" w:hAnsi="Arial" w:eastAsia="Malgun Gothic"/>
          <w:sz w:val="18"/>
        </w:rPr>
        <w:t>딸을 매개로 한 애정 어린 경고.</w:t>
      </w:r>
    </w:p>
    <w:p>
      <w:pPr>
        <w:spacing w:after="20" w:before="100"/>
      </w:pPr>
      <w:r>
        <w:rPr>
          <w:rFonts w:ascii="Arial" w:hAnsi="Arial" w:eastAsia="Malgun Gothic"/>
          <w:b/>
          <w:sz w:val="20"/>
        </w:rPr>
        <w:t xml:space="preserve">94. </w:t>
      </w:r>
      <w:r>
        <w:rPr>
          <w:rFonts w:ascii="Arial" w:hAnsi="Arial" w:eastAsia="Malgun Gothic"/>
          <w:b/>
          <w:color w:val="7F6000"/>
          <w:sz w:val="20"/>
        </w:rPr>
        <w:t>HELENA</w:t>
      </w:r>
      <w:r>
        <w:rPr>
          <w:rFonts w:ascii="Arial" w:hAnsi="Arial" w:eastAsia="Malgun Gothic"/>
          <w:sz w:val="20"/>
        </w:rPr>
        <w:t xml:space="preserve">  "Tá bem. Eu não gosto. Mas gravar não é negociar. Isso eu aceito."</w:t>
      </w:r>
    </w:p>
    <w:p>
      <w:pPr>
        <w:spacing w:after="0" w:before="0"/>
        <w:ind w:left="283"/>
      </w:pPr>
      <w:r>
        <w:rPr>
          <w:rFonts w:ascii="Arial" w:hAnsi="Arial" w:eastAsia="Malgun Gothic"/>
          <w:b/>
          <w:sz w:val="18"/>
        </w:rPr>
        <w:t xml:space="preserve">· 단어: </w:t>
      </w:r>
      <w:r>
        <w:rPr>
          <w:rFonts w:ascii="Arial" w:hAnsi="Arial" w:eastAsia="Malgun Gothic"/>
          <w:sz w:val="18"/>
        </w:rPr>
        <w:t>tá bem(좋아) · não gosto(마음에 안 든다) · isso eu aceito(그건 받아들인다)</w:t>
      </w:r>
    </w:p>
    <w:p>
      <w:pPr>
        <w:spacing w:after="0" w:before="0"/>
        <w:ind w:left="283"/>
      </w:pPr>
      <w:r>
        <w:rPr>
          <w:rFonts w:ascii="Arial" w:hAnsi="Arial" w:eastAsia="Malgun Gothic"/>
          <w:b/>
          <w:sz w:val="18"/>
        </w:rPr>
        <w:t xml:space="preserve">· 문법: </w:t>
      </w:r>
      <w:r>
        <w:rPr>
          <w:rFonts w:ascii="Arial" w:hAnsi="Arial" w:eastAsia="Malgun Gothic"/>
          <w:sz w:val="18"/>
        </w:rPr>
        <w:t>부정사 주어·보어 "gravar não é negociar"(부정사 정의문). "Isso eu aceito" 목적어 전치(주제화).</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양보(Tá bem)–유보(Eu não gosto)–조건부 수용(Mas…)의 담화 구조.</w:t>
      </w:r>
    </w:p>
    <w:p>
      <w:pPr>
        <w:spacing w:after="20" w:before="100"/>
      </w:pPr>
      <w:r>
        <w:rPr>
          <w:rFonts w:ascii="Arial" w:hAnsi="Arial" w:eastAsia="Malgun Gothic"/>
          <w:b/>
          <w:sz w:val="20"/>
        </w:rPr>
        <w:t xml:space="preserve">95. </w:t>
      </w:r>
      <w:r>
        <w:rPr>
          <w:rFonts w:ascii="Arial" w:hAnsi="Arial" w:eastAsia="Malgun Gothic"/>
          <w:b/>
          <w:color w:val="7F6000"/>
          <w:sz w:val="20"/>
        </w:rPr>
        <w:t>HELENA</w:t>
      </w:r>
      <w:r>
        <w:rPr>
          <w:rFonts w:ascii="Arial" w:hAnsi="Arial" w:eastAsia="Malgun Gothic"/>
          <w:sz w:val="20"/>
        </w:rPr>
        <w:t xml:space="preserve">  "Com uma condição: você não promete nada. Nem com os olhos."</w:t>
      </w:r>
    </w:p>
    <w:p>
      <w:pPr>
        <w:spacing w:after="0" w:before="0"/>
        <w:ind w:left="283"/>
      </w:pPr>
      <w:r>
        <w:rPr>
          <w:rFonts w:ascii="Arial" w:hAnsi="Arial" w:eastAsia="Malgun Gothic"/>
          <w:b/>
          <w:sz w:val="18"/>
        </w:rPr>
        <w:t xml:space="preserve">· 단어: </w:t>
      </w:r>
      <w:r>
        <w:rPr>
          <w:rFonts w:ascii="Arial" w:hAnsi="Arial" w:eastAsia="Malgun Gothic"/>
          <w:sz w:val="18"/>
        </w:rPr>
        <w:t>condição(조건) · promete(약속하다) · nem com os olhos(눈빛으로도 안 돼)</w:t>
      </w:r>
    </w:p>
    <w:p>
      <w:pPr>
        <w:spacing w:after="0" w:before="0"/>
        <w:ind w:left="283"/>
      </w:pPr>
      <w:r>
        <w:rPr>
          <w:rFonts w:ascii="Arial" w:hAnsi="Arial" w:eastAsia="Malgun Gothic"/>
          <w:b/>
          <w:sz w:val="18"/>
        </w:rPr>
        <w:t xml:space="preserve">· 문법: </w:t>
      </w:r>
      <w:r>
        <w:rPr>
          <w:rFonts w:ascii="Arial" w:hAnsi="Arial" w:eastAsia="Malgun Gothic"/>
          <w:sz w:val="18"/>
        </w:rPr>
        <w:t>콜론 뒤 현재형으로 조건 제시(지시적 현재). "Nem com os olhos" — nem이 '~조차도 아니다' 강조 부정.</w:t>
      </w:r>
    </w:p>
    <w:p>
      <w:pPr>
        <w:spacing w:after="0" w:before="0"/>
        <w:ind w:left="283"/>
      </w:pPr>
      <w:r>
        <w:rPr>
          <w:rFonts w:ascii="Arial" w:hAnsi="Arial" w:eastAsia="Malgun Gothic"/>
          <w:b/>
          <w:sz w:val="18"/>
        </w:rPr>
        <w:t xml:space="preserve">· 시제: </w:t>
      </w:r>
      <w:r>
        <w:rPr>
          <w:rFonts w:ascii="Arial" w:hAnsi="Arial" w:eastAsia="Malgun Gothic"/>
          <w:sz w:val="18"/>
        </w:rPr>
        <w:t>현재직설법(지시).</w:t>
      </w:r>
    </w:p>
    <w:p>
      <w:pPr>
        <w:spacing w:after="0" w:before="0"/>
        <w:ind w:left="283"/>
      </w:pPr>
      <w:r>
        <w:rPr>
          <w:rFonts w:ascii="Arial" w:hAnsi="Arial" w:eastAsia="Malgun Gothic"/>
          <w:b/>
          <w:sz w:val="18"/>
        </w:rPr>
        <w:t xml:space="preserve">· 표현: </w:t>
      </w:r>
      <w:r>
        <w:rPr>
          <w:rFonts w:ascii="Arial" w:hAnsi="Arial" w:eastAsia="Malgun Gothic"/>
          <w:sz w:val="18"/>
        </w:rPr>
        <w:t>몸짓·눈빛도 약속으로 간주될 수 있다는 극단적 윤리 기준.</w:t>
      </w:r>
    </w:p>
    <w:p>
      <w:pPr>
        <w:spacing w:after="20" w:before="100"/>
      </w:pPr>
      <w:r>
        <w:rPr>
          <w:rFonts w:ascii="Arial" w:hAnsi="Arial" w:eastAsia="Malgun Gothic"/>
          <w:b/>
          <w:sz w:val="20"/>
        </w:rPr>
        <w:t xml:space="preserve">96. </w:t>
      </w:r>
      <w:r>
        <w:rPr>
          <w:rFonts w:ascii="Arial" w:hAnsi="Arial" w:eastAsia="Malgun Gothic"/>
          <w:b/>
          <w:color w:val="7F6000"/>
          <w:sz w:val="20"/>
        </w:rPr>
        <w:t>TIAGO</w:t>
      </w:r>
      <w:r>
        <w:rPr>
          <w:rFonts w:ascii="Arial" w:hAnsi="Arial" w:eastAsia="Malgun Gothic"/>
          <w:sz w:val="20"/>
        </w:rPr>
        <w:t xml:space="preserve">  "Nem com os olhos. Prometo."</w:t>
      </w:r>
    </w:p>
    <w:p>
      <w:pPr>
        <w:spacing w:after="0" w:before="0"/>
        <w:ind w:left="283"/>
      </w:pPr>
      <w:r>
        <w:rPr>
          <w:rFonts w:ascii="Arial" w:hAnsi="Arial" w:eastAsia="Malgun Gothic"/>
          <w:b/>
          <w:sz w:val="18"/>
        </w:rPr>
        <w:t xml:space="preserve">· 단어: </w:t>
      </w:r>
      <w:r>
        <w:rPr>
          <w:rFonts w:ascii="Arial" w:hAnsi="Arial" w:eastAsia="Malgun Gothic"/>
          <w:sz w:val="18"/>
        </w:rPr>
        <w:t>prometo(약속한다)</w:t>
      </w:r>
    </w:p>
    <w:p>
      <w:pPr>
        <w:spacing w:after="0" w:before="0"/>
        <w:ind w:left="283"/>
      </w:pPr>
      <w:r>
        <w:rPr>
          <w:rFonts w:ascii="Arial" w:hAnsi="Arial" w:eastAsia="Malgun Gothic"/>
          <w:b/>
          <w:sz w:val="18"/>
        </w:rPr>
        <w:t xml:space="preserve">· 문법: </w:t>
      </w:r>
      <w:r>
        <w:rPr>
          <w:rFonts w:ascii="Arial" w:hAnsi="Arial" w:eastAsia="Malgun Gothic"/>
          <w:sz w:val="18"/>
        </w:rPr>
        <w:t>앞 표현 반복(복창) + 1인칭 현재 수행 동사.</w:t>
      </w:r>
    </w:p>
    <w:p>
      <w:pPr>
        <w:spacing w:after="0" w:before="0"/>
        <w:ind w:left="283"/>
      </w:pPr>
      <w:r>
        <w:rPr>
          <w:rFonts w:ascii="Arial" w:hAnsi="Arial" w:eastAsia="Malgun Gothic"/>
          <w:b/>
          <w:sz w:val="18"/>
        </w:rPr>
        <w:t xml:space="preserve">· 시제: </w:t>
      </w:r>
      <w:r>
        <w:rPr>
          <w:rFonts w:ascii="Arial" w:hAnsi="Arial" w:eastAsia="Malgun Gothic"/>
          <w:sz w:val="18"/>
        </w:rPr>
        <w:t>현재직설법 — 수행문(발화 자체가 약속 행위).</w:t>
      </w:r>
    </w:p>
    <w:p>
      <w:pPr>
        <w:spacing w:after="0" w:before="0"/>
        <w:ind w:left="283"/>
      </w:pPr>
      <w:r>
        <w:rPr>
          <w:rFonts w:ascii="Arial" w:hAnsi="Arial" w:eastAsia="Malgun Gothic"/>
          <w:b/>
          <w:sz w:val="18"/>
        </w:rPr>
        <w:t xml:space="preserve">· 표현: </w:t>
      </w:r>
      <w:r>
        <w:rPr>
          <w:rFonts w:ascii="Arial" w:hAnsi="Arial" w:eastAsia="Malgun Gothic"/>
          <w:sz w:val="18"/>
        </w:rPr>
        <w:t>약속하지 않겠다고 '약속'하는 역설 — 97번의 농담을 유도.</w:t>
      </w:r>
    </w:p>
    <w:p>
      <w:pPr>
        <w:spacing w:after="20" w:before="100"/>
      </w:pPr>
      <w:r>
        <w:rPr>
          <w:rFonts w:ascii="Arial" w:hAnsi="Arial" w:eastAsia="Malgun Gothic"/>
          <w:b/>
          <w:sz w:val="20"/>
        </w:rPr>
        <w:t xml:space="preserve">97. </w:t>
      </w:r>
      <w:r>
        <w:rPr>
          <w:rFonts w:ascii="Arial" w:hAnsi="Arial" w:eastAsia="Malgun Gothic"/>
          <w:b/>
          <w:color w:val="7F6000"/>
          <w:sz w:val="20"/>
        </w:rPr>
        <w:t>WESLEY</w:t>
      </w:r>
      <w:r>
        <w:rPr>
          <w:rFonts w:ascii="Arial" w:hAnsi="Arial" w:eastAsia="Malgun Gothic"/>
          <w:sz w:val="20"/>
        </w:rPr>
        <w:t xml:space="preserve">  "Acabou de prometer uma coisa, hein."</w:t>
      </w:r>
    </w:p>
    <w:p>
      <w:pPr>
        <w:spacing w:after="0" w:before="0"/>
        <w:ind w:left="283"/>
      </w:pPr>
      <w:r>
        <w:rPr>
          <w:rFonts w:ascii="Arial" w:hAnsi="Arial" w:eastAsia="Malgun Gothic"/>
          <w:b/>
          <w:sz w:val="18"/>
        </w:rPr>
        <w:t xml:space="preserve">· 단어: </w:t>
      </w:r>
      <w:r>
        <w:rPr>
          <w:rFonts w:ascii="Arial" w:hAnsi="Arial" w:eastAsia="Malgun Gothic"/>
          <w:sz w:val="18"/>
        </w:rPr>
        <w:t>acabou de prometer(방금 약속했다) · hein(그치?, 감탄·확인 꼬리말)</w:t>
      </w:r>
    </w:p>
    <w:p>
      <w:pPr>
        <w:spacing w:after="0" w:before="0"/>
        <w:ind w:left="283"/>
      </w:pPr>
      <w:r>
        <w:rPr>
          <w:rFonts w:ascii="Arial" w:hAnsi="Arial" w:eastAsia="Malgun Gothic"/>
          <w:b/>
          <w:sz w:val="18"/>
        </w:rPr>
        <w:t xml:space="preserve">· 문법: </w:t>
      </w:r>
      <w:r>
        <w:rPr>
          <w:rFonts w:ascii="Arial" w:hAnsi="Arial" w:eastAsia="Malgun Gothic"/>
          <w:sz w:val="18"/>
        </w:rPr>
        <w:t>acabar de + 부정사 근접 과거.</w:t>
      </w:r>
    </w:p>
    <w:p>
      <w:pPr>
        <w:spacing w:after="0" w:before="0"/>
        <w:ind w:left="283"/>
      </w:pPr>
      <w:r>
        <w:rPr>
          <w:rFonts w:ascii="Arial" w:hAnsi="Arial" w:eastAsia="Malgun Gothic"/>
          <w:b/>
          <w:sz w:val="18"/>
        </w:rPr>
        <w:t xml:space="preserve">· 시제: </w:t>
      </w:r>
      <w:r>
        <w:rPr>
          <w:rFonts w:ascii="Arial" w:hAnsi="Arial" w:eastAsia="Malgun Gothic"/>
          <w:sz w:val="18"/>
        </w:rPr>
        <w:t>완료과거(근접 과거).</w:t>
      </w:r>
    </w:p>
    <w:p>
      <w:pPr>
        <w:spacing w:after="0" w:before="0"/>
        <w:ind w:left="283"/>
      </w:pPr>
      <w:r>
        <w:rPr>
          <w:rFonts w:ascii="Arial" w:hAnsi="Arial" w:eastAsia="Malgun Gothic"/>
          <w:b/>
          <w:sz w:val="18"/>
        </w:rPr>
        <w:t xml:space="preserve">· 표현: </w:t>
      </w:r>
      <w:r>
        <w:rPr>
          <w:rFonts w:ascii="Arial" w:hAnsi="Arial" w:eastAsia="Malgun Gothic"/>
          <w:sz w:val="18"/>
        </w:rPr>
        <w:t>"hein"은 놀림·확인의 구어 감탄사.</w:t>
      </w:r>
    </w:p>
    <w:p>
      <w:pPr>
        <w:spacing w:after="20" w:before="100"/>
      </w:pPr>
      <w:r>
        <w:rPr>
          <w:rFonts w:ascii="Arial" w:hAnsi="Arial" w:eastAsia="Malgun Gothic"/>
          <w:b/>
          <w:sz w:val="20"/>
        </w:rPr>
        <w:t xml:space="preserve">98. </w:t>
      </w:r>
      <w:r>
        <w:rPr>
          <w:rFonts w:ascii="Arial" w:hAnsi="Arial" w:eastAsia="Malgun Gothic"/>
          <w:b/>
          <w:color w:val="7F6000"/>
          <w:sz w:val="20"/>
        </w:rPr>
        <w:t>TIAGO</w:t>
      </w:r>
      <w:r>
        <w:rPr>
          <w:rFonts w:ascii="Arial" w:hAnsi="Arial" w:eastAsia="Malgun Gothic"/>
          <w:sz w:val="20"/>
        </w:rPr>
        <w:t xml:space="preserve">  "Pra Helena pode. Ela não é investigada."</w:t>
      </w:r>
    </w:p>
    <w:p>
      <w:pPr>
        <w:spacing w:after="0" w:before="0"/>
        <w:ind w:left="283"/>
      </w:pPr>
      <w:r>
        <w:rPr>
          <w:rFonts w:ascii="Arial" w:hAnsi="Arial" w:eastAsia="Malgun Gothic"/>
          <w:b/>
          <w:sz w:val="18"/>
        </w:rPr>
        <w:t xml:space="preserve">· 단어: </w:t>
      </w:r>
      <w:r>
        <w:rPr>
          <w:rFonts w:ascii="Arial" w:hAnsi="Arial" w:eastAsia="Malgun Gothic"/>
          <w:sz w:val="18"/>
        </w:rPr>
        <w:t>pra(~에게) · pode(괜찮다, 허용)</w:t>
      </w:r>
    </w:p>
    <w:p>
      <w:pPr>
        <w:spacing w:after="0" w:before="0"/>
        <w:ind w:left="283"/>
      </w:pPr>
      <w:r>
        <w:rPr>
          <w:rFonts w:ascii="Arial" w:hAnsi="Arial" w:eastAsia="Malgun Gothic"/>
          <w:b/>
          <w:sz w:val="18"/>
        </w:rPr>
        <w:t xml:space="preserve">· 문법: </w:t>
      </w:r>
      <w:r>
        <w:rPr>
          <w:rFonts w:ascii="Arial" w:hAnsi="Arial" w:eastAsia="Malgun Gothic"/>
          <w:sz w:val="18"/>
        </w:rPr>
        <w:t>비인칭적 "pode"(= é permitido) — 주어 없이 허용을 표시. 두 번째 문장은 이유 설명(접속사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앞 원칙(investigado에겐 약속 금지)을 재치 있게 적용.</w:t>
      </w:r>
    </w:p>
    <w:p>
      <w:pPr>
        <w:spacing w:after="20" w:before="100"/>
      </w:pPr>
      <w:r>
        <w:rPr>
          <w:rFonts w:ascii="Arial" w:hAnsi="Arial" w:eastAsia="Malgun Gothic"/>
          <w:b/>
          <w:sz w:val="20"/>
        </w:rPr>
        <w:t xml:space="preserve">99. </w:t>
      </w:r>
      <w:r>
        <w:rPr>
          <w:rFonts w:ascii="Arial" w:hAnsi="Arial" w:eastAsia="Malgun Gothic"/>
          <w:b/>
          <w:color w:val="7F6000"/>
          <w:sz w:val="20"/>
        </w:rPr>
        <w:t>ANA CLARA</w:t>
      </w:r>
      <w:r>
        <w:rPr>
          <w:rFonts w:ascii="Arial" w:hAnsi="Arial" w:eastAsia="Malgun Gothic"/>
          <w:sz w:val="20"/>
        </w:rPr>
        <w:t xml:space="preserve">  "Tá. Eu perdi. Mas eu quero escrever a pergunta mais importante."</w:t>
      </w:r>
    </w:p>
    <w:p>
      <w:pPr>
        <w:spacing w:after="0" w:before="0"/>
        <w:ind w:left="283"/>
      </w:pPr>
      <w:r>
        <w:rPr>
          <w:rFonts w:ascii="Arial" w:hAnsi="Arial" w:eastAsia="Malgun Gothic"/>
          <w:b/>
          <w:sz w:val="18"/>
        </w:rPr>
        <w:t xml:space="preserve">· 단어: </w:t>
      </w:r>
      <w:r>
        <w:rPr>
          <w:rFonts w:ascii="Arial" w:hAnsi="Arial" w:eastAsia="Malgun Gothic"/>
          <w:sz w:val="18"/>
        </w:rPr>
        <w:t>perdi(졌다) · quero escrever(쓰고 싶다) · mais importante(가장 중요한)</w:t>
      </w:r>
    </w:p>
    <w:p>
      <w:pPr>
        <w:spacing w:after="0" w:before="0"/>
        <w:ind w:left="283"/>
      </w:pPr>
      <w:r>
        <w:rPr>
          <w:rFonts w:ascii="Arial" w:hAnsi="Arial" w:eastAsia="Malgun Gothic"/>
          <w:b/>
          <w:sz w:val="18"/>
        </w:rPr>
        <w:t xml:space="preserve">· 문법: </w:t>
      </w:r>
      <w:r>
        <w:rPr>
          <w:rFonts w:ascii="Arial" w:hAnsi="Arial" w:eastAsia="Malgun Gothic"/>
          <w:sz w:val="18"/>
        </w:rPr>
        <w:t>"a pergunta mais importante" — 정관사 + 명사 + mais + 형용사 = 최상급(상대적 최상급).</w:t>
      </w:r>
    </w:p>
    <w:p>
      <w:pPr>
        <w:spacing w:after="0" w:before="0"/>
        <w:ind w:left="283"/>
      </w:pPr>
      <w:r>
        <w:rPr>
          <w:rFonts w:ascii="Arial" w:hAnsi="Arial" w:eastAsia="Malgun Gothic"/>
          <w:b/>
          <w:sz w:val="18"/>
        </w:rPr>
        <w:t xml:space="preserve">· 시제: </w:t>
      </w:r>
      <w:r>
        <w:rPr>
          <w:rFonts w:ascii="Arial" w:hAnsi="Arial" w:eastAsia="Malgun Gothic"/>
          <w:sz w:val="18"/>
        </w:rPr>
        <w:t>perdi 완료과거(논쟁의 결과 인정), quero 현재.</w:t>
      </w:r>
    </w:p>
    <w:p>
      <w:pPr>
        <w:spacing w:after="0" w:before="0"/>
        <w:ind w:left="283"/>
      </w:pPr>
      <w:r>
        <w:rPr>
          <w:rFonts w:ascii="Arial" w:hAnsi="Arial" w:eastAsia="Malgun Gothic"/>
          <w:b/>
          <w:sz w:val="18"/>
        </w:rPr>
        <w:t xml:space="preserve">· 표현: </w:t>
      </w:r>
      <w:r>
        <w:rPr>
          <w:rFonts w:ascii="Arial" w:hAnsi="Arial" w:eastAsia="Malgun Gothic"/>
          <w:sz w:val="18"/>
        </w:rPr>
        <w:t>패배 인정 후 역할 요구 — 협상적 양보.</w:t>
      </w:r>
    </w:p>
    <w:p>
      <w:pPr>
        <w:spacing w:after="20" w:before="100"/>
      </w:pPr>
      <w:r>
        <w:rPr>
          <w:rFonts w:ascii="Arial" w:hAnsi="Arial" w:eastAsia="Malgun Gothic"/>
          <w:b/>
          <w:sz w:val="20"/>
        </w:rPr>
        <w:t xml:space="preserve">100. </w:t>
      </w:r>
      <w:r>
        <w:rPr>
          <w:rFonts w:ascii="Arial" w:hAnsi="Arial" w:eastAsia="Malgun Gothic"/>
          <w:b/>
          <w:color w:val="7F6000"/>
          <w:sz w:val="20"/>
        </w:rPr>
        <w:t>ANA CLARA</w:t>
      </w:r>
      <w:r>
        <w:rPr>
          <w:rFonts w:ascii="Arial" w:hAnsi="Arial" w:eastAsia="Malgun Gothic"/>
          <w:sz w:val="20"/>
        </w:rPr>
        <w:t xml:space="preserve">  "Quem desenhou primeiro e quem recebe por último. O resto é enfeite."</w:t>
      </w:r>
    </w:p>
    <w:p>
      <w:pPr>
        <w:spacing w:after="0" w:before="0"/>
        <w:ind w:left="283"/>
      </w:pPr>
      <w:r>
        <w:rPr>
          <w:rFonts w:ascii="Arial" w:hAnsi="Arial" w:eastAsia="Malgun Gothic"/>
          <w:b/>
          <w:sz w:val="18"/>
        </w:rPr>
        <w:t xml:space="preserve">· 단어: </w:t>
      </w:r>
      <w:r>
        <w:rPr>
          <w:rFonts w:ascii="Arial" w:hAnsi="Arial" w:eastAsia="Malgun Gothic"/>
          <w:sz w:val="18"/>
        </w:rPr>
        <w:t>primeiro(처음에) · por último(마지막에) · enfeite(장식)</w:t>
      </w:r>
    </w:p>
    <w:p>
      <w:pPr>
        <w:spacing w:after="0" w:before="0"/>
        <w:ind w:left="283"/>
      </w:pPr>
      <w:r>
        <w:rPr>
          <w:rFonts w:ascii="Arial" w:hAnsi="Arial" w:eastAsia="Malgun Gothic"/>
          <w:b/>
          <w:sz w:val="18"/>
        </w:rPr>
        <w:t xml:space="preserve">· 문법: </w:t>
      </w:r>
      <w:r>
        <w:rPr>
          <w:rFonts w:ascii="Arial" w:hAnsi="Arial" w:eastAsia="Malgun Gothic"/>
          <w:sz w:val="18"/>
        </w:rPr>
        <w:t>주절 없이 간접의문 두 개(Quem…e quem…)를 명사구처럼 제시 — '~인지(가 질문이다)'. 시제를 desenhou(과거)와 recebe(현재)로 엇갈려 구조의 기원과 현재의 수혜를 대비.</w:t>
      </w:r>
    </w:p>
    <w:p>
      <w:pPr>
        <w:spacing w:after="0" w:before="0"/>
        <w:ind w:left="283"/>
      </w:pPr>
      <w:r>
        <w:rPr>
          <w:rFonts w:ascii="Arial" w:hAnsi="Arial" w:eastAsia="Malgun Gothic"/>
          <w:b/>
          <w:sz w:val="18"/>
        </w:rPr>
        <w:t xml:space="preserve">· 시제: </w:t>
      </w:r>
      <w:r>
        <w:rPr>
          <w:rFonts w:ascii="Arial" w:hAnsi="Arial" w:eastAsia="Malgun Gothic"/>
          <w:sz w:val="18"/>
        </w:rPr>
        <w:t>완료과거 + 현재직설법(지속적 수혜).</w:t>
      </w:r>
    </w:p>
    <w:p>
      <w:pPr>
        <w:spacing w:after="0" w:before="0"/>
        <w:ind w:left="283"/>
      </w:pPr>
      <w:r>
        <w:rPr>
          <w:rFonts w:ascii="Arial" w:hAnsi="Arial" w:eastAsia="Malgun Gothic"/>
          <w:b/>
          <w:sz w:val="18"/>
        </w:rPr>
        <w:t xml:space="preserve">· 표현: </w:t>
      </w:r>
      <w:r>
        <w:rPr>
          <w:rFonts w:ascii="Arial" w:hAnsi="Arial" w:eastAsia="Malgun Gothic"/>
          <w:sz w:val="18"/>
        </w:rPr>
        <w:t>아나 클라라의 핵심 질문(→5화에서 에르네스투가 그대로 인용).</w:t>
      </w:r>
    </w:p>
    <w:p>
      <w:pPr>
        <w:spacing w:after="20" w:before="100"/>
      </w:pPr>
      <w:r>
        <w:rPr>
          <w:rFonts w:ascii="Arial" w:hAnsi="Arial" w:eastAsia="Malgun Gothic"/>
          <w:b/>
          <w:sz w:val="20"/>
        </w:rPr>
        <w:t xml:space="preserve">101. </w:t>
      </w:r>
      <w:r>
        <w:rPr>
          <w:rFonts w:ascii="Arial" w:hAnsi="Arial" w:eastAsia="Malgun Gothic"/>
          <w:b/>
          <w:color w:val="7F6000"/>
          <w:sz w:val="20"/>
        </w:rPr>
        <w:t>DIGO</w:t>
      </w:r>
      <w:r>
        <w:rPr>
          <w:rFonts w:ascii="Arial" w:hAnsi="Arial" w:eastAsia="Malgun Gothic"/>
          <w:sz w:val="20"/>
        </w:rPr>
        <w:t xml:space="preserve">  "Oito e quarenta. Dormi no sofá. Acordei com o servidor e o Zé cantando."</w:t>
      </w:r>
    </w:p>
    <w:p>
      <w:pPr>
        <w:spacing w:after="0" w:before="0"/>
        <w:ind w:left="283"/>
      </w:pPr>
      <w:r>
        <w:rPr>
          <w:rFonts w:ascii="Arial" w:hAnsi="Arial" w:eastAsia="Malgun Gothic"/>
          <w:b/>
          <w:sz w:val="18"/>
        </w:rPr>
        <w:t xml:space="preserve">· 단어: </w:t>
      </w:r>
      <w:r>
        <w:rPr>
          <w:rFonts w:ascii="Arial" w:hAnsi="Arial" w:eastAsia="Malgun Gothic"/>
          <w:sz w:val="18"/>
        </w:rPr>
        <w:t>oito e quarenta(8시 40분) · dormi(잤다) · sofá(소파) · acordei com(~ 때문에 깼다) · servidor(서버) · cantando(노래하며)</w:t>
      </w:r>
    </w:p>
    <w:p>
      <w:pPr>
        <w:spacing w:after="0" w:before="0"/>
        <w:ind w:left="283"/>
      </w:pPr>
      <w:r>
        <w:rPr>
          <w:rFonts w:ascii="Arial" w:hAnsi="Arial" w:eastAsia="Malgun Gothic"/>
          <w:b/>
          <w:sz w:val="18"/>
        </w:rPr>
        <w:t xml:space="preserve">· 문법: </w:t>
      </w:r>
      <w:r>
        <w:rPr>
          <w:rFonts w:ascii="Arial" w:hAnsi="Arial" w:eastAsia="Malgun Gothic"/>
          <w:sz w:val="18"/>
        </w:rPr>
        <w:t>"acordar com + 명사" = ~에 의해 잠이 깨다(원인). "o Zé cantando" — 명사 + 동명사 구문(지각 대상의 진행 동작).</w:t>
      </w:r>
    </w:p>
    <w:p>
      <w:pPr>
        <w:spacing w:after="0" w:before="0"/>
        <w:ind w:left="283"/>
      </w:pPr>
      <w:r>
        <w:rPr>
          <w:rFonts w:ascii="Arial" w:hAnsi="Arial" w:eastAsia="Malgun Gothic"/>
          <w:b/>
          <w:sz w:val="18"/>
        </w:rPr>
        <w:t xml:space="preserve">· 시제: </w:t>
      </w:r>
      <w:r>
        <w:rPr>
          <w:rFonts w:ascii="Arial" w:hAnsi="Arial" w:eastAsia="Malgun Gothic"/>
          <w:sz w:val="18"/>
        </w:rPr>
        <w:t>완료과거 연쇄 — 장면 전환 후 연속 사건 보고.</w:t>
      </w:r>
    </w:p>
    <w:p>
      <w:pPr>
        <w:spacing w:after="0" w:before="0"/>
        <w:ind w:left="283"/>
      </w:pPr>
      <w:r>
        <w:rPr>
          <w:rFonts w:ascii="Arial" w:hAnsi="Arial" w:eastAsia="Malgun Gothic"/>
          <w:b/>
          <w:sz w:val="18"/>
        </w:rPr>
        <w:t xml:space="preserve">· 표현: </w:t>
      </w:r>
      <w:r>
        <w:rPr>
          <w:rFonts w:ascii="Arial" w:hAnsi="Arial" w:eastAsia="Malgun Gothic"/>
          <w:sz w:val="18"/>
        </w:rPr>
        <w:t>시각만 던지는 무동사 문장으로 장면 시작.</w:t>
      </w:r>
    </w:p>
    <w:p>
      <w:pPr>
        <w:spacing w:after="20" w:before="100"/>
      </w:pPr>
      <w:r>
        <w:rPr>
          <w:rFonts w:ascii="Arial" w:hAnsi="Arial" w:eastAsia="Malgun Gothic"/>
          <w:b/>
          <w:sz w:val="20"/>
        </w:rPr>
        <w:t xml:space="preserve">102. </w:t>
      </w:r>
      <w:r>
        <w:rPr>
          <w:rFonts w:ascii="Arial" w:hAnsi="Arial" w:eastAsia="Malgun Gothic"/>
          <w:b/>
          <w:color w:val="7F6000"/>
          <w:sz w:val="20"/>
        </w:rPr>
        <w:t>HELENA</w:t>
      </w:r>
      <w:r>
        <w:rPr>
          <w:rFonts w:ascii="Arial" w:hAnsi="Arial" w:eastAsia="Malgun Gothic"/>
          <w:sz w:val="20"/>
        </w:rPr>
        <w:t xml:space="preserve">  "Eu não dormi. Fiquei relendo a minha caderneta de noventa e oito."</w:t>
      </w:r>
    </w:p>
    <w:p>
      <w:pPr>
        <w:spacing w:after="0" w:before="0"/>
        <w:ind w:left="283"/>
      </w:pPr>
      <w:r>
        <w:rPr>
          <w:rFonts w:ascii="Arial" w:hAnsi="Arial" w:eastAsia="Malgun Gothic"/>
          <w:b/>
          <w:sz w:val="18"/>
        </w:rPr>
        <w:t xml:space="preserve">· 단어: </w:t>
      </w:r>
      <w:r>
        <w:rPr>
          <w:rFonts w:ascii="Arial" w:hAnsi="Arial" w:eastAsia="Malgun Gothic"/>
          <w:sz w:val="18"/>
        </w:rPr>
        <w:t>fiquei relendo(계속 다시 읽었다) · caderneta(수첩) · noventa e oito(98년)</w:t>
      </w:r>
    </w:p>
    <w:p>
      <w:pPr>
        <w:spacing w:after="0" w:before="0"/>
        <w:ind w:left="283"/>
      </w:pPr>
      <w:r>
        <w:rPr>
          <w:rFonts w:ascii="Arial" w:hAnsi="Arial" w:eastAsia="Malgun Gothic"/>
          <w:b/>
          <w:sz w:val="18"/>
        </w:rPr>
        <w:t xml:space="preserve">· 문법: </w:t>
      </w:r>
      <w:r>
        <w:rPr>
          <w:rFonts w:ascii="Arial" w:hAnsi="Arial" w:eastAsia="Malgun Gothic"/>
          <w:sz w:val="18"/>
        </w:rPr>
        <w:t>"ficar + 동명사" = 일정 시간 ~하며 있다(지속). reler = re- + ler(다시 읽다).</w:t>
      </w:r>
    </w:p>
    <w:p>
      <w:pPr>
        <w:spacing w:after="0" w:before="0"/>
        <w:ind w:left="283"/>
      </w:pPr>
      <w:r>
        <w:rPr>
          <w:rFonts w:ascii="Arial" w:hAnsi="Arial" w:eastAsia="Malgun Gothic"/>
          <w:b/>
          <w:sz w:val="18"/>
        </w:rPr>
        <w:t xml:space="preserve">· 시제: </w:t>
      </w:r>
      <w:r>
        <w:rPr>
          <w:rFonts w:ascii="Arial" w:hAnsi="Arial" w:eastAsia="Malgun Gothic"/>
          <w:sz w:val="18"/>
        </w:rPr>
        <w:t>완료과거 — 지난밤 전체를 하나의 완결된 기간으로.</w:t>
      </w:r>
    </w:p>
    <w:p>
      <w:pPr>
        <w:spacing w:after="0" w:before="0"/>
        <w:ind w:left="283"/>
      </w:pPr>
      <w:r>
        <w:rPr>
          <w:rFonts w:ascii="Arial" w:hAnsi="Arial" w:eastAsia="Malgun Gothic"/>
          <w:b/>
          <w:sz w:val="18"/>
        </w:rPr>
        <w:t xml:space="preserve">· 표현: </w:t>
      </w:r>
      <w:r>
        <w:rPr>
          <w:rFonts w:ascii="Arial" w:hAnsi="Arial" w:eastAsia="Malgun Gothic"/>
          <w:sz w:val="18"/>
        </w:rPr>
        <w:t>연도를 두 자리(noventa e oito)로 말하는 구어 관습.</w:t>
      </w:r>
    </w:p>
    <w:p>
      <w:pPr>
        <w:spacing w:after="20" w:before="100"/>
      </w:pPr>
      <w:r>
        <w:rPr>
          <w:rFonts w:ascii="Arial" w:hAnsi="Arial" w:eastAsia="Malgun Gothic"/>
          <w:b/>
          <w:sz w:val="20"/>
        </w:rPr>
        <w:t xml:space="preserve">103. </w:t>
      </w:r>
      <w:r>
        <w:rPr>
          <w:rFonts w:ascii="Arial" w:hAnsi="Arial" w:eastAsia="Malgun Gothic"/>
          <w:b/>
          <w:color w:val="7F6000"/>
          <w:sz w:val="20"/>
        </w:rPr>
        <w:t>HELENA</w:t>
      </w:r>
      <w:r>
        <w:rPr>
          <w:rFonts w:ascii="Arial" w:hAnsi="Arial" w:eastAsia="Malgun Gothic"/>
          <w:sz w:val="20"/>
        </w:rPr>
        <w:t xml:space="preserve">  "Eu já tinha visto esse nome antes, Tiago. Salgueiro. Muito antes do ouro."</w:t>
      </w:r>
    </w:p>
    <w:p>
      <w:pPr>
        <w:spacing w:after="0" w:before="0"/>
        <w:ind w:left="283"/>
      </w:pPr>
      <w:r>
        <w:rPr>
          <w:rFonts w:ascii="Arial" w:hAnsi="Arial" w:eastAsia="Malgun Gothic"/>
          <w:b/>
          <w:sz w:val="18"/>
        </w:rPr>
        <w:t xml:space="preserve">· 단어: </w:t>
      </w:r>
      <w:r>
        <w:rPr>
          <w:rFonts w:ascii="Arial" w:hAnsi="Arial" w:eastAsia="Malgun Gothic"/>
          <w:sz w:val="18"/>
        </w:rPr>
        <w:t>já tinha visto(이미 본 적이 있었다) · muito antes do(~보다 훨씬 전에)</w:t>
      </w:r>
    </w:p>
    <w:p>
      <w:pPr>
        <w:spacing w:after="0" w:before="0"/>
        <w:ind w:left="283"/>
      </w:pPr>
      <w:r>
        <w:rPr>
          <w:rFonts w:ascii="Arial" w:hAnsi="Arial" w:eastAsia="Malgun Gothic"/>
          <w:b/>
          <w:sz w:val="18"/>
        </w:rPr>
        <w:t xml:space="preserve">· 문법: </w:t>
      </w:r>
      <w:r>
        <w:rPr>
          <w:rFonts w:ascii="Arial" w:hAnsi="Arial" w:eastAsia="Malgun Gothic"/>
          <w:sz w:val="18"/>
        </w:rPr>
        <w:t>"muito antes de + 명사"에서 muito가 시간 간격 강조. esse nome — 대화에 나온 이름 지시(esse).</w:t>
      </w:r>
    </w:p>
    <w:p>
      <w:pPr>
        <w:spacing w:after="0" w:before="0"/>
        <w:ind w:left="283"/>
      </w:pPr>
      <w:r>
        <w:rPr>
          <w:rFonts w:ascii="Arial" w:hAnsi="Arial" w:eastAsia="Malgun Gothic"/>
          <w:b/>
          <w:sz w:val="18"/>
        </w:rPr>
        <w:t xml:space="preserve">· 시제: </w:t>
      </w:r>
      <w:r>
        <w:rPr>
          <w:rFonts w:ascii="Arial" w:hAnsi="Arial" w:eastAsia="Malgun Gothic"/>
          <w:sz w:val="18"/>
        </w:rPr>
        <w:t>과거완료(tinha visto) — 지금 깨달은 과거 시점(수첩을 다시 읽은 때)보다 더 이전의 경험(이번 화 문법 초점).</w:t>
      </w:r>
    </w:p>
    <w:p>
      <w:pPr>
        <w:spacing w:after="0" w:before="0"/>
        <w:ind w:left="283"/>
      </w:pPr>
      <w:r>
        <w:rPr>
          <w:rFonts w:ascii="Arial" w:hAnsi="Arial" w:eastAsia="Malgun Gothic"/>
          <w:b/>
          <w:sz w:val="18"/>
        </w:rPr>
        <w:t xml:space="preserve">· 표현: </w:t>
      </w:r>
      <w:r>
        <w:rPr>
          <w:rFonts w:ascii="Arial" w:hAnsi="Arial" w:eastAsia="Malgun Gothic"/>
          <w:sz w:val="18"/>
        </w:rPr>
        <w:t>성(Salgueiro)만 단독으로 던져 극적 효과.</w:t>
      </w:r>
    </w:p>
    <w:p>
      <w:pPr>
        <w:spacing w:after="20" w:before="100"/>
      </w:pPr>
      <w:r>
        <w:rPr>
          <w:rFonts w:ascii="Arial" w:hAnsi="Arial" w:eastAsia="Malgun Gothic"/>
          <w:b/>
          <w:sz w:val="20"/>
        </w:rPr>
        <w:t xml:space="preserve">104. </w:t>
      </w:r>
      <w:r>
        <w:rPr>
          <w:rFonts w:ascii="Arial" w:hAnsi="Arial" w:eastAsia="Malgun Gothic"/>
          <w:b/>
          <w:color w:val="7F6000"/>
          <w:sz w:val="20"/>
        </w:rPr>
        <w:t>TIAGO</w:t>
      </w:r>
      <w:r>
        <w:rPr>
          <w:rFonts w:ascii="Arial" w:hAnsi="Arial" w:eastAsia="Malgun Gothic"/>
          <w:sz w:val="20"/>
        </w:rPr>
        <w:t xml:space="preserve">  "Onde?"</w:t>
      </w:r>
    </w:p>
    <w:p>
      <w:pPr>
        <w:spacing w:after="0" w:before="0"/>
        <w:ind w:left="283"/>
      </w:pPr>
      <w:r>
        <w:rPr>
          <w:rFonts w:ascii="Arial" w:hAnsi="Arial" w:eastAsia="Malgun Gothic"/>
          <w:b/>
          <w:sz w:val="18"/>
        </w:rPr>
        <w:t xml:space="preserve">· 단어: </w:t>
      </w:r>
      <w:r>
        <w:rPr>
          <w:rFonts w:ascii="Arial" w:hAnsi="Arial" w:eastAsia="Malgun Gothic"/>
          <w:sz w:val="18"/>
        </w:rPr>
        <w:t>onde(어디서)</w:t>
      </w:r>
    </w:p>
    <w:p>
      <w:pPr>
        <w:spacing w:after="0" w:before="0"/>
        <w:ind w:left="283"/>
      </w:pPr>
      <w:r>
        <w:rPr>
          <w:rFonts w:ascii="Arial" w:hAnsi="Arial" w:eastAsia="Malgun Gothic"/>
          <w:b/>
          <w:sz w:val="18"/>
        </w:rPr>
        <w:t xml:space="preserve">· 문법: </w:t>
      </w:r>
      <w:r>
        <w:rPr>
          <w:rFonts w:ascii="Arial" w:hAnsi="Arial" w:eastAsia="Malgun Gothic"/>
          <w:sz w:val="18"/>
        </w:rPr>
        <w:t>의문부사 단독 의문문.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긴장감 있는 짧은 반문.</w:t>
      </w:r>
    </w:p>
    <w:p>
      <w:pPr>
        <w:spacing w:after="20" w:before="100"/>
      </w:pPr>
      <w:r>
        <w:rPr>
          <w:rFonts w:ascii="Arial" w:hAnsi="Arial" w:eastAsia="Malgun Gothic"/>
          <w:b/>
          <w:sz w:val="20"/>
        </w:rPr>
        <w:t xml:space="preserve">105. </w:t>
      </w:r>
      <w:r>
        <w:rPr>
          <w:rFonts w:ascii="Arial" w:hAnsi="Arial" w:eastAsia="Malgun Gothic"/>
          <w:b/>
          <w:color w:val="7F6000"/>
          <w:sz w:val="20"/>
        </w:rPr>
        <w:t>HELENA</w:t>
      </w:r>
      <w:r>
        <w:rPr>
          <w:rFonts w:ascii="Arial" w:hAnsi="Arial" w:eastAsia="Malgun Gothic"/>
          <w:sz w:val="20"/>
        </w:rPr>
        <w:t xml:space="preserve">  "Na lista do coquetel de 1998. O Quintela levantou a taça pra mim lá."</w:t>
      </w:r>
    </w:p>
    <w:p>
      <w:pPr>
        <w:spacing w:after="0" w:before="0"/>
        <w:ind w:left="283"/>
      </w:pPr>
      <w:r>
        <w:rPr>
          <w:rFonts w:ascii="Arial" w:hAnsi="Arial" w:eastAsia="Malgun Gothic"/>
          <w:b/>
          <w:sz w:val="18"/>
        </w:rPr>
        <w:t xml:space="preserve">· 단어: </w:t>
      </w:r>
      <w:r>
        <w:rPr>
          <w:rFonts w:ascii="Arial" w:hAnsi="Arial" w:eastAsia="Malgun Gothic"/>
          <w:sz w:val="18"/>
        </w:rPr>
        <w:t>lista(명단) · coquetel(칵테일 파티) · levantou a taça(잔을 들었다) · lá(거기서)</w:t>
      </w:r>
    </w:p>
    <w:p>
      <w:pPr>
        <w:spacing w:after="0" w:before="0"/>
        <w:ind w:left="283"/>
      </w:pPr>
      <w:r>
        <w:rPr>
          <w:rFonts w:ascii="Arial" w:hAnsi="Arial" w:eastAsia="Malgun Gothic"/>
          <w:b/>
          <w:sz w:val="18"/>
        </w:rPr>
        <w:t xml:space="preserve">· 문법: </w:t>
      </w:r>
      <w:r>
        <w:rPr>
          <w:rFonts w:ascii="Arial" w:hAnsi="Arial" w:eastAsia="Malgun Gothic"/>
          <w:sz w:val="18"/>
        </w:rPr>
        <w:t>"Na lista do coquetel de 1998" — 앞 질문 Onde에 대한 전치사구 단독 응답. 간접목적 "pra mim"(구어; 문어는 me).</w:t>
      </w:r>
    </w:p>
    <w:p>
      <w:pPr>
        <w:spacing w:after="0" w:before="0"/>
        <w:ind w:left="283"/>
      </w:pPr>
      <w:r>
        <w:rPr>
          <w:rFonts w:ascii="Arial" w:hAnsi="Arial" w:eastAsia="Malgun Gothic"/>
          <w:b/>
          <w:sz w:val="18"/>
        </w:rPr>
        <w:t xml:space="preserve">· 시제: </w:t>
      </w:r>
      <w:r>
        <w:rPr>
          <w:rFonts w:ascii="Arial" w:hAnsi="Arial" w:eastAsia="Malgun Gothic"/>
          <w:sz w:val="18"/>
        </w:rPr>
        <w:t>완료과거 — 과거의 특정 순간.</w:t>
      </w:r>
    </w:p>
    <w:p>
      <w:pPr>
        <w:spacing w:after="0" w:before="0"/>
        <w:ind w:left="283"/>
      </w:pPr>
      <w:r>
        <w:rPr>
          <w:rFonts w:ascii="Arial" w:hAnsi="Arial" w:eastAsia="Malgun Gothic"/>
          <w:b/>
          <w:sz w:val="18"/>
        </w:rPr>
        <w:t xml:space="preserve">· 표현: </w:t>
      </w:r>
      <w:r>
        <w:rPr>
          <w:rFonts w:ascii="Arial" w:hAnsi="Arial" w:eastAsia="Malgun Gothic"/>
          <w:sz w:val="18"/>
        </w:rPr>
        <w:t>잔을 들어 보이는 건배 제스처 — 과거의 도발적 장면.</w:t>
      </w:r>
    </w:p>
    <w:p>
      <w:pPr>
        <w:spacing w:after="20" w:before="100"/>
      </w:pPr>
      <w:r>
        <w:rPr>
          <w:rFonts w:ascii="Arial" w:hAnsi="Arial" w:eastAsia="Malgun Gothic"/>
          <w:b/>
          <w:sz w:val="20"/>
        </w:rPr>
        <w:t xml:space="preserve">106. </w:t>
      </w:r>
      <w:r>
        <w:rPr>
          <w:rFonts w:ascii="Arial" w:hAnsi="Arial" w:eastAsia="Malgun Gothic"/>
          <w:b/>
          <w:color w:val="7F6000"/>
          <w:sz w:val="20"/>
        </w:rPr>
        <w:t>HELENA</w:t>
      </w:r>
      <w:r>
        <w:rPr>
          <w:rFonts w:ascii="Arial" w:hAnsi="Arial" w:eastAsia="Malgun Gothic"/>
          <w:sz w:val="20"/>
        </w:rPr>
        <w:t xml:space="preserve">  "Do lado do nome dele, eu tinha anotado: "o homem que conta"."</w:t>
      </w:r>
    </w:p>
    <w:p>
      <w:pPr>
        <w:spacing w:after="0" w:before="0"/>
        <w:ind w:left="283"/>
      </w:pPr>
      <w:r>
        <w:rPr>
          <w:rFonts w:ascii="Arial" w:hAnsi="Arial" w:eastAsia="Malgun Gothic"/>
          <w:b/>
          <w:sz w:val="18"/>
        </w:rPr>
        <w:t xml:space="preserve">· 단어: </w:t>
      </w:r>
      <w:r>
        <w:rPr>
          <w:rFonts w:ascii="Arial" w:hAnsi="Arial" w:eastAsia="Malgun Gothic"/>
          <w:sz w:val="18"/>
        </w:rPr>
        <w:t>do lado de(~ 옆에) · tinha anotado(적어 두었었다) · o homem que conta(세는 사람)</w:t>
      </w:r>
    </w:p>
    <w:p>
      <w:pPr>
        <w:spacing w:after="0" w:before="0"/>
        <w:ind w:left="283"/>
      </w:pPr>
      <w:r>
        <w:rPr>
          <w:rFonts w:ascii="Arial" w:hAnsi="Arial" w:eastAsia="Malgun Gothic"/>
          <w:b/>
          <w:sz w:val="18"/>
        </w:rPr>
        <w:t xml:space="preserve">· 문법: </w:t>
      </w:r>
      <w:r>
        <w:rPr>
          <w:rFonts w:ascii="Arial" w:hAnsi="Arial" w:eastAsia="Malgun Gothic"/>
          <w:sz w:val="18"/>
        </w:rPr>
        <w:t>전치사구 전치(Do lado do nome dele) 후 주어·동사. 관계절 "que conta" — contar의 중의(세다/이야기하다).</w:t>
      </w:r>
    </w:p>
    <w:p>
      <w:pPr>
        <w:spacing w:after="0" w:before="0"/>
        <w:ind w:left="283"/>
      </w:pPr>
      <w:r>
        <w:rPr>
          <w:rFonts w:ascii="Arial" w:hAnsi="Arial" w:eastAsia="Malgun Gothic"/>
          <w:b/>
          <w:sz w:val="18"/>
        </w:rPr>
        <w:t xml:space="preserve">· 시제: </w:t>
      </w:r>
      <w:r>
        <w:rPr>
          <w:rFonts w:ascii="Arial" w:hAnsi="Arial" w:eastAsia="Malgun Gothic"/>
          <w:sz w:val="18"/>
        </w:rPr>
        <w:t>과거완료 — 1998년 메모가 지금 다시 읽은 시점보다 앞섬.</w:t>
      </w:r>
    </w:p>
    <w:p>
      <w:pPr>
        <w:spacing w:after="0" w:before="0"/>
        <w:ind w:left="283"/>
      </w:pPr>
      <w:r>
        <w:rPr>
          <w:rFonts w:ascii="Arial" w:hAnsi="Arial" w:eastAsia="Malgun Gothic"/>
          <w:b/>
          <w:sz w:val="18"/>
        </w:rPr>
        <w:t xml:space="preserve">· 표현: </w:t>
      </w:r>
      <w:r>
        <w:rPr>
          <w:rFonts w:ascii="Arial" w:hAnsi="Arial" w:eastAsia="Malgun Gothic"/>
          <w:sz w:val="18"/>
        </w:rPr>
        <w:t>contar의 이중 의미는 이후 107번 "Eu conto coisas"로 회수되는 말장난.</w:t>
      </w:r>
    </w:p>
    <w:p>
      <w:pPr>
        <w:spacing w:after="20" w:before="100"/>
      </w:pPr>
      <w:r>
        <w:rPr>
          <w:rFonts w:ascii="Arial" w:hAnsi="Arial" w:eastAsia="Malgun Gothic"/>
          <w:b/>
          <w:sz w:val="20"/>
        </w:rPr>
        <w:t xml:space="preserve">107. </w:t>
      </w:r>
      <w:r>
        <w:rPr>
          <w:rFonts w:ascii="Arial" w:hAnsi="Arial" w:eastAsia="Malgun Gothic"/>
          <w:b/>
          <w:color w:val="7F6000"/>
          <w:sz w:val="20"/>
        </w:rPr>
        <w:t>ANA CLARA</w:t>
      </w:r>
      <w:r>
        <w:rPr>
          <w:rFonts w:ascii="Arial" w:hAnsi="Arial" w:eastAsia="Malgun Gothic"/>
          <w:sz w:val="20"/>
        </w:rPr>
        <w:t xml:space="preserve">  ""O homem que conta." Ele disse isso pra mim também. "Eu conto coisas.""</w:t>
      </w:r>
    </w:p>
    <w:p>
      <w:pPr>
        <w:spacing w:after="0" w:before="0"/>
        <w:ind w:left="283"/>
      </w:pPr>
      <w:r>
        <w:rPr>
          <w:rFonts w:ascii="Arial" w:hAnsi="Arial" w:eastAsia="Malgun Gothic"/>
          <w:b/>
          <w:sz w:val="18"/>
        </w:rPr>
        <w:t xml:space="preserve">· 단어: </w:t>
      </w:r>
      <w:r>
        <w:rPr>
          <w:rFonts w:ascii="Arial" w:hAnsi="Arial" w:eastAsia="Malgun Gothic"/>
          <w:sz w:val="18"/>
        </w:rPr>
        <w:t>disse isso pra mim(나한테 그 말을 했다) · também(도) · conto coisas(이것저것 셉니다/이야기합니다)</w:t>
      </w:r>
    </w:p>
    <w:p>
      <w:pPr>
        <w:spacing w:after="0" w:before="0"/>
        <w:ind w:left="283"/>
      </w:pPr>
      <w:r>
        <w:rPr>
          <w:rFonts w:ascii="Arial" w:hAnsi="Arial" w:eastAsia="Malgun Gothic"/>
          <w:b/>
          <w:sz w:val="18"/>
        </w:rPr>
        <w:t xml:space="preserve">· 문법: </w:t>
      </w:r>
      <w:r>
        <w:rPr>
          <w:rFonts w:ascii="Arial" w:hAnsi="Arial" w:eastAsia="Malgun Gothic"/>
          <w:sz w:val="18"/>
        </w:rPr>
        <w:t>인용의 인용 — 직접화법 따옴표 연쇄. "Eu conto coisas"의 contar 중의성.</w:t>
      </w:r>
    </w:p>
    <w:p>
      <w:pPr>
        <w:spacing w:after="0" w:before="0"/>
        <w:ind w:left="283"/>
      </w:pPr>
      <w:r>
        <w:rPr>
          <w:rFonts w:ascii="Arial" w:hAnsi="Arial" w:eastAsia="Malgun Gothic"/>
          <w:b/>
          <w:sz w:val="18"/>
        </w:rPr>
        <w:t xml:space="preserve">· 시제: </w:t>
      </w:r>
      <w:r>
        <w:rPr>
          <w:rFonts w:ascii="Arial" w:hAnsi="Arial" w:eastAsia="Malgun Gothic"/>
          <w:sz w:val="18"/>
        </w:rPr>
        <w:t>완료과거 + 인용 속 현재(직업적 습관).</w:t>
      </w:r>
    </w:p>
    <w:p>
      <w:pPr>
        <w:spacing w:after="0" w:before="0"/>
        <w:ind w:left="283"/>
      </w:pPr>
      <w:r>
        <w:rPr>
          <w:rFonts w:ascii="Arial" w:hAnsi="Arial" w:eastAsia="Malgun Gothic"/>
          <w:b/>
          <w:sz w:val="18"/>
        </w:rPr>
        <w:t xml:space="preserve">· 표현: </w:t>
      </w:r>
      <w:r>
        <w:rPr>
          <w:rFonts w:ascii="Arial" w:hAnsi="Arial" w:eastAsia="Malgun Gothic"/>
          <w:sz w:val="18"/>
        </w:rPr>
        <w:t>동일 표현이 30년 간격을 두고 나타나 인물 연결의 단서가 됨.</w:t>
      </w:r>
    </w:p>
    <w:p>
      <w:pPr>
        <w:spacing w:after="20" w:before="100"/>
      </w:pPr>
      <w:r>
        <w:rPr>
          <w:rFonts w:ascii="Arial" w:hAnsi="Arial" w:eastAsia="Malgun Gothic"/>
          <w:b/>
          <w:sz w:val="20"/>
        </w:rPr>
        <w:t xml:space="preserve">108. </w:t>
      </w:r>
      <w:r>
        <w:rPr>
          <w:rFonts w:ascii="Arial" w:hAnsi="Arial" w:eastAsia="Malgun Gothic"/>
          <w:b/>
          <w:color w:val="7F6000"/>
          <w:sz w:val="20"/>
        </w:rPr>
        <w:t>HELENA</w:t>
      </w:r>
      <w:r>
        <w:rPr>
          <w:rFonts w:ascii="Arial" w:hAnsi="Arial" w:eastAsia="Malgun Gothic"/>
          <w:sz w:val="20"/>
        </w:rPr>
        <w:t xml:space="preserve">  "Então ele conta há quase trinta anos. E o coronel sempre do lado."</w:t>
      </w:r>
    </w:p>
    <w:p>
      <w:pPr>
        <w:spacing w:after="0" w:before="0"/>
        <w:ind w:left="283"/>
      </w:pPr>
      <w:r>
        <w:rPr>
          <w:rFonts w:ascii="Arial" w:hAnsi="Arial" w:eastAsia="Malgun Gothic"/>
          <w:b/>
          <w:sz w:val="18"/>
        </w:rPr>
        <w:t xml:space="preserve">· 단어: </w:t>
      </w:r>
      <w:r>
        <w:rPr>
          <w:rFonts w:ascii="Arial" w:hAnsi="Arial" w:eastAsia="Malgun Gothic"/>
          <w:sz w:val="18"/>
        </w:rPr>
        <w:t>há quase trinta anos(거의 30년 전부터) · do lado(곁에)</w:t>
      </w:r>
    </w:p>
    <w:p>
      <w:pPr>
        <w:spacing w:after="0" w:before="0"/>
        <w:ind w:left="283"/>
      </w:pPr>
      <w:r>
        <w:rPr>
          <w:rFonts w:ascii="Arial" w:hAnsi="Arial" w:eastAsia="Malgun Gothic"/>
          <w:b/>
          <w:sz w:val="18"/>
        </w:rPr>
        <w:t xml:space="preserve">· 문법: </w:t>
      </w:r>
      <w:r>
        <w:rPr>
          <w:rFonts w:ascii="Arial" w:hAnsi="Arial" w:eastAsia="Malgun Gothic"/>
          <w:sz w:val="18"/>
        </w:rPr>
        <w:t>"현재형 + há + 기간" = '~ 전부터 계속 ~하고 있다'(현재까지 지속). 두 번째 문장은 동사 생략("E o coronel (está) sempre do lado").</w:t>
      </w:r>
    </w:p>
    <w:p>
      <w:pPr>
        <w:spacing w:after="0" w:before="0"/>
        <w:ind w:left="283"/>
      </w:pPr>
      <w:r>
        <w:rPr>
          <w:rFonts w:ascii="Arial" w:hAnsi="Arial" w:eastAsia="Malgun Gothic"/>
          <w:b/>
          <w:sz w:val="18"/>
        </w:rPr>
        <w:t xml:space="preserve">· 시제: </w:t>
      </w:r>
      <w:r>
        <w:rPr>
          <w:rFonts w:ascii="Arial" w:hAnsi="Arial" w:eastAsia="Malgun Gothic"/>
          <w:sz w:val="18"/>
        </w:rPr>
        <w:t>현재직설법(과거부터 지속되는 행위).</w:t>
      </w:r>
    </w:p>
    <w:p>
      <w:pPr>
        <w:spacing w:after="0" w:before="0"/>
        <w:ind w:left="283"/>
      </w:pPr>
      <w:r>
        <w:rPr>
          <w:rFonts w:ascii="Arial" w:hAnsi="Arial" w:eastAsia="Malgun Gothic"/>
          <w:b/>
          <w:sz w:val="18"/>
        </w:rPr>
        <w:t xml:space="preserve">· 표현: </w:t>
      </w:r>
      <w:r>
        <w:rPr>
          <w:rFonts w:ascii="Arial" w:hAnsi="Arial" w:eastAsia="Malgun Gothic"/>
          <w:sz w:val="18"/>
        </w:rPr>
        <w:t>생략문으로 대령의 그림자를 암시.</w:t>
      </w:r>
    </w:p>
    <w:p>
      <w:pPr>
        <w:spacing w:after="20" w:before="100"/>
      </w:pPr>
      <w:r>
        <w:rPr>
          <w:rFonts w:ascii="Arial" w:hAnsi="Arial" w:eastAsia="Malgun Gothic"/>
          <w:b/>
          <w:sz w:val="20"/>
        </w:rPr>
        <w:t xml:space="preserve">109. </w:t>
      </w:r>
      <w:r>
        <w:rPr>
          <w:rFonts w:ascii="Arial" w:hAnsi="Arial" w:eastAsia="Malgun Gothic"/>
          <w:b/>
          <w:color w:val="7F6000"/>
          <w:sz w:val="20"/>
        </w:rPr>
        <w:t>DIGO</w:t>
      </w:r>
      <w:r>
        <w:rPr>
          <w:rFonts w:ascii="Arial" w:hAnsi="Arial" w:eastAsia="Malgun Gothic"/>
          <w:sz w:val="20"/>
        </w:rPr>
        <w:t xml:space="preserve">  "Gente, uma questão de segurança. Se tiver encontro, o Farol vai saber onde."</w:t>
      </w:r>
    </w:p>
    <w:p>
      <w:pPr>
        <w:spacing w:after="0" w:before="0"/>
        <w:ind w:left="283"/>
      </w:pPr>
      <w:r>
        <w:rPr>
          <w:rFonts w:ascii="Arial" w:hAnsi="Arial" w:eastAsia="Malgun Gothic"/>
          <w:b/>
          <w:sz w:val="18"/>
        </w:rPr>
        <w:t xml:space="preserve">· 단어: </w:t>
      </w:r>
      <w:r>
        <w:rPr>
          <w:rFonts w:ascii="Arial" w:hAnsi="Arial" w:eastAsia="Malgun Gothic"/>
          <w:sz w:val="18"/>
        </w:rPr>
        <w:t>questão de segurança(보안 문제) · tiver(ter 접속법 미래) · encontro(만남) · Farol(감시 조직명 '등대')</w:t>
      </w:r>
    </w:p>
    <w:p>
      <w:pPr>
        <w:spacing w:after="0" w:before="0"/>
        <w:ind w:left="283"/>
      </w:pPr>
      <w:r>
        <w:rPr>
          <w:rFonts w:ascii="Arial" w:hAnsi="Arial" w:eastAsia="Malgun Gothic"/>
          <w:b/>
          <w:sz w:val="18"/>
        </w:rPr>
        <w:t xml:space="preserve">· 문법: </w:t>
      </w:r>
      <w:r>
        <w:rPr>
          <w:rFonts w:ascii="Arial" w:hAnsi="Arial" w:eastAsia="Malgun Gothic"/>
          <w:sz w:val="18"/>
        </w:rPr>
        <w:t>"Se tiver encontro" — 비인칭 ter(=haver)의 접속법 미래('만남이 생긴다면'). 주절은 ir + 부정사 미래.</w:t>
      </w:r>
    </w:p>
    <w:p>
      <w:pPr>
        <w:spacing w:after="0" w:before="0"/>
        <w:ind w:left="283"/>
      </w:pPr>
      <w:r>
        <w:rPr>
          <w:rFonts w:ascii="Arial" w:hAnsi="Arial" w:eastAsia="Malgun Gothic"/>
          <w:b/>
          <w:sz w:val="18"/>
        </w:rPr>
        <w:t xml:space="preserve">· 시제: </w:t>
      </w:r>
      <w:r>
        <w:rPr>
          <w:rFonts w:ascii="Arial" w:hAnsi="Arial" w:eastAsia="Malgun Gothic"/>
          <w:sz w:val="18"/>
        </w:rPr>
        <w:t>접속법 미래 + 근접미래.</w:t>
      </w:r>
    </w:p>
    <w:p>
      <w:pPr>
        <w:spacing w:after="0" w:before="0"/>
        <w:ind w:left="283"/>
      </w:pPr>
      <w:r>
        <w:rPr>
          <w:rFonts w:ascii="Arial" w:hAnsi="Arial" w:eastAsia="Malgun Gothic"/>
          <w:b/>
          <w:sz w:val="18"/>
        </w:rPr>
        <w:t xml:space="preserve">· 표현: </w:t>
      </w:r>
      <w:r>
        <w:rPr>
          <w:rFonts w:ascii="Arial" w:hAnsi="Arial" w:eastAsia="Malgun Gothic"/>
          <w:sz w:val="18"/>
        </w:rPr>
        <w:t>Farol은 감시 체계의 이름 — '등대'라는 은유(→5화 74번 언어유희).</w:t>
      </w:r>
    </w:p>
    <w:p>
      <w:pPr>
        <w:spacing w:after="20" w:before="100"/>
      </w:pPr>
      <w:r>
        <w:rPr>
          <w:rFonts w:ascii="Arial" w:hAnsi="Arial" w:eastAsia="Malgun Gothic"/>
          <w:b/>
          <w:sz w:val="20"/>
        </w:rPr>
        <w:t xml:space="preserve">110. </w:t>
      </w:r>
      <w:r>
        <w:rPr>
          <w:rFonts w:ascii="Arial" w:hAnsi="Arial" w:eastAsia="Malgun Gothic"/>
          <w:b/>
          <w:color w:val="7F6000"/>
          <w:sz w:val="20"/>
        </w:rPr>
        <w:t>DIGO</w:t>
      </w:r>
      <w:r>
        <w:rPr>
          <w:rFonts w:ascii="Arial" w:hAnsi="Arial" w:eastAsia="Malgun Gothic"/>
          <w:sz w:val="20"/>
        </w:rPr>
        <w:t xml:space="preserve">  "Celular pessoal fica todo aqui. Ninguém leva aparelho próprio. Combinado?"</w:t>
      </w:r>
    </w:p>
    <w:p>
      <w:pPr>
        <w:spacing w:after="0" w:before="0"/>
        <w:ind w:left="283"/>
      </w:pPr>
      <w:r>
        <w:rPr>
          <w:rFonts w:ascii="Arial" w:hAnsi="Arial" w:eastAsia="Malgun Gothic"/>
          <w:b/>
          <w:sz w:val="18"/>
        </w:rPr>
        <w:t xml:space="preserve">· 단어: </w:t>
      </w:r>
      <w:r>
        <w:rPr>
          <w:rFonts w:ascii="Arial" w:hAnsi="Arial" w:eastAsia="Malgun Gothic"/>
          <w:sz w:val="18"/>
        </w:rPr>
        <w:t>celular pessoal(개인 휴대폰) · fica(남는다) · todo(모두) · aparelho próprio(자기 기기) · combinado?(알았죠?/약속?)</w:t>
      </w:r>
    </w:p>
    <w:p>
      <w:pPr>
        <w:spacing w:after="0" w:before="0"/>
        <w:ind w:left="283"/>
      </w:pPr>
      <w:r>
        <w:rPr>
          <w:rFonts w:ascii="Arial" w:hAnsi="Arial" w:eastAsia="Malgun Gothic"/>
          <w:b/>
          <w:sz w:val="18"/>
        </w:rPr>
        <w:t xml:space="preserve">· 문법: </w:t>
      </w:r>
      <w:r>
        <w:rPr>
          <w:rFonts w:ascii="Arial" w:hAnsi="Arial" w:eastAsia="Malgun Gothic"/>
          <w:sz w:val="18"/>
        </w:rPr>
        <w:t>무관사 주어 "Celular pessoal" — 총칭. "fica todo aqui"에서 todo는 부사적으로 '전부'. 현재형으로 규칙 지시.</w:t>
      </w:r>
    </w:p>
    <w:p>
      <w:pPr>
        <w:spacing w:after="0" w:before="0"/>
        <w:ind w:left="283"/>
      </w:pPr>
      <w:r>
        <w:rPr>
          <w:rFonts w:ascii="Arial" w:hAnsi="Arial" w:eastAsia="Malgun Gothic"/>
          <w:b/>
          <w:sz w:val="18"/>
        </w:rPr>
        <w:t xml:space="preserve">· 시제: </w:t>
      </w:r>
      <w:r>
        <w:rPr>
          <w:rFonts w:ascii="Arial" w:hAnsi="Arial" w:eastAsia="Malgun Gothic"/>
          <w:sz w:val="18"/>
        </w:rPr>
        <w:t>현재직설법(규칙·지시).</w:t>
      </w:r>
    </w:p>
    <w:p>
      <w:pPr>
        <w:spacing w:after="0" w:before="0"/>
        <w:ind w:left="283"/>
      </w:pPr>
      <w:r>
        <w:rPr>
          <w:rFonts w:ascii="Arial" w:hAnsi="Arial" w:eastAsia="Malgun Gothic"/>
          <w:b/>
          <w:sz w:val="18"/>
        </w:rPr>
        <w:t xml:space="preserve">· 표현: </w:t>
      </w:r>
      <w:r>
        <w:rPr>
          <w:rFonts w:ascii="Arial" w:hAnsi="Arial" w:eastAsia="Malgun Gothic"/>
          <w:sz w:val="18"/>
        </w:rPr>
        <w:t>"Combinado?"는 합의 확인 구어(과거분사 단독).</w:t>
      </w:r>
    </w:p>
    <w:p>
      <w:pPr>
        <w:spacing w:after="20" w:before="100"/>
      </w:pPr>
      <w:r>
        <w:rPr>
          <w:rFonts w:ascii="Arial" w:hAnsi="Arial" w:eastAsia="Malgun Gothic"/>
          <w:b/>
          <w:sz w:val="20"/>
        </w:rPr>
        <w:t xml:space="preserve">111. </w:t>
      </w:r>
      <w:r>
        <w:rPr>
          <w:rFonts w:ascii="Arial" w:hAnsi="Arial" w:eastAsia="Malgun Gothic"/>
          <w:b/>
          <w:color w:val="7F6000"/>
          <w:sz w:val="20"/>
        </w:rPr>
        <w:t>WESLEY</w:t>
      </w:r>
      <w:r>
        <w:rPr>
          <w:rFonts w:ascii="Arial" w:hAnsi="Arial" w:eastAsia="Malgun Gothic"/>
          <w:sz w:val="20"/>
        </w:rPr>
        <w:t xml:space="preserve">  "E se for num café? Lugar público é mais seguro."</w:t>
      </w:r>
    </w:p>
    <w:p>
      <w:pPr>
        <w:spacing w:after="0" w:before="0"/>
        <w:ind w:left="283"/>
      </w:pPr>
      <w:r>
        <w:rPr>
          <w:rFonts w:ascii="Arial" w:hAnsi="Arial" w:eastAsia="Malgun Gothic"/>
          <w:b/>
          <w:sz w:val="18"/>
        </w:rPr>
        <w:t xml:space="preserve">· 단어: </w:t>
      </w:r>
      <w:r>
        <w:rPr>
          <w:rFonts w:ascii="Arial" w:hAnsi="Arial" w:eastAsia="Malgun Gothic"/>
          <w:sz w:val="18"/>
        </w:rPr>
        <w:t>for(접속법 미래) · café(카페) · lugar público(공공장소) · mais seguro(더 안전한)</w:t>
      </w:r>
    </w:p>
    <w:p>
      <w:pPr>
        <w:spacing w:after="0" w:before="0"/>
        <w:ind w:left="283"/>
      </w:pPr>
      <w:r>
        <w:rPr>
          <w:rFonts w:ascii="Arial" w:hAnsi="Arial" w:eastAsia="Malgun Gothic"/>
          <w:b/>
          <w:sz w:val="18"/>
        </w:rPr>
        <w:t xml:space="preserve">· 문법: </w:t>
      </w:r>
      <w:r>
        <w:rPr>
          <w:rFonts w:ascii="Arial" w:hAnsi="Arial" w:eastAsia="Malgun Gothic"/>
          <w:sz w:val="18"/>
        </w:rPr>
        <w:t>"E se for num café?" — 비인칭 주어(그 만남이) 생략. 비교급 mais + 형용사.</w:t>
      </w:r>
    </w:p>
    <w:p>
      <w:pPr>
        <w:spacing w:after="0" w:before="0"/>
        <w:ind w:left="283"/>
      </w:pPr>
      <w:r>
        <w:rPr>
          <w:rFonts w:ascii="Arial" w:hAnsi="Arial" w:eastAsia="Malgun Gothic"/>
          <w:b/>
          <w:sz w:val="18"/>
        </w:rPr>
        <w:t xml:space="preserve">· 시제: </w:t>
      </w:r>
      <w:r>
        <w:rPr>
          <w:rFonts w:ascii="Arial" w:hAnsi="Arial" w:eastAsia="Malgun Gothic"/>
          <w:sz w:val="18"/>
        </w:rPr>
        <w:t>접속법 미래 + 현재직설법.</w:t>
      </w:r>
    </w:p>
    <w:p>
      <w:pPr>
        <w:spacing w:after="0" w:before="0"/>
        <w:ind w:left="283"/>
      </w:pPr>
      <w:r>
        <w:rPr>
          <w:rFonts w:ascii="Arial" w:hAnsi="Arial" w:eastAsia="Malgun Gothic"/>
          <w:b/>
          <w:sz w:val="18"/>
        </w:rPr>
        <w:t xml:space="preserve">· 표현: </w:t>
      </w:r>
      <w:r>
        <w:rPr>
          <w:rFonts w:ascii="Arial" w:hAnsi="Arial" w:eastAsia="Malgun Gothic"/>
          <w:sz w:val="18"/>
        </w:rPr>
        <w:t>일반 상식적 안전 원칙 제시.</w:t>
      </w:r>
    </w:p>
    <w:p>
      <w:pPr>
        <w:spacing w:after="20" w:before="100"/>
      </w:pPr>
      <w:r>
        <w:rPr>
          <w:rFonts w:ascii="Arial" w:hAnsi="Arial" w:eastAsia="Malgun Gothic"/>
          <w:b/>
          <w:sz w:val="20"/>
        </w:rPr>
        <w:t xml:space="preserve">112. </w:t>
      </w:r>
      <w:r>
        <w:rPr>
          <w:rFonts w:ascii="Arial" w:hAnsi="Arial" w:eastAsia="Malgun Gothic"/>
          <w:b/>
          <w:color w:val="7F6000"/>
          <w:sz w:val="20"/>
        </w:rPr>
        <w:t>TIAGO</w:t>
      </w:r>
      <w:r>
        <w:rPr>
          <w:rFonts w:ascii="Arial" w:hAnsi="Arial" w:eastAsia="Malgun Gothic"/>
          <w:sz w:val="20"/>
        </w:rPr>
        <w:t xml:space="preserve">  "Mais seguro pra mim. Mas num café ele fala de vinho e vai embora."</w:t>
      </w:r>
    </w:p>
    <w:p>
      <w:pPr>
        <w:spacing w:after="0" w:before="0"/>
        <w:ind w:left="283"/>
      </w:pPr>
      <w:r>
        <w:rPr>
          <w:rFonts w:ascii="Arial" w:hAnsi="Arial" w:eastAsia="Malgun Gothic"/>
          <w:b/>
          <w:sz w:val="18"/>
        </w:rPr>
        <w:t xml:space="preserve">· 단어: </w:t>
      </w:r>
      <w:r>
        <w:rPr>
          <w:rFonts w:ascii="Arial" w:hAnsi="Arial" w:eastAsia="Malgun Gothic"/>
          <w:sz w:val="18"/>
        </w:rPr>
        <w:t>vai embora(가 버린다, ir embora)</w:t>
      </w:r>
    </w:p>
    <w:p>
      <w:pPr>
        <w:spacing w:after="0" w:before="0"/>
        <w:ind w:left="283"/>
      </w:pPr>
      <w:r>
        <w:rPr>
          <w:rFonts w:ascii="Arial" w:hAnsi="Arial" w:eastAsia="Malgun Gothic"/>
          <w:b/>
          <w:sz w:val="18"/>
        </w:rPr>
        <w:t xml:space="preserve">· 문법: </w:t>
      </w:r>
      <w:r>
        <w:rPr>
          <w:rFonts w:ascii="Arial" w:hAnsi="Arial" w:eastAsia="Malgun Gothic"/>
          <w:sz w:val="18"/>
        </w:rPr>
        <w:t>"Mais seguro pra mim." 앞 말 일부 반복으로 한정(나에게만 안전). "fala de vinho e vai embora" 현재형 병렬로 예측.</w:t>
      </w:r>
    </w:p>
    <w:p>
      <w:pPr>
        <w:spacing w:after="0" w:before="0"/>
        <w:ind w:left="283"/>
      </w:pPr>
      <w:r>
        <w:rPr>
          <w:rFonts w:ascii="Arial" w:hAnsi="Arial" w:eastAsia="Malgun Gothic"/>
          <w:b/>
          <w:sz w:val="18"/>
        </w:rPr>
        <w:t xml:space="preserve">· 시제: </w:t>
      </w:r>
      <w:r>
        <w:rPr>
          <w:rFonts w:ascii="Arial" w:hAnsi="Arial" w:eastAsia="Malgun Gothic"/>
          <w:sz w:val="18"/>
        </w:rPr>
        <w:t>현재직설법 — 예상되는 행동 패턴.</w:t>
      </w:r>
    </w:p>
    <w:p>
      <w:pPr>
        <w:spacing w:after="0" w:before="0"/>
        <w:ind w:left="283"/>
      </w:pPr>
      <w:r>
        <w:rPr>
          <w:rFonts w:ascii="Arial" w:hAnsi="Arial" w:eastAsia="Malgun Gothic"/>
          <w:b/>
          <w:sz w:val="18"/>
        </w:rPr>
        <w:t xml:space="preserve">· 표현: </w:t>
      </w:r>
      <w:r>
        <w:rPr>
          <w:rFonts w:ascii="Arial" w:hAnsi="Arial" w:eastAsia="Malgun Gothic"/>
          <w:sz w:val="18"/>
        </w:rPr>
        <w:t>ir embora = 떠나다(구어 필수 표현).</w:t>
      </w:r>
    </w:p>
    <w:p>
      <w:pPr>
        <w:spacing w:after="20" w:before="100"/>
      </w:pPr>
      <w:r>
        <w:rPr>
          <w:rFonts w:ascii="Arial" w:hAnsi="Arial" w:eastAsia="Malgun Gothic"/>
          <w:b/>
          <w:sz w:val="20"/>
        </w:rPr>
        <w:t xml:space="preserve">113. </w:t>
      </w:r>
      <w:r>
        <w:rPr>
          <w:rFonts w:ascii="Arial" w:hAnsi="Arial" w:eastAsia="Malgun Gothic"/>
          <w:b/>
          <w:color w:val="7F6000"/>
          <w:sz w:val="20"/>
        </w:rPr>
        <w:t>HELENA</w:t>
      </w:r>
      <w:r>
        <w:rPr>
          <w:rFonts w:ascii="Arial" w:hAnsi="Arial" w:eastAsia="Malgun Gothic"/>
          <w:sz w:val="20"/>
        </w:rPr>
        <w:t xml:space="preserve">  "E onde ele falaria?"</w:t>
      </w:r>
    </w:p>
    <w:p>
      <w:pPr>
        <w:spacing w:after="0" w:before="0"/>
        <w:ind w:left="283"/>
      </w:pPr>
      <w:r>
        <w:rPr>
          <w:rFonts w:ascii="Arial" w:hAnsi="Arial" w:eastAsia="Malgun Gothic"/>
          <w:b/>
          <w:sz w:val="18"/>
        </w:rPr>
        <w:t xml:space="preserve">· 단어: </w:t>
      </w:r>
      <w:r>
        <w:rPr>
          <w:rFonts w:ascii="Arial" w:hAnsi="Arial" w:eastAsia="Malgun Gothic"/>
          <w:sz w:val="18"/>
        </w:rPr>
        <w:t>falaria(falar 조건법)</w:t>
      </w:r>
    </w:p>
    <w:p>
      <w:pPr>
        <w:spacing w:after="0" w:before="0"/>
        <w:ind w:left="283"/>
      </w:pPr>
      <w:r>
        <w:rPr>
          <w:rFonts w:ascii="Arial" w:hAnsi="Arial" w:eastAsia="Malgun Gothic"/>
          <w:b/>
          <w:sz w:val="18"/>
        </w:rPr>
        <w:t xml:space="preserve">· 문법: </w:t>
      </w:r>
      <w:r>
        <w:rPr>
          <w:rFonts w:ascii="Arial" w:hAnsi="Arial" w:eastAsia="Malgun Gothic"/>
          <w:sz w:val="18"/>
        </w:rPr>
        <w:t>의문사 onde + 조건법 — 가정적 상황에 대한 추측 질문.</w:t>
      </w:r>
    </w:p>
    <w:p>
      <w:pPr>
        <w:spacing w:after="0" w:before="0"/>
        <w:ind w:left="283"/>
      </w:pPr>
      <w:r>
        <w:rPr>
          <w:rFonts w:ascii="Arial" w:hAnsi="Arial" w:eastAsia="Malgun Gothic"/>
          <w:b/>
          <w:sz w:val="18"/>
        </w:rPr>
        <w:t xml:space="preserve">· 시제: </w:t>
      </w:r>
      <w:r>
        <w:rPr>
          <w:rFonts w:ascii="Arial" w:hAnsi="Arial" w:eastAsia="Malgun Gothic"/>
          <w:sz w:val="18"/>
        </w:rPr>
        <w:t>조건법(futuro do pretérito) — 가상 조건 하의 행동.</w:t>
      </w:r>
    </w:p>
    <w:p>
      <w:pPr>
        <w:spacing w:after="0" w:before="0"/>
        <w:ind w:left="283"/>
      </w:pPr>
      <w:r>
        <w:rPr>
          <w:rFonts w:ascii="Arial" w:hAnsi="Arial" w:eastAsia="Malgun Gothic"/>
          <w:b/>
          <w:sz w:val="18"/>
        </w:rPr>
        <w:t xml:space="preserve">· 표현: </w:t>
      </w:r>
      <w:r>
        <w:rPr>
          <w:rFonts w:ascii="Arial" w:hAnsi="Arial" w:eastAsia="Malgun Gothic"/>
          <w:sz w:val="18"/>
        </w:rPr>
        <w:t>상대 논리를 받아 함께 추론하는 질문.</w:t>
      </w:r>
    </w:p>
    <w:p>
      <w:pPr>
        <w:spacing w:after="20" w:before="100"/>
      </w:pPr>
      <w:r>
        <w:rPr>
          <w:rFonts w:ascii="Arial" w:hAnsi="Arial" w:eastAsia="Malgun Gothic"/>
          <w:b/>
          <w:sz w:val="20"/>
        </w:rPr>
        <w:t xml:space="preserve">114. </w:t>
      </w:r>
      <w:r>
        <w:rPr>
          <w:rFonts w:ascii="Arial" w:hAnsi="Arial" w:eastAsia="Malgun Gothic"/>
          <w:b/>
          <w:color w:val="7F6000"/>
          <w:sz w:val="20"/>
        </w:rPr>
        <w:t>TIAGO</w:t>
      </w:r>
      <w:r>
        <w:rPr>
          <w:rFonts w:ascii="Arial" w:hAnsi="Arial" w:eastAsia="Malgun Gothic"/>
          <w:sz w:val="20"/>
        </w:rPr>
        <w:t xml:space="preserve">  "Onde ele se sente dono. Homem que se acha dono fala mais."</w:t>
      </w:r>
    </w:p>
    <w:p>
      <w:pPr>
        <w:spacing w:after="0" w:before="0"/>
        <w:ind w:left="283"/>
      </w:pPr>
      <w:r>
        <w:rPr>
          <w:rFonts w:ascii="Arial" w:hAnsi="Arial" w:eastAsia="Malgun Gothic"/>
          <w:b/>
          <w:sz w:val="18"/>
        </w:rPr>
        <w:t xml:space="preserve">· 단어: </w:t>
      </w:r>
      <w:r>
        <w:rPr>
          <w:rFonts w:ascii="Arial" w:hAnsi="Arial" w:eastAsia="Malgun Gothic"/>
          <w:sz w:val="18"/>
        </w:rPr>
        <w:t>se sente(느낀다, 재귀) · dono(주인) · se acha(스스로 ~라고 여긴다)</w:t>
      </w:r>
    </w:p>
    <w:p>
      <w:pPr>
        <w:spacing w:after="0" w:before="0"/>
        <w:ind w:left="283"/>
      </w:pPr>
      <w:r>
        <w:rPr>
          <w:rFonts w:ascii="Arial" w:hAnsi="Arial" w:eastAsia="Malgun Gothic"/>
          <w:b/>
          <w:sz w:val="18"/>
        </w:rPr>
        <w:t xml:space="preserve">· 문법: </w:t>
      </w:r>
      <w:r>
        <w:rPr>
          <w:rFonts w:ascii="Arial" w:hAnsi="Arial" w:eastAsia="Malgun Gothic"/>
          <w:sz w:val="18"/>
        </w:rPr>
        <w:t>장소 관계부사 onde로 시작하는 답(= no lugar onde). sentir-se/achar-se + 보어(dono) — 재귀 + 서술 보어. 총칭 "Homem que se acha dono".</w:t>
      </w:r>
    </w:p>
    <w:p>
      <w:pPr>
        <w:spacing w:after="0" w:before="0"/>
        <w:ind w:left="283"/>
      </w:pPr>
      <w:r>
        <w:rPr>
          <w:rFonts w:ascii="Arial" w:hAnsi="Arial" w:eastAsia="Malgun Gothic"/>
          <w:b/>
          <w:sz w:val="18"/>
        </w:rPr>
        <w:t xml:space="preserve">· 시제: </w:t>
      </w:r>
      <w:r>
        <w:rPr>
          <w:rFonts w:ascii="Arial" w:hAnsi="Arial" w:eastAsia="Malgun Gothic"/>
          <w:sz w:val="18"/>
        </w:rPr>
        <w:t>현재직설법 — 심리 일반 법칙.</w:t>
      </w:r>
    </w:p>
    <w:p>
      <w:pPr>
        <w:spacing w:after="0" w:before="0"/>
        <w:ind w:left="283"/>
      </w:pPr>
      <w:r>
        <w:rPr>
          <w:rFonts w:ascii="Arial" w:hAnsi="Arial" w:eastAsia="Malgun Gothic"/>
          <w:b/>
          <w:sz w:val="18"/>
        </w:rPr>
        <w:t xml:space="preserve">· 표현: </w:t>
      </w:r>
      <w:r>
        <w:rPr>
          <w:rFonts w:ascii="Arial" w:hAnsi="Arial" w:eastAsia="Malgun Gothic"/>
          <w:sz w:val="18"/>
        </w:rPr>
        <w:t>'주인 행세하는 사람이 말이 많다'는 치아구의 취재 감각.</w:t>
      </w:r>
    </w:p>
    <w:p>
      <w:pPr>
        <w:spacing w:after="20" w:before="100"/>
      </w:pPr>
      <w:r>
        <w:rPr>
          <w:rFonts w:ascii="Arial" w:hAnsi="Arial" w:eastAsia="Malgun Gothic"/>
          <w:b/>
          <w:sz w:val="20"/>
        </w:rPr>
        <w:t xml:space="preserve">115. </w:t>
      </w:r>
      <w:r>
        <w:rPr>
          <w:rFonts w:ascii="Arial" w:hAnsi="Arial" w:eastAsia="Malgun Gothic"/>
          <w:b/>
          <w:color w:val="7F6000"/>
          <w:sz w:val="20"/>
        </w:rPr>
        <w:t>BEATRIZ</w:t>
      </w:r>
      <w:r>
        <w:rPr>
          <w:rFonts w:ascii="Arial" w:hAnsi="Arial" w:eastAsia="Malgun Gothic"/>
          <w:sz w:val="20"/>
        </w:rPr>
        <w:t xml:space="preserve">  "Isso é o contrário da regra três. A porta de saída fica longe."</w:t>
      </w:r>
    </w:p>
    <w:p>
      <w:pPr>
        <w:spacing w:after="0" w:before="0"/>
        <w:ind w:left="283"/>
      </w:pPr>
      <w:r>
        <w:rPr>
          <w:rFonts w:ascii="Arial" w:hAnsi="Arial" w:eastAsia="Malgun Gothic"/>
          <w:b/>
          <w:sz w:val="18"/>
        </w:rPr>
        <w:t xml:space="preserve">· 단어: </w:t>
      </w:r>
      <w:r>
        <w:rPr>
          <w:rFonts w:ascii="Arial" w:hAnsi="Arial" w:eastAsia="Malgun Gothic"/>
          <w:sz w:val="18"/>
        </w:rPr>
        <w:t>contrário(반대) · regra três(규칙 3조) · fica longe(멀어지다)</w:t>
      </w:r>
    </w:p>
    <w:p>
      <w:pPr>
        <w:spacing w:after="0" w:before="0"/>
        <w:ind w:left="283"/>
      </w:pPr>
      <w:r>
        <w:rPr>
          <w:rFonts w:ascii="Arial" w:hAnsi="Arial" w:eastAsia="Malgun Gothic"/>
          <w:b/>
          <w:sz w:val="18"/>
        </w:rPr>
        <w:t xml:space="preserve">· 문법: </w:t>
      </w:r>
      <w:r>
        <w:rPr>
          <w:rFonts w:ascii="Arial" w:hAnsi="Arial" w:eastAsia="Malgun Gothic"/>
          <w:sz w:val="18"/>
        </w:rPr>
        <w:t>"o contrário da regra" — 명사화된 contrário. ficar + 부사 longe(위치·상태).</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법률가의 리스크 지적.</w:t>
      </w:r>
    </w:p>
    <w:p>
      <w:pPr>
        <w:spacing w:after="20" w:before="100"/>
      </w:pPr>
      <w:r>
        <w:rPr>
          <w:rFonts w:ascii="Arial" w:hAnsi="Arial" w:eastAsia="Malgun Gothic"/>
          <w:b/>
          <w:sz w:val="20"/>
        </w:rPr>
        <w:t xml:space="preserve">116. </w:t>
      </w:r>
      <w:r>
        <w:rPr>
          <w:rFonts w:ascii="Arial" w:hAnsi="Arial" w:eastAsia="Malgun Gothic"/>
          <w:b/>
          <w:color w:val="7F6000"/>
          <w:sz w:val="20"/>
        </w:rPr>
        <w:t>WESLEY</w:t>
      </w:r>
      <w:r>
        <w:rPr>
          <w:rFonts w:ascii="Arial" w:hAnsi="Arial" w:eastAsia="Malgun Gothic"/>
          <w:sz w:val="20"/>
        </w:rPr>
        <w:t xml:space="preserve">  "Não fica, não. Eu fico na esquina. Passou do tempo, eu toco a campainha."</w:t>
      </w:r>
    </w:p>
    <w:p>
      <w:pPr>
        <w:spacing w:after="0" w:before="0"/>
        <w:ind w:left="283"/>
      </w:pPr>
      <w:r>
        <w:rPr>
          <w:rFonts w:ascii="Arial" w:hAnsi="Arial" w:eastAsia="Malgun Gothic"/>
          <w:b/>
          <w:sz w:val="18"/>
        </w:rPr>
        <w:t xml:space="preserve">· 단어: </w:t>
      </w:r>
      <w:r>
        <w:rPr>
          <w:rFonts w:ascii="Arial" w:hAnsi="Arial" w:eastAsia="Malgun Gothic"/>
          <w:sz w:val="18"/>
        </w:rPr>
        <w:t>não fica, não(안 그래요) · passou do tempo(시간을 넘기면) · toco a campainha(초인종을 누른다)</w:t>
      </w:r>
    </w:p>
    <w:p>
      <w:pPr>
        <w:spacing w:after="0" w:before="0"/>
        <w:ind w:left="283"/>
      </w:pPr>
      <w:r>
        <w:rPr>
          <w:rFonts w:ascii="Arial" w:hAnsi="Arial" w:eastAsia="Malgun Gothic"/>
          <w:b/>
          <w:sz w:val="18"/>
        </w:rPr>
        <w:t xml:space="preserve">· 문법: </w:t>
      </w:r>
      <w:r>
        <w:rPr>
          <w:rFonts w:ascii="Arial" w:hAnsi="Arial" w:eastAsia="Malgun Gothic"/>
          <w:sz w:val="18"/>
        </w:rPr>
        <w:t>이중 não("Não fica, não")는 브라질 구어의 부정 강조. "Passou do tempo, eu toco…" — se 없이 완료과거로 조건을 표현하는 구어 병렬 조건(가정적 완료과거).</w:t>
      </w:r>
    </w:p>
    <w:p>
      <w:pPr>
        <w:spacing w:after="0" w:before="0"/>
        <w:ind w:left="283"/>
      </w:pPr>
      <w:r>
        <w:rPr>
          <w:rFonts w:ascii="Arial" w:hAnsi="Arial" w:eastAsia="Malgun Gothic"/>
          <w:b/>
          <w:sz w:val="18"/>
        </w:rPr>
        <w:t xml:space="preserve">· 시제: </w:t>
      </w:r>
      <w:r>
        <w:rPr>
          <w:rFonts w:ascii="Arial" w:hAnsi="Arial" w:eastAsia="Malgun Gothic"/>
          <w:sz w:val="18"/>
        </w:rPr>
        <w:t>완료과거(조건 기능) + 현재(결과).</w:t>
      </w:r>
    </w:p>
    <w:p>
      <w:pPr>
        <w:spacing w:after="0" w:before="0"/>
        <w:ind w:left="283"/>
      </w:pPr>
      <w:r>
        <w:rPr>
          <w:rFonts w:ascii="Arial" w:hAnsi="Arial" w:eastAsia="Malgun Gothic"/>
          <w:b/>
          <w:sz w:val="18"/>
        </w:rPr>
        <w:t xml:space="preserve">· 표현: </w:t>
      </w:r>
      <w:r>
        <w:rPr>
          <w:rFonts w:ascii="Arial" w:hAnsi="Arial" w:eastAsia="Malgun Gothic"/>
          <w:sz w:val="18"/>
        </w:rPr>
        <w:t>tocar a campainha = 초인종을 누르다.</w:t>
      </w:r>
    </w:p>
    <w:p>
      <w:pPr>
        <w:spacing w:after="20" w:before="100"/>
      </w:pPr>
      <w:r>
        <w:rPr>
          <w:rFonts w:ascii="Arial" w:hAnsi="Arial" w:eastAsia="Malgun Gothic"/>
          <w:b/>
          <w:sz w:val="20"/>
        </w:rPr>
        <w:t xml:space="preserve">117. </w:t>
      </w:r>
      <w:r>
        <w:rPr>
          <w:rFonts w:ascii="Arial" w:hAnsi="Arial" w:eastAsia="Malgun Gothic"/>
          <w:b/>
          <w:color w:val="7F6000"/>
          <w:sz w:val="20"/>
        </w:rPr>
        <w:t>ANA CLARA</w:t>
      </w:r>
      <w:r>
        <w:rPr>
          <w:rFonts w:ascii="Arial" w:hAnsi="Arial" w:eastAsia="Malgun Gothic"/>
          <w:sz w:val="20"/>
        </w:rPr>
        <w:t xml:space="preserve">  "E se ele te convidar pra jantar? Velho chique janta devagar."</w:t>
      </w:r>
    </w:p>
    <w:p>
      <w:pPr>
        <w:spacing w:after="0" w:before="0"/>
        <w:ind w:left="283"/>
      </w:pPr>
      <w:r>
        <w:rPr>
          <w:rFonts w:ascii="Arial" w:hAnsi="Arial" w:eastAsia="Malgun Gothic"/>
          <w:b/>
          <w:sz w:val="18"/>
        </w:rPr>
        <w:t xml:space="preserve">· 단어: </w:t>
      </w:r>
      <w:r>
        <w:rPr>
          <w:rFonts w:ascii="Arial" w:hAnsi="Arial" w:eastAsia="Malgun Gothic"/>
          <w:sz w:val="18"/>
        </w:rPr>
        <w:t>convidar pra(~하자고 초대하다) · chique(고상한) · janta(저녁을 먹다) · devagar(천천히)</w:t>
      </w:r>
    </w:p>
    <w:p>
      <w:pPr>
        <w:spacing w:after="0" w:before="0"/>
        <w:ind w:left="283"/>
      </w:pPr>
      <w:r>
        <w:rPr>
          <w:rFonts w:ascii="Arial" w:hAnsi="Arial" w:eastAsia="Malgun Gothic"/>
          <w:b/>
          <w:sz w:val="18"/>
        </w:rPr>
        <w:t xml:space="preserve">· 문법: </w:t>
      </w:r>
      <w:r>
        <w:rPr>
          <w:rFonts w:ascii="Arial" w:hAnsi="Arial" w:eastAsia="Malgun Gothic"/>
          <w:sz w:val="18"/>
        </w:rPr>
        <w:t>"E se ele te convidar…?" 접속법 미래 가정. jantar는 동사(저녁 먹다)로 쓰임.</w:t>
      </w:r>
    </w:p>
    <w:p>
      <w:pPr>
        <w:spacing w:after="0" w:before="0"/>
        <w:ind w:left="283"/>
      </w:pPr>
      <w:r>
        <w:rPr>
          <w:rFonts w:ascii="Arial" w:hAnsi="Arial" w:eastAsia="Malgun Gothic"/>
          <w:b/>
          <w:sz w:val="18"/>
        </w:rPr>
        <w:t xml:space="preserve">· 시제: </w:t>
      </w:r>
      <w:r>
        <w:rPr>
          <w:rFonts w:ascii="Arial" w:hAnsi="Arial" w:eastAsia="Malgun Gothic"/>
          <w:sz w:val="18"/>
        </w:rPr>
        <w:t>접속법 미래 + 현재(일반화).</w:t>
      </w:r>
    </w:p>
    <w:p>
      <w:pPr>
        <w:spacing w:after="0" w:before="0"/>
        <w:ind w:left="283"/>
      </w:pPr>
      <w:r>
        <w:rPr>
          <w:rFonts w:ascii="Arial" w:hAnsi="Arial" w:eastAsia="Malgun Gothic"/>
          <w:b/>
          <w:sz w:val="18"/>
        </w:rPr>
        <w:t xml:space="preserve">· 표현: </w:t>
      </w:r>
      <w:r>
        <w:rPr>
          <w:rFonts w:ascii="Arial" w:hAnsi="Arial" w:eastAsia="Malgun Gothic"/>
          <w:sz w:val="18"/>
        </w:rPr>
        <w:t>"Velho chique" 무관사 총칭 — 유머러스한 일반화.</w:t>
      </w:r>
    </w:p>
    <w:p>
      <w:pPr>
        <w:spacing w:after="20" w:before="100"/>
      </w:pPr>
      <w:r>
        <w:rPr>
          <w:rFonts w:ascii="Arial" w:hAnsi="Arial" w:eastAsia="Malgun Gothic"/>
          <w:b/>
          <w:sz w:val="20"/>
        </w:rPr>
        <w:t xml:space="preserve">118. </w:t>
      </w:r>
      <w:r>
        <w:rPr>
          <w:rFonts w:ascii="Arial" w:hAnsi="Arial" w:eastAsia="Malgun Gothic"/>
          <w:b/>
          <w:color w:val="7F6000"/>
          <w:sz w:val="20"/>
        </w:rPr>
        <w:t>TIAGO</w:t>
      </w:r>
      <w:r>
        <w:rPr>
          <w:rFonts w:ascii="Arial" w:hAnsi="Arial" w:eastAsia="Malgun Gothic"/>
          <w:sz w:val="20"/>
        </w:rPr>
        <w:t xml:space="preserve">  "Então uma hora e meia. E a senha é a de sempre: "vou comprar pão"."</w:t>
      </w:r>
    </w:p>
    <w:p>
      <w:pPr>
        <w:spacing w:after="0" w:before="0"/>
        <w:ind w:left="283"/>
      </w:pPr>
      <w:r>
        <w:rPr>
          <w:rFonts w:ascii="Arial" w:hAnsi="Arial" w:eastAsia="Malgun Gothic"/>
          <w:b/>
          <w:sz w:val="18"/>
        </w:rPr>
        <w:t xml:space="preserve">· 단어: </w:t>
      </w:r>
      <w:r>
        <w:rPr>
          <w:rFonts w:ascii="Arial" w:hAnsi="Arial" w:eastAsia="Malgun Gothic"/>
          <w:sz w:val="18"/>
        </w:rPr>
        <w:t>uma hora e meia(1시간 반) · senha(암호) · a de sempre(늘 쓰던 것) · vou comprar pão(빵 사러 갈게)</w:t>
      </w:r>
    </w:p>
    <w:p>
      <w:pPr>
        <w:spacing w:after="0" w:before="0"/>
        <w:ind w:left="283"/>
      </w:pPr>
      <w:r>
        <w:rPr>
          <w:rFonts w:ascii="Arial" w:hAnsi="Arial" w:eastAsia="Malgun Gothic"/>
          <w:b/>
          <w:sz w:val="18"/>
        </w:rPr>
        <w:t xml:space="preserve">· 문법: </w:t>
      </w:r>
      <w:r>
        <w:rPr>
          <w:rFonts w:ascii="Arial" w:hAnsi="Arial" w:eastAsia="Malgun Gothic"/>
          <w:sz w:val="18"/>
        </w:rPr>
        <w:t>"a de sempre" — 명사 senha 생략, 지시적 관사 a + de sempre. 콜론 뒤 인용.</w:t>
      </w:r>
    </w:p>
    <w:p>
      <w:pPr>
        <w:spacing w:after="0" w:before="0"/>
        <w:ind w:left="283"/>
      </w:pPr>
      <w:r>
        <w:rPr>
          <w:rFonts w:ascii="Arial" w:hAnsi="Arial" w:eastAsia="Malgun Gothic"/>
          <w:b/>
          <w:sz w:val="18"/>
        </w:rPr>
        <w:t xml:space="preserve">· 시제: </w:t>
      </w:r>
      <w:r>
        <w:rPr>
          <w:rFonts w:ascii="Arial" w:hAnsi="Arial" w:eastAsia="Malgun Gothic"/>
          <w:sz w:val="18"/>
        </w:rPr>
        <w:t>해당 없음(첫 문장) / é 현재 / 인용 속 근접미래.</w:t>
      </w:r>
    </w:p>
    <w:p>
      <w:pPr>
        <w:spacing w:after="0" w:before="0"/>
        <w:ind w:left="283"/>
      </w:pPr>
      <w:r>
        <w:rPr>
          <w:rFonts w:ascii="Arial" w:hAnsi="Arial" w:eastAsia="Malgun Gothic"/>
          <w:b/>
          <w:sz w:val="18"/>
        </w:rPr>
        <w:t xml:space="preserve">· 표현: </w:t>
      </w:r>
      <w:r>
        <w:rPr>
          <w:rFonts w:ascii="Arial" w:hAnsi="Arial" w:eastAsia="Malgun Gothic"/>
          <w:sz w:val="18"/>
        </w:rPr>
        <w:t>1부의 암호를 회수하는 장치(→5화 133번).</w:t>
      </w:r>
    </w:p>
    <w:p>
      <w:pPr>
        <w:spacing w:after="20" w:before="100"/>
      </w:pPr>
      <w:r>
        <w:rPr>
          <w:rFonts w:ascii="Arial" w:hAnsi="Arial" w:eastAsia="Malgun Gothic"/>
          <w:b/>
          <w:sz w:val="20"/>
        </w:rPr>
        <w:t xml:space="preserve">119. </w:t>
      </w:r>
      <w:r>
        <w:rPr>
          <w:rFonts w:ascii="Arial" w:hAnsi="Arial" w:eastAsia="Malgun Gothic"/>
          <w:b/>
          <w:color w:val="7F6000"/>
          <w:sz w:val="20"/>
        </w:rPr>
        <w:t>ZÉ</w:t>
      </w:r>
      <w:r>
        <w:rPr>
          <w:rFonts w:ascii="Arial" w:hAnsi="Arial" w:eastAsia="Malgun Gothic"/>
          <w:sz w:val="20"/>
        </w:rPr>
        <w:t xml:space="preserve">  "Pão? Quem falou em pão? Tem pão fresquinho lá embaixo!"</w:t>
      </w:r>
    </w:p>
    <w:p>
      <w:pPr>
        <w:spacing w:after="0" w:before="0"/>
        <w:ind w:left="283"/>
      </w:pPr>
      <w:r>
        <w:rPr>
          <w:rFonts w:ascii="Arial" w:hAnsi="Arial" w:eastAsia="Malgun Gothic"/>
          <w:b/>
          <w:sz w:val="18"/>
        </w:rPr>
        <w:t xml:space="preserve">· 단어: </w:t>
      </w:r>
      <w:r>
        <w:rPr>
          <w:rFonts w:ascii="Arial" w:hAnsi="Arial" w:eastAsia="Malgun Gothic"/>
          <w:sz w:val="18"/>
        </w:rPr>
        <w:t>falou em(~를 언급했다) · fresquinho(갓 구운, fresco의 축소사) · lá embaixo(아래층에)</w:t>
      </w:r>
    </w:p>
    <w:p>
      <w:pPr>
        <w:spacing w:after="0" w:before="0"/>
        <w:ind w:left="283"/>
      </w:pPr>
      <w:r>
        <w:rPr>
          <w:rFonts w:ascii="Arial" w:hAnsi="Arial" w:eastAsia="Malgun Gothic"/>
          <w:b/>
          <w:sz w:val="18"/>
        </w:rPr>
        <w:t xml:space="preserve">· 문법: </w:t>
      </w:r>
      <w:r>
        <w:rPr>
          <w:rFonts w:ascii="Arial" w:hAnsi="Arial" w:eastAsia="Malgun Gothic"/>
          <w:sz w:val="18"/>
        </w:rPr>
        <w:t>"falar em + 명사" = ~에 대해 언급하다. 축소사 -inho로 신선함·정감 강조.</w:t>
      </w:r>
    </w:p>
    <w:p>
      <w:pPr>
        <w:spacing w:after="0" w:before="0"/>
        <w:ind w:left="283"/>
      </w:pPr>
      <w:r>
        <w:rPr>
          <w:rFonts w:ascii="Arial" w:hAnsi="Arial" w:eastAsia="Malgun Gothic"/>
          <w:b/>
          <w:sz w:val="18"/>
        </w:rPr>
        <w:t xml:space="preserve">· 시제: </w:t>
      </w:r>
      <w:r>
        <w:rPr>
          <w:rFonts w:ascii="Arial" w:hAnsi="Arial" w:eastAsia="Malgun Gothic"/>
          <w:sz w:val="18"/>
        </w:rPr>
        <w:t>완료과거 + 현재(Tem = 있다, 존재의 ter).</w:t>
      </w:r>
    </w:p>
    <w:p>
      <w:pPr>
        <w:spacing w:after="0" w:before="0"/>
        <w:ind w:left="283"/>
      </w:pPr>
      <w:r>
        <w:rPr>
          <w:rFonts w:ascii="Arial" w:hAnsi="Arial" w:eastAsia="Malgun Gothic"/>
          <w:b/>
          <w:sz w:val="18"/>
        </w:rPr>
        <w:t xml:space="preserve">· 표현: </w:t>
      </w:r>
      <w:r>
        <w:rPr>
          <w:rFonts w:ascii="Arial" w:hAnsi="Arial" w:eastAsia="Malgun Gothic"/>
          <w:sz w:val="18"/>
        </w:rPr>
        <w:t>제의 오해가 만드는 희극적 이완.</w:t>
      </w:r>
    </w:p>
    <w:p>
      <w:pPr>
        <w:spacing w:after="20" w:before="100"/>
      </w:pPr>
      <w:r>
        <w:rPr>
          <w:rFonts w:ascii="Arial" w:hAnsi="Arial" w:eastAsia="Malgun Gothic"/>
          <w:b/>
          <w:sz w:val="20"/>
        </w:rPr>
        <w:t xml:space="preserve">120. </w:t>
      </w:r>
      <w:r>
        <w:rPr>
          <w:rFonts w:ascii="Arial" w:hAnsi="Arial" w:eastAsia="Malgun Gothic"/>
          <w:b/>
          <w:color w:val="7F6000"/>
          <w:sz w:val="20"/>
        </w:rPr>
        <w:t>HELENA</w:t>
      </w:r>
      <w:r>
        <w:rPr>
          <w:rFonts w:ascii="Arial" w:hAnsi="Arial" w:eastAsia="Malgun Gothic"/>
          <w:sz w:val="20"/>
        </w:rPr>
        <w:t xml:space="preserve">  "Zé, é uma senha. Ninguém vai comprar pão."</w:t>
      </w:r>
    </w:p>
    <w:p>
      <w:pPr>
        <w:spacing w:after="0" w:before="0"/>
        <w:ind w:left="283"/>
      </w:pPr>
      <w:r>
        <w:rPr>
          <w:rFonts w:ascii="Arial" w:hAnsi="Arial" w:eastAsia="Malgun Gothic"/>
          <w:b/>
          <w:sz w:val="18"/>
        </w:rPr>
        <w:t xml:space="preserve">· 단어: </w:t>
      </w:r>
      <w:r>
        <w:rPr>
          <w:rFonts w:ascii="Arial" w:hAnsi="Arial" w:eastAsia="Malgun Gothic"/>
          <w:sz w:val="18"/>
        </w:rPr>
        <w:t>senha(암호) · ninguém vai comprar(아무도 안 산다)</w:t>
      </w:r>
    </w:p>
    <w:p>
      <w:pPr>
        <w:spacing w:after="0" w:before="0"/>
        <w:ind w:left="283"/>
      </w:pPr>
      <w:r>
        <w:rPr>
          <w:rFonts w:ascii="Arial" w:hAnsi="Arial" w:eastAsia="Malgun Gothic"/>
          <w:b/>
          <w:sz w:val="18"/>
        </w:rPr>
        <w:t xml:space="preserve">· 문법: </w:t>
      </w:r>
      <w:r>
        <w:rPr>
          <w:rFonts w:ascii="Arial" w:hAnsi="Arial" w:eastAsia="Malgun Gothic"/>
          <w:sz w:val="18"/>
        </w:rPr>
        <w:t>ninguém + ir + 부정사 부정 미래.</w:t>
      </w:r>
    </w:p>
    <w:p>
      <w:pPr>
        <w:spacing w:after="0" w:before="0"/>
        <w:ind w:left="283"/>
      </w:pPr>
      <w:r>
        <w:rPr>
          <w:rFonts w:ascii="Arial" w:hAnsi="Arial" w:eastAsia="Malgun Gothic"/>
          <w:b/>
          <w:sz w:val="18"/>
        </w:rPr>
        <w:t xml:space="preserve">· 시제: </w:t>
      </w:r>
      <w:r>
        <w:rPr>
          <w:rFonts w:ascii="Arial" w:hAnsi="Arial" w:eastAsia="Malgun Gothic"/>
          <w:sz w:val="18"/>
        </w:rPr>
        <w:t>근접미래.</w:t>
      </w:r>
    </w:p>
    <w:p>
      <w:pPr>
        <w:spacing w:after="0" w:before="0"/>
        <w:ind w:left="283"/>
      </w:pPr>
      <w:r>
        <w:rPr>
          <w:rFonts w:ascii="Arial" w:hAnsi="Arial" w:eastAsia="Malgun Gothic"/>
          <w:b/>
          <w:sz w:val="18"/>
        </w:rPr>
        <w:t xml:space="preserve">· 표현: </w:t>
      </w:r>
      <w:r>
        <w:rPr>
          <w:rFonts w:ascii="Arial" w:hAnsi="Arial" w:eastAsia="Malgun Gothic"/>
          <w:sz w:val="18"/>
        </w:rPr>
        <w:t>설명조의 단호함으로 농담을 끊음.</w:t>
      </w:r>
    </w:p>
    <w:p>
      <w:pPr>
        <w:spacing w:after="20" w:before="100"/>
      </w:pPr>
      <w:r>
        <w:rPr>
          <w:rFonts w:ascii="Arial" w:hAnsi="Arial" w:eastAsia="Malgun Gothic"/>
          <w:b/>
          <w:sz w:val="20"/>
        </w:rPr>
        <w:t xml:space="preserve">121. </w:t>
      </w:r>
      <w:r>
        <w:rPr>
          <w:rFonts w:ascii="Arial" w:hAnsi="Arial" w:eastAsia="Malgun Gothic"/>
          <w:b/>
          <w:color w:val="7F6000"/>
          <w:sz w:val="20"/>
        </w:rPr>
        <w:t>ZÉ</w:t>
      </w:r>
      <w:r>
        <w:rPr>
          <w:rFonts w:ascii="Arial" w:hAnsi="Arial" w:eastAsia="Malgun Gothic"/>
          <w:sz w:val="20"/>
        </w:rPr>
        <w:t xml:space="preserve">  "Que pena. Senha boa devia dar lucro."</w:t>
      </w:r>
    </w:p>
    <w:p>
      <w:pPr>
        <w:spacing w:after="0" w:before="0"/>
        <w:ind w:left="283"/>
      </w:pPr>
      <w:r>
        <w:rPr>
          <w:rFonts w:ascii="Arial" w:hAnsi="Arial" w:eastAsia="Malgun Gothic"/>
          <w:b/>
          <w:sz w:val="18"/>
        </w:rPr>
        <w:t xml:space="preserve">· 단어: </w:t>
      </w:r>
      <w:r>
        <w:rPr>
          <w:rFonts w:ascii="Arial" w:hAnsi="Arial" w:eastAsia="Malgun Gothic"/>
          <w:sz w:val="18"/>
        </w:rPr>
        <w:t>que pena(아쉽다) · devia(dever 불완료과거) · dar lucro(이윤을 내다)</w:t>
      </w:r>
    </w:p>
    <w:p>
      <w:pPr>
        <w:spacing w:after="0" w:before="0"/>
        <w:ind w:left="283"/>
      </w:pPr>
      <w:r>
        <w:rPr>
          <w:rFonts w:ascii="Arial" w:hAnsi="Arial" w:eastAsia="Malgun Gothic"/>
          <w:b/>
          <w:sz w:val="18"/>
        </w:rPr>
        <w:t xml:space="preserve">· 문법: </w:t>
      </w:r>
      <w:r>
        <w:rPr>
          <w:rFonts w:ascii="Arial" w:hAnsi="Arial" w:eastAsia="Malgun Gothic"/>
          <w:sz w:val="18"/>
        </w:rPr>
        <w:t>"devia + 부정사" — dever의 불완료과거가 조건법(deveria) 대신 '~해야 마땅한데'라는 당위·아쉬움 표현.</w:t>
      </w:r>
    </w:p>
    <w:p>
      <w:pPr>
        <w:spacing w:after="0" w:before="0"/>
        <w:ind w:left="283"/>
      </w:pPr>
      <w:r>
        <w:rPr>
          <w:rFonts w:ascii="Arial" w:hAnsi="Arial" w:eastAsia="Malgun Gothic"/>
          <w:b/>
          <w:sz w:val="18"/>
        </w:rPr>
        <w:t xml:space="preserve">· 시제: </w:t>
      </w:r>
      <w:r>
        <w:rPr>
          <w:rFonts w:ascii="Arial" w:hAnsi="Arial" w:eastAsia="Malgun Gothic"/>
          <w:sz w:val="18"/>
        </w:rPr>
        <w:t>불완료과거(조건법 대용, 반사실적 당위).</w:t>
      </w:r>
    </w:p>
    <w:p>
      <w:pPr>
        <w:spacing w:after="0" w:before="0"/>
        <w:ind w:left="283"/>
      </w:pPr>
      <w:r>
        <w:rPr>
          <w:rFonts w:ascii="Arial" w:hAnsi="Arial" w:eastAsia="Malgun Gothic"/>
          <w:b/>
          <w:sz w:val="18"/>
        </w:rPr>
        <w:t xml:space="preserve">· 표현: </w:t>
      </w:r>
      <w:r>
        <w:rPr>
          <w:rFonts w:ascii="Arial" w:hAnsi="Arial" w:eastAsia="Malgun Gothic"/>
          <w:sz w:val="18"/>
        </w:rPr>
        <w:t>장사꾼다운 재치 — 레지스터의 숨 고르기.</w:t>
      </w:r>
    </w:p>
    <w:p>
      <w:pPr>
        <w:spacing w:after="20" w:before="100"/>
      </w:pPr>
      <w:r>
        <w:rPr>
          <w:rFonts w:ascii="Arial" w:hAnsi="Arial" w:eastAsia="Malgun Gothic"/>
          <w:b/>
          <w:sz w:val="20"/>
        </w:rPr>
        <w:t xml:space="preserve">122. </w:t>
      </w:r>
      <w:r>
        <w:rPr>
          <w:rFonts w:ascii="Arial" w:hAnsi="Arial" w:eastAsia="Malgun Gothic"/>
          <w:b/>
          <w:color w:val="7F6000"/>
          <w:sz w:val="20"/>
        </w:rPr>
        <w:t>DIGO</w:t>
      </w:r>
      <w:r>
        <w:rPr>
          <w:rFonts w:ascii="Arial" w:hAnsi="Arial" w:eastAsia="Malgun Gothic"/>
          <w:sz w:val="20"/>
        </w:rPr>
        <w:t xml:space="preserve">  "O gravador eu trago. Um simples, sem rede, sem nada. Só grava."</w:t>
      </w:r>
    </w:p>
    <w:p>
      <w:pPr>
        <w:spacing w:after="0" w:before="0"/>
        <w:ind w:left="283"/>
      </w:pPr>
      <w:r>
        <w:rPr>
          <w:rFonts w:ascii="Arial" w:hAnsi="Arial" w:eastAsia="Malgun Gothic"/>
          <w:b/>
          <w:sz w:val="18"/>
        </w:rPr>
        <w:t xml:space="preserve">· 단어: </w:t>
      </w:r>
      <w:r>
        <w:rPr>
          <w:rFonts w:ascii="Arial" w:hAnsi="Arial" w:eastAsia="Malgun Gothic"/>
          <w:sz w:val="18"/>
        </w:rPr>
        <w:t>gravador(녹음기) · trago(trazer 1인칭 현재) · sem rede(네트워크 없이) · só grava(녹음만 한다)</w:t>
      </w:r>
    </w:p>
    <w:p>
      <w:pPr>
        <w:spacing w:after="0" w:before="0"/>
        <w:ind w:left="283"/>
      </w:pPr>
      <w:r>
        <w:rPr>
          <w:rFonts w:ascii="Arial" w:hAnsi="Arial" w:eastAsia="Malgun Gothic"/>
          <w:b/>
          <w:sz w:val="18"/>
        </w:rPr>
        <w:t xml:space="preserve">· 문법: </w:t>
      </w:r>
      <w:r>
        <w:rPr>
          <w:rFonts w:ascii="Arial" w:hAnsi="Arial" w:eastAsia="Malgun Gothic"/>
          <w:sz w:val="18"/>
        </w:rPr>
        <w:t>"O gravador eu trago" 목적어 전치. 형용사 simples가 명사(gravador) 생략 후 부정관사와 함께 명사화(Um simples).</w:t>
      </w:r>
    </w:p>
    <w:p>
      <w:pPr>
        <w:spacing w:after="0" w:before="0"/>
        <w:ind w:left="283"/>
      </w:pPr>
      <w:r>
        <w:rPr>
          <w:rFonts w:ascii="Arial" w:hAnsi="Arial" w:eastAsia="Malgun Gothic"/>
          <w:b/>
          <w:sz w:val="18"/>
        </w:rPr>
        <w:t xml:space="preserve">· 시제: </w:t>
      </w:r>
      <w:r>
        <w:rPr>
          <w:rFonts w:ascii="Arial" w:hAnsi="Arial" w:eastAsia="Malgun Gothic"/>
          <w:sz w:val="18"/>
        </w:rPr>
        <w:t>현재직설법(의지적 미래).</w:t>
      </w:r>
    </w:p>
    <w:p>
      <w:pPr>
        <w:spacing w:after="0" w:before="0"/>
        <w:ind w:left="283"/>
      </w:pPr>
      <w:r>
        <w:rPr>
          <w:rFonts w:ascii="Arial" w:hAnsi="Arial" w:eastAsia="Malgun Gothic"/>
          <w:b/>
          <w:sz w:val="18"/>
        </w:rPr>
        <w:t xml:space="preserve">· 표현: </w:t>
      </w:r>
      <w:r>
        <w:rPr>
          <w:rFonts w:ascii="Arial" w:hAnsi="Arial" w:eastAsia="Malgun Gothic"/>
          <w:sz w:val="18"/>
        </w:rPr>
        <w:t>기술 담당의 보안 감각 — 해킹·추적 불가 장비.</w:t>
      </w:r>
    </w:p>
    <w:p>
      <w:pPr>
        <w:spacing w:after="20" w:before="100"/>
      </w:pPr>
      <w:r>
        <w:rPr>
          <w:rFonts w:ascii="Arial" w:hAnsi="Arial" w:eastAsia="Malgun Gothic"/>
          <w:b/>
          <w:sz w:val="20"/>
        </w:rPr>
        <w:t xml:space="preserve">123. </w:t>
      </w:r>
      <w:r>
        <w:rPr>
          <w:rFonts w:ascii="Arial" w:hAnsi="Arial" w:eastAsia="Malgun Gothic"/>
          <w:b/>
          <w:color w:val="7F6000"/>
          <w:sz w:val="20"/>
        </w:rPr>
        <w:t>BEATRIZ</w:t>
      </w:r>
      <w:r>
        <w:rPr>
          <w:rFonts w:ascii="Arial" w:hAnsi="Arial" w:eastAsia="Malgun Gothic"/>
          <w:sz w:val="20"/>
        </w:rPr>
        <w:t xml:space="preserve">  "E depois o arquivo vem direto pra mim. Original, lacrado, com data e hora."</w:t>
      </w:r>
    </w:p>
    <w:p>
      <w:pPr>
        <w:spacing w:after="0" w:before="0"/>
        <w:ind w:left="283"/>
      </w:pPr>
      <w:r>
        <w:rPr>
          <w:rFonts w:ascii="Arial" w:hAnsi="Arial" w:eastAsia="Malgun Gothic"/>
          <w:b/>
          <w:sz w:val="18"/>
        </w:rPr>
        <w:t xml:space="preserve">· 단어: </w:t>
      </w:r>
      <w:r>
        <w:rPr>
          <w:rFonts w:ascii="Arial" w:hAnsi="Arial" w:eastAsia="Malgun Gothic"/>
          <w:sz w:val="18"/>
        </w:rPr>
        <w:t>arquivo(파일) · vem direto(곧장 온다) · lacrado(봉인된) · data e hora(날짜와 시각)</w:t>
      </w:r>
    </w:p>
    <w:p>
      <w:pPr>
        <w:spacing w:after="0" w:before="0"/>
        <w:ind w:left="283"/>
      </w:pPr>
      <w:r>
        <w:rPr>
          <w:rFonts w:ascii="Arial" w:hAnsi="Arial" w:eastAsia="Malgun Gothic"/>
          <w:b/>
          <w:sz w:val="18"/>
        </w:rPr>
        <w:t xml:space="preserve">· 문법: </w:t>
      </w:r>
      <w:r>
        <w:rPr>
          <w:rFonts w:ascii="Arial" w:hAnsi="Arial" w:eastAsia="Malgun Gothic"/>
          <w:sz w:val="18"/>
        </w:rPr>
        <w:t>과거분사·명사 동격 열거(Original, lacrado, com data e hora) — 법률 절차 서술.</w:t>
      </w:r>
    </w:p>
    <w:p>
      <w:pPr>
        <w:spacing w:after="0" w:before="0"/>
        <w:ind w:left="283"/>
      </w:pPr>
      <w:r>
        <w:rPr>
          <w:rFonts w:ascii="Arial" w:hAnsi="Arial" w:eastAsia="Malgun Gothic"/>
          <w:b/>
          <w:sz w:val="18"/>
        </w:rPr>
        <w:t xml:space="preserve">· 시제: </w:t>
      </w:r>
      <w:r>
        <w:rPr>
          <w:rFonts w:ascii="Arial" w:hAnsi="Arial" w:eastAsia="Malgun Gothic"/>
          <w:sz w:val="18"/>
        </w:rPr>
        <w:t>현재직설법(절차 지시).</w:t>
      </w:r>
    </w:p>
    <w:p>
      <w:pPr>
        <w:spacing w:after="0" w:before="0"/>
        <w:ind w:left="283"/>
      </w:pPr>
      <w:r>
        <w:rPr>
          <w:rFonts w:ascii="Arial" w:hAnsi="Arial" w:eastAsia="Malgun Gothic"/>
          <w:b/>
          <w:sz w:val="18"/>
        </w:rPr>
        <w:t xml:space="preserve">· 표현: </w:t>
      </w:r>
      <w:r>
        <w:rPr>
          <w:rFonts w:ascii="Arial" w:hAnsi="Arial" w:eastAsia="Malgun Gothic"/>
          <w:sz w:val="18"/>
        </w:rPr>
        <w:t>증거의 연계보관성(cadeia de custódia) 개념.</w:t>
      </w:r>
    </w:p>
    <w:p>
      <w:pPr>
        <w:spacing w:after="20" w:before="100"/>
      </w:pPr>
      <w:r>
        <w:rPr>
          <w:rFonts w:ascii="Arial" w:hAnsi="Arial" w:eastAsia="Malgun Gothic"/>
          <w:b/>
          <w:sz w:val="20"/>
        </w:rPr>
        <w:t xml:space="preserve">124. </w:t>
      </w:r>
      <w:r>
        <w:rPr>
          <w:rFonts w:ascii="Arial" w:hAnsi="Arial" w:eastAsia="Malgun Gothic"/>
          <w:b/>
          <w:color w:val="7F6000"/>
          <w:sz w:val="20"/>
        </w:rPr>
        <w:t>TIAGO</w:t>
      </w:r>
      <w:r>
        <w:rPr>
          <w:rFonts w:ascii="Arial" w:hAnsi="Arial" w:eastAsia="Malgun Gothic"/>
          <w:sz w:val="20"/>
        </w:rPr>
        <w:t xml:space="preserve">  "Lacrado como prova, não como matéria. Matéria a gente não pode publicar."</w:t>
      </w:r>
    </w:p>
    <w:p>
      <w:pPr>
        <w:spacing w:after="0" w:before="0"/>
        <w:ind w:left="283"/>
      </w:pPr>
      <w:r>
        <w:rPr>
          <w:rFonts w:ascii="Arial" w:hAnsi="Arial" w:eastAsia="Malgun Gothic"/>
          <w:b/>
          <w:sz w:val="18"/>
        </w:rPr>
        <w:t xml:space="preserve">· 단어: </w:t>
      </w:r>
      <w:r>
        <w:rPr>
          <w:rFonts w:ascii="Arial" w:hAnsi="Arial" w:eastAsia="Malgun Gothic"/>
          <w:sz w:val="18"/>
        </w:rPr>
        <w:t>como prova(증거로서) · como matéria(기사로서) · matéria(기사)</w:t>
      </w:r>
    </w:p>
    <w:p>
      <w:pPr>
        <w:spacing w:after="0" w:before="0"/>
        <w:ind w:left="283"/>
      </w:pPr>
      <w:r>
        <w:rPr>
          <w:rFonts w:ascii="Arial" w:hAnsi="Arial" w:eastAsia="Malgun Gothic"/>
          <w:b/>
          <w:sz w:val="18"/>
        </w:rPr>
        <w:t xml:space="preserve">· 문법: </w:t>
      </w:r>
      <w:r>
        <w:rPr>
          <w:rFonts w:ascii="Arial" w:hAnsi="Arial" w:eastAsia="Malgun Gothic"/>
          <w:sz w:val="18"/>
        </w:rPr>
        <w:t>"como X, não como Y" 대조. "Matéria a gente não pode publicar" 목적어 전치.</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matéria는 브라질 언론 용어로 '기사'.</w:t>
      </w:r>
    </w:p>
    <w:p>
      <w:pPr>
        <w:spacing w:after="20" w:before="100"/>
      </w:pPr>
      <w:r>
        <w:rPr>
          <w:rFonts w:ascii="Arial" w:hAnsi="Arial" w:eastAsia="Malgun Gothic"/>
          <w:b/>
          <w:sz w:val="20"/>
        </w:rPr>
        <w:t xml:space="preserve">125. </w:t>
      </w:r>
      <w:r>
        <w:rPr>
          <w:rFonts w:ascii="Arial" w:hAnsi="Arial" w:eastAsia="Malgun Gothic"/>
          <w:b/>
          <w:color w:val="7F6000"/>
          <w:sz w:val="20"/>
        </w:rPr>
        <w:t>BEATRIZ</w:t>
      </w:r>
      <w:r>
        <w:rPr>
          <w:rFonts w:ascii="Arial" w:hAnsi="Arial" w:eastAsia="Malgun Gothic"/>
          <w:sz w:val="20"/>
        </w:rPr>
        <w:t xml:space="preserve">  "Ainda. Embora a liminar tenha calado vocês, ela não calou a apuração."</w:t>
      </w:r>
    </w:p>
    <w:p>
      <w:pPr>
        <w:spacing w:after="0" w:before="0"/>
        <w:ind w:left="283"/>
      </w:pPr>
      <w:r>
        <w:rPr>
          <w:rFonts w:ascii="Arial" w:hAnsi="Arial" w:eastAsia="Malgun Gothic"/>
          <w:b/>
          <w:sz w:val="18"/>
        </w:rPr>
        <w:t xml:space="preserve">· 단어: </w:t>
      </w:r>
      <w:r>
        <w:rPr>
          <w:rFonts w:ascii="Arial" w:hAnsi="Arial" w:eastAsia="Malgun Gothic"/>
          <w:sz w:val="18"/>
        </w:rPr>
        <w:t>ainda(아직은) · embora(비록 ~이지만) · tenha calado(calar 접속법 완료, 입을 막았다) · apuração(취재·사실 확인)</w:t>
      </w:r>
    </w:p>
    <w:p>
      <w:pPr>
        <w:spacing w:after="0" w:before="0"/>
        <w:ind w:left="283"/>
      </w:pPr>
      <w:r>
        <w:rPr>
          <w:rFonts w:ascii="Arial" w:hAnsi="Arial" w:eastAsia="Malgun Gothic"/>
          <w:b/>
          <w:sz w:val="18"/>
        </w:rPr>
        <w:t xml:space="preserve">· 문법: </w:t>
      </w:r>
      <w:r>
        <w:rPr>
          <w:rFonts w:ascii="Arial" w:hAnsi="Arial" w:eastAsia="Malgun Gothic"/>
          <w:sz w:val="18"/>
        </w:rPr>
        <w:t>"embora + 접속법" 필수 — 양보절. 주절에는 완료과거(não calou). calar는 타동사 '침묵시키다'.</w:t>
      </w:r>
    </w:p>
    <w:p>
      <w:pPr>
        <w:spacing w:after="0" w:before="0"/>
        <w:ind w:left="283"/>
      </w:pPr>
      <w:r>
        <w:rPr>
          <w:rFonts w:ascii="Arial" w:hAnsi="Arial" w:eastAsia="Malgun Gothic"/>
          <w:b/>
          <w:sz w:val="18"/>
        </w:rPr>
        <w:t xml:space="preserve">· 시제: </w:t>
      </w:r>
      <w:r>
        <w:rPr>
          <w:rFonts w:ascii="Arial" w:hAnsi="Arial" w:eastAsia="Malgun Gothic"/>
          <w:sz w:val="18"/>
        </w:rPr>
        <w:t>접속법 완료(tenha calado) — 이미 일어난 사실이지만 양보절이라 접속법(이번 화 문법 초점). 주절 calou 완료과거.</w:t>
      </w:r>
    </w:p>
    <w:p>
      <w:pPr>
        <w:spacing w:after="0" w:before="0"/>
        <w:ind w:left="283"/>
      </w:pPr>
      <w:r>
        <w:rPr>
          <w:rFonts w:ascii="Arial" w:hAnsi="Arial" w:eastAsia="Malgun Gothic"/>
          <w:b/>
          <w:sz w:val="18"/>
        </w:rPr>
        <w:t xml:space="preserve">· 표현: </w:t>
      </w:r>
      <w:r>
        <w:rPr>
          <w:rFonts w:ascii="Arial" w:hAnsi="Arial" w:eastAsia="Malgun Gothic"/>
          <w:sz w:val="18"/>
        </w:rPr>
        <w:t>"Ainda."가 124번의 "não pode publicar"를 '아직은'으로 한정 — 희망의 단서. 기사 리드처럼 다듬어진 문장(→126).</w:t>
      </w:r>
    </w:p>
    <w:p>
      <w:pPr>
        <w:spacing w:after="20" w:before="100"/>
      </w:pPr>
      <w:r>
        <w:rPr>
          <w:rFonts w:ascii="Arial" w:hAnsi="Arial" w:eastAsia="Malgun Gothic"/>
          <w:b/>
          <w:sz w:val="20"/>
        </w:rPr>
        <w:t xml:space="preserve">126. </w:t>
      </w:r>
      <w:r>
        <w:rPr>
          <w:rFonts w:ascii="Arial" w:hAnsi="Arial" w:eastAsia="Malgun Gothic"/>
          <w:b/>
          <w:color w:val="7F6000"/>
          <w:sz w:val="20"/>
        </w:rPr>
        <w:t>HELENA</w:t>
      </w:r>
      <w:r>
        <w:rPr>
          <w:rFonts w:ascii="Arial" w:hAnsi="Arial" w:eastAsia="Malgun Gothic"/>
          <w:sz w:val="20"/>
        </w:rPr>
        <w:t xml:space="preserve">  "Belo lide, Beatriz. Você devia ter sido jornalista."</w:t>
      </w:r>
    </w:p>
    <w:p>
      <w:pPr>
        <w:spacing w:after="0" w:before="0"/>
        <w:ind w:left="283"/>
      </w:pPr>
      <w:r>
        <w:rPr>
          <w:rFonts w:ascii="Arial" w:hAnsi="Arial" w:eastAsia="Malgun Gothic"/>
          <w:b/>
          <w:sz w:val="18"/>
        </w:rPr>
        <w:t xml:space="preserve">· 단어: </w:t>
      </w:r>
      <w:r>
        <w:rPr>
          <w:rFonts w:ascii="Arial" w:hAnsi="Arial" w:eastAsia="Malgun Gothic"/>
          <w:sz w:val="18"/>
        </w:rPr>
        <w:t>belo lide(멋진 리드, lide = 기사의 첫 문단) · devia ter sido(~했어야 했다)</w:t>
      </w:r>
    </w:p>
    <w:p>
      <w:pPr>
        <w:spacing w:after="0" w:before="0"/>
        <w:ind w:left="283"/>
      </w:pPr>
      <w:r>
        <w:rPr>
          <w:rFonts w:ascii="Arial" w:hAnsi="Arial" w:eastAsia="Malgun Gothic"/>
          <w:b/>
          <w:sz w:val="18"/>
        </w:rPr>
        <w:t xml:space="preserve">· 문법: </w:t>
      </w:r>
      <w:r>
        <w:rPr>
          <w:rFonts w:ascii="Arial" w:hAnsi="Arial" w:eastAsia="Malgun Gothic"/>
          <w:sz w:val="18"/>
        </w:rPr>
        <w:t>"devia ter + 과거분사" — 과거의 이루어지지 않은 당위(반사실적 과거). 불완료과거 devia가 조건법 deveria 대용.</w:t>
      </w:r>
    </w:p>
    <w:p>
      <w:pPr>
        <w:spacing w:after="0" w:before="0"/>
        <w:ind w:left="283"/>
      </w:pPr>
      <w:r>
        <w:rPr>
          <w:rFonts w:ascii="Arial" w:hAnsi="Arial" w:eastAsia="Malgun Gothic"/>
          <w:b/>
          <w:sz w:val="18"/>
        </w:rPr>
        <w:t xml:space="preserve">· 시제: </w:t>
      </w:r>
      <w:r>
        <w:rPr>
          <w:rFonts w:ascii="Arial" w:hAnsi="Arial" w:eastAsia="Malgun Gothic"/>
          <w:sz w:val="18"/>
        </w:rPr>
        <w:t>불완료과거 + 완료부정사(ter sido) — 과거 사실에 반하는 가정.</w:t>
      </w:r>
    </w:p>
    <w:p>
      <w:pPr>
        <w:spacing w:after="0" w:before="0"/>
        <w:ind w:left="283"/>
      </w:pPr>
      <w:r>
        <w:rPr>
          <w:rFonts w:ascii="Arial" w:hAnsi="Arial" w:eastAsia="Malgun Gothic"/>
          <w:b/>
          <w:sz w:val="18"/>
        </w:rPr>
        <w:t xml:space="preserve">· 표현: </w:t>
      </w:r>
      <w:r>
        <w:rPr>
          <w:rFonts w:ascii="Arial" w:hAnsi="Arial" w:eastAsia="Malgun Gothic"/>
          <w:sz w:val="18"/>
        </w:rPr>
        <w:t>lide(영어 lead에서)는 브라질 언론 용어.</w:t>
      </w:r>
    </w:p>
    <w:p>
      <w:pPr>
        <w:spacing w:after="20" w:before="100"/>
      </w:pPr>
      <w:r>
        <w:rPr>
          <w:rFonts w:ascii="Arial" w:hAnsi="Arial" w:eastAsia="Malgun Gothic"/>
          <w:b/>
          <w:sz w:val="20"/>
        </w:rPr>
        <w:t xml:space="preserve">127. </w:t>
      </w:r>
      <w:r>
        <w:rPr>
          <w:rFonts w:ascii="Arial" w:hAnsi="Arial" w:eastAsia="Malgun Gothic"/>
          <w:b/>
          <w:color w:val="7F6000"/>
          <w:sz w:val="20"/>
        </w:rPr>
        <w:t>BEATRIZ</w:t>
      </w:r>
      <w:r>
        <w:rPr>
          <w:rFonts w:ascii="Arial" w:hAnsi="Arial" w:eastAsia="Malgun Gothic"/>
          <w:sz w:val="20"/>
        </w:rPr>
        <w:t xml:space="preserve">  "E ganhar o que vocês ganham? Não, obrigada."</w:t>
      </w:r>
    </w:p>
    <w:p>
      <w:pPr>
        <w:spacing w:after="0" w:before="0"/>
        <w:ind w:left="283"/>
      </w:pPr>
      <w:r>
        <w:rPr>
          <w:rFonts w:ascii="Arial" w:hAnsi="Arial" w:eastAsia="Malgun Gothic"/>
          <w:b/>
          <w:sz w:val="18"/>
        </w:rPr>
        <w:t xml:space="preserve">· 단어: </w:t>
      </w:r>
      <w:r>
        <w:rPr>
          <w:rFonts w:ascii="Arial" w:hAnsi="Arial" w:eastAsia="Malgun Gothic"/>
          <w:sz w:val="18"/>
        </w:rPr>
        <w:t>ganhar(벌다) · o que vocês ganham(여러분이 버는 만큼) · obrigada(여성 화자의 감사)</w:t>
      </w:r>
    </w:p>
    <w:p>
      <w:pPr>
        <w:spacing w:after="0" w:before="0"/>
        <w:ind w:left="283"/>
      </w:pPr>
      <w:r>
        <w:rPr>
          <w:rFonts w:ascii="Arial" w:hAnsi="Arial" w:eastAsia="Malgun Gothic"/>
          <w:b/>
          <w:sz w:val="18"/>
        </w:rPr>
        <w:t xml:space="preserve">· 문법: </w:t>
      </w:r>
      <w:r>
        <w:rPr>
          <w:rFonts w:ascii="Arial" w:hAnsi="Arial" w:eastAsia="Malgun Gothic"/>
          <w:sz w:val="18"/>
        </w:rPr>
        <w:t>부정사 의문 "E ganhar…?" — 반문으로 거절의 근거 제시. obrigado/obrigada는 화자의 성에 일치.</w:t>
      </w:r>
    </w:p>
    <w:p>
      <w:pPr>
        <w:spacing w:after="0" w:before="0"/>
        <w:ind w:left="283"/>
      </w:pPr>
      <w:r>
        <w:rPr>
          <w:rFonts w:ascii="Arial" w:hAnsi="Arial" w:eastAsia="Malgun Gothic"/>
          <w:b/>
          <w:sz w:val="18"/>
        </w:rPr>
        <w:t xml:space="preserve">· 시제: </w:t>
      </w:r>
      <w:r>
        <w:rPr>
          <w:rFonts w:ascii="Arial" w:hAnsi="Arial" w:eastAsia="Malgun Gothic"/>
          <w:sz w:val="18"/>
        </w:rPr>
        <w:t>현재직설법(관계절).</w:t>
      </w:r>
    </w:p>
    <w:p>
      <w:pPr>
        <w:spacing w:after="0" w:before="0"/>
        <w:ind w:left="283"/>
      </w:pPr>
      <w:r>
        <w:rPr>
          <w:rFonts w:ascii="Arial" w:hAnsi="Arial" w:eastAsia="Malgun Gothic"/>
          <w:b/>
          <w:sz w:val="18"/>
        </w:rPr>
        <w:t xml:space="preserve">· 표현: </w:t>
      </w:r>
      <w:r>
        <w:rPr>
          <w:rFonts w:ascii="Arial" w:hAnsi="Arial" w:eastAsia="Malgun Gothic"/>
          <w:sz w:val="18"/>
        </w:rPr>
        <w:t>기자 박봉을 꼬집는 농담.</w:t>
      </w:r>
    </w:p>
    <w:p>
      <w:pPr>
        <w:spacing w:after="20" w:before="100"/>
      </w:pPr>
      <w:r>
        <w:rPr>
          <w:rFonts w:ascii="Arial" w:hAnsi="Arial" w:eastAsia="Malgun Gothic"/>
          <w:b/>
          <w:sz w:val="20"/>
        </w:rPr>
        <w:t xml:space="preserve">128. </w:t>
      </w:r>
      <w:r>
        <w:rPr>
          <w:rFonts w:ascii="Arial" w:hAnsi="Arial" w:eastAsia="Malgun Gothic"/>
          <w:b/>
          <w:color w:val="7F6000"/>
          <w:sz w:val="20"/>
        </w:rPr>
        <w:t>WESLEY</w:t>
      </w:r>
      <w:r>
        <w:rPr>
          <w:rFonts w:ascii="Arial" w:hAnsi="Arial" w:eastAsia="Malgun Gothic"/>
          <w:sz w:val="20"/>
        </w:rPr>
        <w:t xml:space="preserve">  "Oito e cinquenta e nove. Ele é do tipo que liga na hora certa."</w:t>
      </w:r>
    </w:p>
    <w:p>
      <w:pPr>
        <w:spacing w:after="0" w:before="0"/>
        <w:ind w:left="283"/>
      </w:pPr>
      <w:r>
        <w:rPr>
          <w:rFonts w:ascii="Arial" w:hAnsi="Arial" w:eastAsia="Malgun Gothic"/>
          <w:b/>
          <w:sz w:val="18"/>
        </w:rPr>
        <w:t xml:space="preserve">· 단어: </w:t>
      </w:r>
      <w:r>
        <w:rPr>
          <w:rFonts w:ascii="Arial" w:hAnsi="Arial" w:eastAsia="Malgun Gothic"/>
          <w:sz w:val="18"/>
        </w:rPr>
        <w:t>cinquenta e nove(59) · do tipo que(~하는 타입) · na hora certa(정각에)</w:t>
      </w:r>
    </w:p>
    <w:p>
      <w:pPr>
        <w:spacing w:after="0" w:before="0"/>
        <w:ind w:left="283"/>
      </w:pPr>
      <w:r>
        <w:rPr>
          <w:rFonts w:ascii="Arial" w:hAnsi="Arial" w:eastAsia="Malgun Gothic"/>
          <w:b/>
          <w:sz w:val="18"/>
        </w:rPr>
        <w:t xml:space="preserve">· 문법: </w:t>
      </w:r>
      <w:r>
        <w:rPr>
          <w:rFonts w:ascii="Arial" w:hAnsi="Arial" w:eastAsia="Malgun Gothic"/>
          <w:sz w:val="18"/>
        </w:rPr>
        <w:t>"ser do tipo que + 직설법" = ~하는 유형이다.</w:t>
      </w:r>
    </w:p>
    <w:p>
      <w:pPr>
        <w:spacing w:after="0" w:before="0"/>
        <w:ind w:left="283"/>
      </w:pPr>
      <w:r>
        <w:rPr>
          <w:rFonts w:ascii="Arial" w:hAnsi="Arial" w:eastAsia="Malgun Gothic"/>
          <w:b/>
          <w:sz w:val="18"/>
        </w:rPr>
        <w:t xml:space="preserve">· 시제: </w:t>
      </w:r>
      <w:r>
        <w:rPr>
          <w:rFonts w:ascii="Arial" w:hAnsi="Arial" w:eastAsia="Malgun Gothic"/>
          <w:sz w:val="18"/>
        </w:rPr>
        <w:t>현재직설법 — 습관적 성향.</w:t>
      </w:r>
    </w:p>
    <w:p>
      <w:pPr>
        <w:spacing w:after="0" w:before="0"/>
        <w:ind w:left="283"/>
      </w:pPr>
      <w:r>
        <w:rPr>
          <w:rFonts w:ascii="Arial" w:hAnsi="Arial" w:eastAsia="Malgun Gothic"/>
          <w:b/>
          <w:sz w:val="18"/>
        </w:rPr>
        <w:t xml:space="preserve">· 표현: </w:t>
      </w:r>
      <w:r>
        <w:rPr>
          <w:rFonts w:ascii="Arial" w:hAnsi="Arial" w:eastAsia="Malgun Gothic"/>
          <w:sz w:val="18"/>
        </w:rPr>
        <w:t>시간 압박을 만드는 카운트다운.</w:t>
      </w:r>
    </w:p>
    <w:p>
      <w:pPr>
        <w:spacing w:after="20" w:before="100"/>
      </w:pPr>
      <w:r>
        <w:rPr>
          <w:rFonts w:ascii="Arial" w:hAnsi="Arial" w:eastAsia="Malgun Gothic"/>
          <w:b/>
          <w:sz w:val="20"/>
        </w:rPr>
        <w:t xml:space="preserve">129. </w:t>
      </w:r>
      <w:r>
        <w:rPr>
          <w:rFonts w:ascii="Arial" w:hAnsi="Arial" w:eastAsia="Malgun Gothic"/>
          <w:b/>
          <w:color w:val="7F6000"/>
          <w:sz w:val="20"/>
        </w:rPr>
        <w:t>ANA CLARA</w:t>
      </w:r>
      <w:r>
        <w:rPr>
          <w:rFonts w:ascii="Arial" w:hAnsi="Arial" w:eastAsia="Malgun Gothic"/>
          <w:sz w:val="20"/>
        </w:rPr>
        <w:t xml:space="preserve">  "Tiago. Lembra: quem desenhou primeiro, quem recebe por último."</w:t>
      </w:r>
    </w:p>
    <w:p>
      <w:pPr>
        <w:spacing w:after="0" w:before="0"/>
        <w:ind w:left="283"/>
      </w:pPr>
      <w:r>
        <w:rPr>
          <w:rFonts w:ascii="Arial" w:hAnsi="Arial" w:eastAsia="Malgun Gothic"/>
          <w:b/>
          <w:sz w:val="18"/>
        </w:rPr>
        <w:t xml:space="preserve">· 단어: </w:t>
      </w:r>
      <w:r>
        <w:rPr>
          <w:rFonts w:ascii="Arial" w:hAnsi="Arial" w:eastAsia="Malgun Gothic"/>
          <w:sz w:val="18"/>
        </w:rPr>
        <w:t>lembra(기억해) · quem desenhou… quem recebe(누가 그렸고 누가 받는지)</w:t>
      </w:r>
    </w:p>
    <w:p>
      <w:pPr>
        <w:spacing w:after="0" w:before="0"/>
        <w:ind w:left="283"/>
      </w:pPr>
      <w:r>
        <w:rPr>
          <w:rFonts w:ascii="Arial" w:hAnsi="Arial" w:eastAsia="Malgun Gothic"/>
          <w:b/>
          <w:sz w:val="18"/>
        </w:rPr>
        <w:t xml:space="preserve">· 문법: </w:t>
      </w:r>
      <w:r>
        <w:rPr>
          <w:rFonts w:ascii="Arial" w:hAnsi="Arial" w:eastAsia="Malgun Gothic"/>
          <w:sz w:val="18"/>
        </w:rPr>
        <w:t>100번의 간접의문 병렬 반복(접속사 e 생략).</w:t>
      </w:r>
    </w:p>
    <w:p>
      <w:pPr>
        <w:spacing w:after="0" w:before="0"/>
        <w:ind w:left="283"/>
      </w:pPr>
      <w:r>
        <w:rPr>
          <w:rFonts w:ascii="Arial" w:hAnsi="Arial" w:eastAsia="Malgun Gothic"/>
          <w:b/>
          <w:sz w:val="18"/>
        </w:rPr>
        <w:t xml:space="preserve">· 시제: </w:t>
      </w:r>
      <w:r>
        <w:rPr>
          <w:rFonts w:ascii="Arial" w:hAnsi="Arial" w:eastAsia="Malgun Gothic"/>
          <w:sz w:val="18"/>
        </w:rPr>
        <w:t>명령법 + 완료과거/현재.</w:t>
      </w:r>
    </w:p>
    <w:p>
      <w:pPr>
        <w:spacing w:after="0" w:before="0"/>
        <w:ind w:left="283"/>
      </w:pPr>
      <w:r>
        <w:rPr>
          <w:rFonts w:ascii="Arial" w:hAnsi="Arial" w:eastAsia="Malgun Gothic"/>
          <w:b/>
          <w:sz w:val="18"/>
        </w:rPr>
        <w:t xml:space="preserve">· 표현: </w:t>
      </w:r>
      <w:r>
        <w:rPr>
          <w:rFonts w:ascii="Arial" w:hAnsi="Arial" w:eastAsia="Malgun Gothic"/>
          <w:sz w:val="18"/>
        </w:rPr>
        <w:t>핵심 질문을 주문처럼 되새기는 장면.</w:t>
      </w:r>
    </w:p>
    <w:p>
      <w:pPr>
        <w:spacing w:after="20" w:before="100"/>
      </w:pPr>
      <w:r>
        <w:rPr>
          <w:rFonts w:ascii="Arial" w:hAnsi="Arial" w:eastAsia="Malgun Gothic"/>
          <w:b/>
          <w:sz w:val="20"/>
        </w:rPr>
        <w:t xml:space="preserve">130. </w:t>
      </w:r>
      <w:r>
        <w:rPr>
          <w:rFonts w:ascii="Arial" w:hAnsi="Arial" w:eastAsia="Malgun Gothic"/>
          <w:b/>
          <w:color w:val="7F6000"/>
          <w:sz w:val="20"/>
        </w:rPr>
        <w:t>DIGO</w:t>
      </w:r>
      <w:r>
        <w:rPr>
          <w:rFonts w:ascii="Arial" w:hAnsi="Arial" w:eastAsia="Malgun Gothic"/>
          <w:sz w:val="20"/>
        </w:rPr>
        <w:t xml:space="preserve">  "Nove em ponto. Fixo tocando. Número bloqueado de novo."</w:t>
      </w:r>
    </w:p>
    <w:p>
      <w:pPr>
        <w:spacing w:after="0" w:before="0"/>
        <w:ind w:left="283"/>
      </w:pPr>
      <w:r>
        <w:rPr>
          <w:rFonts w:ascii="Arial" w:hAnsi="Arial" w:eastAsia="Malgun Gothic"/>
          <w:b/>
          <w:sz w:val="18"/>
        </w:rPr>
        <w:t xml:space="preserve">· 단어: </w:t>
      </w:r>
      <w:r>
        <w:rPr>
          <w:rFonts w:ascii="Arial" w:hAnsi="Arial" w:eastAsia="Malgun Gothic"/>
          <w:sz w:val="18"/>
        </w:rPr>
        <w:t>em ponto(정각) · tocando(울리는) · de novo(또)</w:t>
      </w:r>
    </w:p>
    <w:p>
      <w:pPr>
        <w:spacing w:after="0" w:before="0"/>
        <w:ind w:left="283"/>
      </w:pPr>
      <w:r>
        <w:rPr>
          <w:rFonts w:ascii="Arial" w:hAnsi="Arial" w:eastAsia="Malgun Gothic"/>
          <w:b/>
          <w:sz w:val="18"/>
        </w:rPr>
        <w:t xml:space="preserve">· 문법: </w:t>
      </w:r>
      <w:r>
        <w:rPr>
          <w:rFonts w:ascii="Arial" w:hAnsi="Arial" w:eastAsia="Malgun Gothic"/>
          <w:sz w:val="18"/>
        </w:rPr>
        <w:t>무동사·동명사 단편문의 연쇄 — 실황 보고체.</w:t>
      </w:r>
    </w:p>
    <w:p>
      <w:pPr>
        <w:spacing w:after="0" w:before="0"/>
        <w:ind w:left="283"/>
      </w:pPr>
      <w:r>
        <w:rPr>
          <w:rFonts w:ascii="Arial" w:hAnsi="Arial" w:eastAsia="Malgun Gothic"/>
          <w:b/>
          <w:sz w:val="18"/>
        </w:rPr>
        <w:t xml:space="preserve">· 시제: </w:t>
      </w:r>
      <w:r>
        <w:rPr>
          <w:rFonts w:ascii="Arial" w:hAnsi="Arial" w:eastAsia="Malgun Gothic"/>
          <w:sz w:val="18"/>
        </w:rPr>
        <w:t>동명사(진행 중인 상황).</w:t>
      </w:r>
    </w:p>
    <w:p>
      <w:pPr>
        <w:spacing w:after="0" w:before="0"/>
        <w:ind w:left="283"/>
      </w:pPr>
      <w:r>
        <w:rPr>
          <w:rFonts w:ascii="Arial" w:hAnsi="Arial" w:eastAsia="Malgun Gothic"/>
          <w:b/>
          <w:sz w:val="18"/>
        </w:rPr>
        <w:t xml:space="preserve">· 표현: </w:t>
      </w:r>
      <w:r>
        <w:rPr>
          <w:rFonts w:ascii="Arial" w:hAnsi="Arial" w:eastAsia="Malgun Gothic"/>
          <w:sz w:val="18"/>
        </w:rPr>
        <w:t>20번과 대구를 이루는 보고.</w:t>
      </w:r>
    </w:p>
    <w:p>
      <w:pPr>
        <w:spacing w:after="20" w:before="100"/>
      </w:pPr>
      <w:r>
        <w:rPr>
          <w:rFonts w:ascii="Arial" w:hAnsi="Arial" w:eastAsia="Malgun Gothic"/>
          <w:b/>
          <w:sz w:val="20"/>
        </w:rPr>
        <w:t xml:space="preserve">131. </w:t>
      </w:r>
      <w:r>
        <w:rPr>
          <w:rFonts w:ascii="Arial" w:hAnsi="Arial" w:eastAsia="Malgun Gothic"/>
          <w:b/>
          <w:color w:val="7F6000"/>
          <w:sz w:val="20"/>
        </w:rPr>
        <w:t>ERNESTO</w:t>
      </w:r>
      <w:r>
        <w:rPr>
          <w:rFonts w:ascii="Arial" w:hAnsi="Arial" w:eastAsia="Malgun Gothic"/>
          <w:sz w:val="20"/>
        </w:rPr>
        <w:t xml:space="preserve">  "Bom dia, senhor Moreira. Espero que tenham dormido mal. É sinal de que pensaram."</w:t>
      </w:r>
    </w:p>
    <w:p>
      <w:pPr>
        <w:spacing w:after="0" w:before="0"/>
        <w:ind w:left="283"/>
      </w:pPr>
      <w:r>
        <w:rPr>
          <w:rFonts w:ascii="Arial" w:hAnsi="Arial" w:eastAsia="Malgun Gothic"/>
          <w:b/>
          <w:sz w:val="18"/>
        </w:rPr>
        <w:t xml:space="preserve">· 단어: </w:t>
      </w:r>
      <w:r>
        <w:rPr>
          <w:rFonts w:ascii="Arial" w:hAnsi="Arial" w:eastAsia="Malgun Gothic"/>
          <w:sz w:val="18"/>
        </w:rPr>
        <w:t>espero que(~하길 바란다) · tenham dormido(dormir 접속법 완료) · mal(나쁘게, 잠을 설치다) · sinal(징후)</w:t>
      </w:r>
    </w:p>
    <w:p>
      <w:pPr>
        <w:spacing w:after="0" w:before="0"/>
        <w:ind w:left="283"/>
      </w:pPr>
      <w:r>
        <w:rPr>
          <w:rFonts w:ascii="Arial" w:hAnsi="Arial" w:eastAsia="Malgun Gothic"/>
          <w:b/>
          <w:sz w:val="18"/>
        </w:rPr>
        <w:t xml:space="preserve">· 문법: </w:t>
      </w:r>
      <w:r>
        <w:rPr>
          <w:rFonts w:ascii="Arial" w:hAnsi="Arial" w:eastAsia="Malgun Gothic"/>
          <w:sz w:val="18"/>
        </w:rPr>
        <w:t>"esperar que + 접속법" — 희망 동사 뒤 접속법. 이미 지난 밤의 일이므로 접속법 완료(tenham dormido). "É sinal de que + 직설법(pensaram)".</w:t>
      </w:r>
    </w:p>
    <w:p>
      <w:pPr>
        <w:spacing w:after="0" w:before="0"/>
        <w:ind w:left="283"/>
      </w:pPr>
      <w:r>
        <w:rPr>
          <w:rFonts w:ascii="Arial" w:hAnsi="Arial" w:eastAsia="Malgun Gothic"/>
          <w:b/>
          <w:sz w:val="18"/>
        </w:rPr>
        <w:t xml:space="preserve">· 시제: </w:t>
      </w:r>
      <w:r>
        <w:rPr>
          <w:rFonts w:ascii="Arial" w:hAnsi="Arial" w:eastAsia="Malgun Gothic"/>
          <w:sz w:val="18"/>
        </w:rPr>
        <w:t>접속법 완료(과거 사건에 대한 현재의 바람) + 완료과거.</w:t>
      </w:r>
    </w:p>
    <w:p>
      <w:pPr>
        <w:spacing w:after="0" w:before="0"/>
        <w:ind w:left="283"/>
      </w:pPr>
      <w:r>
        <w:rPr>
          <w:rFonts w:ascii="Arial" w:hAnsi="Arial" w:eastAsia="Malgun Gothic"/>
          <w:b/>
          <w:sz w:val="18"/>
        </w:rPr>
        <w:t xml:space="preserve">· 표현: </w:t>
      </w:r>
      <w:r>
        <w:rPr>
          <w:rFonts w:ascii="Arial" w:hAnsi="Arial" w:eastAsia="Malgun Gothic"/>
          <w:sz w:val="18"/>
        </w:rPr>
        <w:t>아이러니한 인사 — 상대가 고민했을 것을 이미 계산.</w:t>
      </w:r>
    </w:p>
    <w:p>
      <w:pPr>
        <w:spacing w:after="20" w:before="100"/>
      </w:pPr>
      <w:r>
        <w:rPr>
          <w:rFonts w:ascii="Arial" w:hAnsi="Arial" w:eastAsia="Malgun Gothic"/>
          <w:b/>
          <w:sz w:val="20"/>
        </w:rPr>
        <w:t xml:space="preserve">132. </w:t>
      </w:r>
      <w:r>
        <w:rPr>
          <w:rFonts w:ascii="Arial" w:hAnsi="Arial" w:eastAsia="Malgun Gothic"/>
          <w:b/>
          <w:color w:val="7F6000"/>
          <w:sz w:val="20"/>
        </w:rPr>
        <w:t>TIAGO</w:t>
      </w:r>
      <w:r>
        <w:rPr>
          <w:rFonts w:ascii="Arial" w:hAnsi="Arial" w:eastAsia="Malgun Gothic"/>
          <w:sz w:val="20"/>
        </w:rPr>
        <w:t xml:space="preserve">  "Pensamos. A resposta é não. Não existe acordo."</w:t>
      </w:r>
    </w:p>
    <w:p>
      <w:pPr>
        <w:spacing w:after="0" w:before="0"/>
        <w:ind w:left="283"/>
      </w:pPr>
      <w:r>
        <w:rPr>
          <w:rFonts w:ascii="Arial" w:hAnsi="Arial" w:eastAsia="Malgun Gothic"/>
          <w:b/>
          <w:sz w:val="18"/>
        </w:rPr>
        <w:t xml:space="preserve">· 단어: </w:t>
      </w:r>
      <w:r>
        <w:rPr>
          <w:rFonts w:ascii="Arial" w:hAnsi="Arial" w:eastAsia="Malgun Gothic"/>
          <w:sz w:val="18"/>
        </w:rPr>
        <w:t>pensamos(생각했다, 1복 완료과거) · resposta(답) · não existe(없다)</w:t>
      </w:r>
    </w:p>
    <w:p>
      <w:pPr>
        <w:spacing w:after="0" w:before="0"/>
        <w:ind w:left="283"/>
      </w:pPr>
      <w:r>
        <w:rPr>
          <w:rFonts w:ascii="Arial" w:hAnsi="Arial" w:eastAsia="Malgun Gothic"/>
          <w:b/>
          <w:sz w:val="18"/>
        </w:rPr>
        <w:t xml:space="preserve">· 문법: </w:t>
      </w:r>
      <w:r>
        <w:rPr>
          <w:rFonts w:ascii="Arial" w:hAnsi="Arial" w:eastAsia="Malgun Gothic"/>
          <w:sz w:val="18"/>
        </w:rPr>
        <w:t>pensamos는 1인칭 복수 현재·완료과거 동형(-ar 동사) — 문맥상 완료과거. 단문 3연속의 단호한 거절.</w:t>
      </w:r>
    </w:p>
    <w:p>
      <w:pPr>
        <w:spacing w:after="0" w:before="0"/>
        <w:ind w:left="283"/>
      </w:pPr>
      <w:r>
        <w:rPr>
          <w:rFonts w:ascii="Arial" w:hAnsi="Arial" w:eastAsia="Malgun Gothic"/>
          <w:b/>
          <w:sz w:val="18"/>
        </w:rPr>
        <w:t xml:space="preserve">· 시제: </w:t>
      </w:r>
      <w:r>
        <w:rPr>
          <w:rFonts w:ascii="Arial" w:hAnsi="Arial" w:eastAsia="Malgun Gothic"/>
          <w:sz w:val="18"/>
        </w:rPr>
        <w:t>완료과거 + 현재직설법.</w:t>
      </w:r>
    </w:p>
    <w:p>
      <w:pPr>
        <w:spacing w:after="0" w:before="0"/>
        <w:ind w:left="283"/>
      </w:pPr>
      <w:r>
        <w:rPr>
          <w:rFonts w:ascii="Arial" w:hAnsi="Arial" w:eastAsia="Malgun Gothic"/>
          <w:b/>
          <w:sz w:val="18"/>
        </w:rPr>
        <w:t xml:space="preserve">· 표현: </w:t>
      </w:r>
      <w:r>
        <w:rPr>
          <w:rFonts w:ascii="Arial" w:hAnsi="Arial" w:eastAsia="Malgun Gothic"/>
          <w:sz w:val="18"/>
        </w:rPr>
        <w:t>131번의 'pensaram'을 받아 응수.</w:t>
      </w:r>
    </w:p>
    <w:p>
      <w:pPr>
        <w:spacing w:after="20" w:before="100"/>
      </w:pPr>
      <w:r>
        <w:rPr>
          <w:rFonts w:ascii="Arial" w:hAnsi="Arial" w:eastAsia="Malgun Gothic"/>
          <w:b/>
          <w:sz w:val="20"/>
        </w:rPr>
        <w:t xml:space="preserve">133. </w:t>
      </w:r>
      <w:r>
        <w:rPr>
          <w:rFonts w:ascii="Arial" w:hAnsi="Arial" w:eastAsia="Malgun Gothic"/>
          <w:b/>
          <w:color w:val="7F6000"/>
          <w:sz w:val="20"/>
        </w:rPr>
        <w:t>ERNESTO</w:t>
      </w:r>
      <w:r>
        <w:rPr>
          <w:rFonts w:ascii="Arial" w:hAnsi="Arial" w:eastAsia="Malgun Gothic"/>
          <w:sz w:val="20"/>
        </w:rPr>
        <w:t xml:space="preserve">  "Que pena. A dona Helena venceu a moça de Capão Redondo, imagino."</w:t>
      </w:r>
    </w:p>
    <w:p>
      <w:pPr>
        <w:spacing w:after="0" w:before="0"/>
        <w:ind w:left="283"/>
      </w:pPr>
      <w:r>
        <w:rPr>
          <w:rFonts w:ascii="Arial" w:hAnsi="Arial" w:eastAsia="Malgun Gothic"/>
          <w:b/>
          <w:sz w:val="18"/>
        </w:rPr>
        <w:t xml:space="preserve">· 단어: </w:t>
      </w:r>
      <w:r>
        <w:rPr>
          <w:rFonts w:ascii="Arial" w:hAnsi="Arial" w:eastAsia="Malgun Gothic"/>
          <w:sz w:val="18"/>
        </w:rPr>
        <w:t>venceu(이겼다) · moça(아가씨) · imagino(짐작건대)</w:t>
      </w:r>
    </w:p>
    <w:p>
      <w:pPr>
        <w:spacing w:after="0" w:before="0"/>
        <w:ind w:left="283"/>
      </w:pPr>
      <w:r>
        <w:rPr>
          <w:rFonts w:ascii="Arial" w:hAnsi="Arial" w:eastAsia="Malgun Gothic"/>
          <w:b/>
          <w:sz w:val="18"/>
        </w:rPr>
        <w:t xml:space="preserve">· 문법: </w:t>
      </w:r>
      <w:r>
        <w:rPr>
          <w:rFonts w:ascii="Arial" w:hAnsi="Arial" w:eastAsia="Malgun Gothic"/>
          <w:sz w:val="18"/>
        </w:rPr>
        <w:t>삽입어 imagino(문말 삽입) — 추측의 완화 표지.</w:t>
      </w:r>
    </w:p>
    <w:p>
      <w:pPr>
        <w:spacing w:after="0" w:before="0"/>
        <w:ind w:left="283"/>
      </w:pPr>
      <w:r>
        <w:rPr>
          <w:rFonts w:ascii="Arial" w:hAnsi="Arial" w:eastAsia="Malgun Gothic"/>
          <w:b/>
          <w:sz w:val="18"/>
        </w:rPr>
        <w:t xml:space="preserve">· 시제: </w:t>
      </w:r>
      <w:r>
        <w:rPr>
          <w:rFonts w:ascii="Arial" w:hAnsi="Arial" w:eastAsia="Malgun Gothic"/>
          <w:sz w:val="18"/>
        </w:rPr>
        <w:t>완료과거(추측된 과거 결과).</w:t>
      </w:r>
    </w:p>
    <w:p>
      <w:pPr>
        <w:spacing w:after="0" w:before="0"/>
        <w:ind w:left="283"/>
      </w:pPr>
      <w:r>
        <w:rPr>
          <w:rFonts w:ascii="Arial" w:hAnsi="Arial" w:eastAsia="Malgun Gothic"/>
          <w:b/>
          <w:sz w:val="18"/>
        </w:rPr>
        <w:t xml:space="preserve">· 표현: </w:t>
      </w:r>
      <w:r>
        <w:rPr>
          <w:rFonts w:ascii="Arial" w:hAnsi="Arial" w:eastAsia="Malgun Gothic"/>
          <w:sz w:val="18"/>
        </w:rPr>
        <w:t>출신 동네(Capão Redondo)로 사람을 지칭 — 계급적 표지를 의식한 노회한 말투.</w:t>
      </w:r>
    </w:p>
    <w:p>
      <w:pPr>
        <w:spacing w:after="20" w:before="100"/>
      </w:pPr>
      <w:r>
        <w:rPr>
          <w:rFonts w:ascii="Arial" w:hAnsi="Arial" w:eastAsia="Malgun Gothic"/>
          <w:b/>
          <w:sz w:val="20"/>
        </w:rPr>
        <w:t xml:space="preserve">134. </w:t>
      </w:r>
      <w:r>
        <w:rPr>
          <w:rFonts w:ascii="Arial" w:hAnsi="Arial" w:eastAsia="Malgun Gothic"/>
          <w:b/>
          <w:color w:val="7F6000"/>
          <w:sz w:val="20"/>
        </w:rPr>
        <w:t>ANA CLARA</w:t>
      </w:r>
      <w:r>
        <w:rPr>
          <w:rFonts w:ascii="Arial" w:hAnsi="Arial" w:eastAsia="Malgun Gothic"/>
          <w:sz w:val="20"/>
        </w:rPr>
        <w:t xml:space="preserve">  "Como é que ele sabe que eu tava aqui?"</w:t>
      </w:r>
    </w:p>
    <w:p>
      <w:pPr>
        <w:spacing w:after="0" w:before="0"/>
        <w:ind w:left="283"/>
      </w:pPr>
      <w:r>
        <w:rPr>
          <w:rFonts w:ascii="Arial" w:hAnsi="Arial" w:eastAsia="Malgun Gothic"/>
          <w:b/>
          <w:sz w:val="18"/>
        </w:rPr>
        <w:t xml:space="preserve">· 단어: </w:t>
      </w:r>
      <w:r>
        <w:rPr>
          <w:rFonts w:ascii="Arial" w:hAnsi="Arial" w:eastAsia="Malgun Gothic"/>
          <w:sz w:val="18"/>
        </w:rPr>
        <w:t>como é que(대체 어떻게) · tava(estava 구어)</w:t>
      </w:r>
    </w:p>
    <w:p>
      <w:pPr>
        <w:spacing w:after="0" w:before="0"/>
        <w:ind w:left="283"/>
      </w:pPr>
      <w:r>
        <w:rPr>
          <w:rFonts w:ascii="Arial" w:hAnsi="Arial" w:eastAsia="Malgun Gothic"/>
          <w:b/>
          <w:sz w:val="18"/>
        </w:rPr>
        <w:t xml:space="preserve">· 문법: </w:t>
      </w:r>
      <w:r>
        <w:rPr>
          <w:rFonts w:ascii="Arial" w:hAnsi="Arial" w:eastAsia="Malgun Gothic"/>
          <w:sz w:val="18"/>
        </w:rPr>
        <w:t>강조 의문 구조 "Como é que + 평서어순" — 구어에서 의문사 강조(é que 삽입). tava = estava.</w:t>
      </w:r>
    </w:p>
    <w:p>
      <w:pPr>
        <w:spacing w:after="0" w:before="0"/>
        <w:ind w:left="283"/>
      </w:pPr>
      <w:r>
        <w:rPr>
          <w:rFonts w:ascii="Arial" w:hAnsi="Arial" w:eastAsia="Malgun Gothic"/>
          <w:b/>
          <w:sz w:val="18"/>
        </w:rPr>
        <w:t xml:space="preserve">· 시제: </w:t>
      </w:r>
      <w:r>
        <w:rPr>
          <w:rFonts w:ascii="Arial" w:hAnsi="Arial" w:eastAsia="Malgun Gothic"/>
          <w:sz w:val="18"/>
        </w:rPr>
        <w:t>현재(sabe) + 불완료과거(tava, 과거의 상태).</w:t>
      </w:r>
    </w:p>
    <w:p>
      <w:pPr>
        <w:spacing w:after="0" w:before="0"/>
        <w:ind w:left="283"/>
      </w:pPr>
      <w:r>
        <w:rPr>
          <w:rFonts w:ascii="Arial" w:hAnsi="Arial" w:eastAsia="Malgun Gothic"/>
          <w:b/>
          <w:sz w:val="18"/>
        </w:rPr>
        <w:t xml:space="preserve">· 표현: </w:t>
      </w:r>
      <w:r>
        <w:rPr>
          <w:rFonts w:ascii="Arial" w:hAnsi="Arial" w:eastAsia="Malgun Gothic"/>
          <w:sz w:val="18"/>
        </w:rPr>
        <w:t>놀람·경계의 즉흥적 반응.</w:t>
      </w:r>
    </w:p>
    <w:p>
      <w:pPr>
        <w:spacing w:after="20" w:before="100"/>
      </w:pPr>
      <w:r>
        <w:rPr>
          <w:rFonts w:ascii="Arial" w:hAnsi="Arial" w:eastAsia="Malgun Gothic"/>
          <w:b/>
          <w:sz w:val="20"/>
        </w:rPr>
        <w:t xml:space="preserve">135. </w:t>
      </w:r>
      <w:r>
        <w:rPr>
          <w:rFonts w:ascii="Arial" w:hAnsi="Arial" w:eastAsia="Malgun Gothic"/>
          <w:b/>
          <w:color w:val="7F6000"/>
          <w:sz w:val="20"/>
        </w:rPr>
        <w:t>ERNESTO</w:t>
      </w:r>
      <w:r>
        <w:rPr>
          <w:rFonts w:ascii="Arial" w:hAnsi="Arial" w:eastAsia="Malgun Gothic"/>
          <w:sz w:val="20"/>
        </w:rPr>
        <w:t xml:space="preserve">  "Ninguém me contou, moça. É que argumento jovem também tem sotaque."</w:t>
      </w:r>
    </w:p>
    <w:p>
      <w:pPr>
        <w:spacing w:after="0" w:before="0"/>
        <w:ind w:left="283"/>
      </w:pPr>
      <w:r>
        <w:rPr>
          <w:rFonts w:ascii="Arial" w:hAnsi="Arial" w:eastAsia="Malgun Gothic"/>
          <w:b/>
          <w:sz w:val="18"/>
        </w:rPr>
        <w:t xml:space="preserve">· 단어: </w:t>
      </w:r>
      <w:r>
        <w:rPr>
          <w:rFonts w:ascii="Arial" w:hAnsi="Arial" w:eastAsia="Malgun Gothic"/>
          <w:sz w:val="18"/>
        </w:rPr>
        <w:t>ninguém me contou(아무도 말해 주지 않았다) · é que(실은 ~이라서) · argumento(논리·논증) · sotaque(억양)</w:t>
      </w:r>
    </w:p>
    <w:p>
      <w:pPr>
        <w:spacing w:after="0" w:before="0"/>
        <w:ind w:left="283"/>
      </w:pPr>
      <w:r>
        <w:rPr>
          <w:rFonts w:ascii="Arial" w:hAnsi="Arial" w:eastAsia="Malgun Gothic"/>
          <w:b/>
          <w:sz w:val="18"/>
        </w:rPr>
        <w:t xml:space="preserve">· 문법: </w:t>
      </w:r>
      <w:r>
        <w:rPr>
          <w:rFonts w:ascii="Arial" w:hAnsi="Arial" w:eastAsia="Malgun Gothic"/>
          <w:sz w:val="18"/>
        </w:rPr>
        <w:t>"É que + 직설법" — 설명·해명 도입의 구어 관용 구문. 목적격 me가 동사 앞(ninguém 같은 부정어가 proclise 유도 — 규범상으로도 필수 전접).</w:t>
      </w:r>
    </w:p>
    <w:p>
      <w:pPr>
        <w:spacing w:after="0" w:before="0"/>
        <w:ind w:left="283"/>
      </w:pPr>
      <w:r>
        <w:rPr>
          <w:rFonts w:ascii="Arial" w:hAnsi="Arial" w:eastAsia="Malgun Gothic"/>
          <w:b/>
          <w:sz w:val="18"/>
        </w:rPr>
        <w:t xml:space="preserve">· 시제: </w:t>
      </w:r>
      <w:r>
        <w:rPr>
          <w:rFonts w:ascii="Arial" w:hAnsi="Arial" w:eastAsia="Malgun Gothic"/>
          <w:sz w:val="18"/>
        </w:rPr>
        <w:t>완료과거 + 현재직설법(일반 진술).</w:t>
      </w:r>
    </w:p>
    <w:p>
      <w:pPr>
        <w:spacing w:after="0" w:before="0"/>
        <w:ind w:left="283"/>
      </w:pPr>
      <w:r>
        <w:rPr>
          <w:rFonts w:ascii="Arial" w:hAnsi="Arial" w:eastAsia="Malgun Gothic"/>
          <w:b/>
          <w:sz w:val="18"/>
        </w:rPr>
        <w:t xml:space="preserve">· 표현: </w:t>
      </w:r>
      <w:r>
        <w:rPr>
          <w:rFonts w:ascii="Arial" w:hAnsi="Arial" w:eastAsia="Malgun Gothic"/>
          <w:sz w:val="18"/>
        </w:rPr>
        <w:t>논증에도 억양이 있다는 은유 — 사회언어학적 관찰(→6화 '억양').</w:t>
      </w:r>
    </w:p>
    <w:p>
      <w:pPr>
        <w:spacing w:after="20" w:before="100"/>
      </w:pPr>
      <w:r>
        <w:rPr>
          <w:rFonts w:ascii="Arial" w:hAnsi="Arial" w:eastAsia="Malgun Gothic"/>
          <w:b/>
          <w:sz w:val="20"/>
        </w:rPr>
        <w:t xml:space="preserve">136. </w:t>
      </w:r>
      <w:r>
        <w:rPr>
          <w:rFonts w:ascii="Arial" w:hAnsi="Arial" w:eastAsia="Malgun Gothic"/>
          <w:b/>
          <w:color w:val="7F6000"/>
          <w:sz w:val="20"/>
        </w:rPr>
        <w:t>TIAGO</w:t>
      </w:r>
      <w:r>
        <w:rPr>
          <w:rFonts w:ascii="Arial" w:hAnsi="Arial" w:eastAsia="Malgun Gothic"/>
          <w:sz w:val="20"/>
        </w:rPr>
        <w:t xml:space="preserve">  "Não tem acordo. Mas eu aceito conversar. Sem promessa nenhuma."</w:t>
      </w:r>
    </w:p>
    <w:p>
      <w:pPr>
        <w:spacing w:after="0" w:before="0"/>
        <w:ind w:left="283"/>
      </w:pPr>
      <w:r>
        <w:rPr>
          <w:rFonts w:ascii="Arial" w:hAnsi="Arial" w:eastAsia="Malgun Gothic"/>
          <w:b/>
          <w:sz w:val="18"/>
        </w:rPr>
        <w:t xml:space="preserve">· 단어: </w:t>
      </w:r>
      <w:r>
        <w:rPr>
          <w:rFonts w:ascii="Arial" w:hAnsi="Arial" w:eastAsia="Malgun Gothic"/>
          <w:sz w:val="18"/>
        </w:rPr>
        <w:t>aceito conversar(대화를 받아들인다) · sem promessa nenhuma(어떤 약속도 없이)</w:t>
      </w:r>
    </w:p>
    <w:p>
      <w:pPr>
        <w:spacing w:after="0" w:before="0"/>
        <w:ind w:left="283"/>
      </w:pPr>
      <w:r>
        <w:rPr>
          <w:rFonts w:ascii="Arial" w:hAnsi="Arial" w:eastAsia="Malgun Gothic"/>
          <w:b/>
          <w:sz w:val="18"/>
        </w:rPr>
        <w:t xml:space="preserve">· 문법: </w:t>
      </w:r>
      <w:r>
        <w:rPr>
          <w:rFonts w:ascii="Arial" w:hAnsi="Arial" w:eastAsia="Malgun Gothic"/>
          <w:sz w:val="18"/>
        </w:rPr>
        <w:t>"Não tem acordo" — 존재의 ter(구어). "aceitar + 부정사". nenhuma 후치로 강조 부정.</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거절과 수용의 분리 — 엘레나와의 합의(94번) 이행.</w:t>
      </w:r>
    </w:p>
    <w:p>
      <w:pPr>
        <w:spacing w:after="20" w:before="100"/>
      </w:pPr>
      <w:r>
        <w:rPr>
          <w:rFonts w:ascii="Arial" w:hAnsi="Arial" w:eastAsia="Malgun Gothic"/>
          <w:b/>
          <w:sz w:val="20"/>
        </w:rPr>
        <w:t xml:space="preserve">137. </w:t>
      </w:r>
      <w:r>
        <w:rPr>
          <w:rFonts w:ascii="Arial" w:hAnsi="Arial" w:eastAsia="Malgun Gothic"/>
          <w:b/>
          <w:color w:val="7F6000"/>
          <w:sz w:val="20"/>
        </w:rPr>
        <w:t>ERNESTO</w:t>
      </w:r>
      <w:r>
        <w:rPr>
          <w:rFonts w:ascii="Arial" w:hAnsi="Arial" w:eastAsia="Malgun Gothic"/>
          <w:sz w:val="20"/>
        </w:rPr>
        <w:t xml:space="preserve">  "Conversar sem promessa. É o que fazem os padres. E os bons contadores."</w:t>
      </w:r>
    </w:p>
    <w:p>
      <w:pPr>
        <w:spacing w:after="0" w:before="0"/>
        <w:ind w:left="283"/>
      </w:pPr>
      <w:r>
        <w:rPr>
          <w:rFonts w:ascii="Arial" w:hAnsi="Arial" w:eastAsia="Malgun Gothic"/>
          <w:b/>
          <w:sz w:val="18"/>
        </w:rPr>
        <w:t xml:space="preserve">· 단어: </w:t>
      </w:r>
      <w:r>
        <w:rPr>
          <w:rFonts w:ascii="Arial" w:hAnsi="Arial" w:eastAsia="Malgun Gothic"/>
          <w:sz w:val="18"/>
        </w:rPr>
        <w:t>padres(신부들) · bons contadores(좋은 회계사들)</w:t>
      </w:r>
    </w:p>
    <w:p>
      <w:pPr>
        <w:spacing w:after="0" w:before="0"/>
        <w:ind w:left="283"/>
      </w:pPr>
      <w:r>
        <w:rPr>
          <w:rFonts w:ascii="Arial" w:hAnsi="Arial" w:eastAsia="Malgun Gothic"/>
          <w:b/>
          <w:sz w:val="18"/>
        </w:rPr>
        <w:t xml:space="preserve">· 문법: </w:t>
      </w:r>
      <w:r>
        <w:rPr>
          <w:rFonts w:ascii="Arial" w:hAnsi="Arial" w:eastAsia="Malgun Gothic"/>
          <w:sz w:val="18"/>
        </w:rPr>
        <w:t>"É o que fazem os padres" — 관계절 안 주어 도치(동사 + 주어), 문어적 어순. 마지막 "E os bons contadores."는 동사 공유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진술.</w:t>
      </w:r>
    </w:p>
    <w:p>
      <w:pPr>
        <w:spacing w:after="0" w:before="0"/>
        <w:ind w:left="283"/>
      </w:pPr>
      <w:r>
        <w:rPr>
          <w:rFonts w:ascii="Arial" w:hAnsi="Arial" w:eastAsia="Malgun Gothic"/>
          <w:b/>
          <w:sz w:val="18"/>
        </w:rPr>
        <w:t xml:space="preserve">· 표현: </w:t>
      </w:r>
      <w:r>
        <w:rPr>
          <w:rFonts w:ascii="Arial" w:hAnsi="Arial" w:eastAsia="Malgun Gothic"/>
          <w:sz w:val="18"/>
        </w:rPr>
        <w:t>고해성사 은유 — '약속 없는 들음'의 직업들.</w:t>
      </w:r>
    </w:p>
    <w:p>
      <w:pPr>
        <w:spacing w:after="20" w:before="100"/>
      </w:pPr>
      <w:r>
        <w:rPr>
          <w:rFonts w:ascii="Arial" w:hAnsi="Arial" w:eastAsia="Malgun Gothic"/>
          <w:b/>
          <w:sz w:val="20"/>
        </w:rPr>
        <w:t xml:space="preserve">138. </w:t>
      </w:r>
      <w:r>
        <w:rPr>
          <w:rFonts w:ascii="Arial" w:hAnsi="Arial" w:eastAsia="Malgun Gothic"/>
          <w:b/>
          <w:color w:val="7F6000"/>
          <w:sz w:val="20"/>
        </w:rPr>
        <w:t>ERNESTO</w:t>
      </w:r>
      <w:r>
        <w:rPr>
          <w:rFonts w:ascii="Arial" w:hAnsi="Arial" w:eastAsia="Malgun Gothic"/>
          <w:sz w:val="20"/>
        </w:rPr>
        <w:t xml:space="preserve">  "Embora o senhor tenha dito não, continua querendo ouvir. Interessante."</w:t>
      </w:r>
    </w:p>
    <w:p>
      <w:pPr>
        <w:spacing w:after="0" w:before="0"/>
        <w:ind w:left="283"/>
      </w:pPr>
      <w:r>
        <w:rPr>
          <w:rFonts w:ascii="Arial" w:hAnsi="Arial" w:eastAsia="Malgun Gothic"/>
          <w:b/>
          <w:sz w:val="18"/>
        </w:rPr>
        <w:t xml:space="preserve">· 단어: </w:t>
      </w:r>
      <w:r>
        <w:rPr>
          <w:rFonts w:ascii="Arial" w:hAnsi="Arial" w:eastAsia="Malgun Gothic"/>
          <w:sz w:val="18"/>
        </w:rPr>
        <w:t>embora(비록) · tenha dito(dizer 접속법 완료) · continua querendo(계속 원하다) · interessante(흥미롭다)</w:t>
      </w:r>
    </w:p>
    <w:p>
      <w:pPr>
        <w:spacing w:after="0" w:before="0"/>
        <w:ind w:left="283"/>
      </w:pPr>
      <w:r>
        <w:rPr>
          <w:rFonts w:ascii="Arial" w:hAnsi="Arial" w:eastAsia="Malgun Gothic"/>
          <w:b/>
          <w:sz w:val="18"/>
        </w:rPr>
        <w:t xml:space="preserve">· 문법: </w:t>
      </w:r>
      <w:r>
        <w:rPr>
          <w:rFonts w:ascii="Arial" w:hAnsi="Arial" w:eastAsia="Malgun Gothic"/>
          <w:sz w:val="18"/>
        </w:rPr>
        <w:t>"Embora + 접속법 완료" 양보절 + 주절 "continuar + 동명사"(지속). 주어 o senhor는 주절에서 생략.</w:t>
      </w:r>
    </w:p>
    <w:p>
      <w:pPr>
        <w:spacing w:after="0" w:before="0"/>
        <w:ind w:left="283"/>
      </w:pPr>
      <w:r>
        <w:rPr>
          <w:rFonts w:ascii="Arial" w:hAnsi="Arial" w:eastAsia="Malgun Gothic"/>
          <w:b/>
          <w:sz w:val="18"/>
        </w:rPr>
        <w:t xml:space="preserve">· 시제: </w:t>
      </w:r>
      <w:r>
        <w:rPr>
          <w:rFonts w:ascii="Arial" w:hAnsi="Arial" w:eastAsia="Malgun Gothic"/>
          <w:sz w:val="18"/>
        </w:rPr>
        <w:t>접속법 완료(이미 말한 사실을 양보로 제시, 이번 화 문법 초점) + 현재진행형적 지속.</w:t>
      </w:r>
    </w:p>
    <w:p>
      <w:pPr>
        <w:spacing w:after="0" w:before="0"/>
        <w:ind w:left="283"/>
      </w:pPr>
      <w:r>
        <w:rPr>
          <w:rFonts w:ascii="Arial" w:hAnsi="Arial" w:eastAsia="Malgun Gothic"/>
          <w:b/>
          <w:sz w:val="18"/>
        </w:rPr>
        <w:t xml:space="preserve">· 표현: </w:t>
      </w:r>
      <w:r>
        <w:rPr>
          <w:rFonts w:ascii="Arial" w:hAnsi="Arial" w:eastAsia="Malgun Gothic"/>
          <w:sz w:val="18"/>
        </w:rPr>
        <w:t>형용사 단독 평가 "Interessante." — 상대 심리를 해부하는 냉정함.</w:t>
      </w:r>
    </w:p>
    <w:p>
      <w:pPr>
        <w:spacing w:after="20" w:before="100"/>
      </w:pPr>
      <w:r>
        <w:rPr>
          <w:rFonts w:ascii="Arial" w:hAnsi="Arial" w:eastAsia="Malgun Gothic"/>
          <w:b/>
          <w:sz w:val="20"/>
        </w:rPr>
        <w:t xml:space="preserve">139. </w:t>
      </w:r>
      <w:r>
        <w:rPr>
          <w:rFonts w:ascii="Arial" w:hAnsi="Arial" w:eastAsia="Malgun Gothic"/>
          <w:b/>
          <w:color w:val="7F6000"/>
          <w:sz w:val="20"/>
        </w:rPr>
        <w:t>TIAGO</w:t>
      </w:r>
      <w:r>
        <w:rPr>
          <w:rFonts w:ascii="Arial" w:hAnsi="Arial" w:eastAsia="Malgun Gothic"/>
          <w:sz w:val="20"/>
        </w:rPr>
        <w:t xml:space="preserve">  "Eu sempre quero ouvir. É o meu trabalho."</w:t>
      </w:r>
    </w:p>
    <w:p>
      <w:pPr>
        <w:spacing w:after="0" w:before="0"/>
        <w:ind w:left="283"/>
      </w:pPr>
      <w:r>
        <w:rPr>
          <w:rFonts w:ascii="Arial" w:hAnsi="Arial" w:eastAsia="Malgun Gothic"/>
          <w:b/>
          <w:sz w:val="18"/>
        </w:rPr>
        <w:t xml:space="preserve">· 단어: </w:t>
      </w:r>
      <w:r>
        <w:rPr>
          <w:rFonts w:ascii="Arial" w:hAnsi="Arial" w:eastAsia="Malgun Gothic"/>
          <w:sz w:val="18"/>
        </w:rPr>
        <w:t>sempre(늘) · trabalho(일)</w:t>
      </w:r>
    </w:p>
    <w:p>
      <w:pPr>
        <w:spacing w:after="0" w:before="0"/>
        <w:ind w:left="283"/>
      </w:pPr>
      <w:r>
        <w:rPr>
          <w:rFonts w:ascii="Arial" w:hAnsi="Arial" w:eastAsia="Malgun Gothic"/>
          <w:b/>
          <w:sz w:val="18"/>
        </w:rPr>
        <w:t xml:space="preserve">· 문법: </w:t>
      </w:r>
      <w:r>
        <w:rPr>
          <w:rFonts w:ascii="Arial" w:hAnsi="Arial" w:eastAsia="Malgun Gothic"/>
          <w:sz w:val="18"/>
        </w:rPr>
        <w:t>"É o meu trabalho." — 앞 문장 전체를 받는 생략 주어(isso).</w:t>
      </w:r>
    </w:p>
    <w:p>
      <w:pPr>
        <w:spacing w:after="0" w:before="0"/>
        <w:ind w:left="283"/>
      </w:pPr>
      <w:r>
        <w:rPr>
          <w:rFonts w:ascii="Arial" w:hAnsi="Arial" w:eastAsia="Malgun Gothic"/>
          <w:b/>
          <w:sz w:val="18"/>
        </w:rPr>
        <w:t xml:space="preserve">· 시제: </w:t>
      </w:r>
      <w:r>
        <w:rPr>
          <w:rFonts w:ascii="Arial" w:hAnsi="Arial" w:eastAsia="Malgun Gothic"/>
          <w:sz w:val="18"/>
        </w:rPr>
        <w:t>현재직설법 — 직업적 일반 진술.</w:t>
      </w:r>
    </w:p>
    <w:p>
      <w:pPr>
        <w:spacing w:after="0" w:before="0"/>
        <w:ind w:left="283"/>
      </w:pPr>
      <w:r>
        <w:rPr>
          <w:rFonts w:ascii="Arial" w:hAnsi="Arial" w:eastAsia="Malgun Gothic"/>
          <w:b/>
          <w:sz w:val="18"/>
        </w:rPr>
        <w:t xml:space="preserve">· 표현: </w:t>
      </w:r>
      <w:r>
        <w:rPr>
          <w:rFonts w:ascii="Arial" w:hAnsi="Arial" w:eastAsia="Malgun Gothic"/>
          <w:sz w:val="18"/>
        </w:rPr>
        <w:t>상대의 도발을 직업 윤리로 받아냄.</w:t>
      </w:r>
    </w:p>
    <w:p>
      <w:pPr>
        <w:spacing w:after="20" w:before="100"/>
      </w:pPr>
      <w:r>
        <w:rPr>
          <w:rFonts w:ascii="Arial" w:hAnsi="Arial" w:eastAsia="Malgun Gothic"/>
          <w:b/>
          <w:sz w:val="20"/>
        </w:rPr>
        <w:t xml:space="preserve">140. </w:t>
      </w:r>
      <w:r>
        <w:rPr>
          <w:rFonts w:ascii="Arial" w:hAnsi="Arial" w:eastAsia="Malgun Gothic"/>
          <w:b/>
          <w:color w:val="7F6000"/>
          <w:sz w:val="20"/>
        </w:rPr>
        <w:t>ERNESTO</w:t>
      </w:r>
      <w:r>
        <w:rPr>
          <w:rFonts w:ascii="Arial" w:hAnsi="Arial" w:eastAsia="Malgun Gothic"/>
          <w:sz w:val="20"/>
        </w:rPr>
        <w:t xml:space="preserve">  "Então escolha o lugar. Um café no centro? Uma praça? Uma igreja?"</w:t>
      </w:r>
    </w:p>
    <w:p>
      <w:pPr>
        <w:spacing w:after="0" w:before="0"/>
        <w:ind w:left="283"/>
      </w:pPr>
      <w:r>
        <w:rPr>
          <w:rFonts w:ascii="Arial" w:hAnsi="Arial" w:eastAsia="Malgun Gothic"/>
          <w:b/>
          <w:sz w:val="18"/>
        </w:rPr>
        <w:t xml:space="preserve">· 단어: </w:t>
      </w:r>
      <w:r>
        <w:rPr>
          <w:rFonts w:ascii="Arial" w:hAnsi="Arial" w:eastAsia="Malgun Gothic"/>
          <w:sz w:val="18"/>
        </w:rPr>
        <w:t>escolha(escolher 명령형, 고르세요) · centro(시내) · praça(광장) · igreja(교회)</w:t>
      </w:r>
    </w:p>
    <w:p>
      <w:pPr>
        <w:spacing w:after="0" w:before="0"/>
        <w:ind w:left="283"/>
      </w:pPr>
      <w:r>
        <w:rPr>
          <w:rFonts w:ascii="Arial" w:hAnsi="Arial" w:eastAsia="Malgun Gothic"/>
          <w:b/>
          <w:sz w:val="18"/>
        </w:rPr>
        <w:t xml:space="preserve">· 문법: </w:t>
      </w:r>
      <w:r>
        <w:rPr>
          <w:rFonts w:ascii="Arial" w:hAnsi="Arial" w:eastAsia="Malgun Gothic"/>
          <w:sz w:val="18"/>
        </w:rPr>
        <w:t>o senhor에 대한 격식 명령 escolha(접속법 현재 형태). 명사구 의문의 열거.</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공공장소 선택지를 먼저 내놓아 상대를 시험.</w:t>
      </w:r>
    </w:p>
    <w:p>
      <w:pPr>
        <w:spacing w:after="20" w:before="100"/>
      </w:pPr>
      <w:r>
        <w:rPr>
          <w:rFonts w:ascii="Arial" w:hAnsi="Arial" w:eastAsia="Malgun Gothic"/>
          <w:b/>
          <w:sz w:val="20"/>
        </w:rPr>
        <w:t xml:space="preserve">141. </w:t>
      </w:r>
      <w:r>
        <w:rPr>
          <w:rFonts w:ascii="Arial" w:hAnsi="Arial" w:eastAsia="Malgun Gothic"/>
          <w:b/>
          <w:color w:val="7F6000"/>
          <w:sz w:val="20"/>
        </w:rPr>
        <w:t>HELENA</w:t>
      </w:r>
      <w:r>
        <w:rPr>
          <w:rFonts w:ascii="Arial" w:hAnsi="Arial" w:eastAsia="Malgun Gothic"/>
          <w:sz w:val="20"/>
        </w:rPr>
        <w:t xml:space="preserve">  "Lugar público, Tiago. Pelo menos isso."</w:t>
      </w:r>
    </w:p>
    <w:p>
      <w:pPr>
        <w:spacing w:after="0" w:before="0"/>
        <w:ind w:left="283"/>
      </w:pPr>
      <w:r>
        <w:rPr>
          <w:rFonts w:ascii="Arial" w:hAnsi="Arial" w:eastAsia="Malgun Gothic"/>
          <w:b/>
          <w:sz w:val="18"/>
        </w:rPr>
        <w:t xml:space="preserve">· 단어: </w:t>
      </w:r>
      <w:r>
        <w:rPr>
          <w:rFonts w:ascii="Arial" w:hAnsi="Arial" w:eastAsia="Malgun Gothic"/>
          <w:sz w:val="18"/>
        </w:rPr>
        <w:t>pelo menos(적어도) · isso(그것)</w:t>
      </w:r>
    </w:p>
    <w:p>
      <w:pPr>
        <w:spacing w:after="0" w:before="0"/>
        <w:ind w:left="283"/>
      </w:pPr>
      <w:r>
        <w:rPr>
          <w:rFonts w:ascii="Arial" w:hAnsi="Arial" w:eastAsia="Malgun Gothic"/>
          <w:b/>
          <w:sz w:val="18"/>
        </w:rPr>
        <w:t xml:space="preserve">· 문법: </w:t>
      </w:r>
      <w:r>
        <w:rPr>
          <w:rFonts w:ascii="Arial" w:hAnsi="Arial" w:eastAsia="Malgun Gothic"/>
          <w:sz w:val="18"/>
        </w:rPr>
        <w:t>무동사 명령 "Lugar público, Tiago." — 명사구로 지시.</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최소 조건의 고집.</w:t>
      </w:r>
    </w:p>
    <w:p>
      <w:pPr>
        <w:spacing w:after="20" w:before="100"/>
      </w:pPr>
      <w:r>
        <w:rPr>
          <w:rFonts w:ascii="Arial" w:hAnsi="Arial" w:eastAsia="Malgun Gothic"/>
          <w:b/>
          <w:sz w:val="20"/>
        </w:rPr>
        <w:t xml:space="preserve">142. </w:t>
      </w:r>
      <w:r>
        <w:rPr>
          <w:rFonts w:ascii="Arial" w:hAnsi="Arial" w:eastAsia="Malgun Gothic"/>
          <w:b/>
          <w:color w:val="7F6000"/>
          <w:sz w:val="20"/>
        </w:rPr>
        <w:t>ERNESTO</w:t>
      </w:r>
      <w:r>
        <w:rPr>
          <w:rFonts w:ascii="Arial" w:hAnsi="Arial" w:eastAsia="Malgun Gothic"/>
          <w:sz w:val="20"/>
        </w:rPr>
        <w:t xml:space="preserve">  "A dona Helena prefere um lugar público, imagino. Ela é sábia."</w:t>
      </w:r>
    </w:p>
    <w:p>
      <w:pPr>
        <w:spacing w:after="0" w:before="0"/>
        <w:ind w:left="283"/>
      </w:pPr>
      <w:r>
        <w:rPr>
          <w:rFonts w:ascii="Arial" w:hAnsi="Arial" w:eastAsia="Malgun Gothic"/>
          <w:b/>
          <w:sz w:val="18"/>
        </w:rPr>
        <w:t xml:space="preserve">· 단어: </w:t>
      </w:r>
      <w:r>
        <w:rPr>
          <w:rFonts w:ascii="Arial" w:hAnsi="Arial" w:eastAsia="Malgun Gothic"/>
          <w:sz w:val="18"/>
        </w:rPr>
        <w:t>prefere(선호하다) · imagino(짐작하다) · sábia(현명한)</w:t>
      </w:r>
    </w:p>
    <w:p>
      <w:pPr>
        <w:spacing w:after="0" w:before="0"/>
        <w:ind w:left="283"/>
      </w:pPr>
      <w:r>
        <w:rPr>
          <w:rFonts w:ascii="Arial" w:hAnsi="Arial" w:eastAsia="Malgun Gothic"/>
          <w:b/>
          <w:sz w:val="18"/>
        </w:rPr>
        <w:t xml:space="preserve">· 문법: </w:t>
      </w:r>
      <w:r>
        <w:rPr>
          <w:rFonts w:ascii="Arial" w:hAnsi="Arial" w:eastAsia="Malgun Gothic"/>
          <w:sz w:val="18"/>
        </w:rPr>
        <w:t>3인칭 존칭(A dona Helena prefere)으로 엘레나를 대화에 끌어들임 — 엿듣고 있음을 알고 하는 말.</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상대 팀 내부 대화를 들은 듯한 반응 — 스피커폰 상황의 긴장.</w:t>
      </w:r>
    </w:p>
    <w:p>
      <w:pPr>
        <w:spacing w:after="20" w:before="100"/>
      </w:pPr>
      <w:r>
        <w:rPr>
          <w:rFonts w:ascii="Arial" w:hAnsi="Arial" w:eastAsia="Malgun Gothic"/>
          <w:b/>
          <w:sz w:val="20"/>
        </w:rPr>
        <w:t xml:space="preserve">143. </w:t>
      </w:r>
      <w:r>
        <w:rPr>
          <w:rFonts w:ascii="Arial" w:hAnsi="Arial" w:eastAsia="Malgun Gothic"/>
          <w:b/>
          <w:color w:val="7F6000"/>
          <w:sz w:val="20"/>
        </w:rPr>
        <w:t>TIAGO</w:t>
      </w:r>
      <w:r>
        <w:rPr>
          <w:rFonts w:ascii="Arial" w:hAnsi="Arial" w:eastAsia="Malgun Gothic"/>
          <w:sz w:val="20"/>
        </w:rPr>
        <w:t xml:space="preserve">  "O senhor gosta de Bach, não gosta? Num café não dá pra ouvir Bach."</w:t>
      </w:r>
    </w:p>
    <w:p>
      <w:pPr>
        <w:spacing w:after="0" w:before="0"/>
        <w:ind w:left="283"/>
      </w:pPr>
      <w:r>
        <w:rPr>
          <w:rFonts w:ascii="Arial" w:hAnsi="Arial" w:eastAsia="Malgun Gothic"/>
          <w:b/>
          <w:sz w:val="18"/>
        </w:rPr>
        <w:t xml:space="preserve">· 단어: </w:t>
      </w:r>
      <w:r>
        <w:rPr>
          <w:rFonts w:ascii="Arial" w:hAnsi="Arial" w:eastAsia="Malgun Gothic"/>
          <w:sz w:val="18"/>
        </w:rPr>
        <w:t>gosta de(좋아하다) · não gosta?(그렇죠?) · não dá pra(~할 수 없다)</w:t>
      </w:r>
    </w:p>
    <w:p>
      <w:pPr>
        <w:spacing w:after="0" w:before="0"/>
        <w:ind w:left="283"/>
      </w:pPr>
      <w:r>
        <w:rPr>
          <w:rFonts w:ascii="Arial" w:hAnsi="Arial" w:eastAsia="Malgun Gothic"/>
          <w:b/>
          <w:sz w:val="18"/>
        </w:rPr>
        <w:t xml:space="preserve">· 문법: </w:t>
      </w:r>
      <w:r>
        <w:rPr>
          <w:rFonts w:ascii="Arial" w:hAnsi="Arial" w:eastAsia="Malgun Gothic"/>
          <w:sz w:val="18"/>
        </w:rPr>
        <w:t>부가의문 "não gosta?" — 주절 동사를 반복하는 포르투갈어식 부가의문. "não dá pra + 부정사" = 불가능(구어 비인칭).</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공공장소를 거절할 명분을 상대의 취향(바흐)에서 찾는 영리한 수.</w:t>
      </w:r>
    </w:p>
    <w:p>
      <w:pPr>
        <w:spacing w:after="20" w:before="100"/>
      </w:pPr>
      <w:r>
        <w:rPr>
          <w:rFonts w:ascii="Arial" w:hAnsi="Arial" w:eastAsia="Malgun Gothic"/>
          <w:b/>
          <w:sz w:val="20"/>
        </w:rPr>
        <w:t xml:space="preserve">144. </w:t>
      </w:r>
      <w:r>
        <w:rPr>
          <w:rFonts w:ascii="Arial" w:hAnsi="Arial" w:eastAsia="Malgun Gothic"/>
          <w:b/>
          <w:color w:val="7F6000"/>
          <w:sz w:val="20"/>
        </w:rPr>
        <w:t>ERNESTO</w:t>
      </w:r>
      <w:r>
        <w:rPr>
          <w:rFonts w:ascii="Arial" w:hAnsi="Arial" w:eastAsia="Malgun Gothic"/>
          <w:sz w:val="20"/>
        </w:rPr>
        <w:t xml:space="preserve">  "Ha. O senhor andou lendo sobre mim."</w:t>
      </w:r>
    </w:p>
    <w:p>
      <w:pPr>
        <w:spacing w:after="0" w:before="0"/>
        <w:ind w:left="283"/>
      </w:pPr>
      <w:r>
        <w:rPr>
          <w:rFonts w:ascii="Arial" w:hAnsi="Arial" w:eastAsia="Malgun Gothic"/>
          <w:b/>
          <w:sz w:val="18"/>
        </w:rPr>
        <w:t xml:space="preserve">· 단어: </w:t>
      </w:r>
      <w:r>
        <w:rPr>
          <w:rFonts w:ascii="Arial" w:hAnsi="Arial" w:eastAsia="Malgun Gothic"/>
          <w:sz w:val="18"/>
        </w:rPr>
        <w:t>ha(하, 웃음) · andou lendo(읽어 왔다)</w:t>
      </w:r>
    </w:p>
    <w:p>
      <w:pPr>
        <w:spacing w:after="0" w:before="0"/>
        <w:ind w:left="283"/>
      </w:pPr>
      <w:r>
        <w:rPr>
          <w:rFonts w:ascii="Arial" w:hAnsi="Arial" w:eastAsia="Malgun Gothic"/>
          <w:b/>
          <w:sz w:val="18"/>
        </w:rPr>
        <w:t xml:space="preserve">· 문법: </w:t>
      </w:r>
      <w:r>
        <w:rPr>
          <w:rFonts w:ascii="Arial" w:hAnsi="Arial" w:eastAsia="Malgun Gothic"/>
          <w:sz w:val="18"/>
        </w:rPr>
        <w:t>"andar + 동명사" = 최근 한동안 ~해 오다(반복·지속, 은근한 뉘앙스).</w:t>
      </w:r>
    </w:p>
    <w:p>
      <w:pPr>
        <w:spacing w:after="0" w:before="0"/>
        <w:ind w:left="283"/>
      </w:pPr>
      <w:r>
        <w:rPr>
          <w:rFonts w:ascii="Arial" w:hAnsi="Arial" w:eastAsia="Malgun Gothic"/>
          <w:b/>
          <w:sz w:val="18"/>
        </w:rPr>
        <w:t xml:space="preserve">· 시제: </w:t>
      </w:r>
      <w:r>
        <w:rPr>
          <w:rFonts w:ascii="Arial" w:hAnsi="Arial" w:eastAsia="Malgun Gothic"/>
          <w:sz w:val="18"/>
        </w:rPr>
        <w:t>완료과거 + 동명사 — 최근 기간의 반복 행위.</w:t>
      </w:r>
    </w:p>
    <w:p>
      <w:pPr>
        <w:spacing w:after="0" w:before="0"/>
        <w:ind w:left="283"/>
      </w:pPr>
      <w:r>
        <w:rPr>
          <w:rFonts w:ascii="Arial" w:hAnsi="Arial" w:eastAsia="Malgun Gothic"/>
          <w:b/>
          <w:sz w:val="18"/>
        </w:rPr>
        <w:t xml:space="preserve">· 표현: </w:t>
      </w:r>
      <w:r>
        <w:rPr>
          <w:rFonts w:ascii="Arial" w:hAnsi="Arial" w:eastAsia="Malgun Gothic"/>
          <w:sz w:val="18"/>
        </w:rPr>
        <w:t>상대의 조사(리서치)를 간파하는 미소.</w:t>
      </w:r>
    </w:p>
    <w:p>
      <w:pPr>
        <w:spacing w:after="20" w:before="100"/>
      </w:pPr>
      <w:r>
        <w:rPr>
          <w:rFonts w:ascii="Arial" w:hAnsi="Arial" w:eastAsia="Malgun Gothic"/>
          <w:b/>
          <w:sz w:val="20"/>
        </w:rPr>
        <w:t xml:space="preserve">145. </w:t>
      </w:r>
      <w:r>
        <w:rPr>
          <w:rFonts w:ascii="Arial" w:hAnsi="Arial" w:eastAsia="Malgun Gothic"/>
          <w:b/>
          <w:color w:val="7F6000"/>
          <w:sz w:val="20"/>
        </w:rPr>
        <w:t>TIAGO</w:t>
      </w:r>
      <w:r>
        <w:rPr>
          <w:rFonts w:ascii="Arial" w:hAnsi="Arial" w:eastAsia="Malgun Gothic"/>
          <w:sz w:val="20"/>
        </w:rPr>
        <w:t xml:space="preserve">  "O senhor também andou lendo sobre mim. Estamos quites."</w:t>
      </w:r>
    </w:p>
    <w:p>
      <w:pPr>
        <w:spacing w:after="0" w:before="0"/>
        <w:ind w:left="283"/>
      </w:pPr>
      <w:r>
        <w:rPr>
          <w:rFonts w:ascii="Arial" w:hAnsi="Arial" w:eastAsia="Malgun Gothic"/>
          <w:b/>
          <w:sz w:val="18"/>
        </w:rPr>
        <w:t xml:space="preserve">· 단어: </w:t>
      </w:r>
      <w:r>
        <w:rPr>
          <w:rFonts w:ascii="Arial" w:hAnsi="Arial" w:eastAsia="Malgun Gothic"/>
          <w:sz w:val="18"/>
        </w:rPr>
        <w:t>também(도) · estamos quites(비겼다, 피장파장)</w:t>
      </w:r>
    </w:p>
    <w:p>
      <w:pPr>
        <w:spacing w:after="0" w:before="0"/>
        <w:ind w:left="283"/>
      </w:pPr>
      <w:r>
        <w:rPr>
          <w:rFonts w:ascii="Arial" w:hAnsi="Arial" w:eastAsia="Malgun Gothic"/>
          <w:b/>
          <w:sz w:val="18"/>
        </w:rPr>
        <w:t xml:space="preserve">· 문법: </w:t>
      </w:r>
      <w:r>
        <w:rPr>
          <w:rFonts w:ascii="Arial" w:hAnsi="Arial" w:eastAsia="Malgun Gothic"/>
          <w:sz w:val="18"/>
        </w:rPr>
        <w:t>144번 문장을 주어만 바꿔 반복(반향). quites는 항상 복수형 형용사(estar quite(s)).</w:t>
      </w:r>
    </w:p>
    <w:p>
      <w:pPr>
        <w:spacing w:after="0" w:before="0"/>
        <w:ind w:left="283"/>
      </w:pPr>
      <w:r>
        <w:rPr>
          <w:rFonts w:ascii="Arial" w:hAnsi="Arial" w:eastAsia="Malgun Gothic"/>
          <w:b/>
          <w:sz w:val="18"/>
        </w:rPr>
        <w:t xml:space="preserve">· 시제: </w:t>
      </w:r>
      <w:r>
        <w:rPr>
          <w:rFonts w:ascii="Arial" w:hAnsi="Arial" w:eastAsia="Malgun Gothic"/>
          <w:sz w:val="18"/>
        </w:rPr>
        <w:t>완료과거 + 현재직설법.</w:t>
      </w:r>
    </w:p>
    <w:p>
      <w:pPr>
        <w:spacing w:after="0" w:before="0"/>
        <w:ind w:left="283"/>
      </w:pPr>
      <w:r>
        <w:rPr>
          <w:rFonts w:ascii="Arial" w:hAnsi="Arial" w:eastAsia="Malgun Gothic"/>
          <w:b/>
          <w:sz w:val="18"/>
        </w:rPr>
        <w:t xml:space="preserve">· 표현: </w:t>
      </w:r>
      <w:r>
        <w:rPr>
          <w:rFonts w:ascii="Arial" w:hAnsi="Arial" w:eastAsia="Malgun Gothic"/>
          <w:sz w:val="18"/>
        </w:rPr>
        <w:t>estar quites = 빚·신세를 서로 갚아 대등하다 — 회계적 표현.</w:t>
      </w:r>
    </w:p>
    <w:p>
      <w:pPr>
        <w:spacing w:after="20" w:before="100"/>
      </w:pPr>
      <w:r>
        <w:rPr>
          <w:rFonts w:ascii="Arial" w:hAnsi="Arial" w:eastAsia="Malgun Gothic"/>
          <w:b/>
          <w:sz w:val="20"/>
        </w:rPr>
        <w:t xml:space="preserve">146. </w:t>
      </w:r>
      <w:r>
        <w:rPr>
          <w:rFonts w:ascii="Arial" w:hAnsi="Arial" w:eastAsia="Malgun Gothic"/>
          <w:b/>
          <w:color w:val="7F6000"/>
          <w:sz w:val="20"/>
        </w:rPr>
        <w:t>ERNESTO</w:t>
      </w:r>
      <w:r>
        <w:rPr>
          <w:rFonts w:ascii="Arial" w:hAnsi="Arial" w:eastAsia="Malgun Gothic"/>
          <w:sz w:val="20"/>
        </w:rPr>
        <w:t xml:space="preserve">  "Quites. Palavra de contador. O senhor está aprendendo."</w:t>
      </w:r>
    </w:p>
    <w:p>
      <w:pPr>
        <w:spacing w:after="0" w:before="0"/>
        <w:ind w:left="283"/>
      </w:pPr>
      <w:r>
        <w:rPr>
          <w:rFonts w:ascii="Arial" w:hAnsi="Arial" w:eastAsia="Malgun Gothic"/>
          <w:b/>
          <w:sz w:val="18"/>
        </w:rPr>
        <w:t xml:space="preserve">· 단어: </w:t>
      </w:r>
      <w:r>
        <w:rPr>
          <w:rFonts w:ascii="Arial" w:hAnsi="Arial" w:eastAsia="Malgun Gothic"/>
          <w:sz w:val="18"/>
        </w:rPr>
        <w:t>palavra de contador(회계사의 단어) · aprendendo(배우는 중)</w:t>
      </w:r>
    </w:p>
    <w:p>
      <w:pPr>
        <w:spacing w:after="0" w:before="0"/>
        <w:ind w:left="283"/>
      </w:pPr>
      <w:r>
        <w:rPr>
          <w:rFonts w:ascii="Arial" w:hAnsi="Arial" w:eastAsia="Malgun Gothic"/>
          <w:b/>
          <w:sz w:val="18"/>
        </w:rPr>
        <w:t xml:space="preserve">· 문법: </w:t>
      </w:r>
      <w:r>
        <w:rPr>
          <w:rFonts w:ascii="Arial" w:hAnsi="Arial" w:eastAsia="Malgun Gothic"/>
          <w:sz w:val="18"/>
        </w:rPr>
        <w:t>"está aprendendo" — 진행형으로 '지금 배워 가는 중'. 단어 반복 후 평가.</w:t>
      </w:r>
    </w:p>
    <w:p>
      <w:pPr>
        <w:spacing w:after="0" w:before="0"/>
        <w:ind w:left="283"/>
      </w:pPr>
      <w:r>
        <w:rPr>
          <w:rFonts w:ascii="Arial" w:hAnsi="Arial" w:eastAsia="Malgun Gothic"/>
          <w:b/>
          <w:sz w:val="18"/>
        </w:rPr>
        <w:t xml:space="preserve">· 시제: </w:t>
      </w:r>
      <w:r>
        <w:rPr>
          <w:rFonts w:ascii="Arial" w:hAnsi="Arial" w:eastAsia="Malgun Gothic"/>
          <w:sz w:val="18"/>
        </w:rPr>
        <w:t>현재진행형.</w:t>
      </w:r>
    </w:p>
    <w:p>
      <w:pPr>
        <w:spacing w:after="0" w:before="0"/>
        <w:ind w:left="283"/>
      </w:pPr>
      <w:r>
        <w:rPr>
          <w:rFonts w:ascii="Arial" w:hAnsi="Arial" w:eastAsia="Malgun Gothic"/>
          <w:b/>
          <w:sz w:val="18"/>
        </w:rPr>
        <w:t xml:space="preserve">· 표현: </w:t>
      </w:r>
      <w:r>
        <w:rPr>
          <w:rFonts w:ascii="Arial" w:hAnsi="Arial" w:eastAsia="Malgun Gothic"/>
          <w:sz w:val="18"/>
        </w:rPr>
        <w:t>상대를 학생 취급하는 우월적 칭찬.</w:t>
      </w:r>
    </w:p>
    <w:p>
      <w:pPr>
        <w:spacing w:after="20" w:before="100"/>
      </w:pPr>
      <w:r>
        <w:rPr>
          <w:rFonts w:ascii="Arial" w:hAnsi="Arial" w:eastAsia="Malgun Gothic"/>
          <w:b/>
          <w:sz w:val="20"/>
        </w:rPr>
        <w:t xml:space="preserve">147. </w:t>
      </w:r>
      <w:r>
        <w:rPr>
          <w:rFonts w:ascii="Arial" w:hAnsi="Arial" w:eastAsia="Malgun Gothic"/>
          <w:b/>
          <w:color w:val="7F6000"/>
          <w:sz w:val="20"/>
        </w:rPr>
        <w:t>ERNESTO</w:t>
      </w:r>
      <w:r>
        <w:rPr>
          <w:rFonts w:ascii="Arial" w:hAnsi="Arial" w:eastAsia="Malgun Gothic"/>
          <w:sz w:val="20"/>
        </w:rPr>
        <w:t xml:space="preserve">  "Então, senhor Moreira? O lugar é seu. Eu pago só o vinho."</w:t>
      </w:r>
    </w:p>
    <w:p>
      <w:pPr>
        <w:spacing w:after="0" w:before="0"/>
        <w:ind w:left="283"/>
      </w:pPr>
      <w:r>
        <w:rPr>
          <w:rFonts w:ascii="Arial" w:hAnsi="Arial" w:eastAsia="Malgun Gothic"/>
          <w:b/>
          <w:sz w:val="18"/>
        </w:rPr>
        <w:t xml:space="preserve">· 단어: </w:t>
      </w:r>
      <w:r>
        <w:rPr>
          <w:rFonts w:ascii="Arial" w:hAnsi="Arial" w:eastAsia="Malgun Gothic"/>
          <w:sz w:val="18"/>
        </w:rPr>
        <w:t>então(그래서) · seu(당신의) · pago só o vinho(와인만 산다)</w:t>
      </w:r>
    </w:p>
    <w:p>
      <w:pPr>
        <w:spacing w:after="0" w:before="0"/>
        <w:ind w:left="283"/>
      </w:pPr>
      <w:r>
        <w:rPr>
          <w:rFonts w:ascii="Arial" w:hAnsi="Arial" w:eastAsia="Malgun Gothic"/>
          <w:b/>
          <w:sz w:val="18"/>
        </w:rPr>
        <w:t xml:space="preserve">· 문법: </w:t>
      </w:r>
      <w:r>
        <w:rPr>
          <w:rFonts w:ascii="Arial" w:hAnsi="Arial" w:eastAsia="Malgun Gothic"/>
          <w:sz w:val="18"/>
        </w:rPr>
        <w:t>"O lugar é seu" — 소유사 seu(= do senhor)가 서술 보어로 '당신 몫/결정'. só의 위치가 목적어 o vinho 한정.</w:t>
      </w:r>
    </w:p>
    <w:p>
      <w:pPr>
        <w:spacing w:after="0" w:before="0"/>
        <w:ind w:left="283"/>
      </w:pPr>
      <w:r>
        <w:rPr>
          <w:rFonts w:ascii="Arial" w:hAnsi="Arial" w:eastAsia="Malgun Gothic"/>
          <w:b/>
          <w:sz w:val="18"/>
        </w:rPr>
        <w:t xml:space="preserve">· 시제: </w:t>
      </w:r>
      <w:r>
        <w:rPr>
          <w:rFonts w:ascii="Arial" w:hAnsi="Arial" w:eastAsia="Malgun Gothic"/>
          <w:sz w:val="18"/>
        </w:rPr>
        <w:t>현재직설법(제안·의지).</w:t>
      </w:r>
    </w:p>
    <w:p>
      <w:pPr>
        <w:spacing w:after="0" w:before="0"/>
        <w:ind w:left="283"/>
      </w:pPr>
      <w:r>
        <w:rPr>
          <w:rFonts w:ascii="Arial" w:hAnsi="Arial" w:eastAsia="Malgun Gothic"/>
          <w:b/>
          <w:sz w:val="18"/>
        </w:rPr>
        <w:t xml:space="preserve">· 표현: </w:t>
      </w:r>
      <w:r>
        <w:rPr>
          <w:rFonts w:ascii="Arial" w:hAnsi="Arial" w:eastAsia="Malgun Gothic"/>
          <w:sz w:val="18"/>
        </w:rPr>
        <w:t>"pagar o vinho" — 접대 제안이자 미묘한 거래 신호.</w:t>
      </w:r>
    </w:p>
    <w:p>
      <w:pPr>
        <w:spacing w:after="20" w:before="100"/>
      </w:pPr>
      <w:r>
        <w:rPr>
          <w:rFonts w:ascii="Arial" w:hAnsi="Arial" w:eastAsia="Malgun Gothic"/>
          <w:b/>
          <w:sz w:val="20"/>
        </w:rPr>
        <w:t xml:space="preserve">148. </w:t>
      </w:r>
      <w:r>
        <w:rPr>
          <w:rFonts w:ascii="Arial" w:hAnsi="Arial" w:eastAsia="Malgun Gothic"/>
          <w:b/>
          <w:color w:val="7F6000"/>
          <w:sz w:val="20"/>
        </w:rPr>
        <w:t>TIAGO</w:t>
      </w:r>
      <w:r>
        <w:rPr>
          <w:rFonts w:ascii="Arial" w:hAnsi="Arial" w:eastAsia="Malgun Gothic"/>
          <w:sz w:val="20"/>
        </w:rPr>
        <w:t xml:space="preserve">  "Quem paga o vinho não paga a conta, senhor Salgueiro."</w:t>
      </w:r>
    </w:p>
    <w:p>
      <w:pPr>
        <w:spacing w:after="0" w:before="0"/>
        <w:ind w:left="283"/>
      </w:pPr>
      <w:r>
        <w:rPr>
          <w:rFonts w:ascii="Arial" w:hAnsi="Arial" w:eastAsia="Malgun Gothic"/>
          <w:b/>
          <w:sz w:val="18"/>
        </w:rPr>
        <w:t xml:space="preserve">· 단어: </w:t>
      </w:r>
      <w:r>
        <w:rPr>
          <w:rFonts w:ascii="Arial" w:hAnsi="Arial" w:eastAsia="Malgun Gothic"/>
          <w:sz w:val="18"/>
        </w:rPr>
        <w:t>quem paga(내는 사람) · conta(계산서·책임)</w:t>
      </w:r>
    </w:p>
    <w:p>
      <w:pPr>
        <w:spacing w:after="0" w:before="0"/>
        <w:ind w:left="283"/>
      </w:pPr>
      <w:r>
        <w:rPr>
          <w:rFonts w:ascii="Arial" w:hAnsi="Arial" w:eastAsia="Malgun Gothic"/>
          <w:b/>
          <w:sz w:val="18"/>
        </w:rPr>
        <w:t xml:space="preserve">· 문법: </w:t>
      </w:r>
      <w:r>
        <w:rPr>
          <w:rFonts w:ascii="Arial" w:hAnsi="Arial" w:eastAsia="Malgun Gothic"/>
          <w:sz w:val="18"/>
        </w:rPr>
        <w:t>선행사 내포 관계대명사 quem이 주어. 격언형 일반 진술.</w:t>
      </w:r>
    </w:p>
    <w:p>
      <w:pPr>
        <w:spacing w:after="0" w:before="0"/>
        <w:ind w:left="283"/>
      </w:pPr>
      <w:r>
        <w:rPr>
          <w:rFonts w:ascii="Arial" w:hAnsi="Arial" w:eastAsia="Malgun Gothic"/>
          <w:b/>
          <w:sz w:val="18"/>
        </w:rPr>
        <w:t xml:space="preserve">· 시제: </w:t>
      </w:r>
      <w:r>
        <w:rPr>
          <w:rFonts w:ascii="Arial" w:hAnsi="Arial" w:eastAsia="Malgun Gothic"/>
          <w:sz w:val="18"/>
        </w:rPr>
        <w:t>현재직설법 — 격언.</w:t>
      </w:r>
    </w:p>
    <w:p>
      <w:pPr>
        <w:spacing w:after="0" w:before="0"/>
        <w:ind w:left="283"/>
      </w:pPr>
      <w:r>
        <w:rPr>
          <w:rFonts w:ascii="Arial" w:hAnsi="Arial" w:eastAsia="Malgun Gothic"/>
          <w:b/>
          <w:sz w:val="18"/>
        </w:rPr>
        <w:t xml:space="preserve">· 표현: </w:t>
      </w:r>
      <w:r>
        <w:rPr>
          <w:rFonts w:ascii="Arial" w:hAnsi="Arial" w:eastAsia="Malgun Gothic"/>
          <w:sz w:val="18"/>
        </w:rPr>
        <w:t>conta의 중의(계산서/죄의 대가) — 와인값은 내도 책임의 '계산'은 따로라는 경고.</w:t>
      </w:r>
    </w:p>
    <w:p>
      <w:pPr>
        <w:spacing w:after="20" w:before="100"/>
      </w:pPr>
      <w:r>
        <w:rPr>
          <w:rFonts w:ascii="Arial" w:hAnsi="Arial" w:eastAsia="Malgun Gothic"/>
          <w:b/>
          <w:sz w:val="20"/>
        </w:rPr>
        <w:t xml:space="preserve">149. </w:t>
      </w:r>
      <w:r>
        <w:rPr>
          <w:rFonts w:ascii="Arial" w:hAnsi="Arial" w:eastAsia="Malgun Gothic"/>
          <w:b/>
          <w:color w:val="7F6000"/>
          <w:sz w:val="20"/>
        </w:rPr>
        <w:t>ERNESTO</w:t>
      </w:r>
      <w:r>
        <w:rPr>
          <w:rFonts w:ascii="Arial" w:hAnsi="Arial" w:eastAsia="Malgun Gothic"/>
          <w:sz w:val="20"/>
        </w:rPr>
        <w:t xml:space="preserve">  "A conta, nós ainda vamos ver quem paga. Diga."</w:t>
      </w:r>
    </w:p>
    <w:p>
      <w:pPr>
        <w:spacing w:after="0" w:before="0"/>
        <w:ind w:left="283"/>
      </w:pPr>
      <w:r>
        <w:rPr>
          <w:rFonts w:ascii="Arial" w:hAnsi="Arial" w:eastAsia="Malgun Gothic"/>
          <w:b/>
          <w:sz w:val="18"/>
        </w:rPr>
        <w:t xml:space="preserve">· 단어: </w:t>
      </w:r>
      <w:r>
        <w:rPr>
          <w:rFonts w:ascii="Arial" w:hAnsi="Arial" w:eastAsia="Malgun Gothic"/>
          <w:sz w:val="18"/>
        </w:rPr>
        <w:t>ainda vamos ver(두고 봐야 한다) · diga(말씀하세요, dizer 명령)</w:t>
      </w:r>
    </w:p>
    <w:p>
      <w:pPr>
        <w:spacing w:after="0" w:before="0"/>
        <w:ind w:left="283"/>
      </w:pPr>
      <w:r>
        <w:rPr>
          <w:rFonts w:ascii="Arial" w:hAnsi="Arial" w:eastAsia="Malgun Gothic"/>
          <w:b/>
          <w:sz w:val="18"/>
        </w:rPr>
        <w:t xml:space="preserve">· 문법: </w:t>
      </w:r>
      <w:r>
        <w:rPr>
          <w:rFonts w:ascii="Arial" w:hAnsi="Arial" w:eastAsia="Malgun Gothic"/>
          <w:sz w:val="18"/>
        </w:rPr>
        <w:t>"A conta, nós ainda vamos ver quem paga" — 주제(A conta)를 문두에 떼어 놓는 좌전위(deslocamento à esquerda) + 간접의문. 격식 명령 Diga.</w:t>
      </w:r>
    </w:p>
    <w:p>
      <w:pPr>
        <w:spacing w:after="0" w:before="0"/>
        <w:ind w:left="283"/>
      </w:pPr>
      <w:r>
        <w:rPr>
          <w:rFonts w:ascii="Arial" w:hAnsi="Arial" w:eastAsia="Malgun Gothic"/>
          <w:b/>
          <w:sz w:val="18"/>
        </w:rPr>
        <w:t xml:space="preserve">· 시제: </w:t>
      </w:r>
      <w:r>
        <w:rPr>
          <w:rFonts w:ascii="Arial" w:hAnsi="Arial" w:eastAsia="Malgun Gothic"/>
          <w:sz w:val="18"/>
        </w:rPr>
        <w:t>근접미래 + 현재(간접의문) + 명령법.</w:t>
      </w:r>
    </w:p>
    <w:p>
      <w:pPr>
        <w:spacing w:after="0" w:before="0"/>
        <w:ind w:left="283"/>
      </w:pPr>
      <w:r>
        <w:rPr>
          <w:rFonts w:ascii="Arial" w:hAnsi="Arial" w:eastAsia="Malgun Gothic"/>
          <w:b/>
          <w:sz w:val="18"/>
        </w:rPr>
        <w:t xml:space="preserve">· 표현: </w:t>
      </w:r>
      <w:r>
        <w:rPr>
          <w:rFonts w:ascii="Arial" w:hAnsi="Arial" w:eastAsia="Malgun Gothic"/>
          <w:sz w:val="18"/>
        </w:rPr>
        <w:t>148번의 격언을 비틀어 응수하는 협상가의 여유.</w:t>
      </w:r>
    </w:p>
    <w:p>
      <w:pPr>
        <w:spacing w:after="20" w:before="100"/>
      </w:pPr>
      <w:r>
        <w:rPr>
          <w:rFonts w:ascii="Arial" w:hAnsi="Arial" w:eastAsia="Malgun Gothic"/>
          <w:b/>
          <w:sz w:val="20"/>
        </w:rPr>
        <w:t xml:space="preserve">150. </w:t>
      </w:r>
      <w:r>
        <w:rPr>
          <w:rFonts w:ascii="Arial" w:hAnsi="Arial" w:eastAsia="Malgun Gothic"/>
          <w:b/>
          <w:color w:val="7F6000"/>
          <w:sz w:val="20"/>
        </w:rPr>
        <w:t>TIAGO</w:t>
      </w:r>
      <w:r>
        <w:rPr>
          <w:rFonts w:ascii="Arial" w:hAnsi="Arial" w:eastAsia="Malgun Gothic"/>
          <w:sz w:val="20"/>
        </w:rPr>
        <w:t xml:space="preserve">  "Vamos nos encontrar. Higienópolis, no seu escritório."</w:t>
      </w:r>
    </w:p>
    <w:p>
      <w:pPr>
        <w:spacing w:after="0" w:before="0"/>
        <w:ind w:left="283"/>
      </w:pPr>
      <w:r>
        <w:rPr>
          <w:rFonts w:ascii="Arial" w:hAnsi="Arial" w:eastAsia="Malgun Gothic"/>
          <w:b/>
          <w:sz w:val="18"/>
        </w:rPr>
        <w:t xml:space="preserve">· 단어: </w:t>
      </w:r>
      <w:r>
        <w:rPr>
          <w:rFonts w:ascii="Arial" w:hAnsi="Arial" w:eastAsia="Malgun Gothic"/>
          <w:sz w:val="18"/>
        </w:rPr>
        <w:t>vamos nos encontrar(만납시다) · seu escritório(당신 사무실)</w:t>
      </w:r>
    </w:p>
    <w:p>
      <w:pPr>
        <w:spacing w:after="0" w:before="0"/>
        <w:ind w:left="283"/>
      </w:pPr>
      <w:r>
        <w:rPr>
          <w:rFonts w:ascii="Arial" w:hAnsi="Arial" w:eastAsia="Malgun Gothic"/>
          <w:b/>
          <w:sz w:val="18"/>
        </w:rPr>
        <w:t xml:space="preserve">· 문법: </w:t>
      </w:r>
      <w:r>
        <w:rPr>
          <w:rFonts w:ascii="Arial" w:hAnsi="Arial" w:eastAsia="Malgun Gothic"/>
          <w:sz w:val="18"/>
        </w:rPr>
        <w:t>"Vamos + 재귀 부정사"(nos encontrar) 청유 — 대명사 nos가 부정사 앞(브라질식). 포르투갈식은 encontrar-nos.</w:t>
      </w:r>
    </w:p>
    <w:p>
      <w:pPr>
        <w:spacing w:after="0" w:before="0"/>
        <w:ind w:left="283"/>
      </w:pPr>
      <w:r>
        <w:rPr>
          <w:rFonts w:ascii="Arial" w:hAnsi="Arial" w:eastAsia="Malgun Gothic"/>
          <w:b/>
          <w:sz w:val="18"/>
        </w:rPr>
        <w:t xml:space="preserve">· 시제: </w:t>
      </w:r>
      <w:r>
        <w:rPr>
          <w:rFonts w:ascii="Arial" w:hAnsi="Arial" w:eastAsia="Malgun Gothic"/>
          <w:sz w:val="18"/>
        </w:rPr>
        <w:t>청유의 ir 현재 + 부정사.</w:t>
      </w:r>
    </w:p>
    <w:p>
      <w:pPr>
        <w:spacing w:after="0" w:before="0"/>
        <w:ind w:left="283"/>
      </w:pPr>
      <w:r>
        <w:rPr>
          <w:rFonts w:ascii="Arial" w:hAnsi="Arial" w:eastAsia="Malgun Gothic"/>
          <w:b/>
          <w:sz w:val="18"/>
        </w:rPr>
        <w:t xml:space="preserve">· 표현: </w:t>
      </w:r>
      <w:r>
        <w:rPr>
          <w:rFonts w:ascii="Arial" w:hAnsi="Arial" w:eastAsia="Malgun Gothic"/>
          <w:sz w:val="18"/>
        </w:rPr>
        <w:t>공공장소 대신 상대의 영역을 택하는 반전(→5화 '이지에노폴리스의 녹음'). 장소명만 툭 던지는 결단의 리듬.</w:t>
      </w:r>
    </w:p>
    <w:p>
      <w:pPr>
        <w:spacing w:after="60" w:before="200"/>
      </w:pPr>
      <w:r>
        <w:rPr>
          <w:rFonts w:ascii="Arial" w:hAnsi="Arial" w:eastAsia="Malgun Gothic"/>
          <w:b/>
          <w:color w:val="1F3864"/>
          <w:sz w:val="22"/>
        </w:rPr>
        <w:t>이번 화 문법 정리</w:t>
      </w:r>
    </w:p>
    <w:p>
      <w:pPr>
        <w:spacing w:after="20" w:before="0"/>
      </w:pPr>
      <w:r>
        <w:rPr>
          <w:rFonts w:ascii="Arial" w:hAnsi="Arial" w:eastAsia="Malgun Gothic"/>
          <w:sz w:val="19"/>
        </w:rPr>
        <w:t>과거완료(mais-que-perfeito composto: ter 불완료과거 + 과거분사) — 과거의 기준 시점보다 더 앞선 사건: "eu já tinha lido a senhora"(10), "Eu já tinha visto esse nome antes"(103), "eu tinha anotado"(106). 엘레나가 수첩을 다시 읽은 '어젯밤'이 기준점, 1998년 메모가 그 이전.</w:t>
      </w:r>
    </w:p>
    <w:p>
      <w:pPr>
        <w:spacing w:after="20" w:before="0"/>
      </w:pPr>
      <w:r>
        <w:rPr>
          <w:rFonts w:ascii="Arial" w:hAnsi="Arial" w:eastAsia="Malgun Gothic"/>
          <w:sz w:val="19"/>
        </w:rPr>
        <w:t>복합 접속법(pretérito perfeito do subjuntivo: ter 접속법 현재 + 과거분사) — 이미 일어났을 수 있는 일을 양보·가정·희망 절 속에서: "caso ele já tenha falado"(91), "Embora a liminar tenha calado vocês"(125), "Espero que tenham dormido mal"(131), "Embora o senhor tenha dito não"(138). embora·caso는 접속법 필수.</w:t>
      </w:r>
    </w:p>
    <w:p>
      <w:pPr>
        <w:spacing w:after="20" w:before="0"/>
      </w:pPr>
      <w:r>
        <w:rPr>
          <w:rFonts w:ascii="Arial" w:hAnsi="Arial" w:eastAsia="Malgun Gothic"/>
          <w:sz w:val="19"/>
        </w:rPr>
        <w:t>접속법 미래 조건문 — 미래 가능성: "E se ele não quiser"(36), "Mesmo se o outro não souber"(67), "Se você prometer, o acordo vira seu"(88), "Se tiver encontro"(109), "E se ele te convidar"(117).</w:t>
      </w:r>
    </w:p>
    <w:p>
      <w:pPr>
        <w:spacing w:after="20" w:before="0"/>
      </w:pPr>
      <w:r>
        <w:rPr>
          <w:rFonts w:ascii="Arial" w:hAnsi="Arial" w:eastAsia="Malgun Gothic"/>
          <w:sz w:val="19"/>
        </w:rPr>
        <w:t>구어 가정문: 접속법 과거 + 불완료과거(조건법 대용) — "se alguém te oferecesse…, você aceitava?"(41), "Se fosse de caloteiro, eu esquecia"(42), "eu pendurava"(44). 격식체라면 aceitaria/esqueceria.</w:t>
      </w:r>
    </w:p>
    <w:p>
      <w:pPr>
        <w:spacing w:after="20" w:before="0"/>
      </w:pPr>
      <w:r>
        <w:rPr>
          <w:rFonts w:ascii="Arial" w:hAnsi="Arial" w:eastAsia="Malgun Gothic"/>
          <w:sz w:val="19"/>
        </w:rPr>
        <w:t>조건법(futuro do pretérito)의 공손·완곡 기능 — "Gostaria de propor"(1), "eu ligaria pra uma pessoa antes"(81), "onde ele falaria?"(113).</w:t>
      </w:r>
    </w:p>
    <w:p>
      <w:pPr>
        <w:spacing w:after="20" w:before="0"/>
      </w:pPr>
      <w:r>
        <w:rPr>
          <w:rFonts w:ascii="Arial" w:hAnsi="Arial" w:eastAsia="Malgun Gothic"/>
          <w:sz w:val="19"/>
        </w:rPr>
        <w:t>관계절 속 접속법과 전치사 관계대명사 — "não tem dinheiro que pague"(44, 비실재 선행사) · "uma conversa da qual você participa"(66, participar de → da qual).</w:t>
      </w:r>
    </w:p>
    <w:p>
      <w:pPr>
        <w:spacing w:after="20" w:before="0"/>
      </w:pPr>
      <w:r>
        <w:rPr>
          <w:rFonts w:ascii="Arial" w:hAnsi="Arial" w:eastAsia="Malgun Gothic"/>
          <w:sz w:val="19"/>
        </w:rPr>
        <w:t>대명사 위치와 레지스터 — 격식 후접 "cumprimentá-la"(8) vs 브라질 구어 "usar elas contra a gente"(52), "vamos nos encontrar"(150), 부정어 유도 전접 "Ninguém me contou"(135).</w:t>
      </w:r>
    </w:p>
    <w:p>
      <w:pPr>
        <w:spacing w:after="20" w:before="0"/>
      </w:pPr>
      <w:r>
        <w:rPr>
          <w:rFonts w:ascii="Arial" w:hAnsi="Arial" w:eastAsia="Malgun Gothic"/>
          <w:sz w:val="19"/>
        </w:rPr>
        <w:t>정보구조(주제화·분열문) — "Quem dá imunidade é o Estado"(34), "pão de queijo ninguém bloqueia"(39), "Isso eu aceito"(94), "A conta, nós ainda vamos ver quem paga"(149) — 협상·법률 담화에서 초점을 이동시키는 장치.</w:t>
      </w:r>
    </w:p>
    <w:p>
      <w:r>
        <w:br w:type="page"/>
      </w:r>
    </w:p>
    <w:p>
      <w:pPr>
        <w:spacing w:after="40" w:before="0"/>
        <w:jc w:val="center"/>
      </w:pPr>
      <w:r>
        <w:rPr>
          <w:rFonts w:ascii="Arial" w:hAnsi="Arial" w:eastAsia="Malgun Gothic"/>
          <w:b/>
          <w:sz w:val="26"/>
        </w:rPr>
        <w:t>FONTE SIGILOSA</w:t>
      </w:r>
    </w:p>
    <w:p>
      <w:pPr>
        <w:spacing w:after="40" w:before="0"/>
        <w:jc w:val="center"/>
      </w:pPr>
      <w:r>
        <w:rPr>
          <w:rFonts w:ascii="Arial" w:hAnsi="Arial" w:eastAsia="Malgun Gothic"/>
          <w:sz w:val="20"/>
        </w:rPr>
        <w:t>포르투갈어 낭독 교재 · 문법 분석</w:t>
      </w:r>
    </w:p>
    <w:p>
      <w:pPr>
        <w:spacing w:after="120" w:before="0"/>
        <w:jc w:val="center"/>
      </w:pPr>
      <w:r>
        <w:rPr>
          <w:rFonts w:ascii="Arial" w:hAnsi="Arial" w:eastAsia="Malgun Gothic"/>
          <w:b/>
          <w:sz w:val="26"/>
        </w:rPr>
        <w:t>Fonte Sigilosa 8부 5화 「Gravação em Higienópolis」 문장별 포르투갈어 분석</w:t>
      </w:r>
    </w:p>
    <w:p>
      <w:pPr>
        <w:spacing w:after="20" w:before="0"/>
      </w:pPr>
      <w:r>
        <w:rPr>
          <w:rFonts w:ascii="Arial" w:hAnsi="Arial" w:eastAsia="Malgun Gothic"/>
          <w:color w:val="595959"/>
          <w:sz w:val="18"/>
        </w:rPr>
        <w:t>대본 원문: Fonte_Sigilosa/대본/8부/5화_Gravacao_em_Higienopolis.md (별도 분석 문서이며 원본 대본은 수정하지 않음)</w:t>
      </w:r>
    </w:p>
    <w:p>
      <w:pPr>
        <w:spacing w:after="20" w:before="0"/>
      </w:pPr>
      <w:r>
        <w:rPr>
          <w:rFonts w:ascii="Arial" w:hAnsi="Arial" w:eastAsia="Malgun Gothic"/>
          <w:color w:val="595959"/>
          <w:sz w:val="18"/>
        </w:rPr>
        <w:t>난이도: C1 · 이번 화 문법 초점: 과거완료(já tinha visto/entendido/desenhado) · 복합 접속법·접속법 과거(embora ninguém tenha notado, para que… escrevesse antes que… apagasse) · 에르네스투의 문어·격언체 vs 팀의 구어 vs 베아트리스의 법률적 정의</w:t>
      </w:r>
    </w:p>
    <w:p>
      <w:pPr>
        <w:spacing w:after="20" w:before="0"/>
      </w:pPr>
      <w:r>
        <w:rPr>
          <w:rFonts w:ascii="Arial" w:hAnsi="Arial" w:eastAsia="Malgun Gothic"/>
          <w:color w:val="595959"/>
          <w:sz w:val="18"/>
        </w:rPr>
        <w:t>표기: 각 턴마다 단어(핵심 어휘) · 문법(구조 설명) · 시제(왜 그 시제인지) · 표현(관용구·뉘앙스·문화, 해당 시에만) 순. 브라질 포르투갈어 기준.</w:t>
      </w:r>
    </w:p>
    <w:p>
      <w:pPr>
        <w:spacing w:after="20" w:before="100"/>
      </w:pPr>
      <w:r>
        <w:rPr>
          <w:rFonts w:ascii="Arial" w:hAnsi="Arial" w:eastAsia="Malgun Gothic"/>
          <w:b/>
          <w:sz w:val="20"/>
        </w:rPr>
        <w:t xml:space="preserve">1. </w:t>
      </w:r>
      <w:r>
        <w:rPr>
          <w:rFonts w:ascii="Arial" w:hAnsi="Arial" w:eastAsia="Malgun Gothic"/>
          <w:b/>
          <w:color w:val="7F6000"/>
          <w:sz w:val="20"/>
        </w:rPr>
        <w:t>WESLEY</w:t>
      </w:r>
      <w:r>
        <w:rPr>
          <w:rFonts w:ascii="Arial" w:hAnsi="Arial" w:eastAsia="Malgun Gothic"/>
          <w:sz w:val="20"/>
        </w:rPr>
        <w:t xml:space="preserve">  "Sete e cinquenta. Prédio antigo, porteiro de uniforme, árvore na calçada. Higienópolis pura."</w:t>
      </w:r>
    </w:p>
    <w:p>
      <w:pPr>
        <w:spacing w:after="0" w:before="0"/>
        <w:ind w:left="283"/>
      </w:pPr>
      <w:r>
        <w:rPr>
          <w:rFonts w:ascii="Arial" w:hAnsi="Arial" w:eastAsia="Malgun Gothic"/>
          <w:b/>
          <w:sz w:val="18"/>
        </w:rPr>
        <w:t xml:space="preserve">· 단어: </w:t>
      </w:r>
      <w:r>
        <w:rPr>
          <w:rFonts w:ascii="Arial" w:hAnsi="Arial" w:eastAsia="Malgun Gothic"/>
          <w:sz w:val="18"/>
        </w:rPr>
        <w:t>sete e cinquenta(7시 50분) · prédio antigo(오래된 건물) · porteiro de uniforme(제복 입은 수위) · calçada(보도) · pura(순수한, 전형적인)</w:t>
      </w:r>
    </w:p>
    <w:p>
      <w:pPr>
        <w:spacing w:after="0" w:before="0"/>
        <w:ind w:left="283"/>
      </w:pPr>
      <w:r>
        <w:rPr>
          <w:rFonts w:ascii="Arial" w:hAnsi="Arial" w:eastAsia="Malgun Gothic"/>
          <w:b/>
          <w:sz w:val="18"/>
        </w:rPr>
        <w:t xml:space="preserve">· 문법: </w:t>
      </w:r>
      <w:r>
        <w:rPr>
          <w:rFonts w:ascii="Arial" w:hAnsi="Arial" w:eastAsia="Malgun Gothic"/>
          <w:sz w:val="18"/>
        </w:rPr>
        <w:t>동사 없는 명사구 열거(나열 묘사)로 장면을 그리는 기법. "Higienópolis pura" — 형용사 puro를 지명 뒤에 두어 '전형 그 자체'라는 강조(후치 평가형용사).</w:t>
      </w:r>
    </w:p>
    <w:p>
      <w:pPr>
        <w:spacing w:after="0" w:before="0"/>
        <w:ind w:left="283"/>
      </w:pPr>
      <w:r>
        <w:rPr>
          <w:rFonts w:ascii="Arial" w:hAnsi="Arial" w:eastAsia="Malgun Gothic"/>
          <w:b/>
          <w:sz w:val="18"/>
        </w:rPr>
        <w:t xml:space="preserve">· 시제: </w:t>
      </w:r>
      <w:r>
        <w:rPr>
          <w:rFonts w:ascii="Arial" w:hAnsi="Arial" w:eastAsia="Malgun Gothic"/>
          <w:sz w:val="18"/>
        </w:rPr>
        <w:t>해당 없음(무동사 묘사문).</w:t>
      </w:r>
    </w:p>
    <w:p>
      <w:pPr>
        <w:spacing w:after="0" w:before="0"/>
        <w:ind w:left="283"/>
      </w:pPr>
      <w:r>
        <w:rPr>
          <w:rFonts w:ascii="Arial" w:hAnsi="Arial" w:eastAsia="Malgun Gothic"/>
          <w:b/>
          <w:sz w:val="18"/>
        </w:rPr>
        <w:t xml:space="preserve">· 표현: </w:t>
      </w:r>
      <w:r>
        <w:rPr>
          <w:rFonts w:ascii="Arial" w:hAnsi="Arial" w:eastAsia="Malgun Gothic"/>
          <w:sz w:val="18"/>
        </w:rPr>
        <w:t>Higienópolis는 상파울루의 유서 깊은 부촌 — 계급적 공간의 표지.</w:t>
      </w:r>
    </w:p>
    <w:p>
      <w:pPr>
        <w:spacing w:after="20" w:before="100"/>
      </w:pPr>
      <w:r>
        <w:rPr>
          <w:rFonts w:ascii="Arial" w:hAnsi="Arial" w:eastAsia="Malgun Gothic"/>
          <w:b/>
          <w:sz w:val="20"/>
        </w:rPr>
        <w:t xml:space="preserve">2. </w:t>
      </w:r>
      <w:r>
        <w:rPr>
          <w:rFonts w:ascii="Arial" w:hAnsi="Arial" w:eastAsia="Malgun Gothic"/>
          <w:b/>
          <w:color w:val="7F6000"/>
          <w:sz w:val="20"/>
        </w:rPr>
        <w:t>TIAGO</w:t>
      </w:r>
      <w:r>
        <w:rPr>
          <w:rFonts w:ascii="Arial" w:hAnsi="Arial" w:eastAsia="Malgun Gothic"/>
          <w:sz w:val="20"/>
        </w:rPr>
        <w:t xml:space="preserve">  "Ninguém tem pressa neste bairro. Nem as árvores."</w:t>
      </w:r>
    </w:p>
    <w:p>
      <w:pPr>
        <w:spacing w:after="0" w:before="0"/>
        <w:ind w:left="283"/>
      </w:pPr>
      <w:r>
        <w:rPr>
          <w:rFonts w:ascii="Arial" w:hAnsi="Arial" w:eastAsia="Malgun Gothic"/>
          <w:b/>
          <w:sz w:val="18"/>
        </w:rPr>
        <w:t xml:space="preserve">· 단어: </w:t>
      </w:r>
      <w:r>
        <w:rPr>
          <w:rFonts w:ascii="Arial" w:hAnsi="Arial" w:eastAsia="Malgun Gothic"/>
          <w:sz w:val="18"/>
        </w:rPr>
        <w:t>pressa(서두름) · bairro(동네) · nem(~조차 아니다)</w:t>
      </w:r>
    </w:p>
    <w:p>
      <w:pPr>
        <w:spacing w:after="0" w:before="0"/>
        <w:ind w:left="283"/>
      </w:pPr>
      <w:r>
        <w:rPr>
          <w:rFonts w:ascii="Arial" w:hAnsi="Arial" w:eastAsia="Malgun Gothic"/>
          <w:b/>
          <w:sz w:val="18"/>
        </w:rPr>
        <w:t xml:space="preserve">· 문법: </w:t>
      </w:r>
      <w:r>
        <w:rPr>
          <w:rFonts w:ascii="Arial" w:hAnsi="Arial" w:eastAsia="Malgun Gothic"/>
          <w:sz w:val="18"/>
        </w:rPr>
        <w:t>"Ninguém tem pressa" — ter pressa(서두르다) 관용구 + 주어 위치 ninguém. "Nem as árvores."는 앞 부정을 공유한 생략 강조.</w:t>
      </w:r>
    </w:p>
    <w:p>
      <w:pPr>
        <w:spacing w:after="0" w:before="0"/>
        <w:ind w:left="283"/>
      </w:pPr>
      <w:r>
        <w:rPr>
          <w:rFonts w:ascii="Arial" w:hAnsi="Arial" w:eastAsia="Malgun Gothic"/>
          <w:b/>
          <w:sz w:val="18"/>
        </w:rPr>
        <w:t xml:space="preserve">· 시제: </w:t>
      </w:r>
      <w:r>
        <w:rPr>
          <w:rFonts w:ascii="Arial" w:hAnsi="Arial" w:eastAsia="Malgun Gothic"/>
          <w:sz w:val="18"/>
        </w:rPr>
        <w:t>현재직설법 — 동네의 항구적 성격 묘사.</w:t>
      </w:r>
    </w:p>
    <w:p>
      <w:pPr>
        <w:spacing w:after="0" w:before="0"/>
        <w:ind w:left="283"/>
      </w:pPr>
      <w:r>
        <w:rPr>
          <w:rFonts w:ascii="Arial" w:hAnsi="Arial" w:eastAsia="Malgun Gothic"/>
          <w:b/>
          <w:sz w:val="18"/>
        </w:rPr>
        <w:t xml:space="preserve">· 표현: </w:t>
      </w:r>
      <w:r>
        <w:rPr>
          <w:rFonts w:ascii="Arial" w:hAnsi="Arial" w:eastAsia="Malgun Gothic"/>
          <w:sz w:val="18"/>
        </w:rPr>
        <w:t>의인화 유머(나무조차 서두르지 않는다) — 부촌의 느린 리듬.</w:t>
      </w:r>
    </w:p>
    <w:p>
      <w:pPr>
        <w:spacing w:after="20" w:before="100"/>
      </w:pPr>
      <w:r>
        <w:rPr>
          <w:rFonts w:ascii="Arial" w:hAnsi="Arial" w:eastAsia="Malgun Gothic"/>
          <w:b/>
          <w:sz w:val="20"/>
        </w:rPr>
        <w:t xml:space="preserve">3. </w:t>
      </w:r>
      <w:r>
        <w:rPr>
          <w:rFonts w:ascii="Arial" w:hAnsi="Arial" w:eastAsia="Malgun Gothic"/>
          <w:b/>
          <w:color w:val="7F6000"/>
          <w:sz w:val="20"/>
        </w:rPr>
        <w:t>BEATRIZ</w:t>
      </w:r>
      <w:r>
        <w:rPr>
          <w:rFonts w:ascii="Arial" w:hAnsi="Arial" w:eastAsia="Malgun Gothic"/>
          <w:sz w:val="20"/>
        </w:rPr>
        <w:t xml:space="preserve">  "Última revisão. O gravador tá ligado desde o carro. Lá dentro, você não mexe nele."</w:t>
      </w:r>
    </w:p>
    <w:p>
      <w:pPr>
        <w:spacing w:after="0" w:before="0"/>
        <w:ind w:left="283"/>
      </w:pPr>
      <w:r>
        <w:rPr>
          <w:rFonts w:ascii="Arial" w:hAnsi="Arial" w:eastAsia="Malgun Gothic"/>
          <w:b/>
          <w:sz w:val="18"/>
        </w:rPr>
        <w:t xml:space="preserve">· 단어: </w:t>
      </w:r>
      <w:r>
        <w:rPr>
          <w:rFonts w:ascii="Arial" w:hAnsi="Arial" w:eastAsia="Malgun Gothic"/>
          <w:sz w:val="18"/>
        </w:rPr>
        <w:t>revisão(점검) · gravador(녹음기) · tá ligado(켜져 있다) · desde(~부터) · mexe em(~를 건드리다)</w:t>
      </w:r>
    </w:p>
    <w:p>
      <w:pPr>
        <w:spacing w:after="0" w:before="0"/>
        <w:ind w:left="283"/>
      </w:pPr>
      <w:r>
        <w:rPr>
          <w:rFonts w:ascii="Arial" w:hAnsi="Arial" w:eastAsia="Malgun Gothic"/>
          <w:b/>
          <w:sz w:val="18"/>
        </w:rPr>
        <w:t xml:space="preserve">· 문법: </w:t>
      </w:r>
      <w:r>
        <w:rPr>
          <w:rFonts w:ascii="Arial" w:hAnsi="Arial" w:eastAsia="Malgun Gothic"/>
          <w:sz w:val="18"/>
        </w:rPr>
        <w:t>"tá ligado desde o carro" — estar + 과거분사(결과 상태) + desde(기점). "você não mexe nele" — 현재형 부정으로 금지 지시(명령 완화). nele = em + ele.</w:t>
      </w:r>
    </w:p>
    <w:p>
      <w:pPr>
        <w:spacing w:after="0" w:before="0"/>
        <w:ind w:left="283"/>
      </w:pPr>
      <w:r>
        <w:rPr>
          <w:rFonts w:ascii="Arial" w:hAnsi="Arial" w:eastAsia="Malgun Gothic"/>
          <w:b/>
          <w:sz w:val="18"/>
        </w:rPr>
        <w:t xml:space="preserve">· 시제: </w:t>
      </w:r>
      <w:r>
        <w:rPr>
          <w:rFonts w:ascii="Arial" w:hAnsi="Arial" w:eastAsia="Malgun Gothic"/>
          <w:sz w:val="18"/>
        </w:rPr>
        <w:t>현재직설법(상태 + 지시적 현재).</w:t>
      </w:r>
    </w:p>
    <w:p>
      <w:pPr>
        <w:spacing w:after="0" w:before="0"/>
        <w:ind w:left="283"/>
      </w:pPr>
      <w:r>
        <w:rPr>
          <w:rFonts w:ascii="Arial" w:hAnsi="Arial" w:eastAsia="Malgun Gothic"/>
          <w:b/>
          <w:sz w:val="18"/>
        </w:rPr>
        <w:t xml:space="preserve">· 표현: </w:t>
      </w:r>
      <w:r>
        <w:rPr>
          <w:rFonts w:ascii="Arial" w:hAnsi="Arial" w:eastAsia="Malgun Gothic"/>
          <w:sz w:val="18"/>
        </w:rPr>
        <w:t>"tá ligado"는 구어로 '알지?'라는 뜻도 있으나 여기선 문자 그대로 '켜져 있다'(제작 메모의 언어유희 지점).</w:t>
      </w:r>
    </w:p>
    <w:p>
      <w:pPr>
        <w:spacing w:after="20" w:before="100"/>
      </w:pPr>
      <w:r>
        <w:rPr>
          <w:rFonts w:ascii="Arial" w:hAnsi="Arial" w:eastAsia="Malgun Gothic"/>
          <w:b/>
          <w:sz w:val="20"/>
        </w:rPr>
        <w:t xml:space="preserve">4. </w:t>
      </w:r>
      <w:r>
        <w:rPr>
          <w:rFonts w:ascii="Arial" w:hAnsi="Arial" w:eastAsia="Malgun Gothic"/>
          <w:b/>
          <w:color w:val="7F6000"/>
          <w:sz w:val="20"/>
        </w:rPr>
        <w:t>TIAGO</w:t>
      </w:r>
      <w:r>
        <w:rPr>
          <w:rFonts w:ascii="Arial" w:hAnsi="Arial" w:eastAsia="Malgun Gothic"/>
          <w:sz w:val="20"/>
        </w:rPr>
        <w:t xml:space="preserve">  "Não mexo. Não prometo. Não bebo demais."</w:t>
      </w:r>
    </w:p>
    <w:p>
      <w:pPr>
        <w:spacing w:after="0" w:before="0"/>
        <w:ind w:left="283"/>
      </w:pPr>
      <w:r>
        <w:rPr>
          <w:rFonts w:ascii="Arial" w:hAnsi="Arial" w:eastAsia="Malgun Gothic"/>
          <w:b/>
          <w:sz w:val="18"/>
        </w:rPr>
        <w:t xml:space="preserve">· 단어: </w:t>
      </w:r>
      <w:r>
        <w:rPr>
          <w:rFonts w:ascii="Arial" w:hAnsi="Arial" w:eastAsia="Malgun Gothic"/>
          <w:sz w:val="18"/>
        </w:rPr>
        <w:t>mexo(건드린다) · prometo(약속한다) · bebo demais(과음한다)</w:t>
      </w:r>
    </w:p>
    <w:p>
      <w:pPr>
        <w:spacing w:after="0" w:before="0"/>
        <w:ind w:left="283"/>
      </w:pPr>
      <w:r>
        <w:rPr>
          <w:rFonts w:ascii="Arial" w:hAnsi="Arial" w:eastAsia="Malgun Gothic"/>
          <w:b/>
          <w:sz w:val="18"/>
        </w:rPr>
        <w:t xml:space="preserve">· 문법: </w:t>
      </w:r>
      <w:r>
        <w:rPr>
          <w:rFonts w:ascii="Arial" w:hAnsi="Arial" w:eastAsia="Malgun Gothic"/>
          <w:sz w:val="18"/>
        </w:rPr>
        <w:t>주어 생략 1인칭 부정 현재형 3연속 — 복창 형식의 서약. demais = 지나치게(부사).</w:t>
      </w:r>
    </w:p>
    <w:p>
      <w:pPr>
        <w:spacing w:after="0" w:before="0"/>
        <w:ind w:left="283"/>
      </w:pPr>
      <w:r>
        <w:rPr>
          <w:rFonts w:ascii="Arial" w:hAnsi="Arial" w:eastAsia="Malgun Gothic"/>
          <w:b/>
          <w:sz w:val="18"/>
        </w:rPr>
        <w:t xml:space="preserve">· 시제: </w:t>
      </w:r>
      <w:r>
        <w:rPr>
          <w:rFonts w:ascii="Arial" w:hAnsi="Arial" w:eastAsia="Malgun Gothic"/>
          <w:sz w:val="18"/>
        </w:rPr>
        <w:t>현재직설법 — 의지·약속(수행적).</w:t>
      </w:r>
    </w:p>
    <w:p>
      <w:pPr>
        <w:spacing w:after="0" w:before="0"/>
        <w:ind w:left="283"/>
      </w:pPr>
      <w:r>
        <w:rPr>
          <w:rFonts w:ascii="Arial" w:hAnsi="Arial" w:eastAsia="Malgun Gothic"/>
          <w:b/>
          <w:sz w:val="18"/>
        </w:rPr>
        <w:t xml:space="preserve">· 표현: </w:t>
      </w:r>
      <w:r>
        <w:rPr>
          <w:rFonts w:ascii="Arial" w:hAnsi="Arial" w:eastAsia="Malgun Gothic"/>
          <w:sz w:val="18"/>
        </w:rPr>
        <w:t>앞 화 규칙들을 리듬감 있게 요약하는 치아구의 자기 다짐.</w:t>
      </w:r>
    </w:p>
    <w:p>
      <w:pPr>
        <w:spacing w:after="20" w:before="100"/>
      </w:pPr>
      <w:r>
        <w:rPr>
          <w:rFonts w:ascii="Arial" w:hAnsi="Arial" w:eastAsia="Malgun Gothic"/>
          <w:b/>
          <w:sz w:val="20"/>
        </w:rPr>
        <w:t xml:space="preserve">5. </w:t>
      </w:r>
      <w:r>
        <w:rPr>
          <w:rFonts w:ascii="Arial" w:hAnsi="Arial" w:eastAsia="Malgun Gothic"/>
          <w:b/>
          <w:color w:val="7F6000"/>
          <w:sz w:val="20"/>
        </w:rPr>
        <w:t>BEATRIZ</w:t>
      </w:r>
      <w:r>
        <w:rPr>
          <w:rFonts w:ascii="Arial" w:hAnsi="Arial" w:eastAsia="Malgun Gothic"/>
          <w:sz w:val="20"/>
        </w:rPr>
        <w:t xml:space="preserve">  "E se ele perguntar se você está gravando?"</w:t>
      </w:r>
    </w:p>
    <w:p>
      <w:pPr>
        <w:spacing w:after="0" w:before="0"/>
        <w:ind w:left="283"/>
      </w:pPr>
      <w:r>
        <w:rPr>
          <w:rFonts w:ascii="Arial" w:hAnsi="Arial" w:eastAsia="Malgun Gothic"/>
          <w:b/>
          <w:sz w:val="18"/>
        </w:rPr>
        <w:t xml:space="preserve">· 단어: </w:t>
      </w:r>
      <w:r>
        <w:rPr>
          <w:rFonts w:ascii="Arial" w:hAnsi="Arial" w:eastAsia="Malgun Gothic"/>
          <w:sz w:val="18"/>
        </w:rPr>
        <w:t>perguntar se(~인지 묻다) · está gravando(녹음 중이다)</w:t>
      </w:r>
    </w:p>
    <w:p>
      <w:pPr>
        <w:spacing w:after="0" w:before="0"/>
        <w:ind w:left="283"/>
      </w:pPr>
      <w:r>
        <w:rPr>
          <w:rFonts w:ascii="Arial" w:hAnsi="Arial" w:eastAsia="Malgun Gothic"/>
          <w:b/>
          <w:sz w:val="18"/>
        </w:rPr>
        <w:t xml:space="preserve">· 문법: </w:t>
      </w:r>
      <w:r>
        <w:rPr>
          <w:rFonts w:ascii="Arial" w:hAnsi="Arial" w:eastAsia="Malgun Gothic"/>
          <w:sz w:val="18"/>
        </w:rPr>
        <w:t>"E se + 접속법 미래(perguntar)" 가정 + 간접의문 접속사 se('~인지'). 같은 철자 se의 두 기능(조건/간접의문)이 한 문장에.</w:t>
      </w:r>
    </w:p>
    <w:p>
      <w:pPr>
        <w:spacing w:after="0" w:before="0"/>
        <w:ind w:left="283"/>
      </w:pPr>
      <w:r>
        <w:rPr>
          <w:rFonts w:ascii="Arial" w:hAnsi="Arial" w:eastAsia="Malgun Gothic"/>
          <w:b/>
          <w:sz w:val="18"/>
        </w:rPr>
        <w:t xml:space="preserve">· 시제: </w:t>
      </w:r>
      <w:r>
        <w:rPr>
          <w:rFonts w:ascii="Arial" w:hAnsi="Arial" w:eastAsia="Malgun Gothic"/>
          <w:sz w:val="18"/>
        </w:rPr>
        <w:t>접속법 미래 + 현재진행.</w:t>
      </w:r>
    </w:p>
    <w:p>
      <w:pPr>
        <w:spacing w:after="0" w:before="0"/>
        <w:ind w:left="283"/>
      </w:pPr>
      <w:r>
        <w:rPr>
          <w:rFonts w:ascii="Arial" w:hAnsi="Arial" w:eastAsia="Malgun Gothic"/>
          <w:b/>
          <w:sz w:val="18"/>
        </w:rPr>
        <w:t xml:space="preserve">· 표현: </w:t>
      </w:r>
      <w:r>
        <w:rPr>
          <w:rFonts w:ascii="Arial" w:hAnsi="Arial" w:eastAsia="Malgun Gothic"/>
          <w:sz w:val="18"/>
        </w:rPr>
        <w:t>시뮬레이션식 질문 — 법률가의 사전 교육.</w:t>
      </w:r>
    </w:p>
    <w:p>
      <w:pPr>
        <w:spacing w:after="20" w:before="100"/>
      </w:pPr>
      <w:r>
        <w:rPr>
          <w:rFonts w:ascii="Arial" w:hAnsi="Arial" w:eastAsia="Malgun Gothic"/>
          <w:b/>
          <w:sz w:val="20"/>
        </w:rPr>
        <w:t xml:space="preserve">6. </w:t>
      </w:r>
      <w:r>
        <w:rPr>
          <w:rFonts w:ascii="Arial" w:hAnsi="Arial" w:eastAsia="Malgun Gothic"/>
          <w:b/>
          <w:color w:val="7F6000"/>
          <w:sz w:val="20"/>
        </w:rPr>
        <w:t>TIAGO</w:t>
      </w:r>
      <w:r>
        <w:rPr>
          <w:rFonts w:ascii="Arial" w:hAnsi="Arial" w:eastAsia="Malgun Gothic"/>
          <w:sz w:val="20"/>
        </w:rPr>
        <w:t xml:space="preserve">  "Eu minto?"</w:t>
      </w:r>
    </w:p>
    <w:p>
      <w:pPr>
        <w:spacing w:after="0" w:before="0"/>
        <w:ind w:left="283"/>
      </w:pPr>
      <w:r>
        <w:rPr>
          <w:rFonts w:ascii="Arial" w:hAnsi="Arial" w:eastAsia="Malgun Gothic"/>
          <w:b/>
          <w:sz w:val="18"/>
        </w:rPr>
        <w:t xml:space="preserve">· 단어: </w:t>
      </w:r>
      <w:r>
        <w:rPr>
          <w:rFonts w:ascii="Arial" w:hAnsi="Arial" w:eastAsia="Malgun Gothic"/>
          <w:sz w:val="18"/>
        </w:rPr>
        <w:t>minto(mentir 1인칭 현재, 불규칙: e→i)</w:t>
      </w:r>
    </w:p>
    <w:p>
      <w:pPr>
        <w:spacing w:after="0" w:before="0"/>
        <w:ind w:left="283"/>
      </w:pPr>
      <w:r>
        <w:rPr>
          <w:rFonts w:ascii="Arial" w:hAnsi="Arial" w:eastAsia="Malgun Gothic"/>
          <w:b/>
          <w:sz w:val="18"/>
        </w:rPr>
        <w:t xml:space="preserve">· 문법: </w:t>
      </w:r>
      <w:r>
        <w:rPr>
          <w:rFonts w:ascii="Arial" w:hAnsi="Arial" w:eastAsia="Malgun Gothic"/>
          <w:sz w:val="18"/>
        </w:rPr>
        <w:t>현재형 의문으로 허락·조언 요청('제가 ~할까요?'). mentir의 1인칭 단수는 어간 모음 변화(minto, mentes…).</w:t>
      </w:r>
    </w:p>
    <w:p>
      <w:pPr>
        <w:spacing w:after="0" w:before="0"/>
        <w:ind w:left="283"/>
      </w:pPr>
      <w:r>
        <w:rPr>
          <w:rFonts w:ascii="Arial" w:hAnsi="Arial" w:eastAsia="Malgun Gothic"/>
          <w:b/>
          <w:sz w:val="18"/>
        </w:rPr>
        <w:t xml:space="preserve">· 시제: </w:t>
      </w:r>
      <w:r>
        <w:rPr>
          <w:rFonts w:ascii="Arial" w:hAnsi="Arial" w:eastAsia="Malgun Gothic"/>
          <w:sz w:val="18"/>
        </w:rPr>
        <w:t>현재직설법(가까운 미래 행위에 대한 숙의).</w:t>
      </w:r>
    </w:p>
    <w:p>
      <w:pPr>
        <w:spacing w:after="0" w:before="0"/>
        <w:ind w:left="283"/>
      </w:pPr>
      <w:r>
        <w:rPr>
          <w:rFonts w:ascii="Arial" w:hAnsi="Arial" w:eastAsia="Malgun Gothic"/>
          <w:b/>
          <w:sz w:val="18"/>
        </w:rPr>
        <w:t xml:space="preserve">· 표현: </w:t>
      </w:r>
      <w:r>
        <w:rPr>
          <w:rFonts w:ascii="Arial" w:hAnsi="Arial" w:eastAsia="Malgun Gothic"/>
          <w:sz w:val="18"/>
        </w:rPr>
        <w:t>짧은 반문으로 윤리적 딜레마를 드러냄.</w:t>
      </w:r>
    </w:p>
    <w:p>
      <w:pPr>
        <w:spacing w:after="20" w:before="100"/>
      </w:pPr>
      <w:r>
        <w:rPr>
          <w:rFonts w:ascii="Arial" w:hAnsi="Arial" w:eastAsia="Malgun Gothic"/>
          <w:b/>
          <w:sz w:val="20"/>
        </w:rPr>
        <w:t xml:space="preserve">7. </w:t>
      </w:r>
      <w:r>
        <w:rPr>
          <w:rFonts w:ascii="Arial" w:hAnsi="Arial" w:eastAsia="Malgun Gothic"/>
          <w:b/>
          <w:color w:val="7F6000"/>
          <w:sz w:val="20"/>
        </w:rPr>
        <w:t>BEATRIZ</w:t>
      </w:r>
      <w:r>
        <w:rPr>
          <w:rFonts w:ascii="Arial" w:hAnsi="Arial" w:eastAsia="Malgun Gothic"/>
          <w:sz w:val="20"/>
        </w:rPr>
        <w:t xml:space="preserve">  "Você não responde. Silêncio não é mentira. E também não é confissão."</w:t>
      </w:r>
    </w:p>
    <w:p>
      <w:pPr>
        <w:spacing w:after="0" w:before="0"/>
        <w:ind w:left="283"/>
      </w:pPr>
      <w:r>
        <w:rPr>
          <w:rFonts w:ascii="Arial" w:hAnsi="Arial" w:eastAsia="Malgun Gothic"/>
          <w:b/>
          <w:sz w:val="18"/>
        </w:rPr>
        <w:t xml:space="preserve">· 단어: </w:t>
      </w:r>
      <w:r>
        <w:rPr>
          <w:rFonts w:ascii="Arial" w:hAnsi="Arial" w:eastAsia="Malgun Gothic"/>
          <w:sz w:val="18"/>
        </w:rPr>
        <w:t>responde(대답하다) · silêncio(침묵) · mentira(거짓말) · confissão(자백)</w:t>
      </w:r>
    </w:p>
    <w:p>
      <w:pPr>
        <w:spacing w:after="0" w:before="0"/>
        <w:ind w:left="283"/>
      </w:pPr>
      <w:r>
        <w:rPr>
          <w:rFonts w:ascii="Arial" w:hAnsi="Arial" w:eastAsia="Malgun Gothic"/>
          <w:b/>
          <w:sz w:val="18"/>
        </w:rPr>
        <w:t xml:space="preserve">· 문법: </w:t>
      </w:r>
      <w:r>
        <w:rPr>
          <w:rFonts w:ascii="Arial" w:hAnsi="Arial" w:eastAsia="Malgun Gothic"/>
          <w:sz w:val="18"/>
        </w:rPr>
        <w:t>"Você não responde."는 현재형 지시(부드러운 금지). "E também não é…" — também não(~도 아니다)의 결합.</w:t>
      </w:r>
    </w:p>
    <w:p>
      <w:pPr>
        <w:spacing w:after="0" w:before="0"/>
        <w:ind w:left="283"/>
      </w:pPr>
      <w:r>
        <w:rPr>
          <w:rFonts w:ascii="Arial" w:hAnsi="Arial" w:eastAsia="Malgun Gothic"/>
          <w:b/>
          <w:sz w:val="18"/>
        </w:rPr>
        <w:t xml:space="preserve">· 시제: </w:t>
      </w:r>
      <w:r>
        <w:rPr>
          <w:rFonts w:ascii="Arial" w:hAnsi="Arial" w:eastAsia="Malgun Gothic"/>
          <w:sz w:val="18"/>
        </w:rPr>
        <w:t>현재직설법 — 지시 + 법적 정의.</w:t>
      </w:r>
    </w:p>
    <w:p>
      <w:pPr>
        <w:spacing w:after="0" w:before="0"/>
        <w:ind w:left="283"/>
      </w:pPr>
      <w:r>
        <w:rPr>
          <w:rFonts w:ascii="Arial" w:hAnsi="Arial" w:eastAsia="Malgun Gothic"/>
          <w:b/>
          <w:sz w:val="18"/>
        </w:rPr>
        <w:t xml:space="preserve">· 표현: </w:t>
      </w:r>
      <w:r>
        <w:rPr>
          <w:rFonts w:ascii="Arial" w:hAnsi="Arial" w:eastAsia="Malgun Gothic"/>
          <w:sz w:val="18"/>
        </w:rPr>
        <w:t>법률가식 정의(침묵 ≠ 거짓말 ≠ 자백) — 제작 메모가 지목한 베아트리스의 정의 화법.</w:t>
      </w:r>
    </w:p>
    <w:p>
      <w:pPr>
        <w:spacing w:after="20" w:before="100"/>
      </w:pPr>
      <w:r>
        <w:rPr>
          <w:rFonts w:ascii="Arial" w:hAnsi="Arial" w:eastAsia="Malgun Gothic"/>
          <w:b/>
          <w:sz w:val="20"/>
        </w:rPr>
        <w:t xml:space="preserve">8. </w:t>
      </w:r>
      <w:r>
        <w:rPr>
          <w:rFonts w:ascii="Arial" w:hAnsi="Arial" w:eastAsia="Malgun Gothic"/>
          <w:b/>
          <w:color w:val="7F6000"/>
          <w:sz w:val="20"/>
        </w:rPr>
        <w:t>WESLEY</w:t>
      </w:r>
      <w:r>
        <w:rPr>
          <w:rFonts w:ascii="Arial" w:hAnsi="Arial" w:eastAsia="Malgun Gothic"/>
          <w:sz w:val="20"/>
        </w:rPr>
        <w:t xml:space="preserve">  "A Helena tá ligando. No meu celular, que o seu ficou no escritório."</w:t>
      </w:r>
    </w:p>
    <w:p>
      <w:pPr>
        <w:spacing w:after="0" w:before="0"/>
        <w:ind w:left="283"/>
      </w:pPr>
      <w:r>
        <w:rPr>
          <w:rFonts w:ascii="Arial" w:hAnsi="Arial" w:eastAsia="Malgun Gothic"/>
          <w:b/>
          <w:sz w:val="18"/>
        </w:rPr>
        <w:t xml:space="preserve">· 단어: </w:t>
      </w:r>
      <w:r>
        <w:rPr>
          <w:rFonts w:ascii="Arial" w:hAnsi="Arial" w:eastAsia="Malgun Gothic"/>
          <w:sz w:val="18"/>
        </w:rPr>
        <w:t>tá ligando(전화 중이다/걸고 있다) · celular(휴대폰) · ficou(남았다)</w:t>
      </w:r>
    </w:p>
    <w:p>
      <w:pPr>
        <w:spacing w:after="0" w:before="0"/>
        <w:ind w:left="283"/>
      </w:pPr>
      <w:r>
        <w:rPr>
          <w:rFonts w:ascii="Arial" w:hAnsi="Arial" w:eastAsia="Malgun Gothic"/>
          <w:b/>
          <w:sz w:val="18"/>
        </w:rPr>
        <w:t xml:space="preserve">· 문법: </w:t>
      </w:r>
      <w:r>
        <w:rPr>
          <w:rFonts w:ascii="Arial" w:hAnsi="Arial" w:eastAsia="Malgun Gothic"/>
          <w:sz w:val="18"/>
        </w:rPr>
        <w:t>"que o seu ficou no escritório" — que가 이유 접속사(= porque)로 쓰이는 구어 용법. o seu = 소유대명사 명사적 용법(o seu celular).</w:t>
      </w:r>
    </w:p>
    <w:p>
      <w:pPr>
        <w:spacing w:after="0" w:before="0"/>
        <w:ind w:left="283"/>
      </w:pPr>
      <w:r>
        <w:rPr>
          <w:rFonts w:ascii="Arial" w:hAnsi="Arial" w:eastAsia="Malgun Gothic"/>
          <w:b/>
          <w:sz w:val="18"/>
        </w:rPr>
        <w:t xml:space="preserve">· 시제: </w:t>
      </w:r>
      <w:r>
        <w:rPr>
          <w:rFonts w:ascii="Arial" w:hAnsi="Arial" w:eastAsia="Malgun Gothic"/>
          <w:sz w:val="18"/>
        </w:rPr>
        <w:t>현재진행 + 완료과거(남겨 둔 결과).</w:t>
      </w:r>
    </w:p>
    <w:p>
      <w:pPr>
        <w:spacing w:after="0" w:before="0"/>
        <w:ind w:left="283"/>
      </w:pPr>
      <w:r>
        <w:rPr>
          <w:rFonts w:ascii="Arial" w:hAnsi="Arial" w:eastAsia="Malgun Gothic"/>
          <w:b/>
          <w:sz w:val="18"/>
        </w:rPr>
        <w:t xml:space="preserve">· 표현: </w:t>
      </w:r>
      <w:r>
        <w:rPr>
          <w:rFonts w:ascii="Arial" w:hAnsi="Arial" w:eastAsia="Malgun Gothic"/>
          <w:sz w:val="18"/>
        </w:rPr>
        <w:t>개인 휴대폰을 두고 온 보안 규칙(4화 110번)의 이행.</w:t>
      </w:r>
    </w:p>
    <w:p>
      <w:pPr>
        <w:spacing w:after="20" w:before="100"/>
      </w:pPr>
      <w:r>
        <w:rPr>
          <w:rFonts w:ascii="Arial" w:hAnsi="Arial" w:eastAsia="Malgun Gothic"/>
          <w:b/>
          <w:sz w:val="20"/>
        </w:rPr>
        <w:t xml:space="preserve">9. </w:t>
      </w:r>
      <w:r>
        <w:rPr>
          <w:rFonts w:ascii="Arial" w:hAnsi="Arial" w:eastAsia="Malgun Gothic"/>
          <w:b/>
          <w:color w:val="7F6000"/>
          <w:sz w:val="20"/>
        </w:rPr>
        <w:t>HELENA</w:t>
      </w:r>
      <w:r>
        <w:rPr>
          <w:rFonts w:ascii="Arial" w:hAnsi="Arial" w:eastAsia="Malgun Gothic"/>
          <w:sz w:val="20"/>
        </w:rPr>
        <w:t xml:space="preserve">  "Tiago. Uma coisa só. Tudo o que ele disser hoje é uma fonte. Uma."</w:t>
      </w:r>
    </w:p>
    <w:p>
      <w:pPr>
        <w:spacing w:after="0" w:before="0"/>
        <w:ind w:left="283"/>
      </w:pPr>
      <w:r>
        <w:rPr>
          <w:rFonts w:ascii="Arial" w:hAnsi="Arial" w:eastAsia="Malgun Gothic"/>
          <w:b/>
          <w:sz w:val="18"/>
        </w:rPr>
        <w:t xml:space="preserve">· 단어: </w:t>
      </w:r>
      <w:r>
        <w:rPr>
          <w:rFonts w:ascii="Arial" w:hAnsi="Arial" w:eastAsia="Malgun Gothic"/>
          <w:sz w:val="18"/>
        </w:rPr>
        <w:t>uma coisa só(딱 하나) · disser(dizer 접속법 미래) · fonte(출처)</w:t>
      </w:r>
    </w:p>
    <w:p>
      <w:pPr>
        <w:spacing w:after="0" w:before="0"/>
        <w:ind w:left="283"/>
      </w:pPr>
      <w:r>
        <w:rPr>
          <w:rFonts w:ascii="Arial" w:hAnsi="Arial" w:eastAsia="Malgun Gothic"/>
          <w:b/>
          <w:sz w:val="18"/>
        </w:rPr>
        <w:t xml:space="preserve">· 문법: </w:t>
      </w:r>
      <w:r>
        <w:rPr>
          <w:rFonts w:ascii="Arial" w:hAnsi="Arial" w:eastAsia="Malgun Gothic"/>
          <w:sz w:val="18"/>
        </w:rPr>
        <w:t>"Tudo o que ele disser" — 미래에 말할 불특정 내용을 가리키는 관계절에서 접속법 미래(disser) 필수. "Uma."는 수사 강조의 생략문.</w:t>
      </w:r>
    </w:p>
    <w:p>
      <w:pPr>
        <w:spacing w:after="0" w:before="0"/>
        <w:ind w:left="283"/>
      </w:pPr>
      <w:r>
        <w:rPr>
          <w:rFonts w:ascii="Arial" w:hAnsi="Arial" w:eastAsia="Malgun Gothic"/>
          <w:b/>
          <w:sz w:val="18"/>
        </w:rPr>
        <w:t xml:space="preserve">· 시제: </w:t>
      </w:r>
      <w:r>
        <w:rPr>
          <w:rFonts w:ascii="Arial" w:hAnsi="Arial" w:eastAsia="Malgun Gothic"/>
          <w:sz w:val="18"/>
        </w:rPr>
        <w:t>접속법 미래 + 현재직설법.</w:t>
      </w:r>
    </w:p>
    <w:p>
      <w:pPr>
        <w:spacing w:after="0" w:before="0"/>
        <w:ind w:left="283"/>
      </w:pPr>
      <w:r>
        <w:rPr>
          <w:rFonts w:ascii="Arial" w:hAnsi="Arial" w:eastAsia="Malgun Gothic"/>
          <w:b/>
          <w:sz w:val="18"/>
        </w:rPr>
        <w:t xml:space="preserve">· 표현: </w:t>
      </w:r>
      <w:r>
        <w:rPr>
          <w:rFonts w:ascii="Arial" w:hAnsi="Arial" w:eastAsia="Malgun Gothic"/>
          <w:sz w:val="18"/>
        </w:rPr>
        <w:t>언론 원칙 '단일 출처는 출처가 아니다' — 같은 사람의 말은 아무리 많아도 출처 1개.</w:t>
      </w:r>
    </w:p>
    <w:p>
      <w:pPr>
        <w:spacing w:after="20" w:before="100"/>
      </w:pPr>
      <w:r>
        <w:rPr>
          <w:rFonts w:ascii="Arial" w:hAnsi="Arial" w:eastAsia="Malgun Gothic"/>
          <w:b/>
          <w:sz w:val="20"/>
        </w:rPr>
        <w:t xml:space="preserve">10. </w:t>
      </w:r>
      <w:r>
        <w:rPr>
          <w:rFonts w:ascii="Arial" w:hAnsi="Arial" w:eastAsia="Malgun Gothic"/>
          <w:b/>
          <w:color w:val="7F6000"/>
          <w:sz w:val="20"/>
        </w:rPr>
        <w:t>TIAGO</w:t>
      </w:r>
      <w:r>
        <w:rPr>
          <w:rFonts w:ascii="Arial" w:hAnsi="Arial" w:eastAsia="Malgun Gothic"/>
          <w:sz w:val="20"/>
        </w:rPr>
        <w:t xml:space="preserve">  "Duas fontes, Helena. Eu sei."</w:t>
      </w:r>
    </w:p>
    <w:p>
      <w:pPr>
        <w:spacing w:after="0" w:before="0"/>
        <w:ind w:left="283"/>
      </w:pPr>
      <w:r>
        <w:rPr>
          <w:rFonts w:ascii="Arial" w:hAnsi="Arial" w:eastAsia="Malgun Gothic"/>
          <w:b/>
          <w:sz w:val="18"/>
        </w:rPr>
        <w:t xml:space="preserve">· 단어: </w:t>
      </w:r>
      <w:r>
        <w:rPr>
          <w:rFonts w:ascii="Arial" w:hAnsi="Arial" w:eastAsia="Malgun Gothic"/>
          <w:sz w:val="18"/>
        </w:rPr>
        <w:t>duas fontes(두 출처)</w:t>
      </w:r>
    </w:p>
    <w:p>
      <w:pPr>
        <w:spacing w:after="0" w:before="0"/>
        <w:ind w:left="283"/>
      </w:pPr>
      <w:r>
        <w:rPr>
          <w:rFonts w:ascii="Arial" w:hAnsi="Arial" w:eastAsia="Malgun Gothic"/>
          <w:b/>
          <w:sz w:val="18"/>
        </w:rPr>
        <w:t xml:space="preserve">· 문법: </w:t>
      </w:r>
      <w:r>
        <w:rPr>
          <w:rFonts w:ascii="Arial" w:hAnsi="Arial" w:eastAsia="Malgun Gothic"/>
          <w:sz w:val="18"/>
        </w:rPr>
        <w:t>명사구 응답 + "Eu sei." — 원칙을 복창하며 수긍.</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이중 출처 확인(dupla checagem) 원칙.</w:t>
      </w:r>
    </w:p>
    <w:p>
      <w:pPr>
        <w:spacing w:after="20" w:before="100"/>
      </w:pPr>
      <w:r>
        <w:rPr>
          <w:rFonts w:ascii="Arial" w:hAnsi="Arial" w:eastAsia="Malgun Gothic"/>
          <w:b/>
          <w:sz w:val="20"/>
        </w:rPr>
        <w:t xml:space="preserve">11. </w:t>
      </w:r>
      <w:r>
        <w:rPr>
          <w:rFonts w:ascii="Arial" w:hAnsi="Arial" w:eastAsia="Malgun Gothic"/>
          <w:b/>
          <w:color w:val="7F6000"/>
          <w:sz w:val="20"/>
        </w:rPr>
        <w:t>HELENA</w:t>
      </w:r>
      <w:r>
        <w:rPr>
          <w:rFonts w:ascii="Arial" w:hAnsi="Arial" w:eastAsia="Malgun Gothic"/>
          <w:sz w:val="20"/>
        </w:rPr>
        <w:t xml:space="preserve">  "Você não sabe. Ele vai te dar uma história linda. E história linda engana."</w:t>
      </w:r>
    </w:p>
    <w:p>
      <w:pPr>
        <w:spacing w:after="0" w:before="0"/>
        <w:ind w:left="283"/>
      </w:pPr>
      <w:r>
        <w:rPr>
          <w:rFonts w:ascii="Arial" w:hAnsi="Arial" w:eastAsia="Malgun Gothic"/>
          <w:b/>
          <w:sz w:val="18"/>
        </w:rPr>
        <w:t xml:space="preserve">· 단어: </w:t>
      </w:r>
      <w:r>
        <w:rPr>
          <w:rFonts w:ascii="Arial" w:hAnsi="Arial" w:eastAsia="Malgun Gothic"/>
          <w:sz w:val="18"/>
        </w:rPr>
        <w:t>vai te dar(너에게 줄 것이다) · linda(아름다운) · engana(속인다)</w:t>
      </w:r>
    </w:p>
    <w:p>
      <w:pPr>
        <w:spacing w:after="0" w:before="0"/>
        <w:ind w:left="283"/>
      </w:pPr>
      <w:r>
        <w:rPr>
          <w:rFonts w:ascii="Arial" w:hAnsi="Arial" w:eastAsia="Malgun Gothic"/>
          <w:b/>
          <w:sz w:val="18"/>
        </w:rPr>
        <w:t xml:space="preserve">· 문법: </w:t>
      </w:r>
      <w:r>
        <w:rPr>
          <w:rFonts w:ascii="Arial" w:hAnsi="Arial" w:eastAsia="Malgun Gothic"/>
          <w:sz w:val="18"/>
        </w:rPr>
        <w:t>"Você não sabe." — 상대의 "Eu sei"를 정면 부정(반향). "ir + 부정사" 근접미래에서 대명사 te는 두 동사 사이(브라질식). 총칭 주어 "história linda"(무관사).</w:t>
      </w:r>
    </w:p>
    <w:p>
      <w:pPr>
        <w:spacing w:after="0" w:before="0"/>
        <w:ind w:left="283"/>
      </w:pPr>
      <w:r>
        <w:rPr>
          <w:rFonts w:ascii="Arial" w:hAnsi="Arial" w:eastAsia="Malgun Gothic"/>
          <w:b/>
          <w:sz w:val="18"/>
        </w:rPr>
        <w:t xml:space="preserve">· 시제: </w:t>
      </w:r>
      <w:r>
        <w:rPr>
          <w:rFonts w:ascii="Arial" w:hAnsi="Arial" w:eastAsia="Malgun Gothic"/>
          <w:sz w:val="18"/>
        </w:rPr>
        <w:t>현재 + 근접미래 + 현재(격언적).</w:t>
      </w:r>
    </w:p>
    <w:p>
      <w:pPr>
        <w:spacing w:after="0" w:before="0"/>
        <w:ind w:left="283"/>
      </w:pPr>
      <w:r>
        <w:rPr>
          <w:rFonts w:ascii="Arial" w:hAnsi="Arial" w:eastAsia="Malgun Gothic"/>
          <w:b/>
          <w:sz w:val="18"/>
        </w:rPr>
        <w:t xml:space="preserve">· 표현: </w:t>
      </w:r>
      <w:r>
        <w:rPr>
          <w:rFonts w:ascii="Arial" w:hAnsi="Arial" w:eastAsia="Malgun Gothic"/>
          <w:sz w:val="18"/>
        </w:rPr>
        <w:t>아름다운 이야기 = 조작의 도구라는 경고.</w:t>
      </w:r>
    </w:p>
    <w:p>
      <w:pPr>
        <w:spacing w:after="20" w:before="100"/>
      </w:pPr>
      <w:r>
        <w:rPr>
          <w:rFonts w:ascii="Arial" w:hAnsi="Arial" w:eastAsia="Malgun Gothic"/>
          <w:b/>
          <w:sz w:val="20"/>
        </w:rPr>
        <w:t xml:space="preserve">12. </w:t>
      </w:r>
      <w:r>
        <w:rPr>
          <w:rFonts w:ascii="Arial" w:hAnsi="Arial" w:eastAsia="Malgun Gothic"/>
          <w:b/>
          <w:color w:val="7F6000"/>
          <w:sz w:val="20"/>
        </w:rPr>
        <w:t>HELENA</w:t>
      </w:r>
      <w:r>
        <w:rPr>
          <w:rFonts w:ascii="Arial" w:hAnsi="Arial" w:eastAsia="Malgun Gothic"/>
          <w:sz w:val="20"/>
        </w:rPr>
        <w:t xml:space="preserve">  "O Laurent também me contou histórias lindas. Em cinco idiomas."</w:t>
      </w:r>
    </w:p>
    <w:p>
      <w:pPr>
        <w:spacing w:after="0" w:before="0"/>
        <w:ind w:left="283"/>
      </w:pPr>
      <w:r>
        <w:rPr>
          <w:rFonts w:ascii="Arial" w:hAnsi="Arial" w:eastAsia="Malgun Gothic"/>
          <w:b/>
          <w:sz w:val="18"/>
        </w:rPr>
        <w:t xml:space="preserve">· 단어: </w:t>
      </w:r>
      <w:r>
        <w:rPr>
          <w:rFonts w:ascii="Arial" w:hAnsi="Arial" w:eastAsia="Malgun Gothic"/>
          <w:sz w:val="18"/>
        </w:rPr>
        <w:t>Laurent(과거 인물) · contou(이야기했다) · idiomas(언어)</w:t>
      </w:r>
    </w:p>
    <w:p>
      <w:pPr>
        <w:spacing w:after="0" w:before="0"/>
        <w:ind w:left="283"/>
      </w:pPr>
      <w:r>
        <w:rPr>
          <w:rFonts w:ascii="Arial" w:hAnsi="Arial" w:eastAsia="Malgun Gothic"/>
          <w:b/>
          <w:sz w:val="18"/>
        </w:rPr>
        <w:t xml:space="preserve">· 문법: </w:t>
      </w:r>
      <w:r>
        <w:rPr>
          <w:rFonts w:ascii="Arial" w:hAnsi="Arial" w:eastAsia="Malgun Gothic"/>
          <w:sz w:val="18"/>
        </w:rPr>
        <w:t>"me contou histórias" 간접목적 me 전접(proclise). "Em cinco idiomas."는 부연 생략문.</w:t>
      </w:r>
    </w:p>
    <w:p>
      <w:pPr>
        <w:spacing w:after="0" w:before="0"/>
        <w:ind w:left="283"/>
      </w:pPr>
      <w:r>
        <w:rPr>
          <w:rFonts w:ascii="Arial" w:hAnsi="Arial" w:eastAsia="Malgun Gothic"/>
          <w:b/>
          <w:sz w:val="18"/>
        </w:rPr>
        <w:t xml:space="preserve">· 시제: </w:t>
      </w:r>
      <w:r>
        <w:rPr>
          <w:rFonts w:ascii="Arial" w:hAnsi="Arial" w:eastAsia="Malgun Gothic"/>
          <w:sz w:val="18"/>
        </w:rPr>
        <w:t>완료과거 — 과거의 경험 소환.</w:t>
      </w:r>
    </w:p>
    <w:p>
      <w:pPr>
        <w:spacing w:after="0" w:before="0"/>
        <w:ind w:left="283"/>
      </w:pPr>
      <w:r>
        <w:rPr>
          <w:rFonts w:ascii="Arial" w:hAnsi="Arial" w:eastAsia="Malgun Gothic"/>
          <w:b/>
          <w:sz w:val="18"/>
        </w:rPr>
        <w:t xml:space="preserve">· 표현: </w:t>
      </w:r>
      <w:r>
        <w:rPr>
          <w:rFonts w:ascii="Arial" w:hAnsi="Arial" w:eastAsia="Malgun Gothic"/>
          <w:sz w:val="18"/>
        </w:rPr>
        <w:t>엘레나의 과거(속았던 기억)를 암시하는 냉소적 일화.</w:t>
      </w:r>
    </w:p>
    <w:p>
      <w:pPr>
        <w:spacing w:after="20" w:before="100"/>
      </w:pPr>
      <w:r>
        <w:rPr>
          <w:rFonts w:ascii="Arial" w:hAnsi="Arial" w:eastAsia="Malgun Gothic"/>
          <w:b/>
          <w:sz w:val="20"/>
        </w:rPr>
        <w:t xml:space="preserve">13. </w:t>
      </w:r>
      <w:r>
        <w:rPr>
          <w:rFonts w:ascii="Arial" w:hAnsi="Arial" w:eastAsia="Malgun Gothic"/>
          <w:b/>
          <w:color w:val="7F6000"/>
          <w:sz w:val="20"/>
        </w:rPr>
        <w:t>TIAGO</w:t>
      </w:r>
      <w:r>
        <w:rPr>
          <w:rFonts w:ascii="Arial" w:hAnsi="Arial" w:eastAsia="Malgun Gothic"/>
          <w:sz w:val="20"/>
        </w:rPr>
        <w:t xml:space="preserve">  "E o Digo vai cruzar cada nome com os documentos. Palavra por palavra."</w:t>
      </w:r>
    </w:p>
    <w:p>
      <w:pPr>
        <w:spacing w:after="0" w:before="0"/>
        <w:ind w:left="283"/>
      </w:pPr>
      <w:r>
        <w:rPr>
          <w:rFonts w:ascii="Arial" w:hAnsi="Arial" w:eastAsia="Malgun Gothic"/>
          <w:b/>
          <w:sz w:val="18"/>
        </w:rPr>
        <w:t xml:space="preserve">· 단어: </w:t>
      </w:r>
      <w:r>
        <w:rPr>
          <w:rFonts w:ascii="Arial" w:hAnsi="Arial" w:eastAsia="Malgun Gothic"/>
          <w:sz w:val="18"/>
        </w:rPr>
        <w:t>cruzar(대조하다, 교차 확인) · cada nome(이름 하나하나) · palavra por palavra(한 마디 한 마디)</w:t>
      </w:r>
    </w:p>
    <w:p>
      <w:pPr>
        <w:spacing w:after="0" w:before="0"/>
        <w:ind w:left="283"/>
      </w:pPr>
      <w:r>
        <w:rPr>
          <w:rFonts w:ascii="Arial" w:hAnsi="Arial" w:eastAsia="Malgun Gothic"/>
          <w:b/>
          <w:sz w:val="18"/>
        </w:rPr>
        <w:t xml:space="preserve">· 문법: </w:t>
      </w:r>
      <w:r>
        <w:rPr>
          <w:rFonts w:ascii="Arial" w:hAnsi="Arial" w:eastAsia="Malgun Gothic"/>
          <w:sz w:val="18"/>
        </w:rPr>
        <w:t>"cruzar X com Y" = X를 Y와 대조하다. "palavra por palavra"는 반복 명사구(배분 표현).</w:t>
      </w:r>
    </w:p>
    <w:p>
      <w:pPr>
        <w:spacing w:after="0" w:before="0"/>
        <w:ind w:left="283"/>
      </w:pPr>
      <w:r>
        <w:rPr>
          <w:rFonts w:ascii="Arial" w:hAnsi="Arial" w:eastAsia="Malgun Gothic"/>
          <w:b/>
          <w:sz w:val="18"/>
        </w:rPr>
        <w:t xml:space="preserve">· 시제: </w:t>
      </w:r>
      <w:r>
        <w:rPr>
          <w:rFonts w:ascii="Arial" w:hAnsi="Arial" w:eastAsia="Malgun Gothic"/>
          <w:sz w:val="18"/>
        </w:rPr>
        <w:t>근접미래(vai cruzar).</w:t>
      </w:r>
    </w:p>
    <w:p>
      <w:pPr>
        <w:spacing w:after="0" w:before="0"/>
        <w:ind w:left="283"/>
      </w:pPr>
      <w:r>
        <w:rPr>
          <w:rFonts w:ascii="Arial" w:hAnsi="Arial" w:eastAsia="Malgun Gothic"/>
          <w:b/>
          <w:sz w:val="18"/>
        </w:rPr>
        <w:t xml:space="preserve">· 표현: </w:t>
      </w:r>
      <w:r>
        <w:rPr>
          <w:rFonts w:ascii="Arial" w:hAnsi="Arial" w:eastAsia="Malgun Gothic"/>
          <w:sz w:val="18"/>
        </w:rPr>
        <w:t>cruzar dados = 데이터 교차 검증(언론·수사 용어).</w:t>
      </w:r>
    </w:p>
    <w:p>
      <w:pPr>
        <w:spacing w:after="20" w:before="100"/>
      </w:pPr>
      <w:r>
        <w:rPr>
          <w:rFonts w:ascii="Arial" w:hAnsi="Arial" w:eastAsia="Malgun Gothic"/>
          <w:b/>
          <w:sz w:val="20"/>
        </w:rPr>
        <w:t xml:space="preserve">14. </w:t>
      </w:r>
      <w:r>
        <w:rPr>
          <w:rFonts w:ascii="Arial" w:hAnsi="Arial" w:eastAsia="Malgun Gothic"/>
          <w:b/>
          <w:color w:val="7F6000"/>
          <w:sz w:val="20"/>
        </w:rPr>
        <w:t>DIGO</w:t>
      </w:r>
      <w:r>
        <w:rPr>
          <w:rFonts w:ascii="Arial" w:hAnsi="Arial" w:eastAsia="Malgun Gothic"/>
          <w:sz w:val="20"/>
        </w:rPr>
        <w:t xml:space="preserve">  "Tô aqui também. Cruzar é comigo. Ele fala, eu confiro."</w:t>
      </w:r>
    </w:p>
    <w:p>
      <w:pPr>
        <w:spacing w:after="0" w:before="0"/>
        <w:ind w:left="283"/>
      </w:pPr>
      <w:r>
        <w:rPr>
          <w:rFonts w:ascii="Arial" w:hAnsi="Arial" w:eastAsia="Malgun Gothic"/>
          <w:b/>
          <w:sz w:val="18"/>
        </w:rPr>
        <w:t xml:space="preserve">· 단어: </w:t>
      </w:r>
      <w:r>
        <w:rPr>
          <w:rFonts w:ascii="Arial" w:hAnsi="Arial" w:eastAsia="Malgun Gothic"/>
          <w:sz w:val="18"/>
        </w:rPr>
        <w:t>tô(= estou) · é comigo(나한테 맡겨, 내 일이다) · confiro(conferir 1인칭, 확인하다)</w:t>
      </w:r>
    </w:p>
    <w:p>
      <w:pPr>
        <w:spacing w:after="0" w:before="0"/>
        <w:ind w:left="283"/>
      </w:pPr>
      <w:r>
        <w:rPr>
          <w:rFonts w:ascii="Arial" w:hAnsi="Arial" w:eastAsia="Malgun Gothic"/>
          <w:b/>
          <w:sz w:val="18"/>
        </w:rPr>
        <w:t xml:space="preserve">· 문법: </w:t>
      </w:r>
      <w:r>
        <w:rPr>
          <w:rFonts w:ascii="Arial" w:hAnsi="Arial" w:eastAsia="Malgun Gothic"/>
          <w:sz w:val="18"/>
        </w:rPr>
        <w:t>"X é comigo" — '~는 내 담당이다'라는 구어 관용 구문. "Ele fala, eu confiro." 접속사 없는 병치로 조건·순서 표현(그가 말하면 → 내가 확인).</w:t>
      </w:r>
    </w:p>
    <w:p>
      <w:pPr>
        <w:spacing w:after="0" w:before="0"/>
        <w:ind w:left="283"/>
      </w:pPr>
      <w:r>
        <w:rPr>
          <w:rFonts w:ascii="Arial" w:hAnsi="Arial" w:eastAsia="Malgun Gothic"/>
          <w:b/>
          <w:sz w:val="18"/>
        </w:rPr>
        <w:t xml:space="preserve">· 시제: </w:t>
      </w:r>
      <w:r>
        <w:rPr>
          <w:rFonts w:ascii="Arial" w:hAnsi="Arial" w:eastAsia="Malgun Gothic"/>
          <w:sz w:val="18"/>
        </w:rPr>
        <w:t>현재직설법(지시적·계획적 현재).</w:t>
      </w:r>
    </w:p>
    <w:p>
      <w:pPr>
        <w:spacing w:after="0" w:before="0"/>
        <w:ind w:left="283"/>
      </w:pPr>
      <w:r>
        <w:rPr>
          <w:rFonts w:ascii="Arial" w:hAnsi="Arial" w:eastAsia="Malgun Gothic"/>
          <w:b/>
          <w:sz w:val="18"/>
        </w:rPr>
        <w:t xml:space="preserve">· 표현: </w:t>
      </w:r>
      <w:r>
        <w:rPr>
          <w:rFonts w:ascii="Arial" w:hAnsi="Arial" w:eastAsia="Malgun Gothic"/>
          <w:sz w:val="18"/>
        </w:rPr>
        <w:t>conferir(확인하다)의 1인칭은 어간 변화 confiro.</w:t>
      </w:r>
    </w:p>
    <w:p>
      <w:pPr>
        <w:spacing w:after="20" w:before="100"/>
      </w:pPr>
      <w:r>
        <w:rPr>
          <w:rFonts w:ascii="Arial" w:hAnsi="Arial" w:eastAsia="Malgun Gothic"/>
          <w:b/>
          <w:sz w:val="20"/>
        </w:rPr>
        <w:t xml:space="preserve">15. </w:t>
      </w:r>
      <w:r>
        <w:rPr>
          <w:rFonts w:ascii="Arial" w:hAnsi="Arial" w:eastAsia="Malgun Gothic"/>
          <w:b/>
          <w:color w:val="7F6000"/>
          <w:sz w:val="20"/>
        </w:rPr>
        <w:t>HELENA</w:t>
      </w:r>
      <w:r>
        <w:rPr>
          <w:rFonts w:ascii="Arial" w:hAnsi="Arial" w:eastAsia="Malgun Gothic"/>
          <w:sz w:val="20"/>
        </w:rPr>
        <w:t xml:space="preserve">  "Vai. E volta antes que o vinho vire amizade."</w:t>
      </w:r>
    </w:p>
    <w:p>
      <w:pPr>
        <w:spacing w:after="0" w:before="0"/>
        <w:ind w:left="283"/>
      </w:pPr>
      <w:r>
        <w:rPr>
          <w:rFonts w:ascii="Arial" w:hAnsi="Arial" w:eastAsia="Malgun Gothic"/>
          <w:b/>
          <w:sz w:val="18"/>
        </w:rPr>
        <w:t xml:space="preserve">· 단어: </w:t>
      </w:r>
      <w:r>
        <w:rPr>
          <w:rFonts w:ascii="Arial" w:hAnsi="Arial" w:eastAsia="Malgun Gothic"/>
          <w:sz w:val="18"/>
        </w:rPr>
        <w:t>vai(가, 명령) · volta(돌아와) · antes que(~하기 전에) · vire(virar 접속법 현재)</w:t>
      </w:r>
    </w:p>
    <w:p>
      <w:pPr>
        <w:spacing w:after="0" w:before="0"/>
        <w:ind w:left="283"/>
      </w:pPr>
      <w:r>
        <w:rPr>
          <w:rFonts w:ascii="Arial" w:hAnsi="Arial" w:eastAsia="Malgun Gothic"/>
          <w:b/>
          <w:sz w:val="18"/>
        </w:rPr>
        <w:t xml:space="preserve">· 문법: </w:t>
      </w:r>
      <w:r>
        <w:rPr>
          <w:rFonts w:ascii="Arial" w:hAnsi="Arial" w:eastAsia="Malgun Gothic"/>
          <w:sz w:val="18"/>
        </w:rPr>
        <w:t>"antes que + 접속법 현재" — 아직 일어나지 않은 사건(제작 메모 문법 2). virar + 명사 = ~으로 변하다.</w:t>
      </w:r>
    </w:p>
    <w:p>
      <w:pPr>
        <w:spacing w:after="0" w:before="0"/>
        <w:ind w:left="283"/>
      </w:pPr>
      <w:r>
        <w:rPr>
          <w:rFonts w:ascii="Arial" w:hAnsi="Arial" w:eastAsia="Malgun Gothic"/>
          <w:b/>
          <w:sz w:val="18"/>
        </w:rPr>
        <w:t xml:space="preserve">· 시제: </w:t>
      </w:r>
      <w:r>
        <w:rPr>
          <w:rFonts w:ascii="Arial" w:hAnsi="Arial" w:eastAsia="Malgun Gothic"/>
          <w:sz w:val="18"/>
        </w:rPr>
        <w:t>명령법 + 접속법 현재.</w:t>
      </w:r>
    </w:p>
    <w:p>
      <w:pPr>
        <w:spacing w:after="0" w:before="0"/>
        <w:ind w:left="283"/>
      </w:pPr>
      <w:r>
        <w:rPr>
          <w:rFonts w:ascii="Arial" w:hAnsi="Arial" w:eastAsia="Malgun Gothic"/>
          <w:b/>
          <w:sz w:val="18"/>
        </w:rPr>
        <w:t xml:space="preserve">· 표현: </w:t>
      </w:r>
      <w:r>
        <w:rPr>
          <w:rFonts w:ascii="Arial" w:hAnsi="Arial" w:eastAsia="Malgun Gothic"/>
          <w:sz w:val="18"/>
        </w:rPr>
        <w:t>와인이 우정으로 변한다 = 접대에 넘어가 경계가 풀린다는 은유.</w:t>
      </w:r>
    </w:p>
    <w:p>
      <w:pPr>
        <w:spacing w:after="20" w:before="100"/>
      </w:pPr>
      <w:r>
        <w:rPr>
          <w:rFonts w:ascii="Arial" w:hAnsi="Arial" w:eastAsia="Malgun Gothic"/>
          <w:b/>
          <w:sz w:val="20"/>
        </w:rPr>
        <w:t xml:space="preserve">16. </w:t>
      </w:r>
      <w:r>
        <w:rPr>
          <w:rFonts w:ascii="Arial" w:hAnsi="Arial" w:eastAsia="Malgun Gothic"/>
          <w:b/>
          <w:color w:val="7F6000"/>
          <w:sz w:val="20"/>
        </w:rPr>
        <w:t>WESLEY</w:t>
      </w:r>
      <w:r>
        <w:rPr>
          <w:rFonts w:ascii="Arial" w:hAnsi="Arial" w:eastAsia="Malgun Gothic"/>
          <w:sz w:val="20"/>
        </w:rPr>
        <w:t xml:space="preserve">  "Uma hora e meia. Nove e vinte, se você não descer, eu subo."</w:t>
      </w:r>
    </w:p>
    <w:p>
      <w:pPr>
        <w:spacing w:after="0" w:before="0"/>
        <w:ind w:left="283"/>
      </w:pPr>
      <w:r>
        <w:rPr>
          <w:rFonts w:ascii="Arial" w:hAnsi="Arial" w:eastAsia="Malgun Gothic"/>
          <w:b/>
          <w:sz w:val="18"/>
        </w:rPr>
        <w:t xml:space="preserve">· 단어: </w:t>
      </w:r>
      <w:r>
        <w:rPr>
          <w:rFonts w:ascii="Arial" w:hAnsi="Arial" w:eastAsia="Malgun Gothic"/>
          <w:sz w:val="18"/>
        </w:rPr>
        <w:t>nove e vinte(9시 20분) · descer(내려오다) · subo(subir 1인칭, 올라간다)</w:t>
      </w:r>
    </w:p>
    <w:p>
      <w:pPr>
        <w:spacing w:after="0" w:before="0"/>
        <w:ind w:left="283"/>
      </w:pPr>
      <w:r>
        <w:rPr>
          <w:rFonts w:ascii="Arial" w:hAnsi="Arial" w:eastAsia="Malgun Gothic"/>
          <w:b/>
          <w:sz w:val="18"/>
        </w:rPr>
        <w:t xml:space="preserve">· 문법: </w:t>
      </w:r>
      <w:r>
        <w:rPr>
          <w:rFonts w:ascii="Arial" w:hAnsi="Arial" w:eastAsia="Malgun Gothic"/>
          <w:sz w:val="18"/>
        </w:rPr>
        <w:t>"se + 접속법 미래(descer), 현재(subo)" — 미래 조건 + 확정적 결과. 앞의 "Nove e vinte"는 시간 조건의 생략 표현.</w:t>
      </w:r>
    </w:p>
    <w:p>
      <w:pPr>
        <w:spacing w:after="0" w:before="0"/>
        <w:ind w:left="283"/>
      </w:pPr>
      <w:r>
        <w:rPr>
          <w:rFonts w:ascii="Arial" w:hAnsi="Arial" w:eastAsia="Malgun Gothic"/>
          <w:b/>
          <w:sz w:val="18"/>
        </w:rPr>
        <w:t xml:space="preserve">· 시제: </w:t>
      </w:r>
      <w:r>
        <w:rPr>
          <w:rFonts w:ascii="Arial" w:hAnsi="Arial" w:eastAsia="Malgun Gothic"/>
          <w:sz w:val="18"/>
        </w:rPr>
        <w:t>접속법 미래 + 현재직설법(미래 의미).</w:t>
      </w:r>
    </w:p>
    <w:p>
      <w:pPr>
        <w:spacing w:after="0" w:before="0"/>
        <w:ind w:left="283"/>
      </w:pPr>
      <w:r>
        <w:rPr>
          <w:rFonts w:ascii="Arial" w:hAnsi="Arial" w:eastAsia="Malgun Gothic"/>
          <w:b/>
          <w:sz w:val="18"/>
        </w:rPr>
        <w:t xml:space="preserve">· 표현: </w:t>
      </w:r>
      <w:r>
        <w:rPr>
          <w:rFonts w:ascii="Arial" w:hAnsi="Arial" w:eastAsia="Malgun Gothic"/>
          <w:sz w:val="18"/>
        </w:rPr>
        <w:t>7시 50분 + 1시간 반 = 9시 20분, 4화의 탈출 규칙 이행.</w:t>
      </w:r>
    </w:p>
    <w:p>
      <w:pPr>
        <w:spacing w:after="20" w:before="100"/>
      </w:pPr>
      <w:r>
        <w:rPr>
          <w:rFonts w:ascii="Arial" w:hAnsi="Arial" w:eastAsia="Malgun Gothic"/>
          <w:b/>
          <w:sz w:val="20"/>
        </w:rPr>
        <w:t xml:space="preserve">17. </w:t>
      </w:r>
      <w:r>
        <w:rPr>
          <w:rFonts w:ascii="Arial" w:hAnsi="Arial" w:eastAsia="Malgun Gothic"/>
          <w:b/>
          <w:color w:val="7F6000"/>
          <w:sz w:val="20"/>
        </w:rPr>
        <w:t>TIAGO</w:t>
      </w:r>
      <w:r>
        <w:rPr>
          <w:rFonts w:ascii="Arial" w:hAnsi="Arial" w:eastAsia="Malgun Gothic"/>
          <w:sz w:val="20"/>
        </w:rPr>
        <w:t xml:space="preserve">  "Se eu descer antes e falar de pão, liga o carro."</w:t>
      </w:r>
    </w:p>
    <w:p>
      <w:pPr>
        <w:spacing w:after="0" w:before="0"/>
        <w:ind w:left="283"/>
      </w:pPr>
      <w:r>
        <w:rPr>
          <w:rFonts w:ascii="Arial" w:hAnsi="Arial" w:eastAsia="Malgun Gothic"/>
          <w:b/>
          <w:sz w:val="18"/>
        </w:rPr>
        <w:t xml:space="preserve">· 단어: </w:t>
      </w:r>
      <w:r>
        <w:rPr>
          <w:rFonts w:ascii="Arial" w:hAnsi="Arial" w:eastAsia="Malgun Gothic"/>
          <w:sz w:val="18"/>
        </w:rPr>
        <w:t>antes(먼저) · falar de pão(빵 얘기하다) · liga o carro(시동 걸어)</w:t>
      </w:r>
    </w:p>
    <w:p>
      <w:pPr>
        <w:spacing w:after="0" w:before="0"/>
        <w:ind w:left="283"/>
      </w:pPr>
      <w:r>
        <w:rPr>
          <w:rFonts w:ascii="Arial" w:hAnsi="Arial" w:eastAsia="Malgun Gothic"/>
          <w:b/>
          <w:sz w:val="18"/>
        </w:rPr>
        <w:t xml:space="preserve">· 문법: </w:t>
      </w:r>
      <w:r>
        <w:rPr>
          <w:rFonts w:ascii="Arial" w:hAnsi="Arial" w:eastAsia="Malgun Gothic"/>
          <w:sz w:val="18"/>
        </w:rPr>
        <w:t>접속법 미래 두 개를 e로 연결(descer… e falar) + 명령 주절. ligar o carro = 시동 걸다.</w:t>
      </w:r>
    </w:p>
    <w:p>
      <w:pPr>
        <w:spacing w:after="0" w:before="0"/>
        <w:ind w:left="283"/>
      </w:pPr>
      <w:r>
        <w:rPr>
          <w:rFonts w:ascii="Arial" w:hAnsi="Arial" w:eastAsia="Malgun Gothic"/>
          <w:b/>
          <w:sz w:val="18"/>
        </w:rPr>
        <w:t xml:space="preserve">· 시제: </w:t>
      </w:r>
      <w:r>
        <w:rPr>
          <w:rFonts w:ascii="Arial" w:hAnsi="Arial" w:eastAsia="Malgun Gothic"/>
          <w:sz w:val="18"/>
        </w:rPr>
        <w:t>접속법 미래 + 명령법.</w:t>
      </w:r>
    </w:p>
    <w:p>
      <w:pPr>
        <w:spacing w:after="0" w:before="0"/>
        <w:ind w:left="283"/>
      </w:pPr>
      <w:r>
        <w:rPr>
          <w:rFonts w:ascii="Arial" w:hAnsi="Arial" w:eastAsia="Malgun Gothic"/>
          <w:b/>
          <w:sz w:val="18"/>
        </w:rPr>
        <w:t xml:space="preserve">· 표현: </w:t>
      </w:r>
      <w:r>
        <w:rPr>
          <w:rFonts w:ascii="Arial" w:hAnsi="Arial" w:eastAsia="Malgun Gothic"/>
          <w:sz w:val="18"/>
        </w:rPr>
        <w:t>'빵' 암호(4화 118번)의 운용 규칙.</w:t>
      </w:r>
    </w:p>
    <w:p>
      <w:pPr>
        <w:spacing w:after="20" w:before="100"/>
      </w:pPr>
      <w:r>
        <w:rPr>
          <w:rFonts w:ascii="Arial" w:hAnsi="Arial" w:eastAsia="Malgun Gothic"/>
          <w:b/>
          <w:sz w:val="20"/>
        </w:rPr>
        <w:t xml:space="preserve">18. </w:t>
      </w:r>
      <w:r>
        <w:rPr>
          <w:rFonts w:ascii="Arial" w:hAnsi="Arial" w:eastAsia="Malgun Gothic"/>
          <w:b/>
          <w:color w:val="7F6000"/>
          <w:sz w:val="20"/>
        </w:rPr>
        <w:t>WESLEY</w:t>
      </w:r>
      <w:r>
        <w:rPr>
          <w:rFonts w:ascii="Arial" w:hAnsi="Arial" w:eastAsia="Malgun Gothic"/>
          <w:sz w:val="20"/>
        </w:rPr>
        <w:t xml:space="preserve">  "Fechado. E olha a esquina. Aquele carro preto já tava ali quando a gente chegou."</w:t>
      </w:r>
    </w:p>
    <w:p>
      <w:pPr>
        <w:spacing w:after="0" w:before="0"/>
        <w:ind w:left="283"/>
      </w:pPr>
      <w:r>
        <w:rPr>
          <w:rFonts w:ascii="Arial" w:hAnsi="Arial" w:eastAsia="Malgun Gothic"/>
          <w:b/>
          <w:sz w:val="18"/>
        </w:rPr>
        <w:t xml:space="preserve">· 단어: </w:t>
      </w:r>
      <w:r>
        <w:rPr>
          <w:rFonts w:ascii="Arial" w:hAnsi="Arial" w:eastAsia="Malgun Gothic"/>
          <w:sz w:val="18"/>
        </w:rPr>
        <w:t>fechado(알았어·합의, 과거분사 단독) · olha(봐) · placa(번호판) · tava(estava) · quando a gente chegou(우리가 도착했을 때)</w:t>
      </w:r>
    </w:p>
    <w:p>
      <w:pPr>
        <w:spacing w:after="0" w:before="0"/>
        <w:ind w:left="283"/>
      </w:pPr>
      <w:r>
        <w:rPr>
          <w:rFonts w:ascii="Arial" w:hAnsi="Arial" w:eastAsia="Malgun Gothic"/>
          <w:b/>
          <w:sz w:val="18"/>
        </w:rPr>
        <w:t xml:space="preserve">· 문법: </w:t>
      </w:r>
      <w:r>
        <w:rPr>
          <w:rFonts w:ascii="Arial" w:hAnsi="Arial" w:eastAsia="Malgun Gothic"/>
          <w:sz w:val="18"/>
        </w:rPr>
        <w:t>"já tava ali quando a gente chegou" — 불완료과거(배경 상태) + 완료과거(시점 사건)의 대비. 과거완료 대신 구어 불완료과거로 선행성 표현(제작 메모 문법 1의 구어 예).</w:t>
      </w:r>
    </w:p>
    <w:p>
      <w:pPr>
        <w:spacing w:after="0" w:before="0"/>
        <w:ind w:left="283"/>
      </w:pPr>
      <w:r>
        <w:rPr>
          <w:rFonts w:ascii="Arial" w:hAnsi="Arial" w:eastAsia="Malgun Gothic"/>
          <w:b/>
          <w:sz w:val="18"/>
        </w:rPr>
        <w:t xml:space="preserve">· 시제: </w:t>
      </w:r>
      <w:r>
        <w:rPr>
          <w:rFonts w:ascii="Arial" w:hAnsi="Arial" w:eastAsia="Malgun Gothic"/>
          <w:sz w:val="18"/>
        </w:rPr>
        <w:t>불완료과거 + 완료과거.</w:t>
      </w:r>
    </w:p>
    <w:p>
      <w:pPr>
        <w:spacing w:after="0" w:before="0"/>
        <w:ind w:left="283"/>
      </w:pPr>
      <w:r>
        <w:rPr>
          <w:rFonts w:ascii="Arial" w:hAnsi="Arial" w:eastAsia="Malgun Gothic"/>
          <w:b/>
          <w:sz w:val="18"/>
        </w:rPr>
        <w:t xml:space="preserve">· 표현: </w:t>
      </w:r>
      <w:r>
        <w:rPr>
          <w:rFonts w:ascii="Arial" w:hAnsi="Arial" w:eastAsia="Malgun Gothic"/>
          <w:sz w:val="18"/>
        </w:rPr>
        <w:t>"Fechado."는 합의 성립의 구어(= combinado).</w:t>
      </w:r>
    </w:p>
    <w:p>
      <w:pPr>
        <w:spacing w:after="20" w:before="100"/>
      </w:pPr>
      <w:r>
        <w:rPr>
          <w:rFonts w:ascii="Arial" w:hAnsi="Arial" w:eastAsia="Malgun Gothic"/>
          <w:b/>
          <w:sz w:val="20"/>
        </w:rPr>
        <w:t xml:space="preserve">19. </w:t>
      </w:r>
      <w:r>
        <w:rPr>
          <w:rFonts w:ascii="Arial" w:hAnsi="Arial" w:eastAsia="Malgun Gothic"/>
          <w:b/>
          <w:color w:val="7F6000"/>
          <w:sz w:val="20"/>
        </w:rPr>
        <w:t>TIAGO</w:t>
      </w:r>
      <w:r>
        <w:rPr>
          <w:rFonts w:ascii="Arial" w:hAnsi="Arial" w:eastAsia="Malgun Gothic"/>
          <w:sz w:val="20"/>
        </w:rPr>
        <w:t xml:space="preserve">  "Anota a placa. E não fotografa. Hoje a foto boa é a que ninguém vê."</w:t>
      </w:r>
    </w:p>
    <w:p>
      <w:pPr>
        <w:spacing w:after="0" w:before="0"/>
        <w:ind w:left="283"/>
      </w:pPr>
      <w:r>
        <w:rPr>
          <w:rFonts w:ascii="Arial" w:hAnsi="Arial" w:eastAsia="Malgun Gothic"/>
          <w:b/>
          <w:sz w:val="18"/>
        </w:rPr>
        <w:t xml:space="preserve">· 단어: </w:t>
      </w:r>
      <w:r>
        <w:rPr>
          <w:rFonts w:ascii="Arial" w:hAnsi="Arial" w:eastAsia="Malgun Gothic"/>
          <w:sz w:val="18"/>
        </w:rPr>
        <w:t>anota(적어) · fotografa(찍다) · a que ninguém vê(아무도 안 보는 것)</w:t>
      </w:r>
    </w:p>
    <w:p>
      <w:pPr>
        <w:spacing w:after="0" w:before="0"/>
        <w:ind w:left="283"/>
      </w:pPr>
      <w:r>
        <w:rPr>
          <w:rFonts w:ascii="Arial" w:hAnsi="Arial" w:eastAsia="Malgun Gothic"/>
          <w:b/>
          <w:sz w:val="18"/>
        </w:rPr>
        <w:t xml:space="preserve">· 문법: </w:t>
      </w:r>
      <w:r>
        <w:rPr>
          <w:rFonts w:ascii="Arial" w:hAnsi="Arial" w:eastAsia="Malgun Gothic"/>
          <w:sz w:val="18"/>
        </w:rPr>
        <w:t>긍정·부정 명령 모두 브라질 구어형(Anota / não fotografa). "a foto boa é a que…" — 지시적 관사 a + que(= aquela que).</w:t>
      </w:r>
    </w:p>
    <w:p>
      <w:pPr>
        <w:spacing w:after="0" w:before="0"/>
        <w:ind w:left="283"/>
      </w:pPr>
      <w:r>
        <w:rPr>
          <w:rFonts w:ascii="Arial" w:hAnsi="Arial" w:eastAsia="Malgun Gothic"/>
          <w:b/>
          <w:sz w:val="18"/>
        </w:rPr>
        <w:t xml:space="preserve">· 시제: </w:t>
      </w:r>
      <w:r>
        <w:rPr>
          <w:rFonts w:ascii="Arial" w:hAnsi="Arial" w:eastAsia="Malgun Gothic"/>
          <w:sz w:val="18"/>
        </w:rPr>
        <w:t>명령법 + 현재직설법(격언적).</w:t>
      </w:r>
    </w:p>
    <w:p>
      <w:pPr>
        <w:spacing w:after="0" w:before="0"/>
        <w:ind w:left="283"/>
      </w:pPr>
      <w:r>
        <w:rPr>
          <w:rFonts w:ascii="Arial" w:hAnsi="Arial" w:eastAsia="Malgun Gothic"/>
          <w:b/>
          <w:sz w:val="18"/>
        </w:rPr>
        <w:t xml:space="preserve">· 표현: </w:t>
      </w:r>
      <w:r>
        <w:rPr>
          <w:rFonts w:ascii="Arial" w:hAnsi="Arial" w:eastAsia="Malgun Gothic"/>
          <w:sz w:val="18"/>
        </w:rPr>
        <w:t>역설적 격언 — 은밀 취재에선 찍지 않은 사진이 최선.</w:t>
      </w:r>
    </w:p>
    <w:p>
      <w:pPr>
        <w:spacing w:after="20" w:before="100"/>
      </w:pPr>
      <w:r>
        <w:rPr>
          <w:rFonts w:ascii="Arial" w:hAnsi="Arial" w:eastAsia="Malgun Gothic"/>
          <w:b/>
          <w:sz w:val="20"/>
        </w:rPr>
        <w:t xml:space="preserve">20. </w:t>
      </w:r>
      <w:r>
        <w:rPr>
          <w:rFonts w:ascii="Arial" w:hAnsi="Arial" w:eastAsia="Malgun Gothic"/>
          <w:b/>
          <w:color w:val="7F6000"/>
          <w:sz w:val="20"/>
        </w:rPr>
        <w:t>ERNESTO</w:t>
      </w:r>
      <w:r>
        <w:rPr>
          <w:rFonts w:ascii="Arial" w:hAnsi="Arial" w:eastAsia="Malgun Gothic"/>
          <w:sz w:val="20"/>
        </w:rPr>
        <w:t xml:space="preserve">  "Senhor Moreira? Pode subir. Sétimo andar. A porta já está aberta."</w:t>
      </w:r>
    </w:p>
    <w:p>
      <w:pPr>
        <w:spacing w:after="0" w:before="0"/>
        <w:ind w:left="283"/>
      </w:pPr>
      <w:r>
        <w:rPr>
          <w:rFonts w:ascii="Arial" w:hAnsi="Arial" w:eastAsia="Malgun Gothic"/>
          <w:b/>
          <w:sz w:val="18"/>
        </w:rPr>
        <w:t xml:space="preserve">· 단어: </w:t>
      </w:r>
      <w:r>
        <w:rPr>
          <w:rFonts w:ascii="Arial" w:hAnsi="Arial" w:eastAsia="Malgun Gothic"/>
          <w:sz w:val="18"/>
        </w:rPr>
        <w:t>pode subir(올라오셔도 됩니다) · sétimo andar(7층) · já está aberta(이미 열려 있다)</w:t>
      </w:r>
    </w:p>
    <w:p>
      <w:pPr>
        <w:spacing w:after="0" w:before="0"/>
        <w:ind w:left="283"/>
      </w:pPr>
      <w:r>
        <w:rPr>
          <w:rFonts w:ascii="Arial" w:hAnsi="Arial" w:eastAsia="Malgun Gothic"/>
          <w:b/>
          <w:sz w:val="18"/>
        </w:rPr>
        <w:t xml:space="preserve">· 문법: </w:t>
      </w:r>
      <w:r>
        <w:rPr>
          <w:rFonts w:ascii="Arial" w:hAnsi="Arial" w:eastAsia="Malgun Gothic"/>
          <w:sz w:val="18"/>
        </w:rPr>
        <w:t>"Pode + 부정사"는 허가·권유의 정중 표현. "está aberta" — estar + 과거분사 = 결과 상태.</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인터폰 너머의 격식체 — 문이 '이미' 열려 있다는 통제력의 과시.</w:t>
      </w:r>
    </w:p>
    <w:p>
      <w:pPr>
        <w:spacing w:after="20" w:before="100"/>
      </w:pPr>
      <w:r>
        <w:rPr>
          <w:rFonts w:ascii="Arial" w:hAnsi="Arial" w:eastAsia="Malgun Gothic"/>
          <w:b/>
          <w:sz w:val="20"/>
        </w:rPr>
        <w:t xml:space="preserve">21. </w:t>
      </w:r>
      <w:r>
        <w:rPr>
          <w:rFonts w:ascii="Arial" w:hAnsi="Arial" w:eastAsia="Malgun Gothic"/>
          <w:b/>
          <w:color w:val="7F6000"/>
          <w:sz w:val="20"/>
        </w:rPr>
        <w:t>ERNESTO</w:t>
      </w:r>
      <w:r>
        <w:rPr>
          <w:rFonts w:ascii="Arial" w:hAnsi="Arial" w:eastAsia="Malgun Gothic"/>
          <w:sz w:val="20"/>
        </w:rPr>
        <w:t xml:space="preserve">  "Entre, por favor. Dispensei a empregada hoje. Somos só nós e Bach."</w:t>
      </w:r>
    </w:p>
    <w:p>
      <w:pPr>
        <w:spacing w:after="0" w:before="0"/>
        <w:ind w:left="283"/>
      </w:pPr>
      <w:r>
        <w:rPr>
          <w:rFonts w:ascii="Arial" w:hAnsi="Arial" w:eastAsia="Malgun Gothic"/>
          <w:b/>
          <w:sz w:val="18"/>
        </w:rPr>
        <w:t xml:space="preserve">· 단어: </w:t>
      </w:r>
      <w:r>
        <w:rPr>
          <w:rFonts w:ascii="Arial" w:hAnsi="Arial" w:eastAsia="Malgun Gothic"/>
          <w:sz w:val="18"/>
        </w:rPr>
        <w:t>entre(들어오세요) · dispensei(쉬게 했다·내보냈다) · empregada(가사도우미) · só nós e Bach(우리와 바흐뿐)</w:t>
      </w:r>
    </w:p>
    <w:p>
      <w:pPr>
        <w:spacing w:after="0" w:before="0"/>
        <w:ind w:left="283"/>
      </w:pPr>
      <w:r>
        <w:rPr>
          <w:rFonts w:ascii="Arial" w:hAnsi="Arial" w:eastAsia="Malgun Gothic"/>
          <w:b/>
          <w:sz w:val="18"/>
        </w:rPr>
        <w:t xml:space="preserve">· 문법: </w:t>
      </w:r>
      <w:r>
        <w:rPr>
          <w:rFonts w:ascii="Arial" w:hAnsi="Arial" w:eastAsia="Malgun Gothic"/>
          <w:sz w:val="18"/>
        </w:rPr>
        <w:t>"Entre"는 o senhor에 대한 격식 명령(접속법 현재형). dispensar = (일·참석을) 면제하다. "Somos só nós e Bach" — ser 복수 일치.</w:t>
      </w:r>
    </w:p>
    <w:p>
      <w:pPr>
        <w:spacing w:after="0" w:before="0"/>
        <w:ind w:left="283"/>
      </w:pPr>
      <w:r>
        <w:rPr>
          <w:rFonts w:ascii="Arial" w:hAnsi="Arial" w:eastAsia="Malgun Gothic"/>
          <w:b/>
          <w:sz w:val="18"/>
        </w:rPr>
        <w:t xml:space="preserve">· 시제: </w:t>
      </w:r>
      <w:r>
        <w:rPr>
          <w:rFonts w:ascii="Arial" w:hAnsi="Arial" w:eastAsia="Malgun Gothic"/>
          <w:sz w:val="18"/>
        </w:rPr>
        <w:t>명령법 + 완료과거 + 현재직설법.</w:t>
      </w:r>
    </w:p>
    <w:p>
      <w:pPr>
        <w:spacing w:after="0" w:before="0"/>
        <w:ind w:left="283"/>
      </w:pPr>
      <w:r>
        <w:rPr>
          <w:rFonts w:ascii="Arial" w:hAnsi="Arial" w:eastAsia="Malgun Gothic"/>
          <w:b/>
          <w:sz w:val="18"/>
        </w:rPr>
        <w:t xml:space="preserve">· 표현: </w:t>
      </w:r>
      <w:r>
        <w:rPr>
          <w:rFonts w:ascii="Arial" w:hAnsi="Arial" w:eastAsia="Malgun Gothic"/>
          <w:sz w:val="18"/>
        </w:rPr>
        <w:t>증인 없는 공간을 만든 사전 조치 — 위협과 친밀의 이중 신호.</w:t>
      </w:r>
    </w:p>
    <w:p>
      <w:pPr>
        <w:spacing w:after="20" w:before="100"/>
      </w:pPr>
      <w:r>
        <w:rPr>
          <w:rFonts w:ascii="Arial" w:hAnsi="Arial" w:eastAsia="Malgun Gothic"/>
          <w:b/>
          <w:sz w:val="20"/>
        </w:rPr>
        <w:t xml:space="preserve">22. </w:t>
      </w:r>
      <w:r>
        <w:rPr>
          <w:rFonts w:ascii="Arial" w:hAnsi="Arial" w:eastAsia="Malgun Gothic"/>
          <w:b/>
          <w:color w:val="7F6000"/>
          <w:sz w:val="20"/>
        </w:rPr>
        <w:t>TIAGO</w:t>
      </w:r>
      <w:r>
        <w:rPr>
          <w:rFonts w:ascii="Arial" w:hAnsi="Arial" w:eastAsia="Malgun Gothic"/>
          <w:sz w:val="20"/>
        </w:rPr>
        <w:t xml:space="preserve">  "Boa noite, senhor Salgueiro. É a primeira vez que a gente se vê."</w:t>
      </w:r>
    </w:p>
    <w:p>
      <w:pPr>
        <w:spacing w:after="0" w:before="0"/>
        <w:ind w:left="283"/>
      </w:pPr>
      <w:r>
        <w:rPr>
          <w:rFonts w:ascii="Arial" w:hAnsi="Arial" w:eastAsia="Malgun Gothic"/>
          <w:b/>
          <w:sz w:val="18"/>
        </w:rPr>
        <w:t xml:space="preserve">· 단어: </w:t>
      </w:r>
      <w:r>
        <w:rPr>
          <w:rFonts w:ascii="Arial" w:hAnsi="Arial" w:eastAsia="Malgun Gothic"/>
          <w:sz w:val="18"/>
        </w:rPr>
        <w:t>primeira vez(처음) · se vê(서로 보다, 상호 재귀)</w:t>
      </w:r>
    </w:p>
    <w:p>
      <w:pPr>
        <w:spacing w:after="0" w:before="0"/>
        <w:ind w:left="283"/>
      </w:pPr>
      <w:r>
        <w:rPr>
          <w:rFonts w:ascii="Arial" w:hAnsi="Arial" w:eastAsia="Malgun Gothic"/>
          <w:b/>
          <w:sz w:val="18"/>
        </w:rPr>
        <w:t xml:space="preserve">· 문법: </w:t>
      </w:r>
      <w:r>
        <w:rPr>
          <w:rFonts w:ascii="Arial" w:hAnsi="Arial" w:eastAsia="Malgun Gothic"/>
          <w:sz w:val="18"/>
        </w:rPr>
        <w:t>"a gente se vê" — a gente + 3인칭 단수 + 상호 재귀 se. "É a primeira vez que + 직설법 현재"(포르투갈어는 현재형으로 '처음 ~한다').</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'Boa noite' — 시간대(저녁 7시 50분)에 맞는 인사.</w:t>
      </w:r>
    </w:p>
    <w:p>
      <w:pPr>
        <w:spacing w:after="20" w:before="100"/>
      </w:pPr>
      <w:r>
        <w:rPr>
          <w:rFonts w:ascii="Arial" w:hAnsi="Arial" w:eastAsia="Malgun Gothic"/>
          <w:b/>
          <w:sz w:val="20"/>
        </w:rPr>
        <w:t xml:space="preserve">23. </w:t>
      </w:r>
      <w:r>
        <w:rPr>
          <w:rFonts w:ascii="Arial" w:hAnsi="Arial" w:eastAsia="Malgun Gothic"/>
          <w:b/>
          <w:color w:val="7F6000"/>
          <w:sz w:val="20"/>
        </w:rPr>
        <w:t>ERNESTO</w:t>
      </w:r>
      <w:r>
        <w:rPr>
          <w:rFonts w:ascii="Arial" w:hAnsi="Arial" w:eastAsia="Malgun Gothic"/>
          <w:sz w:val="20"/>
        </w:rPr>
        <w:t xml:space="preserve">  "Para o senhor, talvez. Eu já tinha visto o senhor. Na televisão, na CPI."</w:t>
      </w:r>
    </w:p>
    <w:p>
      <w:pPr>
        <w:spacing w:after="0" w:before="0"/>
        <w:ind w:left="283"/>
      </w:pPr>
      <w:r>
        <w:rPr>
          <w:rFonts w:ascii="Arial" w:hAnsi="Arial" w:eastAsia="Malgun Gothic"/>
          <w:b/>
          <w:sz w:val="18"/>
        </w:rPr>
        <w:t xml:space="preserve">· 단어: </w:t>
      </w:r>
      <w:r>
        <w:rPr>
          <w:rFonts w:ascii="Arial" w:hAnsi="Arial" w:eastAsia="Malgun Gothic"/>
          <w:sz w:val="18"/>
        </w:rPr>
        <w:t>talvez(아마) · já tinha visto(이미 본 적이 있었다) · CPI(의회 국정조사위원회)</w:t>
      </w:r>
    </w:p>
    <w:p>
      <w:pPr>
        <w:spacing w:after="0" w:before="0"/>
        <w:ind w:left="283"/>
      </w:pPr>
      <w:r>
        <w:rPr>
          <w:rFonts w:ascii="Arial" w:hAnsi="Arial" w:eastAsia="Malgun Gothic"/>
          <w:b/>
          <w:sz w:val="18"/>
        </w:rPr>
        <w:t xml:space="preserve">· 문법: </w:t>
      </w:r>
      <w:r>
        <w:rPr>
          <w:rFonts w:ascii="Arial" w:hAnsi="Arial" w:eastAsia="Malgun Gothic"/>
          <w:sz w:val="18"/>
        </w:rPr>
        <w:t>"Para o senhor, talvez." — 상대 말을 한정하며 반박하는 생략문. 과거완료로 '오늘 만나기 전에 이미'.</w:t>
      </w:r>
    </w:p>
    <w:p>
      <w:pPr>
        <w:spacing w:after="0" w:before="0"/>
        <w:ind w:left="283"/>
      </w:pPr>
      <w:r>
        <w:rPr>
          <w:rFonts w:ascii="Arial" w:hAnsi="Arial" w:eastAsia="Malgun Gothic"/>
          <w:b/>
          <w:sz w:val="18"/>
        </w:rPr>
        <w:t xml:space="preserve">· 시제: </w:t>
      </w:r>
      <w:r>
        <w:rPr>
          <w:rFonts w:ascii="Arial" w:hAnsi="Arial" w:eastAsia="Malgun Gothic"/>
          <w:sz w:val="18"/>
        </w:rPr>
        <w:t>과거완료(tinha visto) — 오늘 만남(과거 기준점)보다 앞선 시청 경험(제작 메모 문법 1).</w:t>
      </w:r>
    </w:p>
    <w:p>
      <w:pPr>
        <w:spacing w:after="0" w:before="0"/>
        <w:ind w:left="283"/>
      </w:pPr>
      <w:r>
        <w:rPr>
          <w:rFonts w:ascii="Arial" w:hAnsi="Arial" w:eastAsia="Malgun Gothic"/>
          <w:b/>
          <w:sz w:val="18"/>
        </w:rPr>
        <w:t xml:space="preserve">· 표현: </w:t>
      </w:r>
      <w:r>
        <w:rPr>
          <w:rFonts w:ascii="Arial" w:hAnsi="Arial" w:eastAsia="Malgun Gothic"/>
          <w:sz w:val="18"/>
        </w:rPr>
        <w:t>CPI = Comissão Parlamentar de Inquérito.</w:t>
      </w:r>
    </w:p>
    <w:p>
      <w:pPr>
        <w:spacing w:after="20" w:before="100"/>
      </w:pPr>
      <w:r>
        <w:rPr>
          <w:rFonts w:ascii="Arial" w:hAnsi="Arial" w:eastAsia="Malgun Gothic"/>
          <w:b/>
          <w:sz w:val="20"/>
        </w:rPr>
        <w:t xml:space="preserve">24. </w:t>
      </w:r>
      <w:r>
        <w:rPr>
          <w:rFonts w:ascii="Arial" w:hAnsi="Arial" w:eastAsia="Malgun Gothic"/>
          <w:b/>
          <w:color w:val="7F6000"/>
          <w:sz w:val="20"/>
        </w:rPr>
        <w:t>ERNESTO</w:t>
      </w:r>
      <w:r>
        <w:rPr>
          <w:rFonts w:ascii="Arial" w:hAnsi="Arial" w:eastAsia="Malgun Gothic"/>
          <w:sz w:val="20"/>
        </w:rPr>
        <w:t xml:space="preserve">  "O senhor ficou bem de gravata. Pena que não usa mais."</w:t>
      </w:r>
    </w:p>
    <w:p>
      <w:pPr>
        <w:spacing w:after="0" w:before="0"/>
        <w:ind w:left="283"/>
      </w:pPr>
      <w:r>
        <w:rPr>
          <w:rFonts w:ascii="Arial" w:hAnsi="Arial" w:eastAsia="Malgun Gothic"/>
          <w:b/>
          <w:sz w:val="18"/>
        </w:rPr>
        <w:t xml:space="preserve">· 단어: </w:t>
      </w:r>
      <w:r>
        <w:rPr>
          <w:rFonts w:ascii="Arial" w:hAnsi="Arial" w:eastAsia="Malgun Gothic"/>
          <w:sz w:val="18"/>
        </w:rPr>
        <w:t>ficou bem de gravata(넥타이가 잘 어울렸다) · pena que(~라니 아쉽다) · não usa mais(더 이상 안 맨다)</w:t>
      </w:r>
    </w:p>
    <w:p>
      <w:pPr>
        <w:spacing w:after="0" w:before="0"/>
        <w:ind w:left="283"/>
      </w:pPr>
      <w:r>
        <w:rPr>
          <w:rFonts w:ascii="Arial" w:hAnsi="Arial" w:eastAsia="Malgun Gothic"/>
          <w:b/>
          <w:sz w:val="18"/>
        </w:rPr>
        <w:t xml:space="preserve">· 문법: </w:t>
      </w:r>
      <w:r>
        <w:rPr>
          <w:rFonts w:ascii="Arial" w:hAnsi="Arial" w:eastAsia="Malgun Gothic"/>
          <w:sz w:val="18"/>
        </w:rPr>
        <w:t>"ficar bem de + 명사" = ~이 잘 어울리다. "Pena que + 직설법"(구어; 규범적으로는 접속법도 가능 — É pena que use).</w:t>
      </w:r>
    </w:p>
    <w:p>
      <w:pPr>
        <w:spacing w:after="0" w:before="0"/>
        <w:ind w:left="283"/>
      </w:pPr>
      <w:r>
        <w:rPr>
          <w:rFonts w:ascii="Arial" w:hAnsi="Arial" w:eastAsia="Malgun Gothic"/>
          <w:b/>
          <w:sz w:val="18"/>
        </w:rPr>
        <w:t xml:space="preserve">· 시제: </w:t>
      </w:r>
      <w:r>
        <w:rPr>
          <w:rFonts w:ascii="Arial" w:hAnsi="Arial" w:eastAsia="Malgun Gothic"/>
          <w:sz w:val="18"/>
        </w:rPr>
        <w:t>완료과거 + 현재직설법.</w:t>
      </w:r>
    </w:p>
    <w:p>
      <w:pPr>
        <w:spacing w:after="0" w:before="0"/>
        <w:ind w:left="283"/>
      </w:pPr>
      <w:r>
        <w:rPr>
          <w:rFonts w:ascii="Arial" w:hAnsi="Arial" w:eastAsia="Malgun Gothic"/>
          <w:b/>
          <w:sz w:val="18"/>
        </w:rPr>
        <w:t xml:space="preserve">· 표현: </w:t>
      </w:r>
      <w:r>
        <w:rPr>
          <w:rFonts w:ascii="Arial" w:hAnsi="Arial" w:eastAsia="Malgun Gothic"/>
          <w:sz w:val="18"/>
        </w:rPr>
        <w:t>외모 칭찬으로 시작하는 관찰 — 상대를 오래 지켜봤다는 위압.</w:t>
      </w:r>
    </w:p>
    <w:p>
      <w:pPr>
        <w:spacing w:after="20" w:before="100"/>
      </w:pPr>
      <w:r>
        <w:rPr>
          <w:rFonts w:ascii="Arial" w:hAnsi="Arial" w:eastAsia="Malgun Gothic"/>
          <w:b/>
          <w:sz w:val="20"/>
        </w:rPr>
        <w:t xml:space="preserve">25. </w:t>
      </w:r>
      <w:r>
        <w:rPr>
          <w:rFonts w:ascii="Arial" w:hAnsi="Arial" w:eastAsia="Malgun Gothic"/>
          <w:b/>
          <w:color w:val="7F6000"/>
          <w:sz w:val="20"/>
        </w:rPr>
        <w:t>TIAGO</w:t>
      </w:r>
      <w:r>
        <w:rPr>
          <w:rFonts w:ascii="Arial" w:hAnsi="Arial" w:eastAsia="Malgun Gothic"/>
          <w:sz w:val="20"/>
        </w:rPr>
        <w:t xml:space="preserve">  "Gravata é pra quem precisa convencer o Senado."</w:t>
      </w:r>
    </w:p>
    <w:p>
      <w:pPr>
        <w:spacing w:after="0" w:before="0"/>
        <w:ind w:left="283"/>
      </w:pPr>
      <w:r>
        <w:rPr>
          <w:rFonts w:ascii="Arial" w:hAnsi="Arial" w:eastAsia="Malgun Gothic"/>
          <w:b/>
          <w:sz w:val="18"/>
        </w:rPr>
        <w:t xml:space="preserve">· 단어: </w:t>
      </w:r>
      <w:r>
        <w:rPr>
          <w:rFonts w:ascii="Arial" w:hAnsi="Arial" w:eastAsia="Malgun Gothic"/>
          <w:sz w:val="18"/>
        </w:rPr>
        <w:t>pra quem precisa(필요한 사람을 위한) · convencer(설득하다) · Senado(상원)</w:t>
      </w:r>
    </w:p>
    <w:p>
      <w:pPr>
        <w:spacing w:after="0" w:before="0"/>
        <w:ind w:left="283"/>
      </w:pPr>
      <w:r>
        <w:rPr>
          <w:rFonts w:ascii="Arial" w:hAnsi="Arial" w:eastAsia="Malgun Gothic"/>
          <w:b/>
          <w:sz w:val="18"/>
        </w:rPr>
        <w:t xml:space="preserve">· 문법: </w:t>
      </w:r>
      <w:r>
        <w:rPr>
          <w:rFonts w:ascii="Arial" w:hAnsi="Arial" w:eastAsia="Malgun Gothic"/>
          <w:sz w:val="18"/>
        </w:rPr>
        <w:t>"X é pra quem…" — 선행사 내포 quem 관계절로 대상 규정.</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 진술.</w:t>
      </w:r>
    </w:p>
    <w:p>
      <w:pPr>
        <w:spacing w:after="0" w:before="0"/>
        <w:ind w:left="283"/>
      </w:pPr>
      <w:r>
        <w:rPr>
          <w:rFonts w:ascii="Arial" w:hAnsi="Arial" w:eastAsia="Malgun Gothic"/>
          <w:b/>
          <w:sz w:val="18"/>
        </w:rPr>
        <w:t xml:space="preserve">· 표현: </w:t>
      </w:r>
      <w:r>
        <w:rPr>
          <w:rFonts w:ascii="Arial" w:hAnsi="Arial" w:eastAsia="Malgun Gothic"/>
          <w:sz w:val="18"/>
        </w:rPr>
        <w:t>정치권 의례를 비꼬는 치아구의 재치.</w:t>
      </w:r>
    </w:p>
    <w:p>
      <w:pPr>
        <w:spacing w:after="20" w:before="100"/>
      </w:pPr>
      <w:r>
        <w:rPr>
          <w:rFonts w:ascii="Arial" w:hAnsi="Arial" w:eastAsia="Malgun Gothic"/>
          <w:b/>
          <w:sz w:val="20"/>
        </w:rPr>
        <w:t xml:space="preserve">26. </w:t>
      </w:r>
      <w:r>
        <w:rPr>
          <w:rFonts w:ascii="Arial" w:hAnsi="Arial" w:eastAsia="Malgun Gothic"/>
          <w:b/>
          <w:color w:val="7F6000"/>
          <w:sz w:val="20"/>
        </w:rPr>
        <w:t>ERNESTO</w:t>
      </w:r>
      <w:r>
        <w:rPr>
          <w:rFonts w:ascii="Arial" w:hAnsi="Arial" w:eastAsia="Malgun Gothic"/>
          <w:sz w:val="20"/>
        </w:rPr>
        <w:t xml:space="preserve">  "E o paletó? Faz calor hoje. O senhor não quer tirar?"</w:t>
      </w:r>
    </w:p>
    <w:p>
      <w:pPr>
        <w:spacing w:after="0" w:before="0"/>
        <w:ind w:left="283"/>
      </w:pPr>
      <w:r>
        <w:rPr>
          <w:rFonts w:ascii="Arial" w:hAnsi="Arial" w:eastAsia="Malgun Gothic"/>
          <w:b/>
          <w:sz w:val="18"/>
        </w:rPr>
        <w:t xml:space="preserve">· 단어: </w:t>
      </w:r>
      <w:r>
        <w:rPr>
          <w:rFonts w:ascii="Arial" w:hAnsi="Arial" w:eastAsia="Malgun Gothic"/>
          <w:sz w:val="18"/>
        </w:rPr>
        <w:t>paletó(재킷) · faz calor(덥다) · tirar(벗다)</w:t>
      </w:r>
    </w:p>
    <w:p>
      <w:pPr>
        <w:spacing w:after="0" w:before="0"/>
        <w:ind w:left="283"/>
      </w:pPr>
      <w:r>
        <w:rPr>
          <w:rFonts w:ascii="Arial" w:hAnsi="Arial" w:eastAsia="Malgun Gothic"/>
          <w:b/>
          <w:sz w:val="18"/>
        </w:rPr>
        <w:t xml:space="preserve">· 문법: </w:t>
      </w:r>
      <w:r>
        <w:rPr>
          <w:rFonts w:ascii="Arial" w:hAnsi="Arial" w:eastAsia="Malgun Gothic"/>
          <w:sz w:val="18"/>
        </w:rPr>
        <w:t>비인칭 fazer + 날씨 명사(faz calor). "não quer tirar?" — 부정 의문으로 권유(정중한 제안).</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재킷 속 녹음기를 의식한 시험 — 150번에서 회수.</w:t>
      </w:r>
    </w:p>
    <w:p>
      <w:pPr>
        <w:spacing w:after="20" w:before="100"/>
      </w:pPr>
      <w:r>
        <w:rPr>
          <w:rFonts w:ascii="Arial" w:hAnsi="Arial" w:eastAsia="Malgun Gothic"/>
          <w:b/>
          <w:sz w:val="20"/>
        </w:rPr>
        <w:t xml:space="preserve">27. </w:t>
      </w:r>
      <w:r>
        <w:rPr>
          <w:rFonts w:ascii="Arial" w:hAnsi="Arial" w:eastAsia="Malgun Gothic"/>
          <w:b/>
          <w:color w:val="7F6000"/>
          <w:sz w:val="20"/>
        </w:rPr>
        <w:t>TIAGO</w:t>
      </w:r>
      <w:r>
        <w:rPr>
          <w:rFonts w:ascii="Arial" w:hAnsi="Arial" w:eastAsia="Malgun Gothic"/>
          <w:sz w:val="20"/>
        </w:rPr>
        <w:t xml:space="preserve">  "Eu sou friorento. Coisa de paulistano."</w:t>
      </w:r>
    </w:p>
    <w:p>
      <w:pPr>
        <w:spacing w:after="0" w:before="0"/>
        <w:ind w:left="283"/>
      </w:pPr>
      <w:r>
        <w:rPr>
          <w:rFonts w:ascii="Arial" w:hAnsi="Arial" w:eastAsia="Malgun Gothic"/>
          <w:b/>
          <w:sz w:val="18"/>
        </w:rPr>
        <w:t xml:space="preserve">· 단어: </w:t>
      </w:r>
      <w:r>
        <w:rPr>
          <w:rFonts w:ascii="Arial" w:hAnsi="Arial" w:eastAsia="Malgun Gothic"/>
          <w:sz w:val="18"/>
        </w:rPr>
        <w:t>friorento(추위를 잘 타는) · coisa de(~다운 것) · paulistano(상파울루 시민)</w:t>
      </w:r>
    </w:p>
    <w:p>
      <w:pPr>
        <w:spacing w:after="0" w:before="0"/>
        <w:ind w:left="283"/>
      </w:pPr>
      <w:r>
        <w:rPr>
          <w:rFonts w:ascii="Arial" w:hAnsi="Arial" w:eastAsia="Malgun Gothic"/>
          <w:b/>
          <w:sz w:val="18"/>
        </w:rPr>
        <w:t xml:space="preserve">· 문법: </w:t>
      </w:r>
      <w:r>
        <w:rPr>
          <w:rFonts w:ascii="Arial" w:hAnsi="Arial" w:eastAsia="Malgun Gothic"/>
          <w:sz w:val="18"/>
        </w:rPr>
        <w:t>"Coisa de + 명사" — '~ 특유의 것'이라는 구어 관용 구문(무동사).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paulistano(시) vs paulista(주) 구분.</w:t>
      </w:r>
    </w:p>
    <w:p>
      <w:pPr>
        <w:spacing w:after="20" w:before="100"/>
      </w:pPr>
      <w:r>
        <w:rPr>
          <w:rFonts w:ascii="Arial" w:hAnsi="Arial" w:eastAsia="Malgun Gothic"/>
          <w:b/>
          <w:sz w:val="20"/>
        </w:rPr>
        <w:t xml:space="preserve">28. </w:t>
      </w:r>
      <w:r>
        <w:rPr>
          <w:rFonts w:ascii="Arial" w:hAnsi="Arial" w:eastAsia="Malgun Gothic"/>
          <w:b/>
          <w:color w:val="7F6000"/>
          <w:sz w:val="20"/>
        </w:rPr>
        <w:t>ERNESTO</w:t>
      </w:r>
      <w:r>
        <w:rPr>
          <w:rFonts w:ascii="Arial" w:hAnsi="Arial" w:eastAsia="Malgun Gothic"/>
          <w:sz w:val="20"/>
        </w:rPr>
        <w:t xml:space="preserve">  "Claro. Paulistano sente frio até em fevereiro. Sente-se. Esta poltrona era do meu pai."</w:t>
      </w:r>
    </w:p>
    <w:p>
      <w:pPr>
        <w:spacing w:after="0" w:before="0"/>
        <w:ind w:left="283"/>
      </w:pPr>
      <w:r>
        <w:rPr>
          <w:rFonts w:ascii="Arial" w:hAnsi="Arial" w:eastAsia="Malgun Gothic"/>
          <w:b/>
          <w:sz w:val="18"/>
        </w:rPr>
        <w:t xml:space="preserve">· 단어: </w:t>
      </w:r>
      <w:r>
        <w:rPr>
          <w:rFonts w:ascii="Arial" w:hAnsi="Arial" w:eastAsia="Malgun Gothic"/>
          <w:sz w:val="18"/>
        </w:rPr>
        <w:t>sente frio(춥게 느낀다) · até em fevereiro(2월에조차) · sente-se(앉으세요) · poltrona(안락의자)</w:t>
      </w:r>
    </w:p>
    <w:p>
      <w:pPr>
        <w:spacing w:after="0" w:before="0"/>
        <w:ind w:left="283"/>
      </w:pPr>
      <w:r>
        <w:rPr>
          <w:rFonts w:ascii="Arial" w:hAnsi="Arial" w:eastAsia="Malgun Gothic"/>
          <w:b/>
          <w:sz w:val="18"/>
        </w:rPr>
        <w:t xml:space="preserve">· 문법: </w:t>
      </w:r>
      <w:r>
        <w:rPr>
          <w:rFonts w:ascii="Arial" w:hAnsi="Arial" w:eastAsia="Malgun Gothic"/>
          <w:sz w:val="18"/>
        </w:rPr>
        <w:t>"Sente-se" — sentar-se의 격식 명령(접속법 현재 + 후접 se). 같은 음의 sente(sentir 3인칭)와 sente-se(sentar 명령)가 한 줄에 공존하는 언어유희. 브라질 구어라면 "Senta".</w:t>
      </w:r>
    </w:p>
    <w:p>
      <w:pPr>
        <w:spacing w:after="0" w:before="0"/>
        <w:ind w:left="283"/>
      </w:pPr>
      <w:r>
        <w:rPr>
          <w:rFonts w:ascii="Arial" w:hAnsi="Arial" w:eastAsia="Malgun Gothic"/>
          <w:b/>
          <w:sz w:val="18"/>
        </w:rPr>
        <w:t xml:space="preserve">· 시제: </w:t>
      </w:r>
      <w:r>
        <w:rPr>
          <w:rFonts w:ascii="Arial" w:hAnsi="Arial" w:eastAsia="Malgun Gothic"/>
          <w:sz w:val="18"/>
        </w:rPr>
        <w:t>현재직설법 + 명령법 + 불완료과거(era, 과거의 소유 상태).</w:t>
      </w:r>
    </w:p>
    <w:p>
      <w:pPr>
        <w:spacing w:after="0" w:before="0"/>
        <w:ind w:left="283"/>
      </w:pPr>
      <w:r>
        <w:rPr>
          <w:rFonts w:ascii="Arial" w:hAnsi="Arial" w:eastAsia="Malgun Gothic"/>
          <w:b/>
          <w:sz w:val="18"/>
        </w:rPr>
        <w:t xml:space="preserve">· 표현: </w:t>
      </w:r>
      <w:r>
        <w:rPr>
          <w:rFonts w:ascii="Arial" w:hAnsi="Arial" w:eastAsia="Malgun Gothic"/>
          <w:sz w:val="18"/>
        </w:rPr>
        <w:t>2월은 남반구 한여름 — 상대 거짓말을 꿰뚫는 아이러니.</w:t>
      </w:r>
    </w:p>
    <w:p>
      <w:pPr>
        <w:spacing w:after="20" w:before="100"/>
      </w:pPr>
      <w:r>
        <w:rPr>
          <w:rFonts w:ascii="Arial" w:hAnsi="Arial" w:eastAsia="Malgun Gothic"/>
          <w:b/>
          <w:sz w:val="20"/>
        </w:rPr>
        <w:t xml:space="preserve">29. </w:t>
      </w:r>
      <w:r>
        <w:rPr>
          <w:rFonts w:ascii="Arial" w:hAnsi="Arial" w:eastAsia="Malgun Gothic"/>
          <w:b/>
          <w:color w:val="7F6000"/>
          <w:sz w:val="20"/>
        </w:rPr>
        <w:t>TIAGO</w:t>
      </w:r>
      <w:r>
        <w:rPr>
          <w:rFonts w:ascii="Arial" w:hAnsi="Arial" w:eastAsia="Malgun Gothic"/>
          <w:sz w:val="20"/>
        </w:rPr>
        <w:t xml:space="preserve">  "Quantos livros. O senhor leu todos?"</w:t>
      </w:r>
    </w:p>
    <w:p>
      <w:pPr>
        <w:spacing w:after="0" w:before="0"/>
        <w:ind w:left="283"/>
      </w:pPr>
      <w:r>
        <w:rPr>
          <w:rFonts w:ascii="Arial" w:hAnsi="Arial" w:eastAsia="Malgun Gothic"/>
          <w:b/>
          <w:sz w:val="18"/>
        </w:rPr>
        <w:t xml:space="preserve">· 단어: </w:t>
      </w:r>
      <w:r>
        <w:rPr>
          <w:rFonts w:ascii="Arial" w:hAnsi="Arial" w:eastAsia="Malgun Gothic"/>
          <w:sz w:val="18"/>
        </w:rPr>
        <w:t>quantos livros(책이 이렇게나 많다니) · leu todos(다 읽었다)</w:t>
      </w:r>
    </w:p>
    <w:p>
      <w:pPr>
        <w:spacing w:after="0" w:before="0"/>
        <w:ind w:left="283"/>
      </w:pPr>
      <w:r>
        <w:rPr>
          <w:rFonts w:ascii="Arial" w:hAnsi="Arial" w:eastAsia="Malgun Gothic"/>
          <w:b/>
          <w:sz w:val="18"/>
        </w:rPr>
        <w:t xml:space="preserve">· 문법: </w:t>
      </w:r>
      <w:r>
        <w:rPr>
          <w:rFonts w:ascii="Arial" w:hAnsi="Arial" w:eastAsia="Malgun Gothic"/>
          <w:sz w:val="18"/>
        </w:rPr>
        <w:t>"Quantos + 명사"의 감탄 용법(동사 없는 감탄문). todos가 목적어 os livros를 대신.</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화제를 돌려 상대를 관찰하는 기자의 기법.</w:t>
      </w:r>
    </w:p>
    <w:p>
      <w:pPr>
        <w:spacing w:after="20" w:before="100"/>
      </w:pPr>
      <w:r>
        <w:rPr>
          <w:rFonts w:ascii="Arial" w:hAnsi="Arial" w:eastAsia="Malgun Gothic"/>
          <w:b/>
          <w:sz w:val="20"/>
        </w:rPr>
        <w:t xml:space="preserve">30. </w:t>
      </w:r>
      <w:r>
        <w:rPr>
          <w:rFonts w:ascii="Arial" w:hAnsi="Arial" w:eastAsia="Malgun Gothic"/>
          <w:b/>
          <w:color w:val="7F6000"/>
          <w:sz w:val="20"/>
        </w:rPr>
        <w:t>ERNESTO</w:t>
      </w:r>
      <w:r>
        <w:rPr>
          <w:rFonts w:ascii="Arial" w:hAnsi="Arial" w:eastAsia="Malgun Gothic"/>
          <w:sz w:val="20"/>
        </w:rPr>
        <w:t xml:space="preserve">  "Os bons, duas vezes. Os ruins, uma, para saber por que são ruins."</w:t>
      </w:r>
    </w:p>
    <w:p>
      <w:pPr>
        <w:spacing w:after="0" w:before="0"/>
        <w:ind w:left="283"/>
      </w:pPr>
      <w:r>
        <w:rPr>
          <w:rFonts w:ascii="Arial" w:hAnsi="Arial" w:eastAsia="Malgun Gothic"/>
          <w:b/>
          <w:sz w:val="18"/>
        </w:rPr>
        <w:t xml:space="preserve">· 단어: </w:t>
      </w:r>
      <w:r>
        <w:rPr>
          <w:rFonts w:ascii="Arial" w:hAnsi="Arial" w:eastAsia="Malgun Gothic"/>
          <w:sz w:val="18"/>
        </w:rPr>
        <w:t>os bons/os ruins(좋은 것/나쁜 것) · duas vezes(두 번) · para saber(알기 위해)</w:t>
      </w:r>
    </w:p>
    <w:p>
      <w:pPr>
        <w:spacing w:after="0" w:before="0"/>
        <w:ind w:left="283"/>
      </w:pPr>
      <w:r>
        <w:rPr>
          <w:rFonts w:ascii="Arial" w:hAnsi="Arial" w:eastAsia="Malgun Gothic"/>
          <w:b/>
          <w:sz w:val="18"/>
        </w:rPr>
        <w:t xml:space="preserve">· 문법: </w:t>
      </w:r>
      <w:r>
        <w:rPr>
          <w:rFonts w:ascii="Arial" w:hAnsi="Arial" w:eastAsia="Malgun Gothic"/>
          <w:sz w:val="18"/>
        </w:rPr>
        <w:t>형용사 명사화(os bons, os ruins) + 동사 생략 병렬(leio… duas vezes). "por que são ruins" 간접의문.</w:t>
      </w:r>
    </w:p>
    <w:p>
      <w:pPr>
        <w:spacing w:after="0" w:before="0"/>
        <w:ind w:left="283"/>
      </w:pPr>
      <w:r>
        <w:rPr>
          <w:rFonts w:ascii="Arial" w:hAnsi="Arial" w:eastAsia="Malgun Gothic"/>
          <w:b/>
          <w:sz w:val="18"/>
        </w:rPr>
        <w:t xml:space="preserve">· 시제: </w:t>
      </w:r>
      <w:r>
        <w:rPr>
          <w:rFonts w:ascii="Arial" w:hAnsi="Arial" w:eastAsia="Malgun Gothic"/>
          <w:sz w:val="18"/>
        </w:rPr>
        <w:t>현재직설법(생략된 동사, 습관).</w:t>
      </w:r>
    </w:p>
    <w:p>
      <w:pPr>
        <w:spacing w:after="0" w:before="0"/>
        <w:ind w:left="283"/>
      </w:pPr>
      <w:r>
        <w:rPr>
          <w:rFonts w:ascii="Arial" w:hAnsi="Arial" w:eastAsia="Malgun Gothic"/>
          <w:b/>
          <w:sz w:val="18"/>
        </w:rPr>
        <w:t xml:space="preserve">· 표현: </w:t>
      </w:r>
      <w:r>
        <w:rPr>
          <w:rFonts w:ascii="Arial" w:hAnsi="Arial" w:eastAsia="Malgun Gothic"/>
          <w:sz w:val="18"/>
        </w:rPr>
        <w:t>아포리즘식 대구 — 에르네스투의 문어적·격언체.</w:t>
      </w:r>
    </w:p>
    <w:p>
      <w:pPr>
        <w:spacing w:after="20" w:before="100"/>
      </w:pPr>
      <w:r>
        <w:rPr>
          <w:rFonts w:ascii="Arial" w:hAnsi="Arial" w:eastAsia="Malgun Gothic"/>
          <w:b/>
          <w:sz w:val="20"/>
        </w:rPr>
        <w:t xml:space="preserve">31. </w:t>
      </w:r>
      <w:r>
        <w:rPr>
          <w:rFonts w:ascii="Arial" w:hAnsi="Arial" w:eastAsia="Malgun Gothic"/>
          <w:b/>
          <w:color w:val="7F6000"/>
          <w:sz w:val="20"/>
        </w:rPr>
        <w:t>ERNESTO</w:t>
      </w:r>
      <w:r>
        <w:rPr>
          <w:rFonts w:ascii="Arial" w:hAnsi="Arial" w:eastAsia="Malgun Gothic"/>
          <w:sz w:val="20"/>
        </w:rPr>
        <w:t xml:space="preserve">  "Barolo 2010. Igual ao da festa do fundo. A moça mal molhou os lábios."</w:t>
      </w:r>
    </w:p>
    <w:p>
      <w:pPr>
        <w:spacing w:after="0" w:before="0"/>
        <w:ind w:left="283"/>
      </w:pPr>
      <w:r>
        <w:rPr>
          <w:rFonts w:ascii="Arial" w:hAnsi="Arial" w:eastAsia="Malgun Gothic"/>
          <w:b/>
          <w:sz w:val="18"/>
        </w:rPr>
        <w:t xml:space="preserve">· 단어: </w:t>
      </w:r>
      <w:r>
        <w:rPr>
          <w:rFonts w:ascii="Arial" w:hAnsi="Arial" w:eastAsia="Malgun Gothic"/>
          <w:sz w:val="18"/>
        </w:rPr>
        <w:t>Barolo(이탈리아 와인) · igual ao(~와 같은) · festa do fundo(펀드 파티) · mal molhou(겨우 적셨다)</w:t>
      </w:r>
    </w:p>
    <w:p>
      <w:pPr>
        <w:spacing w:after="0" w:before="0"/>
        <w:ind w:left="283"/>
      </w:pPr>
      <w:r>
        <w:rPr>
          <w:rFonts w:ascii="Arial" w:hAnsi="Arial" w:eastAsia="Malgun Gothic"/>
          <w:b/>
          <w:sz w:val="18"/>
        </w:rPr>
        <w:t xml:space="preserve">· 문법: </w:t>
      </w:r>
      <w:r>
        <w:rPr>
          <w:rFonts w:ascii="Arial" w:hAnsi="Arial" w:eastAsia="Malgun Gothic"/>
          <w:sz w:val="18"/>
        </w:rPr>
        <w:t>"igual a + 명사"(ao = a + o, o vinho 생략). mal이 부사로 '거의 ~않게'.</w:t>
      </w:r>
    </w:p>
    <w:p>
      <w:pPr>
        <w:spacing w:after="0" w:before="0"/>
        <w:ind w:left="283"/>
      </w:pPr>
      <w:r>
        <w:rPr>
          <w:rFonts w:ascii="Arial" w:hAnsi="Arial" w:eastAsia="Malgun Gothic"/>
          <w:b/>
          <w:sz w:val="18"/>
        </w:rPr>
        <w:t xml:space="preserve">· 시제: </w:t>
      </w:r>
      <w:r>
        <w:rPr>
          <w:rFonts w:ascii="Arial" w:hAnsi="Arial" w:eastAsia="Malgun Gothic"/>
          <w:sz w:val="18"/>
        </w:rPr>
        <w:t>완료과거 — 과거 파티의 장면 회상.</w:t>
      </w:r>
    </w:p>
    <w:p>
      <w:pPr>
        <w:spacing w:after="0" w:before="0"/>
        <w:ind w:left="283"/>
      </w:pPr>
      <w:r>
        <w:rPr>
          <w:rFonts w:ascii="Arial" w:hAnsi="Arial" w:eastAsia="Malgun Gothic"/>
          <w:b/>
          <w:sz w:val="18"/>
        </w:rPr>
        <w:t xml:space="preserve">· 표현: </w:t>
      </w:r>
      <w:r>
        <w:rPr>
          <w:rFonts w:ascii="Arial" w:hAnsi="Arial" w:eastAsia="Malgun Gothic"/>
          <w:sz w:val="18"/>
        </w:rPr>
        <w:t>아나 클라라(데보라)의 잠입을 이미 알고 있다는 암시.</w:t>
      </w:r>
    </w:p>
    <w:p>
      <w:pPr>
        <w:spacing w:after="20" w:before="100"/>
      </w:pPr>
      <w:r>
        <w:rPr>
          <w:rFonts w:ascii="Arial" w:hAnsi="Arial" w:eastAsia="Malgun Gothic"/>
          <w:b/>
          <w:sz w:val="20"/>
        </w:rPr>
        <w:t xml:space="preserve">32. </w:t>
      </w:r>
      <w:r>
        <w:rPr>
          <w:rFonts w:ascii="Arial" w:hAnsi="Arial" w:eastAsia="Malgun Gothic"/>
          <w:b/>
          <w:color w:val="7F6000"/>
          <w:sz w:val="20"/>
        </w:rPr>
        <w:t>TIAGO</w:t>
      </w:r>
      <w:r>
        <w:rPr>
          <w:rFonts w:ascii="Arial" w:hAnsi="Arial" w:eastAsia="Malgun Gothic"/>
          <w:sz w:val="20"/>
        </w:rPr>
        <w:t xml:space="preserve">  "Meio copo, então. Eu vim trabalhar."</w:t>
      </w:r>
    </w:p>
    <w:p>
      <w:pPr>
        <w:spacing w:after="0" w:before="0"/>
        <w:ind w:left="283"/>
      </w:pPr>
      <w:r>
        <w:rPr>
          <w:rFonts w:ascii="Arial" w:hAnsi="Arial" w:eastAsia="Malgun Gothic"/>
          <w:b/>
          <w:sz w:val="18"/>
        </w:rPr>
        <w:t xml:space="preserve">· 단어: </w:t>
      </w:r>
      <w:r>
        <w:rPr>
          <w:rFonts w:ascii="Arial" w:hAnsi="Arial" w:eastAsia="Malgun Gothic"/>
          <w:sz w:val="18"/>
        </w:rPr>
        <w:t>meio copo(반 잔) · vim trabalhar(일하러 왔다)</w:t>
      </w:r>
    </w:p>
    <w:p>
      <w:pPr>
        <w:spacing w:after="0" w:before="0"/>
        <w:ind w:left="283"/>
      </w:pPr>
      <w:r>
        <w:rPr>
          <w:rFonts w:ascii="Arial" w:hAnsi="Arial" w:eastAsia="Malgun Gothic"/>
          <w:b/>
          <w:sz w:val="18"/>
        </w:rPr>
        <w:t xml:space="preserve">· 문법: </w:t>
      </w:r>
      <w:r>
        <w:rPr>
          <w:rFonts w:ascii="Arial" w:hAnsi="Arial" w:eastAsia="Malgun Gothic"/>
          <w:sz w:val="18"/>
        </w:rPr>
        <w:t>"vir + 부정사"(목적 전치사 없이) — 이동동사 뒤 목적의 부정사.</w:t>
      </w:r>
    </w:p>
    <w:p>
      <w:pPr>
        <w:spacing w:after="0" w:before="0"/>
        <w:ind w:left="283"/>
      </w:pPr>
      <w:r>
        <w:rPr>
          <w:rFonts w:ascii="Arial" w:hAnsi="Arial" w:eastAsia="Malgun Gothic"/>
          <w:b/>
          <w:sz w:val="18"/>
        </w:rPr>
        <w:t xml:space="preserve">· 시제: </w:t>
      </w:r>
      <w:r>
        <w:rPr>
          <w:rFonts w:ascii="Arial" w:hAnsi="Arial" w:eastAsia="Malgun Gothic"/>
          <w:sz w:val="18"/>
        </w:rPr>
        <w:t>완료과거(vim, vir 불규칙).</w:t>
      </w:r>
    </w:p>
    <w:p>
      <w:pPr>
        <w:spacing w:after="0" w:before="0"/>
        <w:ind w:left="283"/>
      </w:pPr>
      <w:r>
        <w:rPr>
          <w:rFonts w:ascii="Arial" w:hAnsi="Arial" w:eastAsia="Malgun Gothic"/>
          <w:b/>
          <w:sz w:val="18"/>
        </w:rPr>
        <w:t xml:space="preserve">· 표현: </w:t>
      </w:r>
      <w:r>
        <w:rPr>
          <w:rFonts w:ascii="Arial" w:hAnsi="Arial" w:eastAsia="Malgun Gothic"/>
          <w:sz w:val="18"/>
        </w:rPr>
        <w:t>접대를 받아들이되 선을 긋는 응답.</w:t>
      </w:r>
    </w:p>
    <w:p>
      <w:pPr>
        <w:spacing w:after="20" w:before="100"/>
      </w:pPr>
      <w:r>
        <w:rPr>
          <w:rFonts w:ascii="Arial" w:hAnsi="Arial" w:eastAsia="Malgun Gothic"/>
          <w:b/>
          <w:sz w:val="20"/>
        </w:rPr>
        <w:t xml:space="preserve">33. </w:t>
      </w:r>
      <w:r>
        <w:rPr>
          <w:rFonts w:ascii="Arial" w:hAnsi="Arial" w:eastAsia="Malgun Gothic"/>
          <w:b/>
          <w:color w:val="7F6000"/>
          <w:sz w:val="20"/>
        </w:rPr>
        <w:t>ERNESTO</w:t>
      </w:r>
      <w:r>
        <w:rPr>
          <w:rFonts w:ascii="Arial" w:hAnsi="Arial" w:eastAsia="Malgun Gothic"/>
          <w:sz w:val="20"/>
        </w:rPr>
        <w:t xml:space="preserve">  "Todos vêm trabalhar. Poucos sabem que o trabalho começa no silêncio."</w:t>
      </w:r>
    </w:p>
    <w:p>
      <w:pPr>
        <w:spacing w:after="0" w:before="0"/>
        <w:ind w:left="283"/>
      </w:pPr>
      <w:r>
        <w:rPr>
          <w:rFonts w:ascii="Arial" w:hAnsi="Arial" w:eastAsia="Malgun Gothic"/>
          <w:b/>
          <w:sz w:val="18"/>
        </w:rPr>
        <w:t xml:space="preserve">· 단어: </w:t>
      </w:r>
      <w:r>
        <w:rPr>
          <w:rFonts w:ascii="Arial" w:hAnsi="Arial" w:eastAsia="Malgun Gothic"/>
          <w:sz w:val="18"/>
        </w:rPr>
        <w:t>todos(모두) · poucos(소수) · começa no silêncio(침묵에서 시작한다)</w:t>
      </w:r>
    </w:p>
    <w:p>
      <w:pPr>
        <w:spacing w:after="0" w:before="0"/>
        <w:ind w:left="283"/>
      </w:pPr>
      <w:r>
        <w:rPr>
          <w:rFonts w:ascii="Arial" w:hAnsi="Arial" w:eastAsia="Malgun Gothic"/>
          <w:b/>
          <w:sz w:val="18"/>
        </w:rPr>
        <w:t xml:space="preserve">· 문법: </w:t>
      </w:r>
      <w:r>
        <w:rPr>
          <w:rFonts w:ascii="Arial" w:hAnsi="Arial" w:eastAsia="Malgun Gothic"/>
          <w:sz w:val="18"/>
        </w:rPr>
        <w:t>"Todos…/Poucos…" 대조 부정대명사 주어. "Poucos sabem que + 직설법".</w:t>
      </w:r>
    </w:p>
    <w:p>
      <w:pPr>
        <w:spacing w:after="0" w:before="0"/>
        <w:ind w:left="283"/>
      </w:pPr>
      <w:r>
        <w:rPr>
          <w:rFonts w:ascii="Arial" w:hAnsi="Arial" w:eastAsia="Malgun Gothic"/>
          <w:b/>
          <w:sz w:val="18"/>
        </w:rPr>
        <w:t xml:space="preserve">· 시제: </w:t>
      </w:r>
      <w:r>
        <w:rPr>
          <w:rFonts w:ascii="Arial" w:hAnsi="Arial" w:eastAsia="Malgun Gothic"/>
          <w:sz w:val="18"/>
        </w:rPr>
        <w:t>현재직설법 — 격언적 일반 진술.</w:t>
      </w:r>
    </w:p>
    <w:p>
      <w:pPr>
        <w:spacing w:after="0" w:before="0"/>
        <w:ind w:left="283"/>
      </w:pPr>
      <w:r>
        <w:rPr>
          <w:rFonts w:ascii="Arial" w:hAnsi="Arial" w:eastAsia="Malgun Gothic"/>
          <w:b/>
          <w:sz w:val="18"/>
        </w:rPr>
        <w:t xml:space="preserve">· 표현: </w:t>
      </w:r>
      <w:r>
        <w:rPr>
          <w:rFonts w:ascii="Arial" w:hAnsi="Arial" w:eastAsia="Malgun Gothic"/>
          <w:sz w:val="18"/>
        </w:rPr>
        <w:t>3번에서 베아트리스가 말한 '침묵'과 공명.</w:t>
      </w:r>
    </w:p>
    <w:p>
      <w:pPr>
        <w:spacing w:after="20" w:before="100"/>
      </w:pPr>
      <w:r>
        <w:rPr>
          <w:rFonts w:ascii="Arial" w:hAnsi="Arial" w:eastAsia="Malgun Gothic"/>
          <w:b/>
          <w:sz w:val="20"/>
        </w:rPr>
        <w:t xml:space="preserve">34. </w:t>
      </w:r>
      <w:r>
        <w:rPr>
          <w:rFonts w:ascii="Arial" w:hAnsi="Arial" w:eastAsia="Malgun Gothic"/>
          <w:b/>
          <w:color w:val="7F6000"/>
          <w:sz w:val="20"/>
        </w:rPr>
        <w:t>ERNESTO</w:t>
      </w:r>
      <w:r>
        <w:rPr>
          <w:rFonts w:ascii="Arial" w:hAnsi="Arial" w:eastAsia="Malgun Gothic"/>
          <w:sz w:val="20"/>
        </w:rPr>
        <w:t xml:space="preserve">  "Ouça. Variações Goldberg. Uma gravação de 1981. O pianista já estava velho."</w:t>
      </w:r>
    </w:p>
    <w:p>
      <w:pPr>
        <w:spacing w:after="0" w:before="0"/>
        <w:ind w:left="283"/>
      </w:pPr>
      <w:r>
        <w:rPr>
          <w:rFonts w:ascii="Arial" w:hAnsi="Arial" w:eastAsia="Malgun Gothic"/>
          <w:b/>
          <w:sz w:val="18"/>
        </w:rPr>
        <w:t xml:space="preserve">· 단어: </w:t>
      </w:r>
      <w:r>
        <w:rPr>
          <w:rFonts w:ascii="Arial" w:hAnsi="Arial" w:eastAsia="Malgun Gothic"/>
          <w:sz w:val="18"/>
        </w:rPr>
        <w:t>ouça(들어 보세요, ouvir 명령) · Variações Goldberg(골드베르크 변주곡) · gravação(녹음) · pianista(피아니스트)</w:t>
      </w:r>
    </w:p>
    <w:p>
      <w:pPr>
        <w:spacing w:after="0" w:before="0"/>
        <w:ind w:left="283"/>
      </w:pPr>
      <w:r>
        <w:rPr>
          <w:rFonts w:ascii="Arial" w:hAnsi="Arial" w:eastAsia="Malgun Gothic"/>
          <w:b/>
          <w:sz w:val="18"/>
        </w:rPr>
        <w:t xml:space="preserve">· 문법: </w:t>
      </w:r>
      <w:r>
        <w:rPr>
          <w:rFonts w:ascii="Arial" w:hAnsi="Arial" w:eastAsia="Malgun Gothic"/>
          <w:sz w:val="18"/>
        </w:rPr>
        <w:t>격식 명령 Ouça(ouvir 접속법 현재 3인칭). "já estava velho" 불완료과거 상태.</w:t>
      </w:r>
    </w:p>
    <w:p>
      <w:pPr>
        <w:spacing w:after="0" w:before="0"/>
        <w:ind w:left="283"/>
      </w:pPr>
      <w:r>
        <w:rPr>
          <w:rFonts w:ascii="Arial" w:hAnsi="Arial" w:eastAsia="Malgun Gothic"/>
          <w:b/>
          <w:sz w:val="18"/>
        </w:rPr>
        <w:t xml:space="preserve">· 시제: </w:t>
      </w:r>
      <w:r>
        <w:rPr>
          <w:rFonts w:ascii="Arial" w:hAnsi="Arial" w:eastAsia="Malgun Gothic"/>
          <w:sz w:val="18"/>
        </w:rPr>
        <w:t>명령법 + 불완료과거.</w:t>
      </w:r>
    </w:p>
    <w:p>
      <w:pPr>
        <w:spacing w:after="0" w:before="0"/>
        <w:ind w:left="283"/>
      </w:pPr>
      <w:r>
        <w:rPr>
          <w:rFonts w:ascii="Arial" w:hAnsi="Arial" w:eastAsia="Malgun Gothic"/>
          <w:b/>
          <w:sz w:val="18"/>
        </w:rPr>
        <w:t xml:space="preserve">· 표현: </w:t>
      </w:r>
      <w:r>
        <w:rPr>
          <w:rFonts w:ascii="Arial" w:hAnsi="Arial" w:eastAsia="Malgun Gothic"/>
          <w:sz w:val="18"/>
        </w:rPr>
        <w:t>gravação(녹음)라는 단어가 몰래 녹음 중인 상황과 아이러니하게 겹침.</w:t>
      </w:r>
    </w:p>
    <w:p>
      <w:pPr>
        <w:spacing w:after="20" w:before="100"/>
      </w:pPr>
      <w:r>
        <w:rPr>
          <w:rFonts w:ascii="Arial" w:hAnsi="Arial" w:eastAsia="Malgun Gothic"/>
          <w:b/>
          <w:sz w:val="20"/>
        </w:rPr>
        <w:t xml:space="preserve">35. </w:t>
      </w:r>
      <w:r>
        <w:rPr>
          <w:rFonts w:ascii="Arial" w:hAnsi="Arial" w:eastAsia="Malgun Gothic"/>
          <w:b/>
          <w:color w:val="7F6000"/>
          <w:sz w:val="20"/>
        </w:rPr>
        <w:t>ERNESTO</w:t>
      </w:r>
      <w:r>
        <w:rPr>
          <w:rFonts w:ascii="Arial" w:hAnsi="Arial" w:eastAsia="Malgun Gothic"/>
          <w:sz w:val="20"/>
        </w:rPr>
        <w:t xml:space="preserve">  "Na primeira gravação ele tinha pressa. Na segunda, já tinha entendido tudo."</w:t>
      </w:r>
    </w:p>
    <w:p>
      <w:pPr>
        <w:spacing w:after="0" w:before="0"/>
        <w:ind w:left="283"/>
      </w:pPr>
      <w:r>
        <w:rPr>
          <w:rFonts w:ascii="Arial" w:hAnsi="Arial" w:eastAsia="Malgun Gothic"/>
          <w:b/>
          <w:sz w:val="18"/>
        </w:rPr>
        <w:t xml:space="preserve">· 단어: </w:t>
      </w:r>
      <w:r>
        <w:rPr>
          <w:rFonts w:ascii="Arial" w:hAnsi="Arial" w:eastAsia="Malgun Gothic"/>
          <w:sz w:val="18"/>
        </w:rPr>
        <w:t>tinha pressa(서둘렀다) · já tinha entendido(이미 이해한 상태였다)</w:t>
      </w:r>
    </w:p>
    <w:p>
      <w:pPr>
        <w:spacing w:after="0" w:before="0"/>
        <w:ind w:left="283"/>
      </w:pPr>
      <w:r>
        <w:rPr>
          <w:rFonts w:ascii="Arial" w:hAnsi="Arial" w:eastAsia="Malgun Gothic"/>
          <w:b/>
          <w:sz w:val="18"/>
        </w:rPr>
        <w:t xml:space="preserve">· 문법: </w:t>
      </w:r>
      <w:r>
        <w:rPr>
          <w:rFonts w:ascii="Arial" w:hAnsi="Arial" w:eastAsia="Malgun Gothic"/>
          <w:sz w:val="18"/>
        </w:rPr>
        <w:t>"Na primeira…/Na segunda…" 대구. 두 번째 문장의 과거완료는 두 번째 녹음 시점보다 '이해'가 앞섬을 표시.</w:t>
      </w:r>
    </w:p>
    <w:p>
      <w:pPr>
        <w:spacing w:after="0" w:before="0"/>
        <w:ind w:left="283"/>
      </w:pPr>
      <w:r>
        <w:rPr>
          <w:rFonts w:ascii="Arial" w:hAnsi="Arial" w:eastAsia="Malgun Gothic"/>
          <w:b/>
          <w:sz w:val="18"/>
        </w:rPr>
        <w:t xml:space="preserve">· 시제: </w:t>
      </w:r>
      <w:r>
        <w:rPr>
          <w:rFonts w:ascii="Arial" w:hAnsi="Arial" w:eastAsia="Malgun Gothic"/>
          <w:sz w:val="18"/>
        </w:rPr>
        <w:t>불완료과거(tinha pressa, 상태) + 과거완료(tinha entendido, 제작 메모 문법 1).</w:t>
      </w:r>
    </w:p>
    <w:p>
      <w:pPr>
        <w:spacing w:after="0" w:before="0"/>
        <w:ind w:left="283"/>
      </w:pPr>
      <w:r>
        <w:rPr>
          <w:rFonts w:ascii="Arial" w:hAnsi="Arial" w:eastAsia="Malgun Gothic"/>
          <w:b/>
          <w:sz w:val="18"/>
        </w:rPr>
        <w:t xml:space="preserve">· 표현: </w:t>
      </w:r>
      <w:r>
        <w:rPr>
          <w:rFonts w:ascii="Arial" w:hAnsi="Arial" w:eastAsia="Malgun Gothic"/>
          <w:sz w:val="18"/>
        </w:rPr>
        <w:t>굴드의 두 녹음(1955/1981)을 자신의 인생에 빗대는 은유.</w:t>
      </w:r>
    </w:p>
    <w:p>
      <w:pPr>
        <w:spacing w:after="20" w:before="100"/>
      </w:pPr>
      <w:r>
        <w:rPr>
          <w:rFonts w:ascii="Arial" w:hAnsi="Arial" w:eastAsia="Malgun Gothic"/>
          <w:b/>
          <w:sz w:val="20"/>
        </w:rPr>
        <w:t xml:space="preserve">36. </w:t>
      </w:r>
      <w:r>
        <w:rPr>
          <w:rFonts w:ascii="Arial" w:hAnsi="Arial" w:eastAsia="Malgun Gothic"/>
          <w:b/>
          <w:color w:val="7F6000"/>
          <w:sz w:val="20"/>
        </w:rPr>
        <w:t>TIAGO</w:t>
      </w:r>
      <w:r>
        <w:rPr>
          <w:rFonts w:ascii="Arial" w:hAnsi="Arial" w:eastAsia="Malgun Gothic"/>
          <w:sz w:val="20"/>
        </w:rPr>
        <w:t xml:space="preserve">  "E o que ele tinha entendido?"</w:t>
      </w:r>
    </w:p>
    <w:p>
      <w:pPr>
        <w:spacing w:after="0" w:before="0"/>
        <w:ind w:left="283"/>
      </w:pPr>
      <w:r>
        <w:rPr>
          <w:rFonts w:ascii="Arial" w:hAnsi="Arial" w:eastAsia="Malgun Gothic"/>
          <w:b/>
          <w:sz w:val="18"/>
        </w:rPr>
        <w:t xml:space="preserve">· 단어: </w:t>
      </w:r>
      <w:r>
        <w:rPr>
          <w:rFonts w:ascii="Arial" w:hAnsi="Arial" w:eastAsia="Malgun Gothic"/>
          <w:sz w:val="18"/>
        </w:rPr>
        <w:t>o que(무엇을)</w:t>
      </w:r>
    </w:p>
    <w:p>
      <w:pPr>
        <w:spacing w:after="0" w:before="0"/>
        <w:ind w:left="283"/>
      </w:pPr>
      <w:r>
        <w:rPr>
          <w:rFonts w:ascii="Arial" w:hAnsi="Arial" w:eastAsia="Malgun Gothic"/>
          <w:b/>
          <w:sz w:val="18"/>
        </w:rPr>
        <w:t xml:space="preserve">· 문법: </w:t>
      </w:r>
      <w:r>
        <w:rPr>
          <w:rFonts w:ascii="Arial" w:hAnsi="Arial" w:eastAsia="Malgun Gothic"/>
          <w:sz w:val="18"/>
        </w:rPr>
        <w:t>35번의 과거완료를 그대로 받아 의문문으로 — "E o que ele tinha entendido?"</w:t>
      </w:r>
    </w:p>
    <w:p>
      <w:pPr>
        <w:spacing w:after="0" w:before="0"/>
        <w:ind w:left="283"/>
      </w:pPr>
      <w:r>
        <w:rPr>
          <w:rFonts w:ascii="Arial" w:hAnsi="Arial" w:eastAsia="Malgun Gothic"/>
          <w:b/>
          <w:sz w:val="18"/>
        </w:rPr>
        <w:t xml:space="preserve">· 시제: </w:t>
      </w:r>
      <w:r>
        <w:rPr>
          <w:rFonts w:ascii="Arial" w:hAnsi="Arial" w:eastAsia="Malgun Gothic"/>
          <w:sz w:val="18"/>
        </w:rPr>
        <w:t>과거완료.</w:t>
      </w:r>
    </w:p>
    <w:p>
      <w:pPr>
        <w:spacing w:after="0" w:before="0"/>
        <w:ind w:left="283"/>
      </w:pPr>
      <w:r>
        <w:rPr>
          <w:rFonts w:ascii="Arial" w:hAnsi="Arial" w:eastAsia="Malgun Gothic"/>
          <w:b/>
          <w:sz w:val="18"/>
        </w:rPr>
        <w:t xml:space="preserve">· 표현: </w:t>
      </w:r>
      <w:r>
        <w:rPr>
          <w:rFonts w:ascii="Arial" w:hAnsi="Arial" w:eastAsia="Malgun Gothic"/>
          <w:sz w:val="18"/>
        </w:rPr>
        <w:t>상대 은유에 끌려 들어가는 질문 — 대화의 주도권이 에르네스투에게.</w:t>
      </w:r>
    </w:p>
    <w:p>
      <w:pPr>
        <w:spacing w:after="20" w:before="100"/>
      </w:pPr>
      <w:r>
        <w:rPr>
          <w:rFonts w:ascii="Arial" w:hAnsi="Arial" w:eastAsia="Malgun Gothic"/>
          <w:b/>
          <w:sz w:val="20"/>
        </w:rPr>
        <w:t xml:space="preserve">37. </w:t>
      </w:r>
      <w:r>
        <w:rPr>
          <w:rFonts w:ascii="Arial" w:hAnsi="Arial" w:eastAsia="Malgun Gothic"/>
          <w:b/>
          <w:color w:val="7F6000"/>
          <w:sz w:val="20"/>
        </w:rPr>
        <w:t>ERNESTO</w:t>
      </w:r>
      <w:r>
        <w:rPr>
          <w:rFonts w:ascii="Arial" w:hAnsi="Arial" w:eastAsia="Malgun Gothic"/>
          <w:sz w:val="20"/>
        </w:rPr>
        <w:t xml:space="preserve">  "Que cada nota precisa de tempo para ser ouvida. Como cada número."</w:t>
      </w:r>
    </w:p>
    <w:p>
      <w:pPr>
        <w:spacing w:after="0" w:before="0"/>
        <w:ind w:left="283"/>
      </w:pPr>
      <w:r>
        <w:rPr>
          <w:rFonts w:ascii="Arial" w:hAnsi="Arial" w:eastAsia="Malgun Gothic"/>
          <w:b/>
          <w:sz w:val="18"/>
        </w:rPr>
        <w:t xml:space="preserve">· 단어: </w:t>
      </w:r>
      <w:r>
        <w:rPr>
          <w:rFonts w:ascii="Arial" w:hAnsi="Arial" w:eastAsia="Malgun Gothic"/>
          <w:sz w:val="18"/>
        </w:rPr>
        <w:t>cada nota(음 하나하나) · precisa de tempo(시간이 필요하다) · para ser ouvida(들리기 위해)</w:t>
      </w:r>
    </w:p>
    <w:p>
      <w:pPr>
        <w:spacing w:after="0" w:before="0"/>
        <w:ind w:left="283"/>
      </w:pPr>
      <w:r>
        <w:rPr>
          <w:rFonts w:ascii="Arial" w:hAnsi="Arial" w:eastAsia="Malgun Gothic"/>
          <w:b/>
          <w:sz w:val="18"/>
        </w:rPr>
        <w:t xml:space="preserve">· 문법: </w:t>
      </w:r>
      <w:r>
        <w:rPr>
          <w:rFonts w:ascii="Arial" w:hAnsi="Arial" w:eastAsia="Malgun Gothic"/>
          <w:sz w:val="18"/>
        </w:rPr>
        <w:t>주절(ele tinha entendido) 생략 후 que절만 답. "para ser ouvida" — 수동 부정사(ser + 과거분사, nota에 여성 일치).</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 진리.</w:t>
      </w:r>
    </w:p>
    <w:p>
      <w:pPr>
        <w:spacing w:after="0" w:before="0"/>
        <w:ind w:left="283"/>
      </w:pPr>
      <w:r>
        <w:rPr>
          <w:rFonts w:ascii="Arial" w:hAnsi="Arial" w:eastAsia="Malgun Gothic"/>
          <w:b/>
          <w:sz w:val="18"/>
        </w:rPr>
        <w:t xml:space="preserve">· 표현: </w:t>
      </w:r>
      <w:r>
        <w:rPr>
          <w:rFonts w:ascii="Arial" w:hAnsi="Arial" w:eastAsia="Malgun Gothic"/>
          <w:sz w:val="18"/>
        </w:rPr>
        <w:t>"Como cada número." 음악과 회계를 연결하는 직유.</w:t>
      </w:r>
    </w:p>
    <w:p>
      <w:pPr>
        <w:spacing w:after="20" w:before="100"/>
      </w:pPr>
      <w:r>
        <w:rPr>
          <w:rFonts w:ascii="Arial" w:hAnsi="Arial" w:eastAsia="Malgun Gothic"/>
          <w:b/>
          <w:sz w:val="20"/>
        </w:rPr>
        <w:t xml:space="preserve">38. </w:t>
      </w:r>
      <w:r>
        <w:rPr>
          <w:rFonts w:ascii="Arial" w:hAnsi="Arial" w:eastAsia="Malgun Gothic"/>
          <w:b/>
          <w:color w:val="7F6000"/>
          <w:sz w:val="20"/>
        </w:rPr>
        <w:t>TIAGO</w:t>
      </w:r>
      <w:r>
        <w:rPr>
          <w:rFonts w:ascii="Arial" w:hAnsi="Arial" w:eastAsia="Malgun Gothic"/>
          <w:sz w:val="20"/>
        </w:rPr>
        <w:t xml:space="preserve">  "O senhor me chamou aqui pra falar de piano?"</w:t>
      </w:r>
    </w:p>
    <w:p>
      <w:pPr>
        <w:spacing w:after="0" w:before="0"/>
        <w:ind w:left="283"/>
      </w:pPr>
      <w:r>
        <w:rPr>
          <w:rFonts w:ascii="Arial" w:hAnsi="Arial" w:eastAsia="Malgun Gothic"/>
          <w:b/>
          <w:sz w:val="18"/>
        </w:rPr>
        <w:t xml:space="preserve">· 단어: </w:t>
      </w:r>
      <w:r>
        <w:rPr>
          <w:rFonts w:ascii="Arial" w:hAnsi="Arial" w:eastAsia="Malgun Gothic"/>
          <w:sz w:val="18"/>
        </w:rPr>
        <w:t>chamou(불렀다) · pra falar de(~ 얘기하려고)</w:t>
      </w:r>
    </w:p>
    <w:p>
      <w:pPr>
        <w:spacing w:after="0" w:before="0"/>
        <w:ind w:left="283"/>
      </w:pPr>
      <w:r>
        <w:rPr>
          <w:rFonts w:ascii="Arial" w:hAnsi="Arial" w:eastAsia="Malgun Gothic"/>
          <w:b/>
          <w:sz w:val="18"/>
        </w:rPr>
        <w:t xml:space="preserve">· 문법: </w:t>
      </w:r>
      <w:r>
        <w:rPr>
          <w:rFonts w:ascii="Arial" w:hAnsi="Arial" w:eastAsia="Malgun Gothic"/>
          <w:sz w:val="18"/>
        </w:rPr>
        <w:t>목적의 pra + 부정사. 의문 억양만으로 의문문(어순 유지).</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본론으로 끌어오려는 기자의 압박.</w:t>
      </w:r>
    </w:p>
    <w:p>
      <w:pPr>
        <w:spacing w:after="20" w:before="100"/>
      </w:pPr>
      <w:r>
        <w:rPr>
          <w:rFonts w:ascii="Arial" w:hAnsi="Arial" w:eastAsia="Malgun Gothic"/>
          <w:b/>
          <w:sz w:val="20"/>
        </w:rPr>
        <w:t xml:space="preserve">39. </w:t>
      </w:r>
      <w:r>
        <w:rPr>
          <w:rFonts w:ascii="Arial" w:hAnsi="Arial" w:eastAsia="Malgun Gothic"/>
          <w:b/>
          <w:color w:val="7F6000"/>
          <w:sz w:val="20"/>
        </w:rPr>
        <w:t>ERNESTO</w:t>
      </w:r>
      <w:r>
        <w:rPr>
          <w:rFonts w:ascii="Arial" w:hAnsi="Arial" w:eastAsia="Malgun Gothic"/>
          <w:sz w:val="20"/>
        </w:rPr>
        <w:t xml:space="preserve">  "O senhor escolheu vir aqui, senhor Moreira. Eu ofereci uma igreja."</w:t>
      </w:r>
    </w:p>
    <w:p>
      <w:pPr>
        <w:spacing w:after="0" w:before="0"/>
        <w:ind w:left="283"/>
      </w:pPr>
      <w:r>
        <w:rPr>
          <w:rFonts w:ascii="Arial" w:hAnsi="Arial" w:eastAsia="Malgun Gothic"/>
          <w:b/>
          <w:sz w:val="18"/>
        </w:rPr>
        <w:t xml:space="preserve">· 단어: </w:t>
      </w:r>
      <w:r>
        <w:rPr>
          <w:rFonts w:ascii="Arial" w:hAnsi="Arial" w:eastAsia="Malgun Gothic"/>
          <w:sz w:val="18"/>
        </w:rPr>
        <w:t>escolheu vir(오기로 택했다) · ofereci(제안했다) · igreja(교회)</w:t>
      </w:r>
    </w:p>
    <w:p>
      <w:pPr>
        <w:spacing w:after="0" w:before="0"/>
        <w:ind w:left="283"/>
      </w:pPr>
      <w:r>
        <w:rPr>
          <w:rFonts w:ascii="Arial" w:hAnsi="Arial" w:eastAsia="Malgun Gothic"/>
          <w:b/>
          <w:sz w:val="18"/>
        </w:rPr>
        <w:t xml:space="preserve">· 문법: </w:t>
      </w:r>
      <w:r>
        <w:rPr>
          <w:rFonts w:ascii="Arial" w:hAnsi="Arial" w:eastAsia="Malgun Gothic"/>
          <w:sz w:val="18"/>
        </w:rPr>
        <w:t>"escolher + 부정사"(전치사 없음). 주어 o senhor/Eu를 명시해 책임 소재 대조.</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장소 선택의 책임을 상대에게 돌리는 반격(4화 140번 회수).</w:t>
      </w:r>
    </w:p>
    <w:p>
      <w:pPr>
        <w:spacing w:after="20" w:before="100"/>
      </w:pPr>
      <w:r>
        <w:rPr>
          <w:rFonts w:ascii="Arial" w:hAnsi="Arial" w:eastAsia="Malgun Gothic"/>
          <w:b/>
          <w:sz w:val="20"/>
        </w:rPr>
        <w:t xml:space="preserve">40. </w:t>
      </w:r>
      <w:r>
        <w:rPr>
          <w:rFonts w:ascii="Arial" w:hAnsi="Arial" w:eastAsia="Malgun Gothic"/>
          <w:b/>
          <w:color w:val="7F6000"/>
          <w:sz w:val="20"/>
        </w:rPr>
        <w:t>TIAGO</w:t>
      </w:r>
      <w:r>
        <w:rPr>
          <w:rFonts w:ascii="Arial" w:hAnsi="Arial" w:eastAsia="Malgun Gothic"/>
          <w:sz w:val="20"/>
        </w:rPr>
        <w:t xml:space="preserve">  "Tem razão. Então vamos ao que interessa."</w:t>
      </w:r>
    </w:p>
    <w:p>
      <w:pPr>
        <w:spacing w:after="0" w:before="0"/>
        <w:ind w:left="283"/>
      </w:pPr>
      <w:r>
        <w:rPr>
          <w:rFonts w:ascii="Arial" w:hAnsi="Arial" w:eastAsia="Malgun Gothic"/>
          <w:b/>
          <w:sz w:val="18"/>
        </w:rPr>
        <w:t xml:space="preserve">· 단어: </w:t>
      </w:r>
      <w:r>
        <w:rPr>
          <w:rFonts w:ascii="Arial" w:hAnsi="Arial" w:eastAsia="Malgun Gothic"/>
          <w:sz w:val="18"/>
        </w:rPr>
        <w:t>tem razão(맞다) · vamos ao que interessa(본론으로 가자)</w:t>
      </w:r>
    </w:p>
    <w:p>
      <w:pPr>
        <w:spacing w:after="0" w:before="0"/>
        <w:ind w:left="283"/>
      </w:pPr>
      <w:r>
        <w:rPr>
          <w:rFonts w:ascii="Arial" w:hAnsi="Arial" w:eastAsia="Malgun Gothic"/>
          <w:b/>
          <w:sz w:val="18"/>
        </w:rPr>
        <w:t xml:space="preserve">· 문법: </w:t>
      </w:r>
      <w:r>
        <w:rPr>
          <w:rFonts w:ascii="Arial" w:hAnsi="Arial" w:eastAsia="Malgun Gothic"/>
          <w:sz w:val="18"/>
        </w:rPr>
        <w:t>"ir a + o que…" — 관계사절이 명사구로 전치사 a의 목적어(ao = a + o).</w:t>
      </w:r>
    </w:p>
    <w:p>
      <w:pPr>
        <w:spacing w:after="0" w:before="0"/>
        <w:ind w:left="283"/>
      </w:pPr>
      <w:r>
        <w:rPr>
          <w:rFonts w:ascii="Arial" w:hAnsi="Arial" w:eastAsia="Malgun Gothic"/>
          <w:b/>
          <w:sz w:val="18"/>
        </w:rPr>
        <w:t xml:space="preserve">· 시제: </w:t>
      </w:r>
      <w:r>
        <w:rPr>
          <w:rFonts w:ascii="Arial" w:hAnsi="Arial" w:eastAsia="Malgun Gothic"/>
          <w:sz w:val="18"/>
        </w:rPr>
        <w:t>현재 + 청유.</w:t>
      </w:r>
    </w:p>
    <w:p>
      <w:pPr>
        <w:spacing w:after="0" w:before="0"/>
        <w:ind w:left="283"/>
      </w:pPr>
      <w:r>
        <w:rPr>
          <w:rFonts w:ascii="Arial" w:hAnsi="Arial" w:eastAsia="Malgun Gothic"/>
          <w:b/>
          <w:sz w:val="18"/>
        </w:rPr>
        <w:t xml:space="preserve">· 표현: </w:t>
      </w:r>
      <w:r>
        <w:rPr>
          <w:rFonts w:ascii="Arial" w:hAnsi="Arial" w:eastAsia="Malgun Gothic"/>
          <w:sz w:val="18"/>
        </w:rPr>
        <w:t>"ir ao que interessa" = 핵심으로 들어가자(관용구).</w:t>
      </w:r>
    </w:p>
    <w:p>
      <w:pPr>
        <w:spacing w:after="20" w:before="100"/>
      </w:pPr>
      <w:r>
        <w:rPr>
          <w:rFonts w:ascii="Arial" w:hAnsi="Arial" w:eastAsia="Malgun Gothic"/>
          <w:b/>
          <w:sz w:val="20"/>
        </w:rPr>
        <w:t xml:space="preserve">41. </w:t>
      </w:r>
      <w:r>
        <w:rPr>
          <w:rFonts w:ascii="Arial" w:hAnsi="Arial" w:eastAsia="Malgun Gothic"/>
          <w:b/>
          <w:color w:val="7F6000"/>
          <w:sz w:val="20"/>
        </w:rPr>
        <w:t>ERNESTO</w:t>
      </w:r>
      <w:r>
        <w:rPr>
          <w:rFonts w:ascii="Arial" w:hAnsi="Arial" w:eastAsia="Malgun Gothic"/>
          <w:sz w:val="20"/>
        </w:rPr>
        <w:t xml:space="preserve">  "Já estamos nele. O senhor só ainda não percebeu."</w:t>
      </w:r>
    </w:p>
    <w:p>
      <w:pPr>
        <w:spacing w:after="0" w:before="0"/>
        <w:ind w:left="283"/>
      </w:pPr>
      <w:r>
        <w:rPr>
          <w:rFonts w:ascii="Arial" w:hAnsi="Arial" w:eastAsia="Malgun Gothic"/>
          <w:b/>
          <w:sz w:val="18"/>
        </w:rPr>
        <w:t xml:space="preserve">· 단어: </w:t>
      </w:r>
      <w:r>
        <w:rPr>
          <w:rFonts w:ascii="Arial" w:hAnsi="Arial" w:eastAsia="Malgun Gothic"/>
          <w:sz w:val="18"/>
        </w:rPr>
        <w:t>já estamos nele(이미 그 안에 있다) · percebeu(알아챘다)</w:t>
      </w:r>
    </w:p>
    <w:p>
      <w:pPr>
        <w:spacing w:after="0" w:before="0"/>
        <w:ind w:left="283"/>
      </w:pPr>
      <w:r>
        <w:rPr>
          <w:rFonts w:ascii="Arial" w:hAnsi="Arial" w:eastAsia="Malgun Gothic"/>
          <w:b/>
          <w:sz w:val="18"/>
        </w:rPr>
        <w:t xml:space="preserve">· 문법: </w:t>
      </w:r>
      <w:r>
        <w:rPr>
          <w:rFonts w:ascii="Arial" w:hAnsi="Arial" w:eastAsia="Malgun Gothic"/>
          <w:sz w:val="18"/>
        </w:rPr>
        <w:t>nele = em + ele(o que interessa를 지시). "só ainda não" — 부사 겹침(단지 아직 ~않았을 뿐).</w:t>
      </w:r>
    </w:p>
    <w:p>
      <w:pPr>
        <w:spacing w:after="0" w:before="0"/>
        <w:ind w:left="283"/>
      </w:pPr>
      <w:r>
        <w:rPr>
          <w:rFonts w:ascii="Arial" w:hAnsi="Arial" w:eastAsia="Malgun Gothic"/>
          <w:b/>
          <w:sz w:val="18"/>
        </w:rPr>
        <w:t xml:space="preserve">· 시제: </w:t>
      </w:r>
      <w:r>
        <w:rPr>
          <w:rFonts w:ascii="Arial" w:hAnsi="Arial" w:eastAsia="Malgun Gothic"/>
          <w:sz w:val="18"/>
        </w:rPr>
        <w:t>현재 + 완료과거.</w:t>
      </w:r>
    </w:p>
    <w:p>
      <w:pPr>
        <w:spacing w:after="0" w:before="0"/>
        <w:ind w:left="283"/>
      </w:pPr>
      <w:r>
        <w:rPr>
          <w:rFonts w:ascii="Arial" w:hAnsi="Arial" w:eastAsia="Malgun Gothic"/>
          <w:b/>
          <w:sz w:val="18"/>
        </w:rPr>
        <w:t xml:space="preserve">· 표현: </w:t>
      </w:r>
      <w:r>
        <w:rPr>
          <w:rFonts w:ascii="Arial" w:hAnsi="Arial" w:eastAsia="Malgun Gothic"/>
          <w:sz w:val="18"/>
        </w:rPr>
        <w:t>침묵·음악 자체가 본론이라는 에르네스투의 수사.</w:t>
      </w:r>
    </w:p>
    <w:p>
      <w:pPr>
        <w:spacing w:after="20" w:before="100"/>
      </w:pPr>
      <w:r>
        <w:rPr>
          <w:rFonts w:ascii="Arial" w:hAnsi="Arial" w:eastAsia="Malgun Gothic"/>
          <w:b/>
          <w:sz w:val="20"/>
        </w:rPr>
        <w:t xml:space="preserve">42. </w:t>
      </w:r>
      <w:r>
        <w:rPr>
          <w:rFonts w:ascii="Arial" w:hAnsi="Arial" w:eastAsia="Malgun Gothic"/>
          <w:b/>
          <w:color w:val="7F6000"/>
          <w:sz w:val="20"/>
        </w:rPr>
        <w:t>ERNESTO</w:t>
      </w:r>
      <w:r>
        <w:rPr>
          <w:rFonts w:ascii="Arial" w:hAnsi="Arial" w:eastAsia="Malgun Gothic"/>
          <w:sz w:val="20"/>
        </w:rPr>
        <w:t xml:space="preserve">  "Sabe o que Sêneca dizia do tempo? Que é a única coisa realmente nossa."</w:t>
      </w:r>
    </w:p>
    <w:p>
      <w:pPr>
        <w:spacing w:after="0" w:before="0"/>
        <w:ind w:left="283"/>
      </w:pPr>
      <w:r>
        <w:rPr>
          <w:rFonts w:ascii="Arial" w:hAnsi="Arial" w:eastAsia="Malgun Gothic"/>
          <w:b/>
          <w:sz w:val="18"/>
        </w:rPr>
        <w:t xml:space="preserve">· 단어: </w:t>
      </w:r>
      <w:r>
        <w:rPr>
          <w:rFonts w:ascii="Arial" w:hAnsi="Arial" w:eastAsia="Malgun Gothic"/>
          <w:sz w:val="18"/>
        </w:rPr>
        <w:t>Sêneca(세네카) · dizia(말하곤 했다) · realmente nossa(진정 우리 것)</w:t>
      </w:r>
    </w:p>
    <w:p>
      <w:pPr>
        <w:spacing w:after="0" w:before="0"/>
        <w:ind w:left="283"/>
      </w:pPr>
      <w:r>
        <w:rPr>
          <w:rFonts w:ascii="Arial" w:hAnsi="Arial" w:eastAsia="Malgun Gothic"/>
          <w:b/>
          <w:sz w:val="18"/>
        </w:rPr>
        <w:t xml:space="preserve">· 문법: </w:t>
      </w:r>
      <w:r>
        <w:rPr>
          <w:rFonts w:ascii="Arial" w:hAnsi="Arial" w:eastAsia="Malgun Gothic"/>
          <w:sz w:val="18"/>
        </w:rPr>
        <w:t>"Sabe o que… dizia?" — 간접의문 + 불완료과거. 답은 que절만 단독(Que é…).</w:t>
      </w:r>
    </w:p>
    <w:p>
      <w:pPr>
        <w:spacing w:after="0" w:before="0"/>
        <w:ind w:left="283"/>
      </w:pPr>
      <w:r>
        <w:rPr>
          <w:rFonts w:ascii="Arial" w:hAnsi="Arial" w:eastAsia="Malgun Gothic"/>
          <w:b/>
          <w:sz w:val="18"/>
        </w:rPr>
        <w:t xml:space="preserve">· 시제: </w:t>
      </w:r>
      <w:r>
        <w:rPr>
          <w:rFonts w:ascii="Arial" w:hAnsi="Arial" w:eastAsia="Malgun Gothic"/>
          <w:sz w:val="18"/>
        </w:rPr>
        <w:t>불완료과거(고전 저자의 지속적 가르침을 서술하는 관례) + 현재(일반 진리).</w:t>
      </w:r>
    </w:p>
    <w:p>
      <w:pPr>
        <w:spacing w:after="0" w:before="0"/>
        <w:ind w:left="283"/>
      </w:pPr>
      <w:r>
        <w:rPr>
          <w:rFonts w:ascii="Arial" w:hAnsi="Arial" w:eastAsia="Malgun Gothic"/>
          <w:b/>
          <w:sz w:val="18"/>
        </w:rPr>
        <w:t xml:space="preserve">· 표현: </w:t>
      </w:r>
      <w:r>
        <w:rPr>
          <w:rFonts w:ascii="Arial" w:hAnsi="Arial" w:eastAsia="Malgun Gothic"/>
          <w:sz w:val="18"/>
        </w:rPr>
        <w:t>『인생의 짧음에 관하여』 등의 스토아 철학 인용 — 교양의 과시.</w:t>
      </w:r>
    </w:p>
    <w:p>
      <w:pPr>
        <w:spacing w:after="20" w:before="100"/>
      </w:pPr>
      <w:r>
        <w:rPr>
          <w:rFonts w:ascii="Arial" w:hAnsi="Arial" w:eastAsia="Malgun Gothic"/>
          <w:b/>
          <w:sz w:val="20"/>
        </w:rPr>
        <w:t xml:space="preserve">43. </w:t>
      </w:r>
      <w:r>
        <w:rPr>
          <w:rFonts w:ascii="Arial" w:hAnsi="Arial" w:eastAsia="Malgun Gothic"/>
          <w:b/>
          <w:color w:val="7F6000"/>
          <w:sz w:val="20"/>
        </w:rPr>
        <w:t>TIAGO</w:t>
      </w:r>
      <w:r>
        <w:rPr>
          <w:rFonts w:ascii="Arial" w:hAnsi="Arial" w:eastAsia="Malgun Gothic"/>
          <w:sz w:val="20"/>
        </w:rPr>
        <w:t xml:space="preserve">  "E o senhor está gastando o meu."</w:t>
      </w:r>
    </w:p>
    <w:p>
      <w:pPr>
        <w:spacing w:after="0" w:before="0"/>
        <w:ind w:left="283"/>
      </w:pPr>
      <w:r>
        <w:rPr>
          <w:rFonts w:ascii="Arial" w:hAnsi="Arial" w:eastAsia="Malgun Gothic"/>
          <w:b/>
          <w:sz w:val="18"/>
        </w:rPr>
        <w:t xml:space="preserve">· 단어: </w:t>
      </w:r>
      <w:r>
        <w:rPr>
          <w:rFonts w:ascii="Arial" w:hAnsi="Arial" w:eastAsia="Malgun Gothic"/>
          <w:sz w:val="18"/>
        </w:rPr>
        <w:t>gastando(쓰는, gastar 동명사) · o meu(내 것, = o meu tempo)</w:t>
      </w:r>
    </w:p>
    <w:p>
      <w:pPr>
        <w:spacing w:after="0" w:before="0"/>
        <w:ind w:left="283"/>
      </w:pPr>
      <w:r>
        <w:rPr>
          <w:rFonts w:ascii="Arial" w:hAnsi="Arial" w:eastAsia="Malgun Gothic"/>
          <w:b/>
          <w:sz w:val="18"/>
        </w:rPr>
        <w:t xml:space="preserve">· 문법: </w:t>
      </w:r>
      <w:r>
        <w:rPr>
          <w:rFonts w:ascii="Arial" w:hAnsi="Arial" w:eastAsia="Malgun Gothic"/>
          <w:sz w:val="18"/>
        </w:rPr>
        <w:t>소유대명사 명사적 용법으로 tempo 반복 회피. 현재진행형.</w:t>
      </w:r>
    </w:p>
    <w:p>
      <w:pPr>
        <w:spacing w:after="0" w:before="0"/>
        <w:ind w:left="283"/>
      </w:pPr>
      <w:r>
        <w:rPr>
          <w:rFonts w:ascii="Arial" w:hAnsi="Arial" w:eastAsia="Malgun Gothic"/>
          <w:b/>
          <w:sz w:val="18"/>
        </w:rPr>
        <w:t xml:space="preserve">· 시제: </w:t>
      </w:r>
      <w:r>
        <w:rPr>
          <w:rFonts w:ascii="Arial" w:hAnsi="Arial" w:eastAsia="Malgun Gothic"/>
          <w:sz w:val="18"/>
        </w:rPr>
        <w:t>현재진행 — 지금 이 순간의 행위.</w:t>
      </w:r>
    </w:p>
    <w:p>
      <w:pPr>
        <w:spacing w:after="0" w:before="0"/>
        <w:ind w:left="283"/>
      </w:pPr>
      <w:r>
        <w:rPr>
          <w:rFonts w:ascii="Arial" w:hAnsi="Arial" w:eastAsia="Malgun Gothic"/>
          <w:b/>
          <w:sz w:val="18"/>
        </w:rPr>
        <w:t xml:space="preserve">· 표현: </w:t>
      </w:r>
      <w:r>
        <w:rPr>
          <w:rFonts w:ascii="Arial" w:hAnsi="Arial" w:eastAsia="Malgun Gothic"/>
          <w:sz w:val="18"/>
        </w:rPr>
        <w:t>상대 인용을 역이용한 날카로운 반격.</w:t>
      </w:r>
    </w:p>
    <w:p>
      <w:pPr>
        <w:spacing w:after="20" w:before="100"/>
      </w:pPr>
      <w:r>
        <w:rPr>
          <w:rFonts w:ascii="Arial" w:hAnsi="Arial" w:eastAsia="Malgun Gothic"/>
          <w:b/>
          <w:sz w:val="20"/>
        </w:rPr>
        <w:t xml:space="preserve">44. </w:t>
      </w:r>
      <w:r>
        <w:rPr>
          <w:rFonts w:ascii="Arial" w:hAnsi="Arial" w:eastAsia="Malgun Gothic"/>
          <w:b/>
          <w:color w:val="7F6000"/>
          <w:sz w:val="20"/>
        </w:rPr>
        <w:t>ERNESTO</w:t>
      </w:r>
      <w:r>
        <w:rPr>
          <w:rFonts w:ascii="Arial" w:hAnsi="Arial" w:eastAsia="Malgun Gothic"/>
          <w:sz w:val="20"/>
        </w:rPr>
        <w:t xml:space="preserve">  "Estou investindo. Há uma diferença. O senhor vai me agradecer depois."</w:t>
      </w:r>
    </w:p>
    <w:p>
      <w:pPr>
        <w:spacing w:after="0" w:before="0"/>
        <w:ind w:left="283"/>
      </w:pPr>
      <w:r>
        <w:rPr>
          <w:rFonts w:ascii="Arial" w:hAnsi="Arial" w:eastAsia="Malgun Gothic"/>
          <w:b/>
          <w:sz w:val="18"/>
        </w:rPr>
        <w:t xml:space="preserve">· 단어: </w:t>
      </w:r>
      <w:r>
        <w:rPr>
          <w:rFonts w:ascii="Arial" w:hAnsi="Arial" w:eastAsia="Malgun Gothic"/>
          <w:sz w:val="18"/>
        </w:rPr>
        <w:t>investindo(투자하는) · diferença(차이) · agradecer(감사하다) · depois(나중에)</w:t>
      </w:r>
    </w:p>
    <w:p>
      <w:pPr>
        <w:spacing w:after="0" w:before="0"/>
        <w:ind w:left="283"/>
      </w:pPr>
      <w:r>
        <w:rPr>
          <w:rFonts w:ascii="Arial" w:hAnsi="Arial" w:eastAsia="Malgun Gothic"/>
          <w:b/>
          <w:sz w:val="18"/>
        </w:rPr>
        <w:t xml:space="preserve">· 문법: </w:t>
      </w:r>
      <w:r>
        <w:rPr>
          <w:rFonts w:ascii="Arial" w:hAnsi="Arial" w:eastAsia="Malgun Gothic"/>
          <w:sz w:val="18"/>
        </w:rPr>
        <w:t>"Estou investindo." — 상대 진행형에 같은 구조로 단어만 교체(gastar → investir) — 회계 어휘의 반격. "Há uma diferença." 비인칭 haver.</w:t>
      </w:r>
    </w:p>
    <w:p>
      <w:pPr>
        <w:spacing w:after="0" w:before="0"/>
        <w:ind w:left="283"/>
      </w:pPr>
      <w:r>
        <w:rPr>
          <w:rFonts w:ascii="Arial" w:hAnsi="Arial" w:eastAsia="Malgun Gothic"/>
          <w:b/>
          <w:sz w:val="18"/>
        </w:rPr>
        <w:t xml:space="preserve">· 시제: </w:t>
      </w:r>
      <w:r>
        <w:rPr>
          <w:rFonts w:ascii="Arial" w:hAnsi="Arial" w:eastAsia="Malgun Gothic"/>
          <w:sz w:val="18"/>
        </w:rPr>
        <w:t>현재진행 + 근접미래.</w:t>
      </w:r>
    </w:p>
    <w:p>
      <w:pPr>
        <w:spacing w:after="0" w:before="0"/>
        <w:ind w:left="283"/>
      </w:pPr>
      <w:r>
        <w:rPr>
          <w:rFonts w:ascii="Arial" w:hAnsi="Arial" w:eastAsia="Malgun Gothic"/>
          <w:b/>
          <w:sz w:val="18"/>
        </w:rPr>
        <w:t xml:space="preserve">· 표현: </w:t>
      </w:r>
      <w:r>
        <w:rPr>
          <w:rFonts w:ascii="Arial" w:hAnsi="Arial" w:eastAsia="Malgun Gothic"/>
          <w:sz w:val="18"/>
        </w:rPr>
        <w:t>회계적 은유(비용 vs 투자).</w:t>
      </w:r>
    </w:p>
    <w:p>
      <w:pPr>
        <w:spacing w:after="20" w:before="100"/>
      </w:pPr>
      <w:r>
        <w:rPr>
          <w:rFonts w:ascii="Arial" w:hAnsi="Arial" w:eastAsia="Malgun Gothic"/>
          <w:b/>
          <w:sz w:val="20"/>
        </w:rPr>
        <w:t xml:space="preserve">45. </w:t>
      </w:r>
      <w:r>
        <w:rPr>
          <w:rFonts w:ascii="Arial" w:hAnsi="Arial" w:eastAsia="Malgun Gothic"/>
          <w:b/>
          <w:color w:val="7F6000"/>
          <w:sz w:val="20"/>
        </w:rPr>
        <w:t>TIAGO</w:t>
      </w:r>
      <w:r>
        <w:rPr>
          <w:rFonts w:ascii="Arial" w:hAnsi="Arial" w:eastAsia="Malgun Gothic"/>
          <w:sz w:val="20"/>
        </w:rPr>
        <w:t xml:space="preserve">  "Com o tempo, a gente vê."</w:t>
      </w:r>
    </w:p>
    <w:p>
      <w:pPr>
        <w:spacing w:after="0" w:before="0"/>
        <w:ind w:left="283"/>
      </w:pPr>
      <w:r>
        <w:rPr>
          <w:rFonts w:ascii="Arial" w:hAnsi="Arial" w:eastAsia="Malgun Gothic"/>
          <w:b/>
          <w:sz w:val="18"/>
        </w:rPr>
        <w:t xml:space="preserve">· 단어: </w:t>
      </w:r>
      <w:r>
        <w:rPr>
          <w:rFonts w:ascii="Arial" w:hAnsi="Arial" w:eastAsia="Malgun Gothic"/>
          <w:sz w:val="18"/>
        </w:rPr>
        <w:t>com o tempo(시간이 지나면) · a gente vê(두고 보자)</w:t>
      </w:r>
    </w:p>
    <w:p>
      <w:pPr>
        <w:spacing w:after="0" w:before="0"/>
        <w:ind w:left="283"/>
      </w:pPr>
      <w:r>
        <w:rPr>
          <w:rFonts w:ascii="Arial" w:hAnsi="Arial" w:eastAsia="Malgun Gothic"/>
          <w:b/>
          <w:sz w:val="18"/>
        </w:rPr>
        <w:t xml:space="preserve">· 문법: </w:t>
      </w:r>
      <w:r>
        <w:rPr>
          <w:rFonts w:ascii="Arial" w:hAnsi="Arial" w:eastAsia="Malgun Gothic"/>
          <w:sz w:val="18"/>
        </w:rPr>
        <w:t>전치사구 문두 + 현재형으로 미래 판단 유보.</w:t>
      </w:r>
    </w:p>
    <w:p>
      <w:pPr>
        <w:spacing w:after="0" w:before="0"/>
        <w:ind w:left="283"/>
      </w:pPr>
      <w:r>
        <w:rPr>
          <w:rFonts w:ascii="Arial" w:hAnsi="Arial" w:eastAsia="Malgun Gothic"/>
          <w:b/>
          <w:sz w:val="18"/>
        </w:rPr>
        <w:t xml:space="preserve">· 시제: </w:t>
      </w:r>
      <w:r>
        <w:rPr>
          <w:rFonts w:ascii="Arial" w:hAnsi="Arial" w:eastAsia="Malgun Gothic"/>
          <w:sz w:val="18"/>
        </w:rPr>
        <w:t>현재직설법(미래 의미).</w:t>
      </w:r>
    </w:p>
    <w:p>
      <w:pPr>
        <w:spacing w:after="0" w:before="0"/>
        <w:ind w:left="283"/>
      </w:pPr>
      <w:r>
        <w:rPr>
          <w:rFonts w:ascii="Arial" w:hAnsi="Arial" w:eastAsia="Malgun Gothic"/>
          <w:b/>
          <w:sz w:val="18"/>
        </w:rPr>
        <w:t xml:space="preserve">· 표현: </w:t>
      </w:r>
      <w:r>
        <w:rPr>
          <w:rFonts w:ascii="Arial" w:hAnsi="Arial" w:eastAsia="Malgun Gothic"/>
          <w:sz w:val="18"/>
        </w:rPr>
        <w:t>tempo를 다시 꺼내 대화를 받아치는 언어유희.</w:t>
      </w:r>
    </w:p>
    <w:p>
      <w:pPr>
        <w:spacing w:after="20" w:before="100"/>
      </w:pPr>
      <w:r>
        <w:rPr>
          <w:rFonts w:ascii="Arial" w:hAnsi="Arial" w:eastAsia="Malgun Gothic"/>
          <w:b/>
          <w:sz w:val="20"/>
        </w:rPr>
        <w:t xml:space="preserve">46. </w:t>
      </w:r>
      <w:r>
        <w:rPr>
          <w:rFonts w:ascii="Arial" w:hAnsi="Arial" w:eastAsia="Malgun Gothic"/>
          <w:b/>
          <w:color w:val="7F6000"/>
          <w:sz w:val="20"/>
        </w:rPr>
        <w:t>ERNESTO</w:t>
      </w:r>
      <w:r>
        <w:rPr>
          <w:rFonts w:ascii="Arial" w:hAnsi="Arial" w:eastAsia="Malgun Gothic"/>
          <w:sz w:val="20"/>
        </w:rPr>
        <w:t xml:space="preserve">  "Ótima resposta. Sêneca aprovaria. Mais vinho?"</w:t>
      </w:r>
    </w:p>
    <w:p>
      <w:pPr>
        <w:spacing w:after="0" w:before="0"/>
        <w:ind w:left="283"/>
      </w:pPr>
      <w:r>
        <w:rPr>
          <w:rFonts w:ascii="Arial" w:hAnsi="Arial" w:eastAsia="Malgun Gothic"/>
          <w:b/>
          <w:sz w:val="18"/>
        </w:rPr>
        <w:t xml:space="preserve">· 단어: </w:t>
      </w:r>
      <w:r>
        <w:rPr>
          <w:rFonts w:ascii="Arial" w:hAnsi="Arial" w:eastAsia="Malgun Gothic"/>
          <w:sz w:val="18"/>
        </w:rPr>
        <w:t>aprovaria(aprovar 조건법, 인정하겠다) · mais vinho?(와인 더?)</w:t>
      </w:r>
    </w:p>
    <w:p>
      <w:pPr>
        <w:spacing w:after="0" w:before="0"/>
        <w:ind w:left="283"/>
      </w:pPr>
      <w:r>
        <w:rPr>
          <w:rFonts w:ascii="Arial" w:hAnsi="Arial" w:eastAsia="Malgun Gothic"/>
          <w:b/>
          <w:sz w:val="18"/>
        </w:rPr>
        <w:t xml:space="preserve">· 문법: </w:t>
      </w:r>
      <w:r>
        <w:rPr>
          <w:rFonts w:ascii="Arial" w:hAnsi="Arial" w:eastAsia="Malgun Gothic"/>
          <w:sz w:val="18"/>
        </w:rPr>
        <w:t>조건법으로 가상 판단(만약 세네카가 들었다면).</w:t>
      </w:r>
    </w:p>
    <w:p>
      <w:pPr>
        <w:spacing w:after="0" w:before="0"/>
        <w:ind w:left="283"/>
      </w:pPr>
      <w:r>
        <w:rPr>
          <w:rFonts w:ascii="Arial" w:hAnsi="Arial" w:eastAsia="Malgun Gothic"/>
          <w:b/>
          <w:sz w:val="18"/>
        </w:rPr>
        <w:t xml:space="preserve">· 시제: </w:t>
      </w:r>
      <w:r>
        <w:rPr>
          <w:rFonts w:ascii="Arial" w:hAnsi="Arial" w:eastAsia="Malgun Gothic"/>
          <w:sz w:val="18"/>
        </w:rPr>
        <w:t>조건법(futuro do pretérito).</w:t>
      </w:r>
    </w:p>
    <w:p>
      <w:pPr>
        <w:spacing w:after="0" w:before="0"/>
        <w:ind w:left="283"/>
      </w:pPr>
      <w:r>
        <w:rPr>
          <w:rFonts w:ascii="Arial" w:hAnsi="Arial" w:eastAsia="Malgun Gothic"/>
          <w:b/>
          <w:sz w:val="18"/>
        </w:rPr>
        <w:t xml:space="preserve">· 표현: </w:t>
      </w:r>
      <w:r>
        <w:rPr>
          <w:rFonts w:ascii="Arial" w:hAnsi="Arial" w:eastAsia="Malgun Gothic"/>
          <w:sz w:val="18"/>
        </w:rPr>
        <w:t>평가–권유 전환으로 우위 유지.</w:t>
      </w:r>
    </w:p>
    <w:p>
      <w:pPr>
        <w:spacing w:after="20" w:before="100"/>
      </w:pPr>
      <w:r>
        <w:rPr>
          <w:rFonts w:ascii="Arial" w:hAnsi="Arial" w:eastAsia="Malgun Gothic"/>
          <w:b/>
          <w:sz w:val="20"/>
        </w:rPr>
        <w:t xml:space="preserve">47. </w:t>
      </w:r>
      <w:r>
        <w:rPr>
          <w:rFonts w:ascii="Arial" w:hAnsi="Arial" w:eastAsia="Malgun Gothic"/>
          <w:b/>
          <w:color w:val="7F6000"/>
          <w:sz w:val="20"/>
        </w:rPr>
        <w:t>TIAGO</w:t>
      </w:r>
      <w:r>
        <w:rPr>
          <w:rFonts w:ascii="Arial" w:hAnsi="Arial" w:eastAsia="Malgun Gothic"/>
          <w:sz w:val="20"/>
        </w:rPr>
        <w:t xml:space="preserve">  "Não, obrigado. Uma pergunta: por que o senhor ligou pra mim, e não pra polícia?"</w:t>
      </w:r>
    </w:p>
    <w:p>
      <w:pPr>
        <w:spacing w:after="0" w:before="0"/>
        <w:ind w:left="283"/>
      </w:pPr>
      <w:r>
        <w:rPr>
          <w:rFonts w:ascii="Arial" w:hAnsi="Arial" w:eastAsia="Malgun Gothic"/>
          <w:b/>
          <w:sz w:val="18"/>
        </w:rPr>
        <w:t xml:space="preserve">· 단어: </w:t>
      </w:r>
      <w:r>
        <w:rPr>
          <w:rFonts w:ascii="Arial" w:hAnsi="Arial" w:eastAsia="Malgun Gothic"/>
          <w:sz w:val="18"/>
        </w:rPr>
        <w:t>não, obrigado(아뇨, 됐습니다) · por que(왜) · e não pra polícia(경찰이 아니라)</w:t>
      </w:r>
    </w:p>
    <w:p>
      <w:pPr>
        <w:spacing w:after="0" w:before="0"/>
        <w:ind w:left="283"/>
      </w:pPr>
      <w:r>
        <w:rPr>
          <w:rFonts w:ascii="Arial" w:hAnsi="Arial" w:eastAsia="Malgun Gothic"/>
          <w:b/>
          <w:sz w:val="18"/>
        </w:rPr>
        <w:t xml:space="preserve">· 문법: </w:t>
      </w:r>
      <w:r>
        <w:rPr>
          <w:rFonts w:ascii="Arial" w:hAnsi="Arial" w:eastAsia="Malgun Gothic"/>
          <w:sz w:val="18"/>
        </w:rPr>
        <w:t>콜론으로 질문 예고 후 직접의문. "pra mim, e não pra polícia" 대조 삽입.</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4화에서 남겨 둔 질문의 회수.</w:t>
      </w:r>
    </w:p>
    <w:p>
      <w:pPr>
        <w:spacing w:after="20" w:before="100"/>
      </w:pPr>
      <w:r>
        <w:rPr>
          <w:rFonts w:ascii="Arial" w:hAnsi="Arial" w:eastAsia="Malgun Gothic"/>
          <w:b/>
          <w:sz w:val="20"/>
        </w:rPr>
        <w:t xml:space="preserve">48. </w:t>
      </w:r>
      <w:r>
        <w:rPr>
          <w:rFonts w:ascii="Arial" w:hAnsi="Arial" w:eastAsia="Malgun Gothic"/>
          <w:b/>
          <w:color w:val="7F6000"/>
          <w:sz w:val="20"/>
        </w:rPr>
        <w:t>ERNESTO</w:t>
      </w:r>
      <w:r>
        <w:rPr>
          <w:rFonts w:ascii="Arial" w:hAnsi="Arial" w:eastAsia="Malgun Gothic"/>
          <w:sz w:val="20"/>
        </w:rPr>
        <w:t xml:space="preserve">  "Porque a polícia tem amigos. E os amigos da polícia têm amigos."</w:t>
      </w:r>
    </w:p>
    <w:p>
      <w:pPr>
        <w:spacing w:after="0" w:before="0"/>
        <w:ind w:left="283"/>
      </w:pPr>
      <w:r>
        <w:rPr>
          <w:rFonts w:ascii="Arial" w:hAnsi="Arial" w:eastAsia="Malgun Gothic"/>
          <w:b/>
          <w:sz w:val="18"/>
        </w:rPr>
        <w:t xml:space="preserve">· 단어: </w:t>
      </w:r>
      <w:r>
        <w:rPr>
          <w:rFonts w:ascii="Arial" w:hAnsi="Arial" w:eastAsia="Malgun Gothic"/>
          <w:sz w:val="18"/>
        </w:rPr>
        <w:t>amigos(친구들, 연줄) · têm(가지고 있다)</w:t>
      </w:r>
    </w:p>
    <w:p>
      <w:pPr>
        <w:spacing w:after="0" w:before="0"/>
        <w:ind w:left="283"/>
      </w:pPr>
      <w:r>
        <w:rPr>
          <w:rFonts w:ascii="Arial" w:hAnsi="Arial" w:eastAsia="Malgun Gothic"/>
          <w:b/>
          <w:sz w:val="18"/>
        </w:rPr>
        <w:t xml:space="preserve">· 문법: </w:t>
      </w:r>
      <w:r>
        <w:rPr>
          <w:rFonts w:ascii="Arial" w:hAnsi="Arial" w:eastAsia="Malgun Gothic"/>
          <w:sz w:val="18"/>
        </w:rPr>
        <w:t>"Porque + 직설법" 이유 답변. 두 번째 문장은 연쇄(anadiplose) — amigos가 끝과 시작에 반복.</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부패 연결망을 '친구의 친구'로 표현하는 완곡 어법.</w:t>
      </w:r>
    </w:p>
    <w:p>
      <w:pPr>
        <w:spacing w:after="20" w:before="100"/>
      </w:pPr>
      <w:r>
        <w:rPr>
          <w:rFonts w:ascii="Arial" w:hAnsi="Arial" w:eastAsia="Malgun Gothic"/>
          <w:b/>
          <w:sz w:val="20"/>
        </w:rPr>
        <w:t xml:space="preserve">49. </w:t>
      </w:r>
      <w:r>
        <w:rPr>
          <w:rFonts w:ascii="Arial" w:hAnsi="Arial" w:eastAsia="Malgun Gothic"/>
          <w:b/>
          <w:color w:val="7F6000"/>
          <w:sz w:val="20"/>
        </w:rPr>
        <w:t>TIAGO</w:t>
      </w:r>
      <w:r>
        <w:rPr>
          <w:rFonts w:ascii="Arial" w:hAnsi="Arial" w:eastAsia="Malgun Gothic"/>
          <w:sz w:val="20"/>
        </w:rPr>
        <w:t xml:space="preserve">  "O senhor está falando do delegado Leme."</w:t>
      </w:r>
    </w:p>
    <w:p>
      <w:pPr>
        <w:spacing w:after="0" w:before="0"/>
        <w:ind w:left="283"/>
      </w:pPr>
      <w:r>
        <w:rPr>
          <w:rFonts w:ascii="Arial" w:hAnsi="Arial" w:eastAsia="Malgun Gothic"/>
          <w:b/>
          <w:sz w:val="18"/>
        </w:rPr>
        <w:t xml:space="preserve">· 단어: </w:t>
      </w:r>
      <w:r>
        <w:rPr>
          <w:rFonts w:ascii="Arial" w:hAnsi="Arial" w:eastAsia="Malgun Gothic"/>
          <w:sz w:val="18"/>
        </w:rPr>
        <w:t>delegado(경정·경찰서장) · falando de(~에 대해 말하는)</w:t>
      </w:r>
    </w:p>
    <w:p>
      <w:pPr>
        <w:spacing w:after="0" w:before="0"/>
        <w:ind w:left="283"/>
      </w:pPr>
      <w:r>
        <w:rPr>
          <w:rFonts w:ascii="Arial" w:hAnsi="Arial" w:eastAsia="Malgun Gothic"/>
          <w:b/>
          <w:sz w:val="18"/>
        </w:rPr>
        <w:t xml:space="preserve">· 문법: </w:t>
      </w:r>
      <w:r>
        <w:rPr>
          <w:rFonts w:ascii="Arial" w:hAnsi="Arial" w:eastAsia="Malgun Gothic"/>
          <w:sz w:val="18"/>
        </w:rPr>
        <w:t>현재진행 평서문을 확인 질문처럼 사용(억양).</w:t>
      </w:r>
    </w:p>
    <w:p>
      <w:pPr>
        <w:spacing w:after="0" w:before="0"/>
        <w:ind w:left="283"/>
      </w:pPr>
      <w:r>
        <w:rPr>
          <w:rFonts w:ascii="Arial" w:hAnsi="Arial" w:eastAsia="Malgun Gothic"/>
          <w:b/>
          <w:sz w:val="18"/>
        </w:rPr>
        <w:t xml:space="preserve">· 시제: </w:t>
      </w:r>
      <w:r>
        <w:rPr>
          <w:rFonts w:ascii="Arial" w:hAnsi="Arial" w:eastAsia="Malgun Gothic"/>
          <w:sz w:val="18"/>
        </w:rPr>
        <w:t>현재진행.</w:t>
      </w:r>
    </w:p>
    <w:p>
      <w:pPr>
        <w:spacing w:after="0" w:before="0"/>
        <w:ind w:left="283"/>
      </w:pPr>
      <w:r>
        <w:rPr>
          <w:rFonts w:ascii="Arial" w:hAnsi="Arial" w:eastAsia="Malgun Gothic"/>
          <w:b/>
          <w:sz w:val="18"/>
        </w:rPr>
        <w:t xml:space="preserve">· 표현: </w:t>
      </w:r>
      <w:r>
        <w:rPr>
          <w:rFonts w:ascii="Arial" w:hAnsi="Arial" w:eastAsia="Malgun Gothic"/>
          <w:sz w:val="18"/>
        </w:rPr>
        <w:t>delegado는 브라질 경찰 직급(수사 책임자).</w:t>
      </w:r>
    </w:p>
    <w:p>
      <w:pPr>
        <w:spacing w:after="20" w:before="100"/>
      </w:pPr>
      <w:r>
        <w:rPr>
          <w:rFonts w:ascii="Arial" w:hAnsi="Arial" w:eastAsia="Malgun Gothic"/>
          <w:b/>
          <w:sz w:val="20"/>
        </w:rPr>
        <w:t xml:space="preserve">50. </w:t>
      </w:r>
      <w:r>
        <w:rPr>
          <w:rFonts w:ascii="Arial" w:hAnsi="Arial" w:eastAsia="Malgun Gothic"/>
          <w:b/>
          <w:color w:val="7F6000"/>
          <w:sz w:val="20"/>
        </w:rPr>
        <w:t>ERNESTO</w:t>
      </w:r>
      <w:r>
        <w:rPr>
          <w:rFonts w:ascii="Arial" w:hAnsi="Arial" w:eastAsia="Malgun Gothic"/>
          <w:sz w:val="20"/>
        </w:rPr>
        <w:t xml:space="preserve">  "Eu não falo de ninguém. Eu falo de geometria. Linhas que se tocam."</w:t>
      </w:r>
    </w:p>
    <w:p>
      <w:pPr>
        <w:spacing w:after="0" w:before="0"/>
        <w:ind w:left="283"/>
      </w:pPr>
      <w:r>
        <w:rPr>
          <w:rFonts w:ascii="Arial" w:hAnsi="Arial" w:eastAsia="Malgun Gothic"/>
          <w:b/>
          <w:sz w:val="18"/>
        </w:rPr>
        <w:t xml:space="preserve">· 단어: </w:t>
      </w:r>
      <w:r>
        <w:rPr>
          <w:rFonts w:ascii="Arial" w:hAnsi="Arial" w:eastAsia="Malgun Gothic"/>
          <w:sz w:val="18"/>
        </w:rPr>
        <w:t>geometria(기하학) · linhas que se tocam(서로 닿는 선들)</w:t>
      </w:r>
    </w:p>
    <w:p>
      <w:pPr>
        <w:spacing w:after="0" w:before="0"/>
        <w:ind w:left="283"/>
      </w:pPr>
      <w:r>
        <w:rPr>
          <w:rFonts w:ascii="Arial" w:hAnsi="Arial" w:eastAsia="Malgun Gothic"/>
          <w:b/>
          <w:sz w:val="18"/>
        </w:rPr>
        <w:t xml:space="preserve">· 문법: </w:t>
      </w:r>
      <w:r>
        <w:rPr>
          <w:rFonts w:ascii="Arial" w:hAnsi="Arial" w:eastAsia="Malgun Gothic"/>
          <w:sz w:val="18"/>
        </w:rPr>
        <w:t>"Eu não falo de ninguém" 부정 일치. "se tocam" — 상호 재귀 se.</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이름을 대지 않고 구조로만 말하는 회피 화법(→109).</w:t>
      </w:r>
    </w:p>
    <w:p>
      <w:pPr>
        <w:spacing w:after="20" w:before="100"/>
      </w:pPr>
      <w:r>
        <w:rPr>
          <w:rFonts w:ascii="Arial" w:hAnsi="Arial" w:eastAsia="Malgun Gothic"/>
          <w:b/>
          <w:sz w:val="20"/>
        </w:rPr>
        <w:t xml:space="preserve">51. </w:t>
      </w:r>
      <w:r>
        <w:rPr>
          <w:rFonts w:ascii="Arial" w:hAnsi="Arial" w:eastAsia="Malgun Gothic"/>
          <w:b/>
          <w:color w:val="7F6000"/>
          <w:sz w:val="20"/>
        </w:rPr>
        <w:t>ERNESTO</w:t>
      </w:r>
      <w:r>
        <w:rPr>
          <w:rFonts w:ascii="Arial" w:hAnsi="Arial" w:eastAsia="Malgun Gothic"/>
          <w:sz w:val="20"/>
        </w:rPr>
        <w:t xml:space="preserve">  "O senhor conhece a minha história? A verdadeira, não a dos jornais."</w:t>
      </w:r>
    </w:p>
    <w:p>
      <w:pPr>
        <w:spacing w:after="0" w:before="0"/>
        <w:ind w:left="283"/>
      </w:pPr>
      <w:r>
        <w:rPr>
          <w:rFonts w:ascii="Arial" w:hAnsi="Arial" w:eastAsia="Malgun Gothic"/>
          <w:b/>
          <w:sz w:val="18"/>
        </w:rPr>
        <w:t xml:space="preserve">· 단어: </w:t>
      </w:r>
      <w:r>
        <w:rPr>
          <w:rFonts w:ascii="Arial" w:hAnsi="Arial" w:eastAsia="Malgun Gothic"/>
          <w:sz w:val="18"/>
        </w:rPr>
        <w:t>conhece(알다) · a verdadeira(진짜 이야기) · a dos jornais(신문의 것)</w:t>
      </w:r>
    </w:p>
    <w:p>
      <w:pPr>
        <w:spacing w:after="0" w:before="0"/>
        <w:ind w:left="283"/>
      </w:pPr>
      <w:r>
        <w:rPr>
          <w:rFonts w:ascii="Arial" w:hAnsi="Arial" w:eastAsia="Malgun Gothic"/>
          <w:b/>
          <w:sz w:val="18"/>
        </w:rPr>
        <w:t xml:space="preserve">· 문법: </w:t>
      </w:r>
      <w:r>
        <w:rPr>
          <w:rFonts w:ascii="Arial" w:hAnsi="Arial" w:eastAsia="Malgun Gothic"/>
          <w:sz w:val="18"/>
        </w:rPr>
        <w:t>명사 história 생략 후 관사 + 형용사/전치사구로 대체(a verdadeira, a dos jornais).</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공식 서사와 '진짜 이야기'의 대비.</w:t>
      </w:r>
    </w:p>
    <w:p>
      <w:pPr>
        <w:spacing w:after="20" w:before="100"/>
      </w:pPr>
      <w:r>
        <w:rPr>
          <w:rFonts w:ascii="Arial" w:hAnsi="Arial" w:eastAsia="Malgun Gothic"/>
          <w:b/>
          <w:sz w:val="20"/>
        </w:rPr>
        <w:t xml:space="preserve">52. </w:t>
      </w:r>
      <w:r>
        <w:rPr>
          <w:rFonts w:ascii="Arial" w:hAnsi="Arial" w:eastAsia="Malgun Gothic"/>
          <w:b/>
          <w:color w:val="7F6000"/>
          <w:sz w:val="20"/>
        </w:rPr>
        <w:t>TIAGO</w:t>
      </w:r>
      <w:r>
        <w:rPr>
          <w:rFonts w:ascii="Arial" w:hAnsi="Arial" w:eastAsia="Malgun Gothic"/>
          <w:sz w:val="20"/>
        </w:rPr>
        <w:t xml:space="preserve">  "Conheço a dos jornais. Escrevi metade."</w:t>
      </w:r>
    </w:p>
    <w:p>
      <w:pPr>
        <w:spacing w:after="0" w:before="0"/>
        <w:ind w:left="283"/>
      </w:pPr>
      <w:r>
        <w:rPr>
          <w:rFonts w:ascii="Arial" w:hAnsi="Arial" w:eastAsia="Malgun Gothic"/>
          <w:b/>
          <w:sz w:val="18"/>
        </w:rPr>
        <w:t xml:space="preserve">· 단어: </w:t>
      </w:r>
      <w:r>
        <w:rPr>
          <w:rFonts w:ascii="Arial" w:hAnsi="Arial" w:eastAsia="Malgun Gothic"/>
          <w:sz w:val="18"/>
        </w:rPr>
        <w:t>conheço(안다) · escrevi metade(절반을 썼다)</w:t>
      </w:r>
    </w:p>
    <w:p>
      <w:pPr>
        <w:spacing w:after="0" w:before="0"/>
        <w:ind w:left="283"/>
      </w:pPr>
      <w:r>
        <w:rPr>
          <w:rFonts w:ascii="Arial" w:hAnsi="Arial" w:eastAsia="Malgun Gothic"/>
          <w:b/>
          <w:sz w:val="18"/>
        </w:rPr>
        <w:t xml:space="preserve">· 문법: </w:t>
      </w:r>
      <w:r>
        <w:rPr>
          <w:rFonts w:ascii="Arial" w:hAnsi="Arial" w:eastAsia="Malgun Gothic"/>
          <w:sz w:val="18"/>
        </w:rPr>
        <w:t>51번의 "a dos jornais"를 그대로 받아 목적어로. 주어 생략 1인칭 동사.</w:t>
      </w:r>
    </w:p>
    <w:p>
      <w:pPr>
        <w:spacing w:after="0" w:before="0"/>
        <w:ind w:left="283"/>
      </w:pPr>
      <w:r>
        <w:rPr>
          <w:rFonts w:ascii="Arial" w:hAnsi="Arial" w:eastAsia="Malgun Gothic"/>
          <w:b/>
          <w:sz w:val="18"/>
        </w:rPr>
        <w:t xml:space="preserve">· 시제: </w:t>
      </w:r>
      <w:r>
        <w:rPr>
          <w:rFonts w:ascii="Arial" w:hAnsi="Arial" w:eastAsia="Malgun Gothic"/>
          <w:sz w:val="18"/>
        </w:rPr>
        <w:t>현재 + 완료과거.</w:t>
      </w:r>
    </w:p>
    <w:p>
      <w:pPr>
        <w:spacing w:after="0" w:before="0"/>
        <w:ind w:left="283"/>
      </w:pPr>
      <w:r>
        <w:rPr>
          <w:rFonts w:ascii="Arial" w:hAnsi="Arial" w:eastAsia="Malgun Gothic"/>
          <w:b/>
          <w:sz w:val="18"/>
        </w:rPr>
        <w:t xml:space="preserve">· 표현: </w:t>
      </w:r>
      <w:r>
        <w:rPr>
          <w:rFonts w:ascii="Arial" w:hAnsi="Arial" w:eastAsia="Malgun Gothic"/>
          <w:sz w:val="18"/>
        </w:rPr>
        <w:t>기자의 자부심 섞인 응수.</w:t>
      </w:r>
    </w:p>
    <w:p>
      <w:pPr>
        <w:spacing w:after="20" w:before="100"/>
      </w:pPr>
      <w:r>
        <w:rPr>
          <w:rFonts w:ascii="Arial" w:hAnsi="Arial" w:eastAsia="Malgun Gothic"/>
          <w:b/>
          <w:sz w:val="20"/>
        </w:rPr>
        <w:t xml:space="preserve">53. </w:t>
      </w:r>
      <w:r>
        <w:rPr>
          <w:rFonts w:ascii="Arial" w:hAnsi="Arial" w:eastAsia="Malgun Gothic"/>
          <w:b/>
          <w:color w:val="7F6000"/>
          <w:sz w:val="20"/>
        </w:rPr>
        <w:t>ERNESTO</w:t>
      </w:r>
      <w:r>
        <w:rPr>
          <w:rFonts w:ascii="Arial" w:hAnsi="Arial" w:eastAsia="Malgun Gothic"/>
          <w:sz w:val="20"/>
        </w:rPr>
        <w:t xml:space="preserve">  "Então ouça a outra metade. Meu pai era guarda-livros no Brás. Loja de tecidos."</w:t>
      </w:r>
    </w:p>
    <w:p>
      <w:pPr>
        <w:spacing w:after="0" w:before="0"/>
        <w:ind w:left="283"/>
      </w:pPr>
      <w:r>
        <w:rPr>
          <w:rFonts w:ascii="Arial" w:hAnsi="Arial" w:eastAsia="Malgun Gothic"/>
          <w:b/>
          <w:sz w:val="18"/>
        </w:rPr>
        <w:t xml:space="preserve">· 단어: </w:t>
      </w:r>
      <w:r>
        <w:rPr>
          <w:rFonts w:ascii="Arial" w:hAnsi="Arial" w:eastAsia="Malgun Gothic"/>
          <w:sz w:val="18"/>
        </w:rPr>
        <w:t>a outra metade(나머지 절반) · guarda-livros(장부 담당자, 합성명사) · Brás(상파울루의 상업 지구) · loja de tecidos(직물 가게)</w:t>
      </w:r>
    </w:p>
    <w:p>
      <w:pPr>
        <w:spacing w:after="0" w:before="0"/>
        <w:ind w:left="283"/>
      </w:pPr>
      <w:r>
        <w:rPr>
          <w:rFonts w:ascii="Arial" w:hAnsi="Arial" w:eastAsia="Malgun Gothic"/>
          <w:b/>
          <w:sz w:val="18"/>
        </w:rPr>
        <w:t xml:space="preserve">· 문법: </w:t>
      </w:r>
      <w:r>
        <w:rPr>
          <w:rFonts w:ascii="Arial" w:hAnsi="Arial" w:eastAsia="Malgun Gothic"/>
          <w:sz w:val="18"/>
        </w:rPr>
        <w:t>52번 metade를 받아 명령 "ouça a outra metade". guarda-livros는 동사+명사 합성어(단복수 동형).</w:t>
      </w:r>
    </w:p>
    <w:p>
      <w:pPr>
        <w:spacing w:after="0" w:before="0"/>
        <w:ind w:left="283"/>
      </w:pPr>
      <w:r>
        <w:rPr>
          <w:rFonts w:ascii="Arial" w:hAnsi="Arial" w:eastAsia="Malgun Gothic"/>
          <w:b/>
          <w:sz w:val="18"/>
        </w:rPr>
        <w:t xml:space="preserve">· 시제: </w:t>
      </w:r>
      <w:r>
        <w:rPr>
          <w:rFonts w:ascii="Arial" w:hAnsi="Arial" w:eastAsia="Malgun Gothic"/>
          <w:sz w:val="18"/>
        </w:rPr>
        <w:t>명령법 + 불완료과거(era — 과거의 직업·배경).</w:t>
      </w:r>
    </w:p>
    <w:p>
      <w:pPr>
        <w:spacing w:after="0" w:before="0"/>
        <w:ind w:left="283"/>
      </w:pPr>
      <w:r>
        <w:rPr>
          <w:rFonts w:ascii="Arial" w:hAnsi="Arial" w:eastAsia="Malgun Gothic"/>
          <w:b/>
          <w:sz w:val="18"/>
        </w:rPr>
        <w:t xml:space="preserve">· 표현: </w:t>
      </w:r>
      <w:r>
        <w:rPr>
          <w:rFonts w:ascii="Arial" w:hAnsi="Arial" w:eastAsia="Malgun Gothic"/>
          <w:sz w:val="18"/>
        </w:rPr>
        <w:t>이민자·상인 거리 Brás — 서민적 출신 배경.</w:t>
      </w:r>
    </w:p>
    <w:p>
      <w:pPr>
        <w:spacing w:after="20" w:before="100"/>
      </w:pPr>
      <w:r>
        <w:rPr>
          <w:rFonts w:ascii="Arial" w:hAnsi="Arial" w:eastAsia="Malgun Gothic"/>
          <w:b/>
          <w:sz w:val="20"/>
        </w:rPr>
        <w:t xml:space="preserve">54. </w:t>
      </w:r>
      <w:r>
        <w:rPr>
          <w:rFonts w:ascii="Arial" w:hAnsi="Arial" w:eastAsia="Malgun Gothic"/>
          <w:b/>
          <w:color w:val="7F6000"/>
          <w:sz w:val="20"/>
        </w:rPr>
        <w:t>ERNESTO</w:t>
      </w:r>
      <w:r>
        <w:rPr>
          <w:rFonts w:ascii="Arial" w:hAnsi="Arial" w:eastAsia="Malgun Gothic"/>
          <w:sz w:val="20"/>
        </w:rPr>
        <w:t xml:space="preserve">  "Ele me ensinou que todo livro-caixa tem duas colunas. E uma terceira, invisível."</w:t>
      </w:r>
    </w:p>
    <w:p>
      <w:pPr>
        <w:spacing w:after="0" w:before="0"/>
        <w:ind w:left="283"/>
      </w:pPr>
      <w:r>
        <w:rPr>
          <w:rFonts w:ascii="Arial" w:hAnsi="Arial" w:eastAsia="Malgun Gothic"/>
          <w:b/>
          <w:sz w:val="18"/>
        </w:rPr>
        <w:t xml:space="preserve">· 단어: </w:t>
      </w:r>
      <w:r>
        <w:rPr>
          <w:rFonts w:ascii="Arial" w:hAnsi="Arial" w:eastAsia="Malgun Gothic"/>
          <w:sz w:val="18"/>
        </w:rPr>
        <w:t>ensinou que(~라고 가르쳤다) · livro-caixa(현금출납부) · colunas(칸) · invisível(보이지 않는)</w:t>
      </w:r>
    </w:p>
    <w:p>
      <w:pPr>
        <w:spacing w:after="0" w:before="0"/>
        <w:ind w:left="283"/>
      </w:pPr>
      <w:r>
        <w:rPr>
          <w:rFonts w:ascii="Arial" w:hAnsi="Arial" w:eastAsia="Malgun Gothic"/>
          <w:b/>
          <w:sz w:val="18"/>
        </w:rPr>
        <w:t xml:space="preserve">· 문법: </w:t>
      </w:r>
      <w:r>
        <w:rPr>
          <w:rFonts w:ascii="Arial" w:hAnsi="Arial" w:eastAsia="Malgun Gothic"/>
          <w:sz w:val="18"/>
        </w:rPr>
        <w:t>"ensinar que + 직설법"(사실로 전달). 이어 "E uma terceira, invisível." — 동사·명사 생략, 쉼표로 형용사 후치 강조.</w:t>
      </w:r>
    </w:p>
    <w:p>
      <w:pPr>
        <w:spacing w:after="0" w:before="0"/>
        <w:ind w:left="283"/>
      </w:pPr>
      <w:r>
        <w:rPr>
          <w:rFonts w:ascii="Arial" w:hAnsi="Arial" w:eastAsia="Malgun Gothic"/>
          <w:b/>
          <w:sz w:val="18"/>
        </w:rPr>
        <w:t xml:space="preserve">· 시제: </w:t>
      </w:r>
      <w:r>
        <w:rPr>
          <w:rFonts w:ascii="Arial" w:hAnsi="Arial" w:eastAsia="Malgun Gothic"/>
          <w:sz w:val="18"/>
        </w:rPr>
        <w:t>완료과거 + 현재(가르침의 일반 진리, 시제 일치 없이 현재 유지).</w:t>
      </w:r>
    </w:p>
    <w:p>
      <w:pPr>
        <w:spacing w:after="0" w:before="0"/>
        <w:ind w:left="283"/>
      </w:pPr>
      <w:r>
        <w:rPr>
          <w:rFonts w:ascii="Arial" w:hAnsi="Arial" w:eastAsia="Malgun Gothic"/>
          <w:b/>
          <w:sz w:val="18"/>
        </w:rPr>
        <w:t xml:space="preserve">· 표현: </w:t>
      </w:r>
      <w:r>
        <w:rPr>
          <w:rFonts w:ascii="Arial" w:hAnsi="Arial" w:eastAsia="Malgun Gothic"/>
          <w:sz w:val="18"/>
        </w:rPr>
        <w:t>장부의 '세 번째 칸' = 비공식 자금(caixa dois)의 은유.</w:t>
      </w:r>
    </w:p>
    <w:p>
      <w:pPr>
        <w:spacing w:after="20" w:before="100"/>
      </w:pPr>
      <w:r>
        <w:rPr>
          <w:rFonts w:ascii="Arial" w:hAnsi="Arial" w:eastAsia="Malgun Gothic"/>
          <w:b/>
          <w:sz w:val="20"/>
        </w:rPr>
        <w:t xml:space="preserve">55. </w:t>
      </w:r>
      <w:r>
        <w:rPr>
          <w:rFonts w:ascii="Arial" w:hAnsi="Arial" w:eastAsia="Malgun Gothic"/>
          <w:b/>
          <w:color w:val="7F6000"/>
          <w:sz w:val="20"/>
        </w:rPr>
        <w:t>TIAGO</w:t>
      </w:r>
      <w:r>
        <w:rPr>
          <w:rFonts w:ascii="Arial" w:hAnsi="Arial" w:eastAsia="Malgun Gothic"/>
          <w:sz w:val="20"/>
        </w:rPr>
        <w:t xml:space="preserve">  "A terceira coluna é a que o senhor vende."</w:t>
      </w:r>
    </w:p>
    <w:p>
      <w:pPr>
        <w:spacing w:after="0" w:before="0"/>
        <w:ind w:left="283"/>
      </w:pPr>
      <w:r>
        <w:rPr>
          <w:rFonts w:ascii="Arial" w:hAnsi="Arial" w:eastAsia="Malgun Gothic"/>
          <w:b/>
          <w:sz w:val="18"/>
        </w:rPr>
        <w:t xml:space="preserve">· 단어: </w:t>
      </w:r>
      <w:r>
        <w:rPr>
          <w:rFonts w:ascii="Arial" w:hAnsi="Arial" w:eastAsia="Malgun Gothic"/>
          <w:sz w:val="18"/>
        </w:rPr>
        <w:t>a que(~인 것) · vende(판다)</w:t>
      </w:r>
    </w:p>
    <w:p>
      <w:pPr>
        <w:spacing w:after="0" w:before="0"/>
        <w:ind w:left="283"/>
      </w:pPr>
      <w:r>
        <w:rPr>
          <w:rFonts w:ascii="Arial" w:hAnsi="Arial" w:eastAsia="Malgun Gothic"/>
          <w:b/>
          <w:sz w:val="18"/>
        </w:rPr>
        <w:t xml:space="preserve">· 문법: </w:t>
      </w:r>
      <w:r>
        <w:rPr>
          <w:rFonts w:ascii="Arial" w:hAnsi="Arial" w:eastAsia="Malgun Gothic"/>
          <w:sz w:val="18"/>
        </w:rPr>
        <w:t>분열문 유사 구조 "A terceira coluna é a que…" — 관사 a + 관계절이 보어.</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은유를 받아 정곡을 찌르는 기자의 재정의.</w:t>
      </w:r>
    </w:p>
    <w:p>
      <w:pPr>
        <w:spacing w:after="20" w:before="100"/>
      </w:pPr>
      <w:r>
        <w:rPr>
          <w:rFonts w:ascii="Arial" w:hAnsi="Arial" w:eastAsia="Malgun Gothic"/>
          <w:b/>
          <w:sz w:val="20"/>
        </w:rPr>
        <w:t xml:space="preserve">56. </w:t>
      </w:r>
      <w:r>
        <w:rPr>
          <w:rFonts w:ascii="Arial" w:hAnsi="Arial" w:eastAsia="Malgun Gothic"/>
          <w:b/>
          <w:color w:val="7F6000"/>
          <w:sz w:val="20"/>
        </w:rPr>
        <w:t>ERNESTO</w:t>
      </w:r>
      <w:r>
        <w:rPr>
          <w:rFonts w:ascii="Arial" w:hAnsi="Arial" w:eastAsia="Malgun Gothic"/>
          <w:sz w:val="20"/>
        </w:rPr>
        <w:t xml:space="preserve">  "A terceira coluna é a que as pessoas pagam para não ver."</w:t>
      </w:r>
    </w:p>
    <w:p>
      <w:pPr>
        <w:spacing w:after="0" w:before="0"/>
        <w:ind w:left="283"/>
      </w:pPr>
      <w:r>
        <w:rPr>
          <w:rFonts w:ascii="Arial" w:hAnsi="Arial" w:eastAsia="Malgun Gothic"/>
          <w:b/>
          <w:sz w:val="18"/>
        </w:rPr>
        <w:t xml:space="preserve">· 단어: </w:t>
      </w:r>
      <w:r>
        <w:rPr>
          <w:rFonts w:ascii="Arial" w:hAnsi="Arial" w:eastAsia="Malgun Gothic"/>
          <w:sz w:val="18"/>
        </w:rPr>
        <w:t>pagam para não ver(안 보려고 돈을 낸다)</w:t>
      </w:r>
    </w:p>
    <w:p>
      <w:pPr>
        <w:spacing w:after="0" w:before="0"/>
        <w:ind w:left="283"/>
      </w:pPr>
      <w:r>
        <w:rPr>
          <w:rFonts w:ascii="Arial" w:hAnsi="Arial" w:eastAsia="Malgun Gothic"/>
          <w:b/>
          <w:sz w:val="18"/>
        </w:rPr>
        <w:t xml:space="preserve">· 문법: </w:t>
      </w:r>
      <w:r>
        <w:rPr>
          <w:rFonts w:ascii="Arial" w:hAnsi="Arial" w:eastAsia="Malgun Gothic"/>
          <w:sz w:val="18"/>
        </w:rPr>
        <w:t>55번과 동일한 틀을 유지하며 관계절 내용만 바꾼 정정(구조적 반향). "para não + 부정사" 부정 목적.</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은폐의 수요가 시장을 만든다는 냉소적 정의.</w:t>
      </w:r>
    </w:p>
    <w:p>
      <w:pPr>
        <w:spacing w:after="20" w:before="100"/>
      </w:pPr>
      <w:r>
        <w:rPr>
          <w:rFonts w:ascii="Arial" w:hAnsi="Arial" w:eastAsia="Malgun Gothic"/>
          <w:b/>
          <w:sz w:val="20"/>
        </w:rPr>
        <w:t xml:space="preserve">57. </w:t>
      </w:r>
      <w:r>
        <w:rPr>
          <w:rFonts w:ascii="Arial" w:hAnsi="Arial" w:eastAsia="Malgun Gothic"/>
          <w:b/>
          <w:color w:val="7F6000"/>
          <w:sz w:val="20"/>
        </w:rPr>
        <w:t>ERNESTO</w:t>
      </w:r>
      <w:r>
        <w:rPr>
          <w:rFonts w:ascii="Arial" w:hAnsi="Arial" w:eastAsia="Malgun Gothic"/>
          <w:sz w:val="20"/>
        </w:rPr>
        <w:t xml:space="preserve">  "Eu nunca roubei um centavo, senhor Moreira. Eu só organizei quem roubava."</w:t>
      </w:r>
    </w:p>
    <w:p>
      <w:pPr>
        <w:spacing w:after="0" w:before="0"/>
        <w:ind w:left="283"/>
      </w:pPr>
      <w:r>
        <w:rPr>
          <w:rFonts w:ascii="Arial" w:hAnsi="Arial" w:eastAsia="Malgun Gothic"/>
          <w:b/>
          <w:sz w:val="18"/>
        </w:rPr>
        <w:t xml:space="preserve">· 단어: </w:t>
      </w:r>
      <w:r>
        <w:rPr>
          <w:rFonts w:ascii="Arial" w:hAnsi="Arial" w:eastAsia="Malgun Gothic"/>
          <w:sz w:val="18"/>
        </w:rPr>
        <w:t>roubei(훔쳤다) · centavo(1센트) · organizei(정리했다) · quem roubava(훔치던 사람들)</w:t>
      </w:r>
    </w:p>
    <w:p>
      <w:pPr>
        <w:spacing w:after="0" w:before="0"/>
        <w:ind w:left="283"/>
      </w:pPr>
      <w:r>
        <w:rPr>
          <w:rFonts w:ascii="Arial" w:hAnsi="Arial" w:eastAsia="Malgun Gothic"/>
          <w:b/>
          <w:sz w:val="18"/>
        </w:rPr>
        <w:t xml:space="preserve">· 문법: </w:t>
      </w:r>
      <w:r>
        <w:rPr>
          <w:rFonts w:ascii="Arial" w:hAnsi="Arial" w:eastAsia="Malgun Gothic"/>
          <w:sz w:val="18"/>
        </w:rPr>
        <w:t>"nunca + 완료과거" = 경험 부정. 관계절 quem roubava — 불완료과거로 과거의 반복적 행위.</w:t>
      </w:r>
    </w:p>
    <w:p>
      <w:pPr>
        <w:spacing w:after="0" w:before="0"/>
        <w:ind w:left="283"/>
      </w:pPr>
      <w:r>
        <w:rPr>
          <w:rFonts w:ascii="Arial" w:hAnsi="Arial" w:eastAsia="Malgun Gothic"/>
          <w:b/>
          <w:sz w:val="18"/>
        </w:rPr>
        <w:t xml:space="preserve">· 시제: </w:t>
      </w:r>
      <w:r>
        <w:rPr>
          <w:rFonts w:ascii="Arial" w:hAnsi="Arial" w:eastAsia="Malgun Gothic"/>
          <w:sz w:val="18"/>
        </w:rPr>
        <w:t>완료과거(단발적 행위 부정) + 불완료과거(습관적 행위) 대비.</w:t>
      </w:r>
    </w:p>
    <w:p>
      <w:pPr>
        <w:spacing w:after="0" w:before="0"/>
        <w:ind w:left="283"/>
      </w:pPr>
      <w:r>
        <w:rPr>
          <w:rFonts w:ascii="Arial" w:hAnsi="Arial" w:eastAsia="Malgun Gothic"/>
          <w:b/>
          <w:sz w:val="18"/>
        </w:rPr>
        <w:t xml:space="preserve">· 표현: </w:t>
      </w:r>
      <w:r>
        <w:rPr>
          <w:rFonts w:ascii="Arial" w:hAnsi="Arial" w:eastAsia="Malgun Gothic"/>
          <w:sz w:val="18"/>
        </w:rPr>
        <w:t>"não roubar um centavo"는 결백 주장의 관용 표현. 범죄 조직화를 '정리'로 미화.</w:t>
      </w:r>
    </w:p>
    <w:p>
      <w:pPr>
        <w:spacing w:after="20" w:before="100"/>
      </w:pPr>
      <w:r>
        <w:rPr>
          <w:rFonts w:ascii="Arial" w:hAnsi="Arial" w:eastAsia="Malgun Gothic"/>
          <w:b/>
          <w:sz w:val="20"/>
        </w:rPr>
        <w:t xml:space="preserve">58. </w:t>
      </w:r>
      <w:r>
        <w:rPr>
          <w:rFonts w:ascii="Arial" w:hAnsi="Arial" w:eastAsia="Malgun Gothic"/>
          <w:b/>
          <w:color w:val="7F6000"/>
          <w:sz w:val="20"/>
        </w:rPr>
        <w:t>TIAGO</w:t>
      </w:r>
      <w:r>
        <w:rPr>
          <w:rFonts w:ascii="Arial" w:hAnsi="Arial" w:eastAsia="Malgun Gothic"/>
          <w:sz w:val="20"/>
        </w:rPr>
        <w:t xml:space="preserve">  "Isso também tem nome no Código Penal."</w:t>
      </w:r>
    </w:p>
    <w:p>
      <w:pPr>
        <w:spacing w:after="0" w:before="0"/>
        <w:ind w:left="283"/>
      </w:pPr>
      <w:r>
        <w:rPr>
          <w:rFonts w:ascii="Arial" w:hAnsi="Arial" w:eastAsia="Malgun Gothic"/>
          <w:b/>
          <w:sz w:val="18"/>
        </w:rPr>
        <w:t xml:space="preserve">· 단어: </w:t>
      </w:r>
      <w:r>
        <w:rPr>
          <w:rFonts w:ascii="Arial" w:hAnsi="Arial" w:eastAsia="Malgun Gothic"/>
          <w:sz w:val="18"/>
        </w:rPr>
        <w:t>nome(이름·명칭) · Código Penal(형법)</w:t>
      </w:r>
    </w:p>
    <w:p>
      <w:pPr>
        <w:spacing w:after="0" w:before="0"/>
        <w:ind w:left="283"/>
      </w:pPr>
      <w:r>
        <w:rPr>
          <w:rFonts w:ascii="Arial" w:hAnsi="Arial" w:eastAsia="Malgun Gothic"/>
          <w:b/>
          <w:sz w:val="18"/>
        </w:rPr>
        <w:t xml:space="preserve">· 문법: </w:t>
      </w:r>
      <w:r>
        <w:rPr>
          <w:rFonts w:ascii="Arial" w:hAnsi="Arial" w:eastAsia="Malgun Gothic"/>
          <w:sz w:val="18"/>
        </w:rPr>
        <w:t>"Isso também tem nome" — 4화 35번 "Isso tem nome"의 반복 틀.</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범죄 조직(organização criminosa) 혐의를 암시.</w:t>
      </w:r>
    </w:p>
    <w:p>
      <w:pPr>
        <w:spacing w:after="20" w:before="100"/>
      </w:pPr>
      <w:r>
        <w:rPr>
          <w:rFonts w:ascii="Arial" w:hAnsi="Arial" w:eastAsia="Malgun Gothic"/>
          <w:b/>
          <w:sz w:val="20"/>
        </w:rPr>
        <w:t xml:space="preserve">59. </w:t>
      </w:r>
      <w:r>
        <w:rPr>
          <w:rFonts w:ascii="Arial" w:hAnsi="Arial" w:eastAsia="Malgun Gothic"/>
          <w:b/>
          <w:color w:val="7F6000"/>
          <w:sz w:val="20"/>
        </w:rPr>
        <w:t>ERNESTO</w:t>
      </w:r>
      <w:r>
        <w:rPr>
          <w:rFonts w:ascii="Arial" w:hAnsi="Arial" w:eastAsia="Malgun Gothic"/>
          <w:sz w:val="20"/>
        </w:rPr>
        <w:t xml:space="preserve">  "Tem vários. O Código Penal é um livro com muitos sinônimos."</w:t>
      </w:r>
    </w:p>
    <w:p>
      <w:pPr>
        <w:spacing w:after="0" w:before="0"/>
        <w:ind w:left="283"/>
      </w:pPr>
      <w:r>
        <w:rPr>
          <w:rFonts w:ascii="Arial" w:hAnsi="Arial" w:eastAsia="Malgun Gothic"/>
          <w:b/>
          <w:sz w:val="18"/>
        </w:rPr>
        <w:t xml:space="preserve">· 단어: </w:t>
      </w:r>
      <w:r>
        <w:rPr>
          <w:rFonts w:ascii="Arial" w:hAnsi="Arial" w:eastAsia="Malgun Gothic"/>
          <w:sz w:val="18"/>
        </w:rPr>
        <w:t>vários(여러 개) · sinônimos(동의어)</w:t>
      </w:r>
    </w:p>
    <w:p>
      <w:pPr>
        <w:spacing w:after="0" w:before="0"/>
        <w:ind w:left="283"/>
      </w:pPr>
      <w:r>
        <w:rPr>
          <w:rFonts w:ascii="Arial" w:hAnsi="Arial" w:eastAsia="Malgun Gothic"/>
          <w:b/>
          <w:sz w:val="18"/>
        </w:rPr>
        <w:t xml:space="preserve">· 문법: </w:t>
      </w:r>
      <w:r>
        <w:rPr>
          <w:rFonts w:ascii="Arial" w:hAnsi="Arial" w:eastAsia="Malgun Gothic"/>
          <w:sz w:val="18"/>
        </w:rPr>
        <w:t>"Tem vários." — 목적어 nomes 생략, 부정형용사가 대명사 기능.</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형법을 '동의어 사전'에 빗대는 냉소 — 문어적 격언체(제작 메모 예).</w:t>
      </w:r>
    </w:p>
    <w:p>
      <w:pPr>
        <w:spacing w:after="20" w:before="100"/>
      </w:pPr>
      <w:r>
        <w:rPr>
          <w:rFonts w:ascii="Arial" w:hAnsi="Arial" w:eastAsia="Malgun Gothic"/>
          <w:b/>
          <w:sz w:val="20"/>
        </w:rPr>
        <w:t xml:space="preserve">60. </w:t>
      </w:r>
      <w:r>
        <w:rPr>
          <w:rFonts w:ascii="Arial" w:hAnsi="Arial" w:eastAsia="Malgun Gothic"/>
          <w:b/>
          <w:color w:val="7F6000"/>
          <w:sz w:val="20"/>
        </w:rPr>
        <w:t>ERNESTO</w:t>
      </w:r>
      <w:r>
        <w:rPr>
          <w:rFonts w:ascii="Arial" w:hAnsi="Arial" w:eastAsia="Malgun Gothic"/>
          <w:sz w:val="20"/>
        </w:rPr>
        <w:t xml:space="preserve">  "Mais um pouco de Bach. Esta é a variação vinte e cinco. A mais triste."</w:t>
      </w:r>
    </w:p>
    <w:p>
      <w:pPr>
        <w:spacing w:after="0" w:before="0"/>
        <w:ind w:left="283"/>
      </w:pPr>
      <w:r>
        <w:rPr>
          <w:rFonts w:ascii="Arial" w:hAnsi="Arial" w:eastAsia="Malgun Gothic"/>
          <w:b/>
          <w:sz w:val="18"/>
        </w:rPr>
        <w:t xml:space="preserve">· 단어: </w:t>
      </w:r>
      <w:r>
        <w:rPr>
          <w:rFonts w:ascii="Arial" w:hAnsi="Arial" w:eastAsia="Malgun Gothic"/>
          <w:sz w:val="18"/>
        </w:rPr>
        <w:t>mais um pouco de(조금 더) · variação vinte e cinco(25번 변주) · a mais triste(가장 슬픈 것)</w:t>
      </w:r>
    </w:p>
    <w:p>
      <w:pPr>
        <w:spacing w:after="0" w:before="0"/>
        <w:ind w:left="283"/>
      </w:pPr>
      <w:r>
        <w:rPr>
          <w:rFonts w:ascii="Arial" w:hAnsi="Arial" w:eastAsia="Malgun Gothic"/>
          <w:b/>
          <w:sz w:val="18"/>
        </w:rPr>
        <w:t xml:space="preserve">· 문법: </w:t>
      </w:r>
      <w:r>
        <w:rPr>
          <w:rFonts w:ascii="Arial" w:hAnsi="Arial" w:eastAsia="Malgun Gothic"/>
          <w:sz w:val="18"/>
        </w:rPr>
        <w:t>무동사 제시 + "a mais triste" 상대 최상급(명사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음악 선택으로 대화 분위기를 연출하는 통제.</w:t>
      </w:r>
    </w:p>
    <w:p>
      <w:pPr>
        <w:spacing w:after="20" w:before="100"/>
      </w:pPr>
      <w:r>
        <w:rPr>
          <w:rFonts w:ascii="Arial" w:hAnsi="Arial" w:eastAsia="Malgun Gothic"/>
          <w:b/>
          <w:sz w:val="20"/>
        </w:rPr>
        <w:t xml:space="preserve">61. </w:t>
      </w:r>
      <w:r>
        <w:rPr>
          <w:rFonts w:ascii="Arial" w:hAnsi="Arial" w:eastAsia="Malgun Gothic"/>
          <w:b/>
          <w:color w:val="7F6000"/>
          <w:sz w:val="20"/>
        </w:rPr>
        <w:t>TIAGO</w:t>
      </w:r>
      <w:r>
        <w:rPr>
          <w:rFonts w:ascii="Arial" w:hAnsi="Arial" w:eastAsia="Malgun Gothic"/>
          <w:sz w:val="20"/>
        </w:rPr>
        <w:t xml:space="preserve">  "O senhor tem medo de quê, senhor Salgueiro?"</w:t>
      </w:r>
    </w:p>
    <w:p>
      <w:pPr>
        <w:spacing w:after="0" w:before="0"/>
        <w:ind w:left="283"/>
      </w:pPr>
      <w:r>
        <w:rPr>
          <w:rFonts w:ascii="Arial" w:hAnsi="Arial" w:eastAsia="Malgun Gothic"/>
          <w:b/>
          <w:sz w:val="18"/>
        </w:rPr>
        <w:t xml:space="preserve">· 단어: </w:t>
      </w:r>
      <w:r>
        <w:rPr>
          <w:rFonts w:ascii="Arial" w:hAnsi="Arial" w:eastAsia="Malgun Gothic"/>
          <w:sz w:val="18"/>
        </w:rPr>
        <w:t>tem medo de quê(무엇이 두려운가)</w:t>
      </w:r>
    </w:p>
    <w:p>
      <w:pPr>
        <w:spacing w:after="0" w:before="0"/>
        <w:ind w:left="283"/>
      </w:pPr>
      <w:r>
        <w:rPr>
          <w:rFonts w:ascii="Arial" w:hAnsi="Arial" w:eastAsia="Malgun Gothic"/>
          <w:b/>
          <w:sz w:val="18"/>
        </w:rPr>
        <w:t xml:space="preserve">· 문법: </w:t>
      </w:r>
      <w:r>
        <w:rPr>
          <w:rFonts w:ascii="Arial" w:hAnsi="Arial" w:eastAsia="Malgun Gothic"/>
          <w:sz w:val="18"/>
        </w:rPr>
        <w:t>의문사 후치 "tem medo de quê?" — 구어 의문문에서 의문사를 제자리(in situ)에 두는 구조. 의문사가 문말에 오면 강세형 quê.</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정중한 호칭 + 직설 질문.</w:t>
      </w:r>
    </w:p>
    <w:p>
      <w:pPr>
        <w:spacing w:after="20" w:before="100"/>
      </w:pPr>
      <w:r>
        <w:rPr>
          <w:rFonts w:ascii="Arial" w:hAnsi="Arial" w:eastAsia="Malgun Gothic"/>
          <w:b/>
          <w:sz w:val="20"/>
        </w:rPr>
        <w:t xml:space="preserve">62. </w:t>
      </w:r>
      <w:r>
        <w:rPr>
          <w:rFonts w:ascii="Arial" w:hAnsi="Arial" w:eastAsia="Malgun Gothic"/>
          <w:b/>
          <w:color w:val="7F6000"/>
          <w:sz w:val="20"/>
        </w:rPr>
        <w:t>ERNESTO</w:t>
      </w:r>
      <w:r>
        <w:rPr>
          <w:rFonts w:ascii="Arial" w:hAnsi="Arial" w:eastAsia="Malgun Gothic"/>
          <w:sz w:val="20"/>
        </w:rPr>
        <w:t xml:space="preserve">  "Que pergunta de jornalista. Direta, sem vinho."</w:t>
      </w:r>
    </w:p>
    <w:p>
      <w:pPr>
        <w:spacing w:after="0" w:before="0"/>
        <w:ind w:left="283"/>
      </w:pPr>
      <w:r>
        <w:rPr>
          <w:rFonts w:ascii="Arial" w:hAnsi="Arial" w:eastAsia="Malgun Gothic"/>
          <w:b/>
          <w:sz w:val="18"/>
        </w:rPr>
        <w:t xml:space="preserve">· 단어: </w:t>
      </w:r>
      <w:r>
        <w:rPr>
          <w:rFonts w:ascii="Arial" w:hAnsi="Arial" w:eastAsia="Malgun Gothic"/>
          <w:sz w:val="18"/>
        </w:rPr>
        <w:t>que pergunta de jornalista(기자다운 질문이군) · direta(직설적인)</w:t>
      </w:r>
    </w:p>
    <w:p>
      <w:pPr>
        <w:spacing w:after="0" w:before="0"/>
        <w:ind w:left="283"/>
      </w:pPr>
      <w:r>
        <w:rPr>
          <w:rFonts w:ascii="Arial" w:hAnsi="Arial" w:eastAsia="Malgun Gothic"/>
          <w:b/>
          <w:sz w:val="18"/>
        </w:rPr>
        <w:t xml:space="preserve">· 문법: </w:t>
      </w:r>
      <w:r>
        <w:rPr>
          <w:rFonts w:ascii="Arial" w:hAnsi="Arial" w:eastAsia="Malgun Gothic"/>
          <w:sz w:val="18"/>
        </w:rPr>
        <w:t>"Que + 명사구!" 감탄 구조. 형용사 direta가 pergunta에 일치.</w:t>
      </w:r>
    </w:p>
    <w:p>
      <w:pPr>
        <w:spacing w:after="0" w:before="0"/>
        <w:ind w:left="283"/>
      </w:pPr>
      <w:r>
        <w:rPr>
          <w:rFonts w:ascii="Arial" w:hAnsi="Arial" w:eastAsia="Malgun Gothic"/>
          <w:b/>
          <w:sz w:val="18"/>
        </w:rPr>
        <w:t xml:space="preserve">· 시제: </w:t>
      </w:r>
      <w:r>
        <w:rPr>
          <w:rFonts w:ascii="Arial" w:hAnsi="Arial" w:eastAsia="Malgun Gothic"/>
          <w:sz w:val="18"/>
        </w:rPr>
        <w:t>해당 없음(무동사 감탄문).</w:t>
      </w:r>
    </w:p>
    <w:p>
      <w:pPr>
        <w:spacing w:after="0" w:before="0"/>
        <w:ind w:left="283"/>
      </w:pPr>
      <w:r>
        <w:rPr>
          <w:rFonts w:ascii="Arial" w:hAnsi="Arial" w:eastAsia="Malgun Gothic"/>
          <w:b/>
          <w:sz w:val="18"/>
        </w:rPr>
        <w:t xml:space="preserve">· 표현: </w:t>
      </w:r>
      <w:r>
        <w:rPr>
          <w:rFonts w:ascii="Arial" w:hAnsi="Arial" w:eastAsia="Malgun Gothic"/>
          <w:sz w:val="18"/>
        </w:rPr>
        <w:t>"sem vinho" — 접대(술) 없는 날것의 질문이라는 재치.</w:t>
      </w:r>
    </w:p>
    <w:p>
      <w:pPr>
        <w:spacing w:after="20" w:before="100"/>
      </w:pPr>
      <w:r>
        <w:rPr>
          <w:rFonts w:ascii="Arial" w:hAnsi="Arial" w:eastAsia="Malgun Gothic"/>
          <w:b/>
          <w:sz w:val="20"/>
        </w:rPr>
        <w:t xml:space="preserve">63. </w:t>
      </w:r>
      <w:r>
        <w:rPr>
          <w:rFonts w:ascii="Arial" w:hAnsi="Arial" w:eastAsia="Malgun Gothic"/>
          <w:b/>
          <w:color w:val="7F6000"/>
          <w:sz w:val="20"/>
        </w:rPr>
        <w:t>TIAGO</w:t>
      </w:r>
      <w:r>
        <w:rPr>
          <w:rFonts w:ascii="Arial" w:hAnsi="Arial" w:eastAsia="Malgun Gothic"/>
          <w:sz w:val="20"/>
        </w:rPr>
        <w:t xml:space="preserve">  "O senhor ligou às dez da noite pra um jornalista. Homem calmo não faz isso."</w:t>
      </w:r>
    </w:p>
    <w:p>
      <w:pPr>
        <w:spacing w:after="0" w:before="0"/>
        <w:ind w:left="283"/>
      </w:pPr>
      <w:r>
        <w:rPr>
          <w:rFonts w:ascii="Arial" w:hAnsi="Arial" w:eastAsia="Malgun Gothic"/>
          <w:b/>
          <w:sz w:val="18"/>
        </w:rPr>
        <w:t xml:space="preserve">· 단어: </w:t>
      </w:r>
      <w:r>
        <w:rPr>
          <w:rFonts w:ascii="Arial" w:hAnsi="Arial" w:eastAsia="Malgun Gothic"/>
          <w:sz w:val="18"/>
        </w:rPr>
        <w:t>às dez da noite(밤 10시에) · homem calmo(침착한 사람)</w:t>
      </w:r>
    </w:p>
    <w:p>
      <w:pPr>
        <w:spacing w:after="0" w:before="0"/>
        <w:ind w:left="283"/>
      </w:pPr>
      <w:r>
        <w:rPr>
          <w:rFonts w:ascii="Arial" w:hAnsi="Arial" w:eastAsia="Malgun Gothic"/>
          <w:b/>
          <w:sz w:val="18"/>
        </w:rPr>
        <w:t xml:space="preserve">· 문법: </w:t>
      </w:r>
      <w:r>
        <w:rPr>
          <w:rFonts w:ascii="Arial" w:hAnsi="Arial" w:eastAsia="Malgun Gothic"/>
          <w:sz w:val="18"/>
        </w:rPr>
        <w:t>총칭 무관사 주어 "Homem calmo não faz isso."</w:t>
      </w:r>
    </w:p>
    <w:p>
      <w:pPr>
        <w:spacing w:after="0" w:before="0"/>
        <w:ind w:left="283"/>
      </w:pPr>
      <w:r>
        <w:rPr>
          <w:rFonts w:ascii="Arial" w:hAnsi="Arial" w:eastAsia="Malgun Gothic"/>
          <w:b/>
          <w:sz w:val="18"/>
        </w:rPr>
        <w:t xml:space="preserve">· 시제: </w:t>
      </w:r>
      <w:r>
        <w:rPr>
          <w:rFonts w:ascii="Arial" w:hAnsi="Arial" w:eastAsia="Malgun Gothic"/>
          <w:sz w:val="18"/>
        </w:rPr>
        <w:t>완료과거 + 현재(일반화).</w:t>
      </w:r>
    </w:p>
    <w:p>
      <w:pPr>
        <w:spacing w:after="0" w:before="0"/>
        <w:ind w:left="283"/>
      </w:pPr>
      <w:r>
        <w:rPr>
          <w:rFonts w:ascii="Arial" w:hAnsi="Arial" w:eastAsia="Malgun Gothic"/>
          <w:b/>
          <w:sz w:val="18"/>
        </w:rPr>
        <w:t xml:space="preserve">· 표현: </w:t>
      </w:r>
      <w:r>
        <w:rPr>
          <w:rFonts w:ascii="Arial" w:hAnsi="Arial" w:eastAsia="Malgun Gothic"/>
          <w:sz w:val="18"/>
        </w:rPr>
        <w:t>4화 21번 웨슬리의 분석을 그대로 차용.</w:t>
      </w:r>
    </w:p>
    <w:p>
      <w:pPr>
        <w:spacing w:after="20" w:before="100"/>
      </w:pPr>
      <w:r>
        <w:rPr>
          <w:rFonts w:ascii="Arial" w:hAnsi="Arial" w:eastAsia="Malgun Gothic"/>
          <w:b/>
          <w:sz w:val="20"/>
        </w:rPr>
        <w:t xml:space="preserve">64. </w:t>
      </w:r>
      <w:r>
        <w:rPr>
          <w:rFonts w:ascii="Arial" w:hAnsi="Arial" w:eastAsia="Malgun Gothic"/>
          <w:b/>
          <w:color w:val="7F6000"/>
          <w:sz w:val="20"/>
        </w:rPr>
        <w:t>ERNESTO</w:t>
      </w:r>
      <w:r>
        <w:rPr>
          <w:rFonts w:ascii="Arial" w:hAnsi="Arial" w:eastAsia="Malgun Gothic"/>
          <w:sz w:val="20"/>
        </w:rPr>
        <w:t xml:space="preserve">  "O seu fotógrafo disse isso, aposto. O rapaz que pilotava moto."</w:t>
      </w:r>
    </w:p>
    <w:p>
      <w:pPr>
        <w:spacing w:after="0" w:before="0"/>
        <w:ind w:left="283"/>
      </w:pPr>
      <w:r>
        <w:rPr>
          <w:rFonts w:ascii="Arial" w:hAnsi="Arial" w:eastAsia="Malgun Gothic"/>
          <w:b/>
          <w:sz w:val="18"/>
        </w:rPr>
        <w:t xml:space="preserve">· 단어: </w:t>
      </w:r>
      <w:r>
        <w:rPr>
          <w:rFonts w:ascii="Arial" w:hAnsi="Arial" w:eastAsia="Malgun Gothic"/>
          <w:sz w:val="18"/>
        </w:rPr>
        <w:t>fotógrafo(사진기자) · aposto(apostar 1인칭, 장담한다) · rapaz(청년) · pilotava(몰았다)</w:t>
      </w:r>
    </w:p>
    <w:p>
      <w:pPr>
        <w:spacing w:after="0" w:before="0"/>
        <w:ind w:left="283"/>
      </w:pPr>
      <w:r>
        <w:rPr>
          <w:rFonts w:ascii="Arial" w:hAnsi="Arial" w:eastAsia="Malgun Gothic"/>
          <w:b/>
          <w:sz w:val="18"/>
        </w:rPr>
        <w:t xml:space="preserve">· 문법: </w:t>
      </w:r>
      <w:r>
        <w:rPr>
          <w:rFonts w:ascii="Arial" w:hAnsi="Arial" w:eastAsia="Malgun Gothic"/>
          <w:sz w:val="18"/>
        </w:rPr>
        <w:t>삽입절 "aposto"(문말 삽입 확언). 관계절 "que pilotava moto" — 불완료과거로 과거의 습관·직업.</w:t>
      </w:r>
    </w:p>
    <w:p>
      <w:pPr>
        <w:spacing w:after="0" w:before="0"/>
        <w:ind w:left="283"/>
      </w:pPr>
      <w:r>
        <w:rPr>
          <w:rFonts w:ascii="Arial" w:hAnsi="Arial" w:eastAsia="Malgun Gothic"/>
          <w:b/>
          <w:sz w:val="18"/>
        </w:rPr>
        <w:t xml:space="preserve">· 시제: </w:t>
      </w:r>
      <w:r>
        <w:rPr>
          <w:rFonts w:ascii="Arial" w:hAnsi="Arial" w:eastAsia="Malgun Gothic"/>
          <w:sz w:val="18"/>
        </w:rPr>
        <w:t>완료과거 + 현재(삽입) + 불완료과거.</w:t>
      </w:r>
    </w:p>
    <w:p>
      <w:pPr>
        <w:spacing w:after="0" w:before="0"/>
        <w:ind w:left="283"/>
      </w:pPr>
      <w:r>
        <w:rPr>
          <w:rFonts w:ascii="Arial" w:hAnsi="Arial" w:eastAsia="Malgun Gothic"/>
          <w:b/>
          <w:sz w:val="18"/>
        </w:rPr>
        <w:t xml:space="preserve">· 표현: </w:t>
      </w:r>
      <w:r>
        <w:rPr>
          <w:rFonts w:ascii="Arial" w:hAnsi="Arial" w:eastAsia="Malgun Gothic"/>
          <w:sz w:val="18"/>
        </w:rPr>
        <w:t>팀 내부 발언까지 아는 정보력의 위협.</w:t>
      </w:r>
    </w:p>
    <w:p>
      <w:pPr>
        <w:spacing w:after="20" w:before="100"/>
      </w:pPr>
      <w:r>
        <w:rPr>
          <w:rFonts w:ascii="Arial" w:hAnsi="Arial" w:eastAsia="Malgun Gothic"/>
          <w:b/>
          <w:sz w:val="20"/>
        </w:rPr>
        <w:t xml:space="preserve">65. </w:t>
      </w:r>
      <w:r>
        <w:rPr>
          <w:rFonts w:ascii="Arial" w:hAnsi="Arial" w:eastAsia="Malgun Gothic"/>
          <w:b/>
          <w:color w:val="7F6000"/>
          <w:sz w:val="20"/>
        </w:rPr>
        <w:t>TIAGO</w:t>
      </w:r>
      <w:r>
        <w:rPr>
          <w:rFonts w:ascii="Arial" w:hAnsi="Arial" w:eastAsia="Malgun Gothic"/>
          <w:sz w:val="20"/>
        </w:rPr>
        <w:t xml:space="preserve">  "Como o senhor sabe disso?"</w:t>
      </w:r>
    </w:p>
    <w:p>
      <w:pPr>
        <w:spacing w:after="0" w:before="0"/>
        <w:ind w:left="283"/>
      </w:pPr>
      <w:r>
        <w:rPr>
          <w:rFonts w:ascii="Arial" w:hAnsi="Arial" w:eastAsia="Malgun Gothic"/>
          <w:b/>
          <w:sz w:val="18"/>
        </w:rPr>
        <w:t xml:space="preserve">· 단어: </w:t>
      </w:r>
      <w:r>
        <w:rPr>
          <w:rFonts w:ascii="Arial" w:hAnsi="Arial" w:eastAsia="Malgun Gothic"/>
          <w:sz w:val="18"/>
        </w:rPr>
        <w:t>disso(de + isso)</w:t>
      </w:r>
    </w:p>
    <w:p>
      <w:pPr>
        <w:spacing w:after="0" w:before="0"/>
        <w:ind w:left="283"/>
      </w:pPr>
      <w:r>
        <w:rPr>
          <w:rFonts w:ascii="Arial" w:hAnsi="Arial" w:eastAsia="Malgun Gothic"/>
          <w:b/>
          <w:sz w:val="18"/>
        </w:rPr>
        <w:t xml:space="preserve">· 문법: </w:t>
      </w:r>
      <w:r>
        <w:rPr>
          <w:rFonts w:ascii="Arial" w:hAnsi="Arial" w:eastAsia="Malgun Gothic"/>
          <w:sz w:val="18"/>
        </w:rPr>
        <w:t>"saber de algo" — 사정을 알다(de 지배).</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놀람의 직설 질문.</w:t>
      </w:r>
    </w:p>
    <w:p>
      <w:pPr>
        <w:spacing w:after="20" w:before="100"/>
      </w:pPr>
      <w:r>
        <w:rPr>
          <w:rFonts w:ascii="Arial" w:hAnsi="Arial" w:eastAsia="Malgun Gothic"/>
          <w:b/>
          <w:sz w:val="20"/>
        </w:rPr>
        <w:t xml:space="preserve">66. </w:t>
      </w:r>
      <w:r>
        <w:rPr>
          <w:rFonts w:ascii="Arial" w:hAnsi="Arial" w:eastAsia="Malgun Gothic"/>
          <w:b/>
          <w:color w:val="7F6000"/>
          <w:sz w:val="20"/>
        </w:rPr>
        <w:t>ERNESTO</w:t>
      </w:r>
      <w:r>
        <w:rPr>
          <w:rFonts w:ascii="Arial" w:hAnsi="Arial" w:eastAsia="Malgun Gothic"/>
          <w:sz w:val="20"/>
        </w:rPr>
        <w:t xml:space="preserve">  "Eu não sei nada. Eu leio. E há quem leia muito mais do que eu."</w:t>
      </w:r>
    </w:p>
    <w:p>
      <w:pPr>
        <w:spacing w:after="0" w:before="0"/>
        <w:ind w:left="283"/>
      </w:pPr>
      <w:r>
        <w:rPr>
          <w:rFonts w:ascii="Arial" w:hAnsi="Arial" w:eastAsia="Malgun Gothic"/>
          <w:b/>
          <w:sz w:val="18"/>
        </w:rPr>
        <w:t xml:space="preserve">· 단어: </w:t>
      </w:r>
      <w:r>
        <w:rPr>
          <w:rFonts w:ascii="Arial" w:hAnsi="Arial" w:eastAsia="Malgun Gothic"/>
          <w:sz w:val="18"/>
        </w:rPr>
        <w:t>leio(읽는다) · há quem(~하는 사람이 있다) · leia(ler 접속법 현재)</w:t>
      </w:r>
    </w:p>
    <w:p>
      <w:pPr>
        <w:spacing w:after="0" w:before="0"/>
        <w:ind w:left="283"/>
      </w:pPr>
      <w:r>
        <w:rPr>
          <w:rFonts w:ascii="Arial" w:hAnsi="Arial" w:eastAsia="Malgun Gothic"/>
          <w:b/>
          <w:sz w:val="18"/>
        </w:rPr>
        <w:t xml:space="preserve">· 문법: </w:t>
      </w:r>
      <w:r>
        <w:rPr>
          <w:rFonts w:ascii="Arial" w:hAnsi="Arial" w:eastAsia="Malgun Gothic"/>
          <w:sz w:val="18"/>
        </w:rPr>
        <w:t>"há quem + 접속법" — 불특정 존재를 나타내는 관계절에서 접속법(leia)이 규범적. 비교 "muito mais do que eu".</w:t>
      </w:r>
    </w:p>
    <w:p>
      <w:pPr>
        <w:spacing w:after="0" w:before="0"/>
        <w:ind w:left="283"/>
      </w:pPr>
      <w:r>
        <w:rPr>
          <w:rFonts w:ascii="Arial" w:hAnsi="Arial" w:eastAsia="Malgun Gothic"/>
          <w:b/>
          <w:sz w:val="18"/>
        </w:rPr>
        <w:t xml:space="preserve">· 시제: </w:t>
      </w:r>
      <w:r>
        <w:rPr>
          <w:rFonts w:ascii="Arial" w:hAnsi="Arial" w:eastAsia="Malgun Gothic"/>
          <w:sz w:val="18"/>
        </w:rPr>
        <w:t>현재직설법 + 접속법 현재.</w:t>
      </w:r>
    </w:p>
    <w:p>
      <w:pPr>
        <w:spacing w:after="0" w:before="0"/>
        <w:ind w:left="283"/>
      </w:pPr>
      <w:r>
        <w:rPr>
          <w:rFonts w:ascii="Arial" w:hAnsi="Arial" w:eastAsia="Malgun Gothic"/>
          <w:b/>
          <w:sz w:val="18"/>
        </w:rPr>
        <w:t xml:space="preserve">· 표현: </w:t>
      </w:r>
      <w:r>
        <w:rPr>
          <w:rFonts w:ascii="Arial" w:hAnsi="Arial" w:eastAsia="Malgun Gothic"/>
          <w:sz w:val="18"/>
        </w:rPr>
        <w:t>'읽는다' = 감시·도청 정보를 받는다는 완곡 표현.</w:t>
      </w:r>
    </w:p>
    <w:p>
      <w:pPr>
        <w:spacing w:after="20" w:before="100"/>
      </w:pPr>
      <w:r>
        <w:rPr>
          <w:rFonts w:ascii="Arial" w:hAnsi="Arial" w:eastAsia="Malgun Gothic"/>
          <w:b/>
          <w:sz w:val="20"/>
        </w:rPr>
        <w:t xml:space="preserve">67. </w:t>
      </w:r>
      <w:r>
        <w:rPr>
          <w:rFonts w:ascii="Arial" w:hAnsi="Arial" w:eastAsia="Malgun Gothic"/>
          <w:b/>
          <w:color w:val="7F6000"/>
          <w:sz w:val="20"/>
        </w:rPr>
        <w:t>TIAGO</w:t>
      </w:r>
      <w:r>
        <w:rPr>
          <w:rFonts w:ascii="Arial" w:hAnsi="Arial" w:eastAsia="Malgun Gothic"/>
          <w:sz w:val="20"/>
        </w:rPr>
        <w:t xml:space="preserve">  "O coronel."</w:t>
      </w:r>
    </w:p>
    <w:p>
      <w:pPr>
        <w:spacing w:after="0" w:before="0"/>
        <w:ind w:left="283"/>
      </w:pPr>
      <w:r>
        <w:rPr>
          <w:rFonts w:ascii="Arial" w:hAnsi="Arial" w:eastAsia="Malgun Gothic"/>
          <w:b/>
          <w:sz w:val="18"/>
        </w:rPr>
        <w:t xml:space="preserve">· 단어: </w:t>
      </w:r>
      <w:r>
        <w:rPr>
          <w:rFonts w:ascii="Arial" w:hAnsi="Arial" w:eastAsia="Malgun Gothic"/>
          <w:sz w:val="18"/>
        </w:rPr>
        <w:t>coronel(대령)</w:t>
      </w:r>
    </w:p>
    <w:p>
      <w:pPr>
        <w:spacing w:after="0" w:before="0"/>
        <w:ind w:left="283"/>
      </w:pPr>
      <w:r>
        <w:rPr>
          <w:rFonts w:ascii="Arial" w:hAnsi="Arial" w:eastAsia="Malgun Gothic"/>
          <w:b/>
          <w:sz w:val="18"/>
        </w:rPr>
        <w:t xml:space="preserve">· 문법: </w:t>
      </w:r>
      <w:r>
        <w:rPr>
          <w:rFonts w:ascii="Arial" w:hAnsi="Arial" w:eastAsia="Malgun Gothic"/>
          <w:sz w:val="18"/>
        </w:rPr>
        <w:t>명사구 단독 — 66번 "há quem"의 정체를 지목.</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이름 대신 직함으로 부르는 시리즈의 관습.</w:t>
      </w:r>
    </w:p>
    <w:p>
      <w:pPr>
        <w:spacing w:after="20" w:before="100"/>
      </w:pPr>
      <w:r>
        <w:rPr>
          <w:rFonts w:ascii="Arial" w:hAnsi="Arial" w:eastAsia="Malgun Gothic"/>
          <w:b/>
          <w:sz w:val="20"/>
        </w:rPr>
        <w:t xml:space="preserve">68. </w:t>
      </w:r>
      <w:r>
        <w:rPr>
          <w:rFonts w:ascii="Arial" w:hAnsi="Arial" w:eastAsia="Malgun Gothic"/>
          <w:b/>
          <w:color w:val="7F6000"/>
          <w:sz w:val="20"/>
        </w:rPr>
        <w:t>ERNESTO</w:t>
      </w:r>
      <w:r>
        <w:rPr>
          <w:rFonts w:ascii="Arial" w:hAnsi="Arial" w:eastAsia="Malgun Gothic"/>
          <w:sz w:val="20"/>
        </w:rPr>
        <w:t xml:space="preserve">  "Nomes, nomes. O senhor gosta de nomes. Eu prefiro estruturas."</w:t>
      </w:r>
    </w:p>
    <w:p>
      <w:pPr>
        <w:spacing w:after="0" w:before="0"/>
        <w:ind w:left="283"/>
      </w:pPr>
      <w:r>
        <w:rPr>
          <w:rFonts w:ascii="Arial" w:hAnsi="Arial" w:eastAsia="Malgun Gothic"/>
          <w:b/>
          <w:sz w:val="18"/>
        </w:rPr>
        <w:t xml:space="preserve">· 단어: </w:t>
      </w:r>
      <w:r>
        <w:rPr>
          <w:rFonts w:ascii="Arial" w:hAnsi="Arial" w:eastAsia="Malgun Gothic"/>
          <w:sz w:val="18"/>
        </w:rPr>
        <w:t>nomes(이름들) · prefiro(preferir 1인칭) · estruturas(구조)</w:t>
      </w:r>
    </w:p>
    <w:p>
      <w:pPr>
        <w:spacing w:after="0" w:before="0"/>
        <w:ind w:left="283"/>
      </w:pPr>
      <w:r>
        <w:rPr>
          <w:rFonts w:ascii="Arial" w:hAnsi="Arial" w:eastAsia="Malgun Gothic"/>
          <w:b/>
          <w:sz w:val="18"/>
        </w:rPr>
        <w:t xml:space="preserve">· 문법: </w:t>
      </w:r>
      <w:r>
        <w:rPr>
          <w:rFonts w:ascii="Arial" w:hAnsi="Arial" w:eastAsia="Malgun Gothic"/>
          <w:sz w:val="18"/>
        </w:rPr>
        <w:t>반복 "Nomes, nomes." 무동사 감탄. preferir는 1인칭 단수 어간 변화(prefiro).</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이름 vs 구조의 이항 대립 — 에르네스투 화법의 축.</w:t>
      </w:r>
    </w:p>
    <w:p>
      <w:pPr>
        <w:spacing w:after="20" w:before="100"/>
      </w:pPr>
      <w:r>
        <w:rPr>
          <w:rFonts w:ascii="Arial" w:hAnsi="Arial" w:eastAsia="Malgun Gothic"/>
          <w:b/>
          <w:sz w:val="20"/>
        </w:rPr>
        <w:t xml:space="preserve">69. </w:t>
      </w:r>
      <w:r>
        <w:rPr>
          <w:rFonts w:ascii="Arial" w:hAnsi="Arial" w:eastAsia="Malgun Gothic"/>
          <w:b/>
          <w:color w:val="7F6000"/>
          <w:sz w:val="20"/>
        </w:rPr>
        <w:t>ERNESTO</w:t>
      </w:r>
      <w:r>
        <w:rPr>
          <w:rFonts w:ascii="Arial" w:hAnsi="Arial" w:eastAsia="Malgun Gothic"/>
          <w:sz w:val="20"/>
        </w:rPr>
        <w:t xml:space="preserve">  "Sabe aquele carro preto na esquina? Ele não veio pelo senhor."</w:t>
      </w:r>
    </w:p>
    <w:p>
      <w:pPr>
        <w:spacing w:after="0" w:before="0"/>
        <w:ind w:left="283"/>
      </w:pPr>
      <w:r>
        <w:rPr>
          <w:rFonts w:ascii="Arial" w:hAnsi="Arial" w:eastAsia="Malgun Gothic"/>
          <w:b/>
          <w:sz w:val="18"/>
        </w:rPr>
        <w:t xml:space="preserve">· 단어: </w:t>
      </w:r>
      <w:r>
        <w:rPr>
          <w:rFonts w:ascii="Arial" w:hAnsi="Arial" w:eastAsia="Malgun Gothic"/>
          <w:sz w:val="18"/>
        </w:rPr>
        <w:t>aquele carro preto(그 검은 차) · pelo senhor(당신 때문에, por + o)</w:t>
      </w:r>
    </w:p>
    <w:p>
      <w:pPr>
        <w:spacing w:after="0" w:before="0"/>
        <w:ind w:left="283"/>
      </w:pPr>
      <w:r>
        <w:rPr>
          <w:rFonts w:ascii="Arial" w:hAnsi="Arial" w:eastAsia="Malgun Gothic"/>
          <w:b/>
          <w:sz w:val="18"/>
        </w:rPr>
        <w:t xml:space="preserve">· 문법: </w:t>
      </w:r>
      <w:r>
        <w:rPr>
          <w:rFonts w:ascii="Arial" w:hAnsi="Arial" w:eastAsia="Malgun Gothic"/>
          <w:sz w:val="18"/>
        </w:rPr>
        <w:t>"vir por alguém" = ~ 때문에/~를 노리고 오다. 원칭 aquele로 창밖 대상 지시.</w:t>
      </w:r>
    </w:p>
    <w:p>
      <w:pPr>
        <w:spacing w:after="0" w:before="0"/>
        <w:ind w:left="283"/>
      </w:pPr>
      <w:r>
        <w:rPr>
          <w:rFonts w:ascii="Arial" w:hAnsi="Arial" w:eastAsia="Malgun Gothic"/>
          <w:b/>
          <w:sz w:val="18"/>
        </w:rPr>
        <w:t xml:space="preserve">· 시제: </w:t>
      </w:r>
      <w:r>
        <w:rPr>
          <w:rFonts w:ascii="Arial" w:hAnsi="Arial" w:eastAsia="Malgun Gothic"/>
          <w:sz w:val="18"/>
        </w:rPr>
        <w:t>현재 + 완료과거.</w:t>
      </w:r>
    </w:p>
    <w:p>
      <w:pPr>
        <w:spacing w:after="0" w:before="0"/>
        <w:ind w:left="283"/>
      </w:pPr>
      <w:r>
        <w:rPr>
          <w:rFonts w:ascii="Arial" w:hAnsi="Arial" w:eastAsia="Malgun Gothic"/>
          <w:b/>
          <w:sz w:val="18"/>
        </w:rPr>
        <w:t xml:space="preserve">· 표현: </w:t>
      </w:r>
      <w:r>
        <w:rPr>
          <w:rFonts w:ascii="Arial" w:hAnsi="Arial" w:eastAsia="Malgun Gothic"/>
          <w:sz w:val="18"/>
        </w:rPr>
        <w:t>18번 웨슬리가 본 차의 회수.</w:t>
      </w:r>
    </w:p>
    <w:p>
      <w:pPr>
        <w:spacing w:after="20" w:before="100"/>
      </w:pPr>
      <w:r>
        <w:rPr>
          <w:rFonts w:ascii="Arial" w:hAnsi="Arial" w:eastAsia="Malgun Gothic"/>
          <w:b/>
          <w:sz w:val="20"/>
        </w:rPr>
        <w:t xml:space="preserve">70. </w:t>
      </w:r>
      <w:r>
        <w:rPr>
          <w:rFonts w:ascii="Arial" w:hAnsi="Arial" w:eastAsia="Malgun Gothic"/>
          <w:b/>
          <w:color w:val="7F6000"/>
          <w:sz w:val="20"/>
        </w:rPr>
        <w:t>TIAGO</w:t>
      </w:r>
      <w:r>
        <w:rPr>
          <w:rFonts w:ascii="Arial" w:hAnsi="Arial" w:eastAsia="Malgun Gothic"/>
          <w:sz w:val="20"/>
        </w:rPr>
        <w:t xml:space="preserve">  "Veio pelo senhor."</w:t>
      </w:r>
    </w:p>
    <w:p>
      <w:pPr>
        <w:spacing w:after="0" w:before="0"/>
        <w:ind w:left="283"/>
      </w:pPr>
      <w:r>
        <w:rPr>
          <w:rFonts w:ascii="Arial" w:hAnsi="Arial" w:eastAsia="Malgun Gothic"/>
          <w:b/>
          <w:sz w:val="18"/>
        </w:rPr>
        <w:t xml:space="preserve">· 단어: </w:t>
      </w:r>
      <w:r>
        <w:rPr>
          <w:rFonts w:ascii="Arial" w:hAnsi="Arial" w:eastAsia="Malgun Gothic"/>
          <w:sz w:val="18"/>
        </w:rPr>
        <w:t>pelo senhor(당신 때문에)</w:t>
      </w:r>
    </w:p>
    <w:p>
      <w:pPr>
        <w:spacing w:after="0" w:before="0"/>
        <w:ind w:left="283"/>
      </w:pPr>
      <w:r>
        <w:rPr>
          <w:rFonts w:ascii="Arial" w:hAnsi="Arial" w:eastAsia="Malgun Gothic"/>
          <w:b/>
          <w:sz w:val="18"/>
        </w:rPr>
        <w:t xml:space="preserve">· 문법: </w:t>
      </w:r>
      <w:r>
        <w:rPr>
          <w:rFonts w:ascii="Arial" w:hAnsi="Arial" w:eastAsia="Malgun Gothic"/>
          <w:sz w:val="18"/>
        </w:rPr>
        <w:t>69번 구조를 주어 생략으로 반복, 대상만 교체.</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추론의 짧은 응수.</w:t>
      </w:r>
    </w:p>
    <w:p>
      <w:pPr>
        <w:spacing w:after="20" w:before="100"/>
      </w:pPr>
      <w:r>
        <w:rPr>
          <w:rFonts w:ascii="Arial" w:hAnsi="Arial" w:eastAsia="Malgun Gothic"/>
          <w:b/>
          <w:sz w:val="20"/>
        </w:rPr>
        <w:t xml:space="preserve">71. </w:t>
      </w:r>
      <w:r>
        <w:rPr>
          <w:rFonts w:ascii="Arial" w:hAnsi="Arial" w:eastAsia="Malgun Gothic"/>
          <w:b/>
          <w:color w:val="7F6000"/>
          <w:sz w:val="20"/>
        </w:rPr>
        <w:t>ERNESTO</w:t>
      </w:r>
      <w:r>
        <w:rPr>
          <w:rFonts w:ascii="Arial" w:hAnsi="Arial" w:eastAsia="Malgun Gothic"/>
          <w:sz w:val="20"/>
        </w:rPr>
        <w:t xml:space="preserve">  "Há três semanas ele dorme na minha esquina. Muito educado. Nunca buzina."</w:t>
      </w:r>
    </w:p>
    <w:p>
      <w:pPr>
        <w:spacing w:after="0" w:before="0"/>
        <w:ind w:left="283"/>
      </w:pPr>
      <w:r>
        <w:rPr>
          <w:rFonts w:ascii="Arial" w:hAnsi="Arial" w:eastAsia="Malgun Gothic"/>
          <w:b/>
          <w:sz w:val="18"/>
        </w:rPr>
        <w:t xml:space="preserve">· 단어: </w:t>
      </w:r>
      <w:r>
        <w:rPr>
          <w:rFonts w:ascii="Arial" w:hAnsi="Arial" w:eastAsia="Malgun Gothic"/>
          <w:sz w:val="18"/>
        </w:rPr>
        <w:t>há três semanas(3주 전부터) · dorme(잔다) · educado(예의 바른) · buzina(경적을 울리다)</w:t>
      </w:r>
    </w:p>
    <w:p>
      <w:pPr>
        <w:spacing w:after="0" w:before="0"/>
        <w:ind w:left="283"/>
      </w:pPr>
      <w:r>
        <w:rPr>
          <w:rFonts w:ascii="Arial" w:hAnsi="Arial" w:eastAsia="Malgun Gothic"/>
          <w:b/>
          <w:sz w:val="18"/>
        </w:rPr>
        <w:t xml:space="preserve">· 문법: </w:t>
      </w:r>
      <w:r>
        <w:rPr>
          <w:rFonts w:ascii="Arial" w:hAnsi="Arial" w:eastAsia="Malgun Gothic"/>
          <w:sz w:val="18"/>
        </w:rPr>
        <w:t>"Há + 기간 + 현재형" = ~째 계속 ~하고 있다(현재 지속).</w:t>
      </w:r>
    </w:p>
    <w:p>
      <w:pPr>
        <w:spacing w:after="0" w:before="0"/>
        <w:ind w:left="283"/>
      </w:pPr>
      <w:r>
        <w:rPr>
          <w:rFonts w:ascii="Arial" w:hAnsi="Arial" w:eastAsia="Malgun Gothic"/>
          <w:b/>
          <w:sz w:val="18"/>
        </w:rPr>
        <w:t xml:space="preserve">· 시제: </w:t>
      </w:r>
      <w:r>
        <w:rPr>
          <w:rFonts w:ascii="Arial" w:hAnsi="Arial" w:eastAsia="Malgun Gothic"/>
          <w:sz w:val="18"/>
        </w:rPr>
        <w:t>현재직설법(지속·습관).</w:t>
      </w:r>
    </w:p>
    <w:p>
      <w:pPr>
        <w:spacing w:after="0" w:before="0"/>
        <w:ind w:left="283"/>
      </w:pPr>
      <w:r>
        <w:rPr>
          <w:rFonts w:ascii="Arial" w:hAnsi="Arial" w:eastAsia="Malgun Gothic"/>
          <w:b/>
          <w:sz w:val="18"/>
        </w:rPr>
        <w:t xml:space="preserve">· 표현: </w:t>
      </w:r>
      <w:r>
        <w:rPr>
          <w:rFonts w:ascii="Arial" w:hAnsi="Arial" w:eastAsia="Malgun Gothic"/>
          <w:sz w:val="18"/>
        </w:rPr>
        <w:t>감시 차량을 의인화한 블랙 유머(4화 92번 'armadilha bem-educada'와 호응).</w:t>
      </w:r>
    </w:p>
    <w:p>
      <w:pPr>
        <w:spacing w:after="20" w:before="100"/>
      </w:pPr>
      <w:r>
        <w:rPr>
          <w:rFonts w:ascii="Arial" w:hAnsi="Arial" w:eastAsia="Malgun Gothic"/>
          <w:b/>
          <w:sz w:val="20"/>
        </w:rPr>
        <w:t xml:space="preserve">72. </w:t>
      </w:r>
      <w:r>
        <w:rPr>
          <w:rFonts w:ascii="Arial" w:hAnsi="Arial" w:eastAsia="Malgun Gothic"/>
          <w:b/>
          <w:color w:val="7F6000"/>
          <w:sz w:val="20"/>
        </w:rPr>
        <w:t>ERNESTO</w:t>
      </w:r>
      <w:r>
        <w:rPr>
          <w:rFonts w:ascii="Arial" w:hAnsi="Arial" w:eastAsia="Malgun Gothic"/>
          <w:sz w:val="20"/>
        </w:rPr>
        <w:t xml:space="preserve">  "Quando eu vou ao médico, ele sabe antes da minha secretária."</w:t>
      </w:r>
    </w:p>
    <w:p>
      <w:pPr>
        <w:spacing w:after="0" w:before="0"/>
        <w:ind w:left="283"/>
      </w:pPr>
      <w:r>
        <w:rPr>
          <w:rFonts w:ascii="Arial" w:hAnsi="Arial" w:eastAsia="Malgun Gothic"/>
          <w:b/>
          <w:sz w:val="18"/>
        </w:rPr>
        <w:t xml:space="preserve">· 단어: </w:t>
      </w:r>
      <w:r>
        <w:rPr>
          <w:rFonts w:ascii="Arial" w:hAnsi="Arial" w:eastAsia="Malgun Gothic"/>
          <w:sz w:val="18"/>
        </w:rPr>
        <w:t>vou ao médico(병원에 간다) · antes da minha secretária(내 비서보다 먼저)</w:t>
      </w:r>
    </w:p>
    <w:p>
      <w:pPr>
        <w:spacing w:after="0" w:before="0"/>
        <w:ind w:left="283"/>
      </w:pPr>
      <w:r>
        <w:rPr>
          <w:rFonts w:ascii="Arial" w:hAnsi="Arial" w:eastAsia="Malgun Gothic"/>
          <w:b/>
          <w:sz w:val="18"/>
        </w:rPr>
        <w:t xml:space="preserve">· 문법: </w:t>
      </w:r>
      <w:r>
        <w:rPr>
          <w:rFonts w:ascii="Arial" w:hAnsi="Arial" w:eastAsia="Malgun Gothic"/>
          <w:sz w:val="18"/>
        </w:rPr>
        <w:t>"Quando + 현재형" 습관적 시간절. "antes de + 명사"로 비교 시점.</w:t>
      </w:r>
    </w:p>
    <w:p>
      <w:pPr>
        <w:spacing w:after="0" w:before="0"/>
        <w:ind w:left="283"/>
      </w:pPr>
      <w:r>
        <w:rPr>
          <w:rFonts w:ascii="Arial" w:hAnsi="Arial" w:eastAsia="Malgun Gothic"/>
          <w:b/>
          <w:sz w:val="18"/>
        </w:rPr>
        <w:t xml:space="preserve">· 시제: </w:t>
      </w:r>
      <w:r>
        <w:rPr>
          <w:rFonts w:ascii="Arial" w:hAnsi="Arial" w:eastAsia="Malgun Gothic"/>
          <w:sz w:val="18"/>
        </w:rPr>
        <w:t>현재직설법(반복적 사실).</w:t>
      </w:r>
    </w:p>
    <w:p>
      <w:pPr>
        <w:spacing w:after="0" w:before="0"/>
        <w:ind w:left="283"/>
      </w:pPr>
      <w:r>
        <w:rPr>
          <w:rFonts w:ascii="Arial" w:hAnsi="Arial" w:eastAsia="Malgun Gothic"/>
          <w:b/>
          <w:sz w:val="18"/>
        </w:rPr>
        <w:t xml:space="preserve">· 표현: </w:t>
      </w:r>
      <w:r>
        <w:rPr>
          <w:rFonts w:ascii="Arial" w:hAnsi="Arial" w:eastAsia="Malgun Gothic"/>
          <w:sz w:val="18"/>
        </w:rPr>
        <w:t>감시의 정밀함 — 의료 정보까지(→124 '병원 기록').</w:t>
      </w:r>
    </w:p>
    <w:p>
      <w:pPr>
        <w:spacing w:after="20" w:before="100"/>
      </w:pPr>
      <w:r>
        <w:rPr>
          <w:rFonts w:ascii="Arial" w:hAnsi="Arial" w:eastAsia="Malgun Gothic"/>
          <w:b/>
          <w:sz w:val="20"/>
        </w:rPr>
        <w:t xml:space="preserve">73. </w:t>
      </w:r>
      <w:r>
        <w:rPr>
          <w:rFonts w:ascii="Arial" w:hAnsi="Arial" w:eastAsia="Malgun Gothic"/>
          <w:b/>
          <w:color w:val="7F6000"/>
          <w:sz w:val="20"/>
        </w:rPr>
        <w:t>TIAGO</w:t>
      </w:r>
      <w:r>
        <w:rPr>
          <w:rFonts w:ascii="Arial" w:hAnsi="Arial" w:eastAsia="Malgun Gothic"/>
          <w:sz w:val="20"/>
        </w:rPr>
        <w:t xml:space="preserve">  "O Farol."</w:t>
      </w:r>
    </w:p>
    <w:p>
      <w:pPr>
        <w:spacing w:after="0" w:before="0"/>
        <w:ind w:left="283"/>
      </w:pPr>
      <w:r>
        <w:rPr>
          <w:rFonts w:ascii="Arial" w:hAnsi="Arial" w:eastAsia="Malgun Gothic"/>
          <w:b/>
          <w:sz w:val="18"/>
        </w:rPr>
        <w:t xml:space="preserve">· 단어: </w:t>
      </w:r>
      <w:r>
        <w:rPr>
          <w:rFonts w:ascii="Arial" w:hAnsi="Arial" w:eastAsia="Malgun Gothic"/>
          <w:sz w:val="18"/>
        </w:rPr>
        <w:t>Farol(감시 조직 '등대')</w:t>
      </w:r>
    </w:p>
    <w:p>
      <w:pPr>
        <w:spacing w:after="0" w:before="0"/>
        <w:ind w:left="283"/>
      </w:pPr>
      <w:r>
        <w:rPr>
          <w:rFonts w:ascii="Arial" w:hAnsi="Arial" w:eastAsia="Malgun Gothic"/>
          <w:b/>
          <w:sz w:val="18"/>
        </w:rPr>
        <w:t xml:space="preserve">· 문법: </w:t>
      </w:r>
      <w:r>
        <w:rPr>
          <w:rFonts w:ascii="Arial" w:hAnsi="Arial" w:eastAsia="Malgun Gothic"/>
          <w:sz w:val="18"/>
        </w:rPr>
        <w:t>고유명사화된 보통명사 + 정관사(O Farol).</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정체를 단정하는 단답.</w:t>
      </w:r>
    </w:p>
    <w:p>
      <w:pPr>
        <w:spacing w:after="20" w:before="100"/>
      </w:pPr>
      <w:r>
        <w:rPr>
          <w:rFonts w:ascii="Arial" w:hAnsi="Arial" w:eastAsia="Malgun Gothic"/>
          <w:b/>
          <w:sz w:val="20"/>
        </w:rPr>
        <w:t xml:space="preserve">74. </w:t>
      </w:r>
      <w:r>
        <w:rPr>
          <w:rFonts w:ascii="Arial" w:hAnsi="Arial" w:eastAsia="Malgun Gothic"/>
          <w:b/>
          <w:color w:val="7F6000"/>
          <w:sz w:val="20"/>
        </w:rPr>
        <w:t>ERNESTO</w:t>
      </w:r>
      <w:r>
        <w:rPr>
          <w:rFonts w:ascii="Arial" w:hAnsi="Arial" w:eastAsia="Malgun Gothic"/>
          <w:sz w:val="20"/>
        </w:rPr>
        <w:t xml:space="preserve">  "Um farol devia proteger os navios. Esse mostra onde afundá-los."</w:t>
      </w:r>
    </w:p>
    <w:p>
      <w:pPr>
        <w:spacing w:after="0" w:before="0"/>
        <w:ind w:left="283"/>
      </w:pPr>
      <w:r>
        <w:rPr>
          <w:rFonts w:ascii="Arial" w:hAnsi="Arial" w:eastAsia="Malgun Gothic"/>
          <w:b/>
          <w:sz w:val="18"/>
        </w:rPr>
        <w:t xml:space="preserve">· 단어: </w:t>
      </w:r>
      <w:r>
        <w:rPr>
          <w:rFonts w:ascii="Arial" w:hAnsi="Arial" w:eastAsia="Malgun Gothic"/>
          <w:sz w:val="18"/>
        </w:rPr>
        <w:t>devia proteger(지켜야 마땅하다) · navios(배) · afundá-los(그것들을 가라앉히다)</w:t>
      </w:r>
    </w:p>
    <w:p>
      <w:pPr>
        <w:spacing w:after="0" w:before="0"/>
        <w:ind w:left="283"/>
      </w:pPr>
      <w:r>
        <w:rPr>
          <w:rFonts w:ascii="Arial" w:hAnsi="Arial" w:eastAsia="Malgun Gothic"/>
          <w:b/>
          <w:sz w:val="18"/>
        </w:rPr>
        <w:t xml:space="preserve">· 문법: </w:t>
      </w:r>
      <w:r>
        <w:rPr>
          <w:rFonts w:ascii="Arial" w:hAnsi="Arial" w:eastAsia="Malgun Gothic"/>
          <w:sz w:val="18"/>
        </w:rPr>
        <w:t>"devia + 부정사" — 불완료과거로 당위의 어긋남(마땅히 ~해야 하는데). "onde afundá-los" — 의문사 + 부정사 간접의문, 후접 -los(문어체).</w:t>
      </w:r>
    </w:p>
    <w:p>
      <w:pPr>
        <w:spacing w:after="0" w:before="0"/>
        <w:ind w:left="283"/>
      </w:pPr>
      <w:r>
        <w:rPr>
          <w:rFonts w:ascii="Arial" w:hAnsi="Arial" w:eastAsia="Malgun Gothic"/>
          <w:b/>
          <w:sz w:val="18"/>
        </w:rPr>
        <w:t xml:space="preserve">· 시제: </w:t>
      </w:r>
      <w:r>
        <w:rPr>
          <w:rFonts w:ascii="Arial" w:hAnsi="Arial" w:eastAsia="Malgun Gothic"/>
          <w:sz w:val="18"/>
        </w:rPr>
        <w:t>불완료과거(조건법 대용) + 현재.</w:t>
      </w:r>
    </w:p>
    <w:p>
      <w:pPr>
        <w:spacing w:after="0" w:before="0"/>
        <w:ind w:left="283"/>
      </w:pPr>
      <w:r>
        <w:rPr>
          <w:rFonts w:ascii="Arial" w:hAnsi="Arial" w:eastAsia="Malgun Gothic"/>
          <w:b/>
          <w:sz w:val="18"/>
        </w:rPr>
        <w:t xml:space="preserve">· 표현: </w:t>
      </w:r>
      <w:r>
        <w:rPr>
          <w:rFonts w:ascii="Arial" w:hAnsi="Arial" w:eastAsia="Malgun Gothic"/>
          <w:sz w:val="18"/>
        </w:rPr>
        <w:t>Farol(등대)의 본래 기능을 뒤집는 언어유희.</w:t>
      </w:r>
    </w:p>
    <w:p>
      <w:pPr>
        <w:spacing w:after="20" w:before="100"/>
      </w:pPr>
      <w:r>
        <w:rPr>
          <w:rFonts w:ascii="Arial" w:hAnsi="Arial" w:eastAsia="Malgun Gothic"/>
          <w:b/>
          <w:sz w:val="20"/>
        </w:rPr>
        <w:t xml:space="preserve">75. </w:t>
      </w:r>
      <w:r>
        <w:rPr>
          <w:rFonts w:ascii="Arial" w:hAnsi="Arial" w:eastAsia="Malgun Gothic"/>
          <w:b/>
          <w:color w:val="7F6000"/>
          <w:sz w:val="20"/>
        </w:rPr>
        <w:t>TIAGO</w:t>
      </w:r>
      <w:r>
        <w:rPr>
          <w:rFonts w:ascii="Arial" w:hAnsi="Arial" w:eastAsia="Malgun Gothic"/>
          <w:sz w:val="20"/>
        </w:rPr>
        <w:t xml:space="preserve">  "O senhor ajudou a pagar por ele."</w:t>
      </w:r>
    </w:p>
    <w:p>
      <w:pPr>
        <w:spacing w:after="0" w:before="0"/>
        <w:ind w:left="283"/>
      </w:pPr>
      <w:r>
        <w:rPr>
          <w:rFonts w:ascii="Arial" w:hAnsi="Arial" w:eastAsia="Malgun Gothic"/>
          <w:b/>
          <w:sz w:val="18"/>
        </w:rPr>
        <w:t xml:space="preserve">· 단어: </w:t>
      </w:r>
      <w:r>
        <w:rPr>
          <w:rFonts w:ascii="Arial" w:hAnsi="Arial" w:eastAsia="Malgun Gothic"/>
          <w:sz w:val="18"/>
        </w:rPr>
        <w:t>ajudou a pagar(지불을 도왔다) · por ele(그것의 값을)</w:t>
      </w:r>
    </w:p>
    <w:p>
      <w:pPr>
        <w:spacing w:after="0" w:before="0"/>
        <w:ind w:left="283"/>
      </w:pPr>
      <w:r>
        <w:rPr>
          <w:rFonts w:ascii="Arial" w:hAnsi="Arial" w:eastAsia="Malgun Gothic"/>
          <w:b/>
          <w:sz w:val="18"/>
        </w:rPr>
        <w:t xml:space="preserve">· 문법: </w:t>
      </w:r>
      <w:r>
        <w:rPr>
          <w:rFonts w:ascii="Arial" w:hAnsi="Arial" w:eastAsia="Malgun Gothic"/>
          <w:sz w:val="18"/>
        </w:rPr>
        <w:t>"ajudar a + 부정사". "pagar por algo" = ~의 대가를 치르다.</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공범 관계의 지적.</w:t>
      </w:r>
    </w:p>
    <w:p>
      <w:pPr>
        <w:spacing w:after="20" w:before="100"/>
      </w:pPr>
      <w:r>
        <w:rPr>
          <w:rFonts w:ascii="Arial" w:hAnsi="Arial" w:eastAsia="Malgun Gothic"/>
          <w:b/>
          <w:sz w:val="20"/>
        </w:rPr>
        <w:t xml:space="preserve">76. </w:t>
      </w:r>
      <w:r>
        <w:rPr>
          <w:rFonts w:ascii="Arial" w:hAnsi="Arial" w:eastAsia="Malgun Gothic"/>
          <w:b/>
          <w:color w:val="7F6000"/>
          <w:sz w:val="20"/>
        </w:rPr>
        <w:t>ERNESTO</w:t>
      </w:r>
      <w:r>
        <w:rPr>
          <w:rFonts w:ascii="Arial" w:hAnsi="Arial" w:eastAsia="Malgun Gothic"/>
          <w:sz w:val="20"/>
        </w:rPr>
        <w:t xml:space="preserve">  "Ajudei a pagar muita coisa que hoje olha para mim."</w:t>
      </w:r>
    </w:p>
    <w:p>
      <w:pPr>
        <w:spacing w:after="0" w:before="0"/>
        <w:ind w:left="283"/>
      </w:pPr>
      <w:r>
        <w:rPr>
          <w:rFonts w:ascii="Arial" w:hAnsi="Arial" w:eastAsia="Malgun Gothic"/>
          <w:b/>
          <w:sz w:val="18"/>
        </w:rPr>
        <w:t xml:space="preserve">· 단어: </w:t>
      </w:r>
      <w:r>
        <w:rPr>
          <w:rFonts w:ascii="Arial" w:hAnsi="Arial" w:eastAsia="Malgun Gothic"/>
          <w:sz w:val="18"/>
        </w:rPr>
        <w:t>muita coisa(많은 것) · olha para mim(나를 지켜본다)</w:t>
      </w:r>
    </w:p>
    <w:p>
      <w:pPr>
        <w:spacing w:after="0" w:before="0"/>
        <w:ind w:left="283"/>
      </w:pPr>
      <w:r>
        <w:rPr>
          <w:rFonts w:ascii="Arial" w:hAnsi="Arial" w:eastAsia="Malgun Gothic"/>
          <w:b/>
          <w:sz w:val="18"/>
        </w:rPr>
        <w:t xml:space="preserve">· 문법: </w:t>
      </w:r>
      <w:r>
        <w:rPr>
          <w:rFonts w:ascii="Arial" w:hAnsi="Arial" w:eastAsia="Malgun Gothic"/>
          <w:sz w:val="18"/>
        </w:rPr>
        <w:t>75번 동사구 반복 + 관계절 "que hoje olha para mim". muita coisa(단수)는 구어 집합 표현.</w:t>
      </w:r>
    </w:p>
    <w:p>
      <w:pPr>
        <w:spacing w:after="0" w:before="0"/>
        <w:ind w:left="283"/>
      </w:pPr>
      <w:r>
        <w:rPr>
          <w:rFonts w:ascii="Arial" w:hAnsi="Arial" w:eastAsia="Malgun Gothic"/>
          <w:b/>
          <w:sz w:val="18"/>
        </w:rPr>
        <w:t xml:space="preserve">· 시제: </w:t>
      </w:r>
      <w:r>
        <w:rPr>
          <w:rFonts w:ascii="Arial" w:hAnsi="Arial" w:eastAsia="Malgun Gothic"/>
          <w:sz w:val="18"/>
        </w:rPr>
        <w:t>완료과거 + 현재.</w:t>
      </w:r>
    </w:p>
    <w:p>
      <w:pPr>
        <w:spacing w:after="0" w:before="0"/>
        <w:ind w:left="283"/>
      </w:pPr>
      <w:r>
        <w:rPr>
          <w:rFonts w:ascii="Arial" w:hAnsi="Arial" w:eastAsia="Malgun Gothic"/>
          <w:b/>
          <w:sz w:val="18"/>
        </w:rPr>
        <w:t xml:space="preserve">· 표현: </w:t>
      </w:r>
      <w:r>
        <w:rPr>
          <w:rFonts w:ascii="Arial" w:hAnsi="Arial" w:eastAsia="Malgun Gothic"/>
          <w:sz w:val="18"/>
        </w:rPr>
        <w:t>자신이 산 감시망의 대상이 된 아이러니.</w:t>
      </w:r>
    </w:p>
    <w:p>
      <w:pPr>
        <w:spacing w:after="20" w:before="100"/>
      </w:pPr>
      <w:r>
        <w:rPr>
          <w:rFonts w:ascii="Arial" w:hAnsi="Arial" w:eastAsia="Malgun Gothic"/>
          <w:b/>
          <w:sz w:val="20"/>
        </w:rPr>
        <w:t xml:space="preserve">77. </w:t>
      </w:r>
      <w:r>
        <w:rPr>
          <w:rFonts w:ascii="Arial" w:hAnsi="Arial" w:eastAsia="Malgun Gothic"/>
          <w:b/>
          <w:color w:val="7F6000"/>
          <w:sz w:val="20"/>
        </w:rPr>
        <w:t>ERNESTO</w:t>
      </w:r>
      <w:r>
        <w:rPr>
          <w:rFonts w:ascii="Arial" w:hAnsi="Arial" w:eastAsia="Malgun Gothic"/>
          <w:sz w:val="20"/>
        </w:rPr>
        <w:t xml:space="preserve">  "É a ironia dos contadores. A gente constrói a casa e depois mora no porão."</w:t>
      </w:r>
    </w:p>
    <w:p>
      <w:pPr>
        <w:spacing w:after="0" w:before="0"/>
        <w:ind w:left="283"/>
      </w:pPr>
      <w:r>
        <w:rPr>
          <w:rFonts w:ascii="Arial" w:hAnsi="Arial" w:eastAsia="Malgun Gothic"/>
          <w:b/>
          <w:sz w:val="18"/>
        </w:rPr>
        <w:t xml:space="preserve">· 단어: </w:t>
      </w:r>
      <w:r>
        <w:rPr>
          <w:rFonts w:ascii="Arial" w:hAnsi="Arial" w:eastAsia="Malgun Gothic"/>
          <w:sz w:val="18"/>
        </w:rPr>
        <w:t>ironia(아이러니) · constrói(construir 3인칭, 짓다) · porão(지하실)</w:t>
      </w:r>
    </w:p>
    <w:p>
      <w:pPr>
        <w:spacing w:after="0" w:before="0"/>
        <w:ind w:left="283"/>
      </w:pPr>
      <w:r>
        <w:rPr>
          <w:rFonts w:ascii="Arial" w:hAnsi="Arial" w:eastAsia="Malgun Gothic"/>
          <w:b/>
          <w:sz w:val="18"/>
        </w:rPr>
        <w:t xml:space="preserve">· 문법: </w:t>
      </w:r>
      <w:r>
        <w:rPr>
          <w:rFonts w:ascii="Arial" w:hAnsi="Arial" w:eastAsia="Malgun Gothic"/>
          <w:sz w:val="18"/>
        </w:rPr>
        <w:t>"A gente constrói… e depois mora…" — 총칭 a gente(사람들 일반). construir 3인칭 constrói(불규칙 강세).</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 진리.</w:t>
      </w:r>
    </w:p>
    <w:p>
      <w:pPr>
        <w:spacing w:after="0" w:before="0"/>
        <w:ind w:left="283"/>
      </w:pPr>
      <w:r>
        <w:rPr>
          <w:rFonts w:ascii="Arial" w:hAnsi="Arial" w:eastAsia="Malgun Gothic"/>
          <w:b/>
          <w:sz w:val="18"/>
        </w:rPr>
        <w:t xml:space="preserve">· 표현: </w:t>
      </w:r>
      <w:r>
        <w:rPr>
          <w:rFonts w:ascii="Arial" w:hAnsi="Arial" w:eastAsia="Malgun Gothic"/>
          <w:sz w:val="18"/>
        </w:rPr>
        <w:t>하인 공간(porão)으로 밀려나는 설계자 — 계급적 은유.</w:t>
      </w:r>
    </w:p>
    <w:p>
      <w:pPr>
        <w:spacing w:after="20" w:before="100"/>
      </w:pPr>
      <w:r>
        <w:rPr>
          <w:rFonts w:ascii="Arial" w:hAnsi="Arial" w:eastAsia="Malgun Gothic"/>
          <w:b/>
          <w:sz w:val="20"/>
        </w:rPr>
        <w:t xml:space="preserve">78. </w:t>
      </w:r>
      <w:r>
        <w:rPr>
          <w:rFonts w:ascii="Arial" w:hAnsi="Arial" w:eastAsia="Malgun Gothic"/>
          <w:b/>
          <w:color w:val="7F6000"/>
          <w:sz w:val="20"/>
        </w:rPr>
        <w:t>TIAGO</w:t>
      </w:r>
      <w:r>
        <w:rPr>
          <w:rFonts w:ascii="Arial" w:hAnsi="Arial" w:eastAsia="Malgun Gothic"/>
          <w:sz w:val="20"/>
        </w:rPr>
        <w:t xml:space="preserve">  "O senhor mora no sétimo andar."</w:t>
      </w:r>
    </w:p>
    <w:p>
      <w:pPr>
        <w:spacing w:after="0" w:before="0"/>
        <w:ind w:left="283"/>
      </w:pPr>
      <w:r>
        <w:rPr>
          <w:rFonts w:ascii="Arial" w:hAnsi="Arial" w:eastAsia="Malgun Gothic"/>
          <w:b/>
          <w:sz w:val="18"/>
        </w:rPr>
        <w:t xml:space="preserve">· 단어: </w:t>
      </w:r>
      <w:r>
        <w:rPr>
          <w:rFonts w:ascii="Arial" w:hAnsi="Arial" w:eastAsia="Malgun Gothic"/>
          <w:sz w:val="18"/>
        </w:rPr>
        <w:t>mora(산다) · sétimo andar(7층)</w:t>
      </w:r>
    </w:p>
    <w:p>
      <w:pPr>
        <w:spacing w:after="0" w:before="0"/>
        <w:ind w:left="283"/>
      </w:pPr>
      <w:r>
        <w:rPr>
          <w:rFonts w:ascii="Arial" w:hAnsi="Arial" w:eastAsia="Malgun Gothic"/>
          <w:b/>
          <w:sz w:val="18"/>
        </w:rPr>
        <w:t xml:space="preserve">· 문법: </w:t>
      </w:r>
      <w:r>
        <w:rPr>
          <w:rFonts w:ascii="Arial" w:hAnsi="Arial" w:eastAsia="Malgun Gothic"/>
          <w:sz w:val="18"/>
        </w:rPr>
        <w:t>은유를 문자 그대로 받아치는 단순 평서문.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반어적 유머(4화 'quites'식 응수의 연장).</w:t>
      </w:r>
    </w:p>
    <w:p>
      <w:pPr>
        <w:spacing w:after="20" w:before="100"/>
      </w:pPr>
      <w:r>
        <w:rPr>
          <w:rFonts w:ascii="Arial" w:hAnsi="Arial" w:eastAsia="Malgun Gothic"/>
          <w:b/>
          <w:sz w:val="20"/>
        </w:rPr>
        <w:t xml:space="preserve">79. </w:t>
      </w:r>
      <w:r>
        <w:rPr>
          <w:rFonts w:ascii="Arial" w:hAnsi="Arial" w:eastAsia="Malgun Gothic"/>
          <w:b/>
          <w:color w:val="7F6000"/>
          <w:sz w:val="20"/>
        </w:rPr>
        <w:t>ERNESTO</w:t>
      </w:r>
      <w:r>
        <w:rPr>
          <w:rFonts w:ascii="Arial" w:hAnsi="Arial" w:eastAsia="Malgun Gothic"/>
          <w:sz w:val="20"/>
        </w:rPr>
        <w:t xml:space="preserve">  "Ha! O senhor é engraçado. Ninguém tinha me avisado disso."</w:t>
      </w:r>
    </w:p>
    <w:p>
      <w:pPr>
        <w:spacing w:after="0" w:before="0"/>
        <w:ind w:left="283"/>
      </w:pPr>
      <w:r>
        <w:rPr>
          <w:rFonts w:ascii="Arial" w:hAnsi="Arial" w:eastAsia="Malgun Gothic"/>
          <w:b/>
          <w:sz w:val="18"/>
        </w:rPr>
        <w:t xml:space="preserve">· 단어: </w:t>
      </w:r>
      <w:r>
        <w:rPr>
          <w:rFonts w:ascii="Arial" w:hAnsi="Arial" w:eastAsia="Malgun Gothic"/>
          <w:sz w:val="18"/>
        </w:rPr>
        <w:t>engraçado(재미있는) · tinha me avisado(나에게 알려 주었었다)</w:t>
      </w:r>
    </w:p>
    <w:p>
      <w:pPr>
        <w:spacing w:after="0" w:before="0"/>
        <w:ind w:left="283"/>
      </w:pPr>
      <w:r>
        <w:rPr>
          <w:rFonts w:ascii="Arial" w:hAnsi="Arial" w:eastAsia="Malgun Gothic"/>
          <w:b/>
          <w:sz w:val="18"/>
        </w:rPr>
        <w:t xml:space="preserve">· 문법: </w:t>
      </w:r>
      <w:r>
        <w:rPr>
          <w:rFonts w:ascii="Arial" w:hAnsi="Arial" w:eastAsia="Malgun Gothic"/>
          <w:sz w:val="18"/>
        </w:rPr>
        <w:t>"Ninguém tinha me avisado disso" — 과거완료 + 대명사 me가 조동사와 분사 사이(브라질식). 규범적으로는 "Ninguém me tinha avisado".</w:t>
      </w:r>
    </w:p>
    <w:p>
      <w:pPr>
        <w:spacing w:after="0" w:before="0"/>
        <w:ind w:left="283"/>
      </w:pPr>
      <w:r>
        <w:rPr>
          <w:rFonts w:ascii="Arial" w:hAnsi="Arial" w:eastAsia="Malgun Gothic"/>
          <w:b/>
          <w:sz w:val="18"/>
        </w:rPr>
        <w:t xml:space="preserve">· 시제: </w:t>
      </w:r>
      <w:r>
        <w:rPr>
          <w:rFonts w:ascii="Arial" w:hAnsi="Arial" w:eastAsia="Malgun Gothic"/>
          <w:sz w:val="18"/>
        </w:rPr>
        <w:t>과거완료 — 지금 이전까지 아무도 알려 준 적 없음(과거 기준점: 만남 이전).</w:t>
      </w:r>
    </w:p>
    <w:p>
      <w:pPr>
        <w:spacing w:after="0" w:before="0"/>
        <w:ind w:left="283"/>
      </w:pPr>
      <w:r>
        <w:rPr>
          <w:rFonts w:ascii="Arial" w:hAnsi="Arial" w:eastAsia="Malgun Gothic"/>
          <w:b/>
          <w:sz w:val="18"/>
        </w:rPr>
        <w:t xml:space="preserve">· 표현: </w:t>
      </w:r>
      <w:r>
        <w:rPr>
          <w:rFonts w:ascii="Arial" w:hAnsi="Arial" w:eastAsia="Malgun Gothic"/>
          <w:sz w:val="18"/>
        </w:rPr>
        <w:t>감탄사 "Ha!" — 진심과 조롱이 섞인 웃음.</w:t>
      </w:r>
    </w:p>
    <w:p>
      <w:pPr>
        <w:spacing w:after="20" w:before="100"/>
      </w:pPr>
      <w:r>
        <w:rPr>
          <w:rFonts w:ascii="Arial" w:hAnsi="Arial" w:eastAsia="Malgun Gothic"/>
          <w:b/>
          <w:sz w:val="20"/>
        </w:rPr>
        <w:t xml:space="preserve">80. </w:t>
      </w:r>
      <w:r>
        <w:rPr>
          <w:rFonts w:ascii="Arial" w:hAnsi="Arial" w:eastAsia="Malgun Gothic"/>
          <w:b/>
          <w:color w:val="7F6000"/>
          <w:sz w:val="20"/>
        </w:rPr>
        <w:t>ERNESTO</w:t>
      </w:r>
      <w:r>
        <w:rPr>
          <w:rFonts w:ascii="Arial" w:hAnsi="Arial" w:eastAsia="Malgun Gothic"/>
          <w:sz w:val="20"/>
        </w:rPr>
        <w:t xml:space="preserve">  "Sabe quem também era engraçado? Meu motorista. Vinte anos comigo. Do Capão Redondo."</w:t>
      </w:r>
    </w:p>
    <w:p>
      <w:pPr>
        <w:spacing w:after="0" w:before="0"/>
        <w:ind w:left="283"/>
      </w:pPr>
      <w:r>
        <w:rPr>
          <w:rFonts w:ascii="Arial" w:hAnsi="Arial" w:eastAsia="Malgun Gothic"/>
          <w:b/>
          <w:sz w:val="18"/>
        </w:rPr>
        <w:t xml:space="preserve">· 단어: </w:t>
      </w:r>
      <w:r>
        <w:rPr>
          <w:rFonts w:ascii="Arial" w:hAnsi="Arial" w:eastAsia="Malgun Gothic"/>
          <w:sz w:val="18"/>
        </w:rPr>
        <w:t>também era(~이기도 했다) · motorista(운전기사) · Vinte anos comigo(나와 20년)</w:t>
      </w:r>
    </w:p>
    <w:p>
      <w:pPr>
        <w:spacing w:after="0" w:before="0"/>
        <w:ind w:left="283"/>
      </w:pPr>
      <w:r>
        <w:rPr>
          <w:rFonts w:ascii="Arial" w:hAnsi="Arial" w:eastAsia="Malgun Gothic"/>
          <w:b/>
          <w:sz w:val="18"/>
        </w:rPr>
        <w:t xml:space="preserve">· 문법: </w:t>
      </w:r>
      <w:r>
        <w:rPr>
          <w:rFonts w:ascii="Arial" w:hAnsi="Arial" w:eastAsia="Malgun Gothic"/>
          <w:sz w:val="18"/>
        </w:rPr>
        <w:t>수사 의문 "Sabe quem…?"으로 화제 전환. 무동사 단편문 연속(Vinte anos comigo. Do Capão Redondo.).</w:t>
      </w:r>
    </w:p>
    <w:p>
      <w:pPr>
        <w:spacing w:after="0" w:before="0"/>
        <w:ind w:left="283"/>
      </w:pPr>
      <w:r>
        <w:rPr>
          <w:rFonts w:ascii="Arial" w:hAnsi="Arial" w:eastAsia="Malgun Gothic"/>
          <w:b/>
          <w:sz w:val="18"/>
        </w:rPr>
        <w:t xml:space="preserve">· 시제: </w:t>
      </w:r>
      <w:r>
        <w:rPr>
          <w:rFonts w:ascii="Arial" w:hAnsi="Arial" w:eastAsia="Malgun Gothic"/>
          <w:sz w:val="18"/>
        </w:rPr>
        <w:t>불완료과거(era — 과거의 지속적 성격).</w:t>
      </w:r>
    </w:p>
    <w:p>
      <w:pPr>
        <w:spacing w:after="0" w:before="0"/>
        <w:ind w:left="283"/>
      </w:pPr>
      <w:r>
        <w:rPr>
          <w:rFonts w:ascii="Arial" w:hAnsi="Arial" w:eastAsia="Malgun Gothic"/>
          <w:b/>
          <w:sz w:val="18"/>
        </w:rPr>
        <w:t xml:space="preserve">· 표현: </w:t>
      </w:r>
      <w:r>
        <w:rPr>
          <w:rFonts w:ascii="Arial" w:hAnsi="Arial" w:eastAsia="Malgun Gothic"/>
          <w:sz w:val="18"/>
        </w:rPr>
        <w:t>'era'라는 과거형이 81번 질문을 유발하는 서사 장치.</w:t>
      </w:r>
    </w:p>
    <w:p>
      <w:pPr>
        <w:spacing w:after="20" w:before="100"/>
      </w:pPr>
      <w:r>
        <w:rPr>
          <w:rFonts w:ascii="Arial" w:hAnsi="Arial" w:eastAsia="Malgun Gothic"/>
          <w:b/>
          <w:sz w:val="20"/>
        </w:rPr>
        <w:t xml:space="preserve">81. </w:t>
      </w:r>
      <w:r>
        <w:rPr>
          <w:rFonts w:ascii="Arial" w:hAnsi="Arial" w:eastAsia="Malgun Gothic"/>
          <w:b/>
          <w:color w:val="7F6000"/>
          <w:sz w:val="20"/>
        </w:rPr>
        <w:t>TIAGO</w:t>
      </w:r>
      <w:r>
        <w:rPr>
          <w:rFonts w:ascii="Arial" w:hAnsi="Arial" w:eastAsia="Malgun Gothic"/>
          <w:sz w:val="20"/>
        </w:rPr>
        <w:t xml:space="preserve">  "Era?"</w:t>
      </w:r>
    </w:p>
    <w:p>
      <w:pPr>
        <w:spacing w:after="0" w:before="0"/>
        <w:ind w:left="283"/>
      </w:pPr>
      <w:r>
        <w:rPr>
          <w:rFonts w:ascii="Arial" w:hAnsi="Arial" w:eastAsia="Malgun Gothic"/>
          <w:b/>
          <w:sz w:val="18"/>
        </w:rPr>
        <w:t xml:space="preserve">· 단어: </w:t>
      </w:r>
      <w:r>
        <w:rPr>
          <w:rFonts w:ascii="Arial" w:hAnsi="Arial" w:eastAsia="Malgun Gothic"/>
          <w:sz w:val="18"/>
        </w:rPr>
        <w:t>era?(였다고요?)</w:t>
      </w:r>
    </w:p>
    <w:p>
      <w:pPr>
        <w:spacing w:after="0" w:before="0"/>
        <w:ind w:left="283"/>
      </w:pPr>
      <w:r>
        <w:rPr>
          <w:rFonts w:ascii="Arial" w:hAnsi="Arial" w:eastAsia="Malgun Gothic"/>
          <w:b/>
          <w:sz w:val="18"/>
        </w:rPr>
        <w:t xml:space="preserve">· 문법: </w:t>
      </w:r>
      <w:r>
        <w:rPr>
          <w:rFonts w:ascii="Arial" w:hAnsi="Arial" w:eastAsia="Malgun Gothic"/>
          <w:sz w:val="18"/>
        </w:rPr>
        <w:t>동사 하나만 반복해 의문 — 시제(불완료과거)에 초점을 맞춘 메타 질문.</w:t>
      </w:r>
    </w:p>
    <w:p>
      <w:pPr>
        <w:spacing w:after="0" w:before="0"/>
        <w:ind w:left="283"/>
      </w:pPr>
      <w:r>
        <w:rPr>
          <w:rFonts w:ascii="Arial" w:hAnsi="Arial" w:eastAsia="Malgun Gothic"/>
          <w:b/>
          <w:sz w:val="18"/>
        </w:rPr>
        <w:t xml:space="preserve">· 시제: </w:t>
      </w:r>
      <w:r>
        <w:rPr>
          <w:rFonts w:ascii="Arial" w:hAnsi="Arial" w:eastAsia="Malgun Gothic"/>
          <w:sz w:val="18"/>
        </w:rPr>
        <w:t>불완료과거 — '지금은 아니다'라는 함의를 캐묻는 것.</w:t>
      </w:r>
    </w:p>
    <w:p>
      <w:pPr>
        <w:spacing w:after="0" w:before="0"/>
        <w:ind w:left="283"/>
      </w:pPr>
      <w:r>
        <w:rPr>
          <w:rFonts w:ascii="Arial" w:hAnsi="Arial" w:eastAsia="Malgun Gothic"/>
          <w:b/>
          <w:sz w:val="18"/>
        </w:rPr>
        <w:t xml:space="preserve">· 표현: </w:t>
      </w:r>
      <w:r>
        <w:rPr>
          <w:rFonts w:ascii="Arial" w:hAnsi="Arial" w:eastAsia="Malgun Gothic"/>
          <w:sz w:val="18"/>
        </w:rPr>
        <w:t>죽음을 의심하는 기자의 귀.</w:t>
      </w:r>
    </w:p>
    <w:p>
      <w:pPr>
        <w:spacing w:after="20" w:before="100"/>
      </w:pPr>
      <w:r>
        <w:rPr>
          <w:rFonts w:ascii="Arial" w:hAnsi="Arial" w:eastAsia="Malgun Gothic"/>
          <w:b/>
          <w:sz w:val="20"/>
        </w:rPr>
        <w:t xml:space="preserve">82. </w:t>
      </w:r>
      <w:r>
        <w:rPr>
          <w:rFonts w:ascii="Arial" w:hAnsi="Arial" w:eastAsia="Malgun Gothic"/>
          <w:b/>
          <w:color w:val="7F6000"/>
          <w:sz w:val="20"/>
        </w:rPr>
        <w:t>ERNESTO</w:t>
      </w:r>
      <w:r>
        <w:rPr>
          <w:rFonts w:ascii="Arial" w:hAnsi="Arial" w:eastAsia="Malgun Gothic"/>
          <w:sz w:val="20"/>
        </w:rPr>
        <w:t xml:space="preserve">  "Aposentou-se. Foi morar com a filha em Minas. Disse que eu ouvia música triste demais."</w:t>
      </w:r>
    </w:p>
    <w:p>
      <w:pPr>
        <w:spacing w:after="0" w:before="0"/>
        <w:ind w:left="283"/>
      </w:pPr>
      <w:r>
        <w:rPr>
          <w:rFonts w:ascii="Arial" w:hAnsi="Arial" w:eastAsia="Malgun Gothic"/>
          <w:b/>
          <w:sz w:val="18"/>
        </w:rPr>
        <w:t xml:space="preserve">· 단어: </w:t>
      </w:r>
      <w:r>
        <w:rPr>
          <w:rFonts w:ascii="Arial" w:hAnsi="Arial" w:eastAsia="Malgun Gothic"/>
          <w:sz w:val="18"/>
        </w:rPr>
        <w:t>aposentou-se(은퇴했다) · foi morar(살러 갔다) · Minas(미나스제라이스) · ouvia(듣곤 했다)</w:t>
      </w:r>
    </w:p>
    <w:p>
      <w:pPr>
        <w:spacing w:after="0" w:before="0"/>
        <w:ind w:left="283"/>
      </w:pPr>
      <w:r>
        <w:rPr>
          <w:rFonts w:ascii="Arial" w:hAnsi="Arial" w:eastAsia="Malgun Gothic"/>
          <w:b/>
          <w:sz w:val="18"/>
        </w:rPr>
        <w:t xml:space="preserve">· 문법: </w:t>
      </w:r>
      <w:r>
        <w:rPr>
          <w:rFonts w:ascii="Arial" w:hAnsi="Arial" w:eastAsia="Malgun Gothic"/>
          <w:sz w:val="18"/>
        </w:rPr>
        <w:t>"Aposentou-se" — 문두 대명사 금지 규칙에 따른 후접(ênclise), 문어체 표지(제작 메모 예). 구어는 "Se aposentou". "Disse que eu ouvia…" — 간접화법 속 불완료과거(습관).</w:t>
      </w:r>
    </w:p>
    <w:p>
      <w:pPr>
        <w:spacing w:after="0" w:before="0"/>
        <w:ind w:left="283"/>
      </w:pPr>
      <w:r>
        <w:rPr>
          <w:rFonts w:ascii="Arial" w:hAnsi="Arial" w:eastAsia="Malgun Gothic"/>
          <w:b/>
          <w:sz w:val="18"/>
        </w:rPr>
        <w:t xml:space="preserve">· 시제: </w:t>
      </w:r>
      <w:r>
        <w:rPr>
          <w:rFonts w:ascii="Arial" w:hAnsi="Arial" w:eastAsia="Malgun Gothic"/>
          <w:sz w:val="18"/>
        </w:rPr>
        <w:t>완료과거 + 불완료과거.</w:t>
      </w:r>
    </w:p>
    <w:p>
      <w:pPr>
        <w:spacing w:after="0" w:before="0"/>
        <w:ind w:left="283"/>
      </w:pPr>
      <w:r>
        <w:rPr>
          <w:rFonts w:ascii="Arial" w:hAnsi="Arial" w:eastAsia="Malgun Gothic"/>
          <w:b/>
          <w:sz w:val="18"/>
        </w:rPr>
        <w:t xml:space="preserve">· 표현: </w:t>
      </w:r>
      <w:r>
        <w:rPr>
          <w:rFonts w:ascii="Arial" w:hAnsi="Arial" w:eastAsia="Malgun Gothic"/>
          <w:sz w:val="18"/>
        </w:rPr>
        <w:t>"ir morar" = 이사 가다(이동동사 + 부정사).</w:t>
      </w:r>
    </w:p>
    <w:p>
      <w:pPr>
        <w:spacing w:after="20" w:before="100"/>
      </w:pPr>
      <w:r>
        <w:rPr>
          <w:rFonts w:ascii="Arial" w:hAnsi="Arial" w:eastAsia="Malgun Gothic"/>
          <w:b/>
          <w:sz w:val="20"/>
        </w:rPr>
        <w:t xml:space="preserve">83. </w:t>
      </w:r>
      <w:r>
        <w:rPr>
          <w:rFonts w:ascii="Arial" w:hAnsi="Arial" w:eastAsia="Malgun Gothic"/>
          <w:b/>
          <w:color w:val="7F6000"/>
          <w:sz w:val="20"/>
        </w:rPr>
        <w:t>ERNESTO</w:t>
      </w:r>
      <w:r>
        <w:rPr>
          <w:rFonts w:ascii="Arial" w:hAnsi="Arial" w:eastAsia="Malgun Gothic"/>
          <w:sz w:val="20"/>
        </w:rPr>
        <w:t xml:space="preserve">  "Ele dizia: "Doutor, dinheiro não tem sotaque. Gente tem." Eu nunca esqueci."</w:t>
      </w:r>
    </w:p>
    <w:p>
      <w:pPr>
        <w:spacing w:after="0" w:before="0"/>
        <w:ind w:left="283"/>
      </w:pPr>
      <w:r>
        <w:rPr>
          <w:rFonts w:ascii="Arial" w:hAnsi="Arial" w:eastAsia="Malgun Gothic"/>
          <w:b/>
          <w:sz w:val="18"/>
        </w:rPr>
        <w:t xml:space="preserve">· 단어: </w:t>
      </w:r>
      <w:r>
        <w:rPr>
          <w:rFonts w:ascii="Arial" w:hAnsi="Arial" w:eastAsia="Malgun Gothic"/>
          <w:sz w:val="18"/>
        </w:rPr>
        <w:t>dizia(말하곤 했다) · doutor(선생님, 존칭) · sotaque(억양) · gente(사람)</w:t>
      </w:r>
    </w:p>
    <w:p>
      <w:pPr>
        <w:spacing w:after="0" w:before="0"/>
        <w:ind w:left="283"/>
      </w:pPr>
      <w:r>
        <w:rPr>
          <w:rFonts w:ascii="Arial" w:hAnsi="Arial" w:eastAsia="Malgun Gothic"/>
          <w:b/>
          <w:sz w:val="18"/>
        </w:rPr>
        <w:t xml:space="preserve">· 문법: </w:t>
      </w:r>
      <w:r>
        <w:rPr>
          <w:rFonts w:ascii="Arial" w:hAnsi="Arial" w:eastAsia="Malgun Gothic"/>
          <w:sz w:val="18"/>
        </w:rPr>
        <w:t>불완료과거 dizia로 반복적 발화 습관. 인용 속 대구 "dinheiro não tem… Gente tem." — 동사 반복 생략.</w:t>
      </w:r>
    </w:p>
    <w:p>
      <w:pPr>
        <w:spacing w:after="0" w:before="0"/>
        <w:ind w:left="283"/>
      </w:pPr>
      <w:r>
        <w:rPr>
          <w:rFonts w:ascii="Arial" w:hAnsi="Arial" w:eastAsia="Malgun Gothic"/>
          <w:b/>
          <w:sz w:val="18"/>
        </w:rPr>
        <w:t xml:space="preserve">· 시제: </w:t>
      </w:r>
      <w:r>
        <w:rPr>
          <w:rFonts w:ascii="Arial" w:hAnsi="Arial" w:eastAsia="Malgun Gothic"/>
          <w:sz w:val="18"/>
        </w:rPr>
        <w:t>불완료과거 + 인용 속 현재(격언) + 완료과거(nunca esqueci).</w:t>
      </w:r>
    </w:p>
    <w:p>
      <w:pPr>
        <w:spacing w:after="0" w:before="0"/>
        <w:ind w:left="283"/>
      </w:pPr>
      <w:r>
        <w:rPr>
          <w:rFonts w:ascii="Arial" w:hAnsi="Arial" w:eastAsia="Malgun Gothic"/>
          <w:b/>
          <w:sz w:val="18"/>
        </w:rPr>
        <w:t xml:space="preserve">· 표현: </w:t>
      </w:r>
      <w:r>
        <w:rPr>
          <w:rFonts w:ascii="Arial" w:hAnsi="Arial" w:eastAsia="Malgun Gothic"/>
          <w:sz w:val="18"/>
        </w:rPr>
        <w:t>서민 운전기사의 격언 — 4화 135번 '억양' 모티프의 기원.</w:t>
      </w:r>
    </w:p>
    <w:p>
      <w:pPr>
        <w:spacing w:after="20" w:before="100"/>
      </w:pPr>
      <w:r>
        <w:rPr>
          <w:rFonts w:ascii="Arial" w:hAnsi="Arial" w:eastAsia="Malgun Gothic"/>
          <w:b/>
          <w:sz w:val="20"/>
        </w:rPr>
        <w:t xml:space="preserve">84. </w:t>
      </w:r>
      <w:r>
        <w:rPr>
          <w:rFonts w:ascii="Arial" w:hAnsi="Arial" w:eastAsia="Malgun Gothic"/>
          <w:b/>
          <w:color w:val="7F6000"/>
          <w:sz w:val="20"/>
        </w:rPr>
        <w:t>TIAGO</w:t>
      </w:r>
      <w:r>
        <w:rPr>
          <w:rFonts w:ascii="Arial" w:hAnsi="Arial" w:eastAsia="Malgun Gothic"/>
          <w:sz w:val="20"/>
        </w:rPr>
        <w:t xml:space="preserve">  "Por isso o senhor reconheceu a Ana Clara."</w:t>
      </w:r>
    </w:p>
    <w:p>
      <w:pPr>
        <w:spacing w:after="0" w:before="0"/>
        <w:ind w:left="283"/>
      </w:pPr>
      <w:r>
        <w:rPr>
          <w:rFonts w:ascii="Arial" w:hAnsi="Arial" w:eastAsia="Malgun Gothic"/>
          <w:b/>
          <w:sz w:val="18"/>
        </w:rPr>
        <w:t xml:space="preserve">· 단어: </w:t>
      </w:r>
      <w:r>
        <w:rPr>
          <w:rFonts w:ascii="Arial" w:hAnsi="Arial" w:eastAsia="Malgun Gothic"/>
          <w:sz w:val="18"/>
        </w:rPr>
        <w:t>por isso(그래서) · reconheceu(알아보았다)</w:t>
      </w:r>
    </w:p>
    <w:p>
      <w:pPr>
        <w:spacing w:after="0" w:before="0"/>
        <w:ind w:left="283"/>
      </w:pPr>
      <w:r>
        <w:rPr>
          <w:rFonts w:ascii="Arial" w:hAnsi="Arial" w:eastAsia="Malgun Gothic"/>
          <w:b/>
          <w:sz w:val="18"/>
        </w:rPr>
        <w:t xml:space="preserve">· 문법: </w:t>
      </w:r>
      <w:r>
        <w:rPr>
          <w:rFonts w:ascii="Arial" w:hAnsi="Arial" w:eastAsia="Malgun Gothic"/>
          <w:sz w:val="18"/>
        </w:rPr>
        <w:t>인과 연결 부사구 문두.</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앞 회차 의문의 해명.</w:t>
      </w:r>
    </w:p>
    <w:p>
      <w:pPr>
        <w:spacing w:after="20" w:before="100"/>
      </w:pPr>
      <w:r>
        <w:rPr>
          <w:rFonts w:ascii="Arial" w:hAnsi="Arial" w:eastAsia="Malgun Gothic"/>
          <w:b/>
          <w:sz w:val="20"/>
        </w:rPr>
        <w:t xml:space="preserve">85. </w:t>
      </w:r>
      <w:r>
        <w:rPr>
          <w:rFonts w:ascii="Arial" w:hAnsi="Arial" w:eastAsia="Malgun Gothic"/>
          <w:b/>
          <w:color w:val="7F6000"/>
          <w:sz w:val="20"/>
        </w:rPr>
        <w:t>ERNESTO</w:t>
      </w:r>
      <w:r>
        <w:rPr>
          <w:rFonts w:ascii="Arial" w:hAnsi="Arial" w:eastAsia="Malgun Gothic"/>
          <w:sz w:val="20"/>
        </w:rPr>
        <w:t xml:space="preserve">  "Débora. Para mim, ela sempre vai ser a Débora. Ela está bem?"</w:t>
      </w:r>
    </w:p>
    <w:p>
      <w:pPr>
        <w:spacing w:after="0" w:before="0"/>
        <w:ind w:left="283"/>
      </w:pPr>
      <w:r>
        <w:rPr>
          <w:rFonts w:ascii="Arial" w:hAnsi="Arial" w:eastAsia="Malgun Gothic"/>
          <w:b/>
          <w:sz w:val="18"/>
        </w:rPr>
        <w:t xml:space="preserve">· 단어: </w:t>
      </w:r>
      <w:r>
        <w:rPr>
          <w:rFonts w:ascii="Arial" w:hAnsi="Arial" w:eastAsia="Malgun Gothic"/>
          <w:sz w:val="18"/>
        </w:rPr>
        <w:t>para mim(나에게는) · sempre vai ser(언제까지나 ~일 것이다) · está bem?(잘 지내요?)</w:t>
      </w:r>
    </w:p>
    <w:p>
      <w:pPr>
        <w:spacing w:after="0" w:before="0"/>
        <w:ind w:left="283"/>
      </w:pPr>
      <w:r>
        <w:rPr>
          <w:rFonts w:ascii="Arial" w:hAnsi="Arial" w:eastAsia="Malgun Gothic"/>
          <w:b/>
          <w:sz w:val="18"/>
        </w:rPr>
        <w:t xml:space="preserve">· 문법: </w:t>
      </w:r>
      <w:r>
        <w:rPr>
          <w:rFonts w:ascii="Arial" w:hAnsi="Arial" w:eastAsia="Malgun Gothic"/>
          <w:sz w:val="18"/>
        </w:rPr>
        <w:t>"ir + ser" 근접미래 + sempre. 소유·관점의 para mim.</w:t>
      </w:r>
    </w:p>
    <w:p>
      <w:pPr>
        <w:spacing w:after="0" w:before="0"/>
        <w:ind w:left="283"/>
      </w:pPr>
      <w:r>
        <w:rPr>
          <w:rFonts w:ascii="Arial" w:hAnsi="Arial" w:eastAsia="Malgun Gothic"/>
          <w:b/>
          <w:sz w:val="18"/>
        </w:rPr>
        <w:t xml:space="preserve">· 시제: </w:t>
      </w:r>
      <w:r>
        <w:rPr>
          <w:rFonts w:ascii="Arial" w:hAnsi="Arial" w:eastAsia="Malgun Gothic"/>
          <w:sz w:val="18"/>
        </w:rPr>
        <w:t>근접미래 + 현재.</w:t>
      </w:r>
    </w:p>
    <w:p>
      <w:pPr>
        <w:spacing w:after="0" w:before="0"/>
        <w:ind w:left="283"/>
      </w:pPr>
      <w:r>
        <w:rPr>
          <w:rFonts w:ascii="Arial" w:hAnsi="Arial" w:eastAsia="Malgun Gothic"/>
          <w:b/>
          <w:sz w:val="18"/>
        </w:rPr>
        <w:t xml:space="preserve">· 표현: </w:t>
      </w:r>
      <w:r>
        <w:rPr>
          <w:rFonts w:ascii="Arial" w:hAnsi="Arial" w:eastAsia="Malgun Gothic"/>
          <w:sz w:val="18"/>
        </w:rPr>
        <w:t>가명을 고집하는 것으로 관계의 주도권을 표시.</w:t>
      </w:r>
    </w:p>
    <w:p>
      <w:pPr>
        <w:spacing w:after="20" w:before="100"/>
      </w:pPr>
      <w:r>
        <w:rPr>
          <w:rFonts w:ascii="Arial" w:hAnsi="Arial" w:eastAsia="Malgun Gothic"/>
          <w:b/>
          <w:sz w:val="20"/>
        </w:rPr>
        <w:t xml:space="preserve">86. </w:t>
      </w:r>
      <w:r>
        <w:rPr>
          <w:rFonts w:ascii="Arial" w:hAnsi="Arial" w:eastAsia="Malgun Gothic"/>
          <w:b/>
          <w:color w:val="7F6000"/>
          <w:sz w:val="20"/>
        </w:rPr>
        <w:t>TIAGO</w:t>
      </w:r>
      <w:r>
        <w:rPr>
          <w:rFonts w:ascii="Arial" w:hAnsi="Arial" w:eastAsia="Malgun Gothic"/>
          <w:sz w:val="20"/>
        </w:rPr>
        <w:t xml:space="preserve">  "Está ótima. E muito brava com o senhor."</w:t>
      </w:r>
    </w:p>
    <w:p>
      <w:pPr>
        <w:spacing w:after="0" w:before="0"/>
        <w:ind w:left="283"/>
      </w:pPr>
      <w:r>
        <w:rPr>
          <w:rFonts w:ascii="Arial" w:hAnsi="Arial" w:eastAsia="Malgun Gothic"/>
          <w:b/>
          <w:sz w:val="18"/>
        </w:rPr>
        <w:t xml:space="preserve">· 단어: </w:t>
      </w:r>
      <w:r>
        <w:rPr>
          <w:rFonts w:ascii="Arial" w:hAnsi="Arial" w:eastAsia="Malgun Gothic"/>
          <w:sz w:val="18"/>
        </w:rPr>
        <w:t>ótima(아주 좋은) · brava com(~에게 화난)</w:t>
      </w:r>
    </w:p>
    <w:p>
      <w:pPr>
        <w:spacing w:after="0" w:before="0"/>
        <w:ind w:left="283"/>
      </w:pPr>
      <w:r>
        <w:rPr>
          <w:rFonts w:ascii="Arial" w:hAnsi="Arial" w:eastAsia="Malgun Gothic"/>
          <w:b/>
          <w:sz w:val="18"/>
        </w:rPr>
        <w:t xml:space="preserve">· 문법: </w:t>
      </w:r>
      <w:r>
        <w:rPr>
          <w:rFonts w:ascii="Arial" w:hAnsi="Arial" w:eastAsia="Malgun Gothic"/>
          <w:sz w:val="18"/>
        </w:rPr>
        <w:t>"estar brava com alguém" = ~에게 화나 있다(브라질 구어에서 bravo는 '화난').</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포르투갈에서 bravo는 '사나운·용감한' 의미가 강함 — 브라질식 용법.</w:t>
      </w:r>
    </w:p>
    <w:p>
      <w:pPr>
        <w:spacing w:after="20" w:before="100"/>
      </w:pPr>
      <w:r>
        <w:rPr>
          <w:rFonts w:ascii="Arial" w:hAnsi="Arial" w:eastAsia="Malgun Gothic"/>
          <w:b/>
          <w:sz w:val="20"/>
        </w:rPr>
        <w:t xml:space="preserve">87. </w:t>
      </w:r>
      <w:r>
        <w:rPr>
          <w:rFonts w:ascii="Arial" w:hAnsi="Arial" w:eastAsia="Malgun Gothic"/>
          <w:b/>
          <w:color w:val="7F6000"/>
          <w:sz w:val="20"/>
        </w:rPr>
        <w:t>ERNESTO</w:t>
      </w:r>
      <w:r>
        <w:rPr>
          <w:rFonts w:ascii="Arial" w:hAnsi="Arial" w:eastAsia="Malgun Gothic"/>
          <w:sz w:val="20"/>
        </w:rPr>
        <w:t xml:space="preserve">  "Ótimo. Raiva é sinal de memória. O ouro não tem. As pessoas têm."</w:t>
      </w:r>
    </w:p>
    <w:p>
      <w:pPr>
        <w:spacing w:after="0" w:before="0"/>
        <w:ind w:left="283"/>
      </w:pPr>
      <w:r>
        <w:rPr>
          <w:rFonts w:ascii="Arial" w:hAnsi="Arial" w:eastAsia="Malgun Gothic"/>
          <w:b/>
          <w:sz w:val="18"/>
        </w:rPr>
        <w:t xml:space="preserve">· 단어: </w:t>
      </w:r>
      <w:r>
        <w:rPr>
          <w:rFonts w:ascii="Arial" w:hAnsi="Arial" w:eastAsia="Malgun Gothic"/>
          <w:sz w:val="18"/>
        </w:rPr>
        <w:t>raiva(분노) · sinal de(~의 징후) · memória(기억)</w:t>
      </w:r>
    </w:p>
    <w:p>
      <w:pPr>
        <w:spacing w:after="0" w:before="0"/>
        <w:ind w:left="283"/>
      </w:pPr>
      <w:r>
        <w:rPr>
          <w:rFonts w:ascii="Arial" w:hAnsi="Arial" w:eastAsia="Malgun Gothic"/>
          <w:b/>
          <w:sz w:val="18"/>
        </w:rPr>
        <w:t xml:space="preserve">· 문법: </w:t>
      </w:r>
      <w:r>
        <w:rPr>
          <w:rFonts w:ascii="Arial" w:hAnsi="Arial" w:eastAsia="Malgun Gothic"/>
          <w:sz w:val="18"/>
        </w:rPr>
        <w:t>"O ouro não tem. As pessoas têm." — 목적어 memória 생략한 대구.</w:t>
      </w:r>
    </w:p>
    <w:p>
      <w:pPr>
        <w:spacing w:after="0" w:before="0"/>
        <w:ind w:left="283"/>
      </w:pPr>
      <w:r>
        <w:rPr>
          <w:rFonts w:ascii="Arial" w:hAnsi="Arial" w:eastAsia="Malgun Gothic"/>
          <w:b/>
          <w:sz w:val="18"/>
        </w:rPr>
        <w:t xml:space="preserve">· 시제: </w:t>
      </w:r>
      <w:r>
        <w:rPr>
          <w:rFonts w:ascii="Arial" w:hAnsi="Arial" w:eastAsia="Malgun Gothic"/>
          <w:sz w:val="18"/>
        </w:rPr>
        <w:t>현재직설법 — 격언.</w:t>
      </w:r>
    </w:p>
    <w:p>
      <w:pPr>
        <w:spacing w:after="0" w:before="0"/>
        <w:ind w:left="283"/>
      </w:pPr>
      <w:r>
        <w:rPr>
          <w:rFonts w:ascii="Arial" w:hAnsi="Arial" w:eastAsia="Malgun Gothic"/>
          <w:b/>
          <w:sz w:val="18"/>
        </w:rPr>
        <w:t xml:space="preserve">· 표현: </w:t>
      </w:r>
      <w:r>
        <w:rPr>
          <w:rFonts w:ascii="Arial" w:hAnsi="Arial" w:eastAsia="Malgun Gothic"/>
          <w:sz w:val="18"/>
        </w:rPr>
        <w:t>3번(4화) 격언의 변주 — 인용된 대답을 다시 씀.</w:t>
      </w:r>
    </w:p>
    <w:p>
      <w:pPr>
        <w:spacing w:after="20" w:before="100"/>
      </w:pPr>
      <w:r>
        <w:rPr>
          <w:rFonts w:ascii="Arial" w:hAnsi="Arial" w:eastAsia="Malgun Gothic"/>
          <w:b/>
          <w:sz w:val="20"/>
        </w:rPr>
        <w:t xml:space="preserve">88. </w:t>
      </w:r>
      <w:r>
        <w:rPr>
          <w:rFonts w:ascii="Arial" w:hAnsi="Arial" w:eastAsia="Malgun Gothic"/>
          <w:b/>
          <w:color w:val="7F6000"/>
          <w:sz w:val="20"/>
        </w:rPr>
        <w:t>TIAGO</w:t>
      </w:r>
      <w:r>
        <w:rPr>
          <w:rFonts w:ascii="Arial" w:hAnsi="Arial" w:eastAsia="Malgun Gothic"/>
          <w:sz w:val="20"/>
        </w:rPr>
        <w:t xml:space="preserve">  "O senhor está repetindo a minha resposta."</w:t>
      </w:r>
    </w:p>
    <w:p>
      <w:pPr>
        <w:spacing w:after="0" w:before="0"/>
        <w:ind w:left="283"/>
      </w:pPr>
      <w:r>
        <w:rPr>
          <w:rFonts w:ascii="Arial" w:hAnsi="Arial" w:eastAsia="Malgun Gothic"/>
          <w:b/>
          <w:sz w:val="18"/>
        </w:rPr>
        <w:t xml:space="preserve">· 단어: </w:t>
      </w:r>
      <w:r>
        <w:rPr>
          <w:rFonts w:ascii="Arial" w:hAnsi="Arial" w:eastAsia="Malgun Gothic"/>
          <w:sz w:val="18"/>
        </w:rPr>
        <w:t>repetindo(반복하는)</w:t>
      </w:r>
    </w:p>
    <w:p>
      <w:pPr>
        <w:spacing w:after="0" w:before="0"/>
        <w:ind w:left="283"/>
      </w:pPr>
      <w:r>
        <w:rPr>
          <w:rFonts w:ascii="Arial" w:hAnsi="Arial" w:eastAsia="Malgun Gothic"/>
          <w:b/>
          <w:sz w:val="18"/>
        </w:rPr>
        <w:t xml:space="preserve">· 문법: </w:t>
      </w:r>
      <w:r>
        <w:rPr>
          <w:rFonts w:ascii="Arial" w:hAnsi="Arial" w:eastAsia="Malgun Gothic"/>
          <w:sz w:val="18"/>
        </w:rPr>
        <w:t>현재진행 — 지금 하는 행위 지적.</w:t>
      </w:r>
    </w:p>
    <w:p>
      <w:pPr>
        <w:spacing w:after="0" w:before="0"/>
        <w:ind w:left="283"/>
      </w:pPr>
      <w:r>
        <w:rPr>
          <w:rFonts w:ascii="Arial" w:hAnsi="Arial" w:eastAsia="Malgun Gothic"/>
          <w:b/>
          <w:sz w:val="18"/>
        </w:rPr>
        <w:t xml:space="preserve">· 시제: </w:t>
      </w:r>
      <w:r>
        <w:rPr>
          <w:rFonts w:ascii="Arial" w:hAnsi="Arial" w:eastAsia="Malgun Gothic"/>
          <w:sz w:val="18"/>
        </w:rPr>
        <w:t>현재진행.</w:t>
      </w:r>
    </w:p>
    <w:p>
      <w:pPr>
        <w:spacing w:after="0" w:before="0"/>
        <w:ind w:left="283"/>
      </w:pPr>
      <w:r>
        <w:rPr>
          <w:rFonts w:ascii="Arial" w:hAnsi="Arial" w:eastAsia="Malgun Gothic"/>
          <w:b/>
          <w:sz w:val="18"/>
        </w:rPr>
        <w:t xml:space="preserve">· 표현: </w:t>
      </w:r>
      <w:r>
        <w:rPr>
          <w:rFonts w:ascii="Arial" w:hAnsi="Arial" w:eastAsia="Malgun Gothic"/>
          <w:sz w:val="18"/>
        </w:rPr>
        <w:t>치아구 자신이 과거에 한 대답을 되돌려받는 아이러니.</w:t>
      </w:r>
    </w:p>
    <w:p>
      <w:pPr>
        <w:spacing w:after="20" w:before="100"/>
      </w:pPr>
      <w:r>
        <w:rPr>
          <w:rFonts w:ascii="Arial" w:hAnsi="Arial" w:eastAsia="Malgun Gothic"/>
          <w:b/>
          <w:sz w:val="20"/>
        </w:rPr>
        <w:t xml:space="preserve">89. </w:t>
      </w:r>
      <w:r>
        <w:rPr>
          <w:rFonts w:ascii="Arial" w:hAnsi="Arial" w:eastAsia="Malgun Gothic"/>
          <w:b/>
          <w:color w:val="7F6000"/>
          <w:sz w:val="20"/>
        </w:rPr>
        <w:t>ERNESTO</w:t>
      </w:r>
      <w:r>
        <w:rPr>
          <w:rFonts w:ascii="Arial" w:hAnsi="Arial" w:eastAsia="Malgun Gothic"/>
          <w:sz w:val="20"/>
        </w:rPr>
        <w:t xml:space="preserve">  "Eu guardo boas respostas. Como guardo bons vinhos. Para o fim."</w:t>
      </w:r>
    </w:p>
    <w:p>
      <w:pPr>
        <w:spacing w:after="0" w:before="0"/>
        <w:ind w:left="283"/>
      </w:pPr>
      <w:r>
        <w:rPr>
          <w:rFonts w:ascii="Arial" w:hAnsi="Arial" w:eastAsia="Malgun Gothic"/>
          <w:b/>
          <w:sz w:val="18"/>
        </w:rPr>
        <w:t xml:space="preserve">· 단어: </w:t>
      </w:r>
      <w:r>
        <w:rPr>
          <w:rFonts w:ascii="Arial" w:hAnsi="Arial" w:eastAsia="Malgun Gothic"/>
          <w:sz w:val="18"/>
        </w:rPr>
        <w:t>guardo(간직한다) · como guardo(간직하듯) · para o fim(마지막을 위해)</w:t>
      </w:r>
    </w:p>
    <w:p>
      <w:pPr>
        <w:spacing w:after="0" w:before="0"/>
        <w:ind w:left="283"/>
      </w:pPr>
      <w:r>
        <w:rPr>
          <w:rFonts w:ascii="Arial" w:hAnsi="Arial" w:eastAsia="Malgun Gothic"/>
          <w:b/>
          <w:sz w:val="18"/>
        </w:rPr>
        <w:t xml:space="preserve">· 문법: </w:t>
      </w:r>
      <w:r>
        <w:rPr>
          <w:rFonts w:ascii="Arial" w:hAnsi="Arial" w:eastAsia="Malgun Gothic"/>
          <w:sz w:val="18"/>
        </w:rPr>
        <w:t>비교 접속사 como + 동사 반복. 생략 전치사구 "Para o fim."</w:t>
      </w:r>
    </w:p>
    <w:p>
      <w:pPr>
        <w:spacing w:after="0" w:before="0"/>
        <w:ind w:left="283"/>
      </w:pPr>
      <w:r>
        <w:rPr>
          <w:rFonts w:ascii="Arial" w:hAnsi="Arial" w:eastAsia="Malgun Gothic"/>
          <w:b/>
          <w:sz w:val="18"/>
        </w:rPr>
        <w:t xml:space="preserve">· 시제: </w:t>
      </w:r>
      <w:r>
        <w:rPr>
          <w:rFonts w:ascii="Arial" w:hAnsi="Arial" w:eastAsia="Malgun Gothic"/>
          <w:sz w:val="18"/>
        </w:rPr>
        <w:t>현재직설법(습관).</w:t>
      </w:r>
    </w:p>
    <w:p>
      <w:pPr>
        <w:spacing w:after="0" w:before="0"/>
        <w:ind w:left="283"/>
      </w:pPr>
      <w:r>
        <w:rPr>
          <w:rFonts w:ascii="Arial" w:hAnsi="Arial" w:eastAsia="Malgun Gothic"/>
          <w:b/>
          <w:sz w:val="18"/>
        </w:rPr>
        <w:t xml:space="preserve">· 표현: </w:t>
      </w:r>
      <w:r>
        <w:rPr>
          <w:rFonts w:ascii="Arial" w:hAnsi="Arial" w:eastAsia="Malgun Gothic"/>
          <w:sz w:val="18"/>
        </w:rPr>
        <w:t>와인 은유의 연속.</w:t>
      </w:r>
    </w:p>
    <w:p>
      <w:pPr>
        <w:spacing w:after="20" w:before="100"/>
      </w:pPr>
      <w:r>
        <w:rPr>
          <w:rFonts w:ascii="Arial" w:hAnsi="Arial" w:eastAsia="Malgun Gothic"/>
          <w:b/>
          <w:sz w:val="20"/>
        </w:rPr>
        <w:t xml:space="preserve">90. </w:t>
      </w:r>
      <w:r>
        <w:rPr>
          <w:rFonts w:ascii="Arial" w:hAnsi="Arial" w:eastAsia="Malgun Gothic"/>
          <w:b/>
          <w:color w:val="7F6000"/>
          <w:sz w:val="20"/>
        </w:rPr>
        <w:t>TIAGO</w:t>
      </w:r>
      <w:r>
        <w:rPr>
          <w:rFonts w:ascii="Arial" w:hAnsi="Arial" w:eastAsia="Malgun Gothic"/>
          <w:sz w:val="20"/>
        </w:rPr>
        <w:t xml:space="preserve">  "Fim de quê?"</w:t>
      </w:r>
    </w:p>
    <w:p>
      <w:pPr>
        <w:spacing w:after="0" w:before="0"/>
        <w:ind w:left="283"/>
      </w:pPr>
      <w:r>
        <w:rPr>
          <w:rFonts w:ascii="Arial" w:hAnsi="Arial" w:eastAsia="Malgun Gothic"/>
          <w:b/>
          <w:sz w:val="18"/>
        </w:rPr>
        <w:t xml:space="preserve">· 단어: </w:t>
      </w:r>
      <w:r>
        <w:rPr>
          <w:rFonts w:ascii="Arial" w:hAnsi="Arial" w:eastAsia="Malgun Gothic"/>
          <w:sz w:val="18"/>
        </w:rPr>
        <w:t>fim de quê(무엇의 끝)</w:t>
      </w:r>
    </w:p>
    <w:p>
      <w:pPr>
        <w:spacing w:after="0" w:before="0"/>
        <w:ind w:left="283"/>
      </w:pPr>
      <w:r>
        <w:rPr>
          <w:rFonts w:ascii="Arial" w:hAnsi="Arial" w:eastAsia="Malgun Gothic"/>
          <w:b/>
          <w:sz w:val="18"/>
        </w:rPr>
        <w:t xml:space="preserve">· 문법: </w:t>
      </w:r>
      <w:r>
        <w:rPr>
          <w:rFonts w:ascii="Arial" w:hAnsi="Arial" w:eastAsia="Malgun Gothic"/>
          <w:sz w:val="18"/>
        </w:rPr>
        <w:t>의문사 후치(in situ) 무동사 의문.</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은유의 실체를 캐묻는 질문.</w:t>
      </w:r>
    </w:p>
    <w:p>
      <w:pPr>
        <w:spacing w:after="20" w:before="100"/>
      </w:pPr>
      <w:r>
        <w:rPr>
          <w:rFonts w:ascii="Arial" w:hAnsi="Arial" w:eastAsia="Malgun Gothic"/>
          <w:b/>
          <w:sz w:val="20"/>
        </w:rPr>
        <w:t xml:space="preserve">91. </w:t>
      </w:r>
      <w:r>
        <w:rPr>
          <w:rFonts w:ascii="Arial" w:hAnsi="Arial" w:eastAsia="Malgun Gothic"/>
          <w:b/>
          <w:color w:val="7F6000"/>
          <w:sz w:val="20"/>
        </w:rPr>
        <w:t>ERNESTO</w:t>
      </w:r>
      <w:r>
        <w:rPr>
          <w:rFonts w:ascii="Arial" w:hAnsi="Arial" w:eastAsia="Malgun Gothic"/>
          <w:sz w:val="20"/>
        </w:rPr>
        <w:t xml:space="preserve">  "De uma conversa. De uma carreira. De um país, talvez."</w:t>
      </w:r>
    </w:p>
    <w:p>
      <w:pPr>
        <w:spacing w:after="0" w:before="0"/>
        <w:ind w:left="283"/>
      </w:pPr>
      <w:r>
        <w:rPr>
          <w:rFonts w:ascii="Arial" w:hAnsi="Arial" w:eastAsia="Malgun Gothic"/>
          <w:b/>
          <w:sz w:val="18"/>
        </w:rPr>
        <w:t xml:space="preserve">· 단어: </w:t>
      </w:r>
      <w:r>
        <w:rPr>
          <w:rFonts w:ascii="Arial" w:hAnsi="Arial" w:eastAsia="Malgun Gothic"/>
          <w:sz w:val="18"/>
        </w:rPr>
        <w:t>carreira(경력) · país(나라) · talvez(아마도)</w:t>
      </w:r>
    </w:p>
    <w:p>
      <w:pPr>
        <w:spacing w:after="0" w:before="0"/>
        <w:ind w:left="283"/>
      </w:pPr>
      <w:r>
        <w:rPr>
          <w:rFonts w:ascii="Arial" w:hAnsi="Arial" w:eastAsia="Malgun Gothic"/>
          <w:b/>
          <w:sz w:val="18"/>
        </w:rPr>
        <w:t xml:space="preserve">· 문법: </w:t>
      </w:r>
      <w:r>
        <w:rPr>
          <w:rFonts w:ascii="Arial" w:hAnsi="Arial" w:eastAsia="Malgun Gothic"/>
          <w:sz w:val="18"/>
        </w:rPr>
        <w:t>"De…" 전치사구 3개의 점층 열거(대화 → 경력 → 나라).</w:t>
      </w:r>
    </w:p>
    <w:p>
      <w:pPr>
        <w:spacing w:after="0" w:before="0"/>
        <w:ind w:left="283"/>
      </w:pPr>
      <w:r>
        <w:rPr>
          <w:rFonts w:ascii="Arial" w:hAnsi="Arial" w:eastAsia="Malgun Gothic"/>
          <w:b/>
          <w:sz w:val="18"/>
        </w:rPr>
        <w:t xml:space="preserve">· 시제: </w:t>
      </w:r>
      <w:r>
        <w:rPr>
          <w:rFonts w:ascii="Arial" w:hAnsi="Arial" w:eastAsia="Malgun Gothic"/>
          <w:sz w:val="18"/>
        </w:rPr>
        <w:t>해당 없음(무동사).</w:t>
      </w:r>
    </w:p>
    <w:p>
      <w:pPr>
        <w:spacing w:after="0" w:before="0"/>
        <w:ind w:left="283"/>
      </w:pPr>
      <w:r>
        <w:rPr>
          <w:rFonts w:ascii="Arial" w:hAnsi="Arial" w:eastAsia="Malgun Gothic"/>
          <w:b/>
          <w:sz w:val="18"/>
        </w:rPr>
        <w:t xml:space="preserve">· 표현: </w:t>
      </w:r>
      <w:r>
        <w:rPr>
          <w:rFonts w:ascii="Arial" w:hAnsi="Arial" w:eastAsia="Malgun Gothic"/>
          <w:sz w:val="18"/>
        </w:rPr>
        <w:t>점층법(gradação)으로 위기의 규모를 확대.</w:t>
      </w:r>
    </w:p>
    <w:p>
      <w:pPr>
        <w:spacing w:after="20" w:before="100"/>
      </w:pPr>
      <w:r>
        <w:rPr>
          <w:rFonts w:ascii="Arial" w:hAnsi="Arial" w:eastAsia="Malgun Gothic"/>
          <w:b/>
          <w:sz w:val="20"/>
        </w:rPr>
        <w:t xml:space="preserve">92. </w:t>
      </w:r>
      <w:r>
        <w:rPr>
          <w:rFonts w:ascii="Arial" w:hAnsi="Arial" w:eastAsia="Malgun Gothic"/>
          <w:b/>
          <w:color w:val="7F6000"/>
          <w:sz w:val="20"/>
        </w:rPr>
        <w:t>TIAGO</w:t>
      </w:r>
      <w:r>
        <w:rPr>
          <w:rFonts w:ascii="Arial" w:hAnsi="Arial" w:eastAsia="Malgun Gothic"/>
          <w:sz w:val="20"/>
        </w:rPr>
        <w:t xml:space="preserve">  "O senhor não respondeu. Tem medo de quê?"</w:t>
      </w:r>
    </w:p>
    <w:p>
      <w:pPr>
        <w:spacing w:after="0" w:before="0"/>
        <w:ind w:left="283"/>
      </w:pPr>
      <w:r>
        <w:rPr>
          <w:rFonts w:ascii="Arial" w:hAnsi="Arial" w:eastAsia="Malgun Gothic"/>
          <w:b/>
          <w:sz w:val="18"/>
        </w:rPr>
        <w:t xml:space="preserve">· 단어: </w:t>
      </w:r>
      <w:r>
        <w:rPr>
          <w:rFonts w:ascii="Arial" w:hAnsi="Arial" w:eastAsia="Malgun Gothic"/>
          <w:sz w:val="18"/>
        </w:rPr>
        <w:t>respondeu(대답했다)</w:t>
      </w:r>
    </w:p>
    <w:p>
      <w:pPr>
        <w:spacing w:after="0" w:before="0"/>
        <w:ind w:left="283"/>
      </w:pPr>
      <w:r>
        <w:rPr>
          <w:rFonts w:ascii="Arial" w:hAnsi="Arial" w:eastAsia="Malgun Gothic"/>
          <w:b/>
          <w:sz w:val="18"/>
        </w:rPr>
        <w:t xml:space="preserve">· 문법: </w:t>
      </w:r>
      <w:r>
        <w:rPr>
          <w:rFonts w:ascii="Arial" w:hAnsi="Arial" w:eastAsia="Malgun Gothic"/>
          <w:sz w:val="18"/>
        </w:rPr>
        <w:t>61번 질문을 반복 — 회피에 대한 지적.</w:t>
      </w:r>
    </w:p>
    <w:p>
      <w:pPr>
        <w:spacing w:after="0" w:before="0"/>
        <w:ind w:left="283"/>
      </w:pPr>
      <w:r>
        <w:rPr>
          <w:rFonts w:ascii="Arial" w:hAnsi="Arial" w:eastAsia="Malgun Gothic"/>
          <w:b/>
          <w:sz w:val="18"/>
        </w:rPr>
        <w:t xml:space="preserve">· 시제: </w:t>
      </w:r>
      <w:r>
        <w:rPr>
          <w:rFonts w:ascii="Arial" w:hAnsi="Arial" w:eastAsia="Malgun Gothic"/>
          <w:sz w:val="18"/>
        </w:rPr>
        <w:t>완료과거 + 현재.</w:t>
      </w:r>
    </w:p>
    <w:p>
      <w:pPr>
        <w:spacing w:after="0" w:before="0"/>
        <w:ind w:left="283"/>
      </w:pPr>
      <w:r>
        <w:rPr>
          <w:rFonts w:ascii="Arial" w:hAnsi="Arial" w:eastAsia="Malgun Gothic"/>
          <w:b/>
          <w:sz w:val="18"/>
        </w:rPr>
        <w:t xml:space="preserve">· 표현: </w:t>
      </w:r>
      <w:r>
        <w:rPr>
          <w:rFonts w:ascii="Arial" w:hAnsi="Arial" w:eastAsia="Malgun Gothic"/>
          <w:sz w:val="18"/>
        </w:rPr>
        <w:t>기자의 끈질긴 재질문 기법.</w:t>
      </w:r>
    </w:p>
    <w:p>
      <w:pPr>
        <w:spacing w:after="20" w:before="100"/>
      </w:pPr>
      <w:r>
        <w:rPr>
          <w:rFonts w:ascii="Arial" w:hAnsi="Arial" w:eastAsia="Malgun Gothic"/>
          <w:b/>
          <w:sz w:val="20"/>
        </w:rPr>
        <w:t xml:space="preserve">93. </w:t>
      </w:r>
      <w:r>
        <w:rPr>
          <w:rFonts w:ascii="Arial" w:hAnsi="Arial" w:eastAsia="Malgun Gothic"/>
          <w:b/>
          <w:color w:val="7F6000"/>
          <w:sz w:val="20"/>
        </w:rPr>
        <w:t>ERNESTO</w:t>
      </w:r>
      <w:r>
        <w:rPr>
          <w:rFonts w:ascii="Arial" w:hAnsi="Arial" w:eastAsia="Malgun Gothic"/>
          <w:sz w:val="20"/>
        </w:rPr>
        <w:t xml:space="preserve">  "De virar uma despesa. Um contador sabe o que acontece com despesas desnecessárias."</w:t>
      </w:r>
    </w:p>
    <w:p>
      <w:pPr>
        <w:spacing w:after="0" w:before="0"/>
        <w:ind w:left="283"/>
      </w:pPr>
      <w:r>
        <w:rPr>
          <w:rFonts w:ascii="Arial" w:hAnsi="Arial" w:eastAsia="Malgun Gothic"/>
          <w:b/>
          <w:sz w:val="18"/>
        </w:rPr>
        <w:t xml:space="preserve">· 단어: </w:t>
      </w:r>
      <w:r>
        <w:rPr>
          <w:rFonts w:ascii="Arial" w:hAnsi="Arial" w:eastAsia="Malgun Gothic"/>
          <w:sz w:val="18"/>
        </w:rPr>
        <w:t>virar(~이 되다) · despesa(비용) · desnecessárias(불필요한)</w:t>
      </w:r>
    </w:p>
    <w:p>
      <w:pPr>
        <w:spacing w:after="0" w:before="0"/>
        <w:ind w:left="283"/>
      </w:pPr>
      <w:r>
        <w:rPr>
          <w:rFonts w:ascii="Arial" w:hAnsi="Arial" w:eastAsia="Malgun Gothic"/>
          <w:b/>
          <w:sz w:val="18"/>
        </w:rPr>
        <w:t xml:space="preserve">· 문법: </w:t>
      </w:r>
      <w:r>
        <w:rPr>
          <w:rFonts w:ascii="Arial" w:hAnsi="Arial" w:eastAsia="Malgun Gothic"/>
          <w:sz w:val="18"/>
        </w:rPr>
        <w:t>"De virar uma despesa" — 61번 "medo de quê"에 대응하는 전치사 de + 부정사 답. 간접의문 "o que acontece com…".</w:t>
      </w:r>
    </w:p>
    <w:p>
      <w:pPr>
        <w:spacing w:after="0" w:before="0"/>
        <w:ind w:left="283"/>
      </w:pPr>
      <w:r>
        <w:rPr>
          <w:rFonts w:ascii="Arial" w:hAnsi="Arial" w:eastAsia="Malgun Gothic"/>
          <w:b/>
          <w:sz w:val="18"/>
        </w:rPr>
        <w:t xml:space="preserve">· 시제: </w:t>
      </w:r>
      <w:r>
        <w:rPr>
          <w:rFonts w:ascii="Arial" w:hAnsi="Arial" w:eastAsia="Malgun Gothic"/>
          <w:sz w:val="18"/>
        </w:rPr>
        <w:t>부정사 + 현재직설법.</w:t>
      </w:r>
    </w:p>
    <w:p>
      <w:pPr>
        <w:spacing w:after="0" w:before="0"/>
        <w:ind w:left="283"/>
      </w:pPr>
      <w:r>
        <w:rPr>
          <w:rFonts w:ascii="Arial" w:hAnsi="Arial" w:eastAsia="Malgun Gothic"/>
          <w:b/>
          <w:sz w:val="18"/>
        </w:rPr>
        <w:t xml:space="preserve">· 표현: </w:t>
      </w:r>
      <w:r>
        <w:rPr>
          <w:rFonts w:ascii="Arial" w:hAnsi="Arial" w:eastAsia="Malgun Gothic"/>
          <w:sz w:val="18"/>
        </w:rPr>
        <w:t>자신을 '비용'에 빗대는 회계 은유(→6화 82번 'custo').</w:t>
      </w:r>
    </w:p>
    <w:p>
      <w:pPr>
        <w:spacing w:after="20" w:before="100"/>
      </w:pPr>
      <w:r>
        <w:rPr>
          <w:rFonts w:ascii="Arial" w:hAnsi="Arial" w:eastAsia="Malgun Gothic"/>
          <w:b/>
          <w:sz w:val="20"/>
        </w:rPr>
        <w:t xml:space="preserve">94. </w:t>
      </w:r>
      <w:r>
        <w:rPr>
          <w:rFonts w:ascii="Arial" w:hAnsi="Arial" w:eastAsia="Malgun Gothic"/>
          <w:b/>
          <w:color w:val="7F6000"/>
          <w:sz w:val="20"/>
        </w:rPr>
        <w:t>TIAGO</w:t>
      </w:r>
      <w:r>
        <w:rPr>
          <w:rFonts w:ascii="Arial" w:hAnsi="Arial" w:eastAsia="Malgun Gothic"/>
          <w:sz w:val="20"/>
        </w:rPr>
        <w:t xml:space="preserve">  "São cortadas."</w:t>
      </w:r>
    </w:p>
    <w:p>
      <w:pPr>
        <w:spacing w:after="0" w:before="0"/>
        <w:ind w:left="283"/>
      </w:pPr>
      <w:r>
        <w:rPr>
          <w:rFonts w:ascii="Arial" w:hAnsi="Arial" w:eastAsia="Malgun Gothic"/>
          <w:b/>
          <w:sz w:val="18"/>
        </w:rPr>
        <w:t xml:space="preserve">· 단어: </w:t>
      </w:r>
      <w:r>
        <w:rPr>
          <w:rFonts w:ascii="Arial" w:hAnsi="Arial" w:eastAsia="Malgun Gothic"/>
          <w:sz w:val="18"/>
        </w:rPr>
        <w:t>são cortadas(잘린다)</w:t>
      </w:r>
    </w:p>
    <w:p>
      <w:pPr>
        <w:spacing w:after="0" w:before="0"/>
        <w:ind w:left="283"/>
      </w:pPr>
      <w:r>
        <w:rPr>
          <w:rFonts w:ascii="Arial" w:hAnsi="Arial" w:eastAsia="Malgun Gothic"/>
          <w:b/>
          <w:sz w:val="18"/>
        </w:rPr>
        <w:t xml:space="preserve">· 문법: </w:t>
      </w:r>
      <w:r>
        <w:rPr>
          <w:rFonts w:ascii="Arial" w:hAnsi="Arial" w:eastAsia="Malgun Gothic"/>
          <w:sz w:val="18"/>
        </w:rPr>
        <w:t>ser + 과거분사 수동태(여성 복수 일치, despesas).</w:t>
      </w:r>
    </w:p>
    <w:p>
      <w:pPr>
        <w:spacing w:after="0" w:before="0"/>
        <w:ind w:left="283"/>
      </w:pPr>
      <w:r>
        <w:rPr>
          <w:rFonts w:ascii="Arial" w:hAnsi="Arial" w:eastAsia="Malgun Gothic"/>
          <w:b/>
          <w:sz w:val="18"/>
        </w:rPr>
        <w:t xml:space="preserve">· 시제: </w:t>
      </w:r>
      <w:r>
        <w:rPr>
          <w:rFonts w:ascii="Arial" w:hAnsi="Arial" w:eastAsia="Malgun Gothic"/>
          <w:sz w:val="18"/>
        </w:rPr>
        <w:t>현재직설법 수동 — 일반 법칙.</w:t>
      </w:r>
    </w:p>
    <w:p>
      <w:pPr>
        <w:spacing w:after="0" w:before="0"/>
        <w:ind w:left="283"/>
      </w:pPr>
      <w:r>
        <w:rPr>
          <w:rFonts w:ascii="Arial" w:hAnsi="Arial" w:eastAsia="Malgun Gothic"/>
          <w:b/>
          <w:sz w:val="18"/>
        </w:rPr>
        <w:t xml:space="preserve">· 표현: </w:t>
      </w:r>
      <w:r>
        <w:rPr>
          <w:rFonts w:ascii="Arial" w:hAnsi="Arial" w:eastAsia="Malgun Gothic"/>
          <w:sz w:val="18"/>
        </w:rPr>
        <w:t>비용 삭감 = 제거(살해)의 완곡 은유.</w:t>
      </w:r>
    </w:p>
    <w:p>
      <w:pPr>
        <w:spacing w:after="20" w:before="100"/>
      </w:pPr>
      <w:r>
        <w:rPr>
          <w:rFonts w:ascii="Arial" w:hAnsi="Arial" w:eastAsia="Malgun Gothic"/>
          <w:b/>
          <w:sz w:val="20"/>
        </w:rPr>
        <w:t xml:space="preserve">95. </w:t>
      </w:r>
      <w:r>
        <w:rPr>
          <w:rFonts w:ascii="Arial" w:hAnsi="Arial" w:eastAsia="Malgun Gothic"/>
          <w:b/>
          <w:color w:val="7F6000"/>
          <w:sz w:val="20"/>
        </w:rPr>
        <w:t>ERNESTO</w:t>
      </w:r>
      <w:r>
        <w:rPr>
          <w:rFonts w:ascii="Arial" w:hAnsi="Arial" w:eastAsia="Malgun Gothic"/>
          <w:sz w:val="20"/>
        </w:rPr>
        <w:t xml:space="preserve">  "O senhor aprende rápido. A dona Helena ensinou bem."</w:t>
      </w:r>
    </w:p>
    <w:p>
      <w:pPr>
        <w:spacing w:after="0" w:before="0"/>
        <w:ind w:left="283"/>
      </w:pPr>
      <w:r>
        <w:rPr>
          <w:rFonts w:ascii="Arial" w:hAnsi="Arial" w:eastAsia="Malgun Gothic"/>
          <w:b/>
          <w:sz w:val="18"/>
        </w:rPr>
        <w:t xml:space="preserve">· 단어: </w:t>
      </w:r>
      <w:r>
        <w:rPr>
          <w:rFonts w:ascii="Arial" w:hAnsi="Arial" w:eastAsia="Malgun Gothic"/>
          <w:sz w:val="18"/>
        </w:rPr>
        <w:t>aprende rápido(빨리 배운다) · ensinou bem(잘 가르쳤다)</w:t>
      </w:r>
    </w:p>
    <w:p>
      <w:pPr>
        <w:spacing w:after="0" w:before="0"/>
        <w:ind w:left="283"/>
      </w:pPr>
      <w:r>
        <w:rPr>
          <w:rFonts w:ascii="Arial" w:hAnsi="Arial" w:eastAsia="Malgun Gothic"/>
          <w:b/>
          <w:sz w:val="18"/>
        </w:rPr>
        <w:t xml:space="preserve">· 문법: </w:t>
      </w:r>
      <w:r>
        <w:rPr>
          <w:rFonts w:ascii="Arial" w:hAnsi="Arial" w:eastAsia="Malgun Gothic"/>
          <w:sz w:val="18"/>
        </w:rPr>
        <w:t>형용사 rápido가 부사로 쓰임(구어; 문어는 rapidamente).</w:t>
      </w:r>
    </w:p>
    <w:p>
      <w:pPr>
        <w:spacing w:after="0" w:before="0"/>
        <w:ind w:left="283"/>
      </w:pPr>
      <w:r>
        <w:rPr>
          <w:rFonts w:ascii="Arial" w:hAnsi="Arial" w:eastAsia="Malgun Gothic"/>
          <w:b/>
          <w:sz w:val="18"/>
        </w:rPr>
        <w:t xml:space="preserve">· 시제: </w:t>
      </w:r>
      <w:r>
        <w:rPr>
          <w:rFonts w:ascii="Arial" w:hAnsi="Arial" w:eastAsia="Malgun Gothic"/>
          <w:sz w:val="18"/>
        </w:rPr>
        <w:t>현재 + 완료과거.</w:t>
      </w:r>
    </w:p>
    <w:p>
      <w:pPr>
        <w:spacing w:after="0" w:before="0"/>
        <w:ind w:left="283"/>
      </w:pPr>
      <w:r>
        <w:rPr>
          <w:rFonts w:ascii="Arial" w:hAnsi="Arial" w:eastAsia="Malgun Gothic"/>
          <w:b/>
          <w:sz w:val="18"/>
        </w:rPr>
        <w:t xml:space="preserve">· 표현: </w:t>
      </w:r>
      <w:r>
        <w:rPr>
          <w:rFonts w:ascii="Arial" w:hAnsi="Arial" w:eastAsia="Malgun Gothic"/>
          <w:sz w:val="18"/>
        </w:rPr>
        <w:t>우월적 칭찬(4화 146번과 같은 패턴).</w:t>
      </w:r>
    </w:p>
    <w:p>
      <w:pPr>
        <w:spacing w:after="20" w:before="100"/>
      </w:pPr>
      <w:r>
        <w:rPr>
          <w:rFonts w:ascii="Arial" w:hAnsi="Arial" w:eastAsia="Malgun Gothic"/>
          <w:b/>
          <w:sz w:val="20"/>
        </w:rPr>
        <w:t xml:space="preserve">96. </w:t>
      </w:r>
      <w:r>
        <w:rPr>
          <w:rFonts w:ascii="Arial" w:hAnsi="Arial" w:eastAsia="Malgun Gothic"/>
          <w:b/>
          <w:color w:val="7F6000"/>
          <w:sz w:val="20"/>
        </w:rPr>
        <w:t>TIAGO</w:t>
      </w:r>
      <w:r>
        <w:rPr>
          <w:rFonts w:ascii="Arial" w:hAnsi="Arial" w:eastAsia="Malgun Gothic"/>
          <w:sz w:val="20"/>
        </w:rPr>
        <w:t xml:space="preserve">  "Então me ajude a entender. O senhor fala de canos. Quem pediu os canos?"</w:t>
      </w:r>
    </w:p>
    <w:p>
      <w:pPr>
        <w:spacing w:after="0" w:before="0"/>
        <w:ind w:left="283"/>
      </w:pPr>
      <w:r>
        <w:rPr>
          <w:rFonts w:ascii="Arial" w:hAnsi="Arial" w:eastAsia="Malgun Gothic"/>
          <w:b/>
          <w:sz w:val="18"/>
        </w:rPr>
        <w:t xml:space="preserve">· 단어: </w:t>
      </w:r>
      <w:r>
        <w:rPr>
          <w:rFonts w:ascii="Arial" w:hAnsi="Arial" w:eastAsia="Malgun Gothic"/>
          <w:sz w:val="18"/>
        </w:rPr>
        <w:t>me ajude a(제가 ~하게 도와주세요) · canos(수도관) · pediu(주문했다)</w:t>
      </w:r>
    </w:p>
    <w:p>
      <w:pPr>
        <w:spacing w:after="0" w:before="0"/>
        <w:ind w:left="283"/>
      </w:pPr>
      <w:r>
        <w:rPr>
          <w:rFonts w:ascii="Arial" w:hAnsi="Arial" w:eastAsia="Malgun Gothic"/>
          <w:b/>
          <w:sz w:val="18"/>
        </w:rPr>
        <w:t xml:space="preserve">· 문법: </w:t>
      </w:r>
      <w:r>
        <w:rPr>
          <w:rFonts w:ascii="Arial" w:hAnsi="Arial" w:eastAsia="Malgun Gothic"/>
          <w:sz w:val="18"/>
        </w:rPr>
        <w:t>격식 명령 ajude(접속법 현재) + 대명사 me 전접(구어 브라질식, 규범은 Ajude-me). "ajudar a + 부정사".</w:t>
      </w:r>
    </w:p>
    <w:p>
      <w:pPr>
        <w:spacing w:after="0" w:before="0"/>
        <w:ind w:left="283"/>
      </w:pPr>
      <w:r>
        <w:rPr>
          <w:rFonts w:ascii="Arial" w:hAnsi="Arial" w:eastAsia="Malgun Gothic"/>
          <w:b/>
          <w:sz w:val="18"/>
        </w:rPr>
        <w:t xml:space="preserve">· 시제: </w:t>
      </w:r>
      <w:r>
        <w:rPr>
          <w:rFonts w:ascii="Arial" w:hAnsi="Arial" w:eastAsia="Malgun Gothic"/>
          <w:sz w:val="18"/>
        </w:rPr>
        <w:t>명령법 + 현재 + 완료과거.</w:t>
      </w:r>
    </w:p>
    <w:p>
      <w:pPr>
        <w:spacing w:after="0" w:before="0"/>
        <w:ind w:left="283"/>
      </w:pPr>
      <w:r>
        <w:rPr>
          <w:rFonts w:ascii="Arial" w:hAnsi="Arial" w:eastAsia="Malgun Gothic"/>
          <w:b/>
          <w:sz w:val="18"/>
        </w:rPr>
        <w:t xml:space="preserve">· 표현: </w:t>
      </w:r>
      <w:r>
        <w:rPr>
          <w:rFonts w:ascii="Arial" w:hAnsi="Arial" w:eastAsia="Malgun Gothic"/>
          <w:sz w:val="18"/>
        </w:rPr>
        <w:t>4화 19번의 수도관 은유를 질문으로 회수.</w:t>
      </w:r>
    </w:p>
    <w:p>
      <w:pPr>
        <w:spacing w:after="20" w:before="100"/>
      </w:pPr>
      <w:r>
        <w:rPr>
          <w:rFonts w:ascii="Arial" w:hAnsi="Arial" w:eastAsia="Malgun Gothic"/>
          <w:b/>
          <w:sz w:val="20"/>
        </w:rPr>
        <w:t xml:space="preserve">97. </w:t>
      </w:r>
      <w:r>
        <w:rPr>
          <w:rFonts w:ascii="Arial" w:hAnsi="Arial" w:eastAsia="Malgun Gothic"/>
          <w:b/>
          <w:color w:val="7F6000"/>
          <w:sz w:val="20"/>
        </w:rPr>
        <w:t>ERNESTO</w:t>
      </w:r>
      <w:r>
        <w:rPr>
          <w:rFonts w:ascii="Arial" w:hAnsi="Arial" w:eastAsia="Malgun Gothic"/>
          <w:sz w:val="20"/>
        </w:rPr>
        <w:t xml:space="preserve">  "Ah. A pergunta da moça de Capão Redondo. "Quem desenhou primeiro.""</w:t>
      </w:r>
    </w:p>
    <w:p>
      <w:pPr>
        <w:spacing w:after="0" w:before="0"/>
        <w:ind w:left="283"/>
      </w:pPr>
      <w:r>
        <w:rPr>
          <w:rFonts w:ascii="Arial" w:hAnsi="Arial" w:eastAsia="Malgun Gothic"/>
          <w:b/>
          <w:sz w:val="18"/>
        </w:rPr>
        <w:t xml:space="preserve">· 단어: </w:t>
      </w:r>
      <w:r>
        <w:rPr>
          <w:rFonts w:ascii="Arial" w:hAnsi="Arial" w:eastAsia="Malgun Gothic"/>
          <w:sz w:val="18"/>
        </w:rPr>
        <w:t>ah(아) · pergunta da moça(아가씨의 질문)</w:t>
      </w:r>
    </w:p>
    <w:p>
      <w:pPr>
        <w:spacing w:after="0" w:before="0"/>
        <w:ind w:left="283"/>
      </w:pPr>
      <w:r>
        <w:rPr>
          <w:rFonts w:ascii="Arial" w:hAnsi="Arial" w:eastAsia="Malgun Gothic"/>
          <w:b/>
          <w:sz w:val="18"/>
        </w:rPr>
        <w:t xml:space="preserve">· 문법: </w:t>
      </w:r>
      <w:r>
        <w:rPr>
          <w:rFonts w:ascii="Arial" w:hAnsi="Arial" w:eastAsia="Malgun Gothic"/>
          <w:sz w:val="18"/>
        </w:rPr>
        <w:t>무동사 명사구 + 인용.</w:t>
      </w:r>
    </w:p>
    <w:p>
      <w:pPr>
        <w:spacing w:after="0" w:before="0"/>
        <w:ind w:left="283"/>
      </w:pPr>
      <w:r>
        <w:rPr>
          <w:rFonts w:ascii="Arial" w:hAnsi="Arial" w:eastAsia="Malgun Gothic"/>
          <w:b/>
          <w:sz w:val="18"/>
        </w:rPr>
        <w:t xml:space="preserve">· 시제: </w:t>
      </w:r>
      <w:r>
        <w:rPr>
          <w:rFonts w:ascii="Arial" w:hAnsi="Arial" w:eastAsia="Malgun Gothic"/>
          <w:sz w:val="18"/>
        </w:rPr>
        <w:t>해당 없음 / 인용 속 완료과거.</w:t>
      </w:r>
    </w:p>
    <w:p>
      <w:pPr>
        <w:spacing w:after="0" w:before="0"/>
        <w:ind w:left="283"/>
      </w:pPr>
      <w:r>
        <w:rPr>
          <w:rFonts w:ascii="Arial" w:hAnsi="Arial" w:eastAsia="Malgun Gothic"/>
          <w:b/>
          <w:sz w:val="18"/>
        </w:rPr>
        <w:t xml:space="preserve">· 표현: </w:t>
      </w:r>
      <w:r>
        <w:rPr>
          <w:rFonts w:ascii="Arial" w:hAnsi="Arial" w:eastAsia="Malgun Gothic"/>
          <w:sz w:val="18"/>
        </w:rPr>
        <w:t>4화 100번 질문을 이미 알고 있다는 충격.</w:t>
      </w:r>
    </w:p>
    <w:p>
      <w:pPr>
        <w:spacing w:after="20" w:before="100"/>
      </w:pPr>
      <w:r>
        <w:rPr>
          <w:rFonts w:ascii="Arial" w:hAnsi="Arial" w:eastAsia="Malgun Gothic"/>
          <w:b/>
          <w:sz w:val="20"/>
        </w:rPr>
        <w:t xml:space="preserve">98. </w:t>
      </w:r>
      <w:r>
        <w:rPr>
          <w:rFonts w:ascii="Arial" w:hAnsi="Arial" w:eastAsia="Malgun Gothic"/>
          <w:b/>
          <w:color w:val="7F6000"/>
          <w:sz w:val="20"/>
        </w:rPr>
        <w:t>TIAGO</w:t>
      </w:r>
      <w:r>
        <w:rPr>
          <w:rFonts w:ascii="Arial" w:hAnsi="Arial" w:eastAsia="Malgun Gothic"/>
          <w:sz w:val="20"/>
        </w:rPr>
        <w:t xml:space="preserve">  "Como é que o senhor..."</w:t>
      </w:r>
    </w:p>
    <w:p>
      <w:pPr>
        <w:spacing w:after="0" w:before="0"/>
        <w:ind w:left="283"/>
      </w:pPr>
      <w:r>
        <w:rPr>
          <w:rFonts w:ascii="Arial" w:hAnsi="Arial" w:eastAsia="Malgun Gothic"/>
          <w:b/>
          <w:sz w:val="18"/>
        </w:rPr>
        <w:t xml:space="preserve">· 단어: </w:t>
      </w:r>
      <w:r>
        <w:rPr>
          <w:rFonts w:ascii="Arial" w:hAnsi="Arial" w:eastAsia="Malgun Gothic"/>
          <w:sz w:val="18"/>
        </w:rPr>
        <w:t>como é que(대체 어떻게)</w:t>
      </w:r>
    </w:p>
    <w:p>
      <w:pPr>
        <w:spacing w:after="0" w:before="0"/>
        <w:ind w:left="283"/>
      </w:pPr>
      <w:r>
        <w:rPr>
          <w:rFonts w:ascii="Arial" w:hAnsi="Arial" w:eastAsia="Malgun Gothic"/>
          <w:b/>
          <w:sz w:val="18"/>
        </w:rPr>
        <w:t xml:space="preserve">· 문법: </w:t>
      </w:r>
      <w:r>
        <w:rPr>
          <w:rFonts w:ascii="Arial" w:hAnsi="Arial" w:eastAsia="Malgun Gothic"/>
          <w:sz w:val="18"/>
        </w:rPr>
        <w:t>말줄임(…)으로 중단된 문장 — 강조 의문 구조 "Como é que + 주어 + (sabe)"의 미완성.</w:t>
      </w:r>
    </w:p>
    <w:p>
      <w:pPr>
        <w:spacing w:after="0" w:before="0"/>
        <w:ind w:left="283"/>
      </w:pPr>
      <w:r>
        <w:rPr>
          <w:rFonts w:ascii="Arial" w:hAnsi="Arial" w:eastAsia="Malgun Gothic"/>
          <w:b/>
          <w:sz w:val="18"/>
        </w:rPr>
        <w:t xml:space="preserve">· 시제: </w:t>
      </w:r>
      <w:r>
        <w:rPr>
          <w:rFonts w:ascii="Arial" w:hAnsi="Arial" w:eastAsia="Malgun Gothic"/>
          <w:sz w:val="18"/>
        </w:rPr>
        <w:t>해당 없음(동사 미완).</w:t>
      </w:r>
    </w:p>
    <w:p>
      <w:pPr>
        <w:spacing w:after="0" w:before="0"/>
        <w:ind w:left="283"/>
      </w:pPr>
      <w:r>
        <w:rPr>
          <w:rFonts w:ascii="Arial" w:hAnsi="Arial" w:eastAsia="Malgun Gothic"/>
          <w:b/>
          <w:sz w:val="18"/>
        </w:rPr>
        <w:t xml:space="preserve">· 표현: </w:t>
      </w:r>
      <w:r>
        <w:rPr>
          <w:rFonts w:ascii="Arial" w:hAnsi="Arial" w:eastAsia="Malgun Gothic"/>
          <w:sz w:val="18"/>
        </w:rPr>
        <w:t>놀람에 의한 발화 단절(aposiopese).</w:t>
      </w:r>
    </w:p>
    <w:p>
      <w:pPr>
        <w:spacing w:after="20" w:before="100"/>
      </w:pPr>
      <w:r>
        <w:rPr>
          <w:rFonts w:ascii="Arial" w:hAnsi="Arial" w:eastAsia="Malgun Gothic"/>
          <w:b/>
          <w:sz w:val="20"/>
        </w:rPr>
        <w:t xml:space="preserve">99. </w:t>
      </w:r>
      <w:r>
        <w:rPr>
          <w:rFonts w:ascii="Arial" w:hAnsi="Arial" w:eastAsia="Malgun Gothic"/>
          <w:b/>
          <w:color w:val="7F6000"/>
          <w:sz w:val="20"/>
        </w:rPr>
        <w:t>ERNESTO</w:t>
      </w:r>
      <w:r>
        <w:rPr>
          <w:rFonts w:ascii="Arial" w:hAnsi="Arial" w:eastAsia="Malgun Gothic"/>
          <w:sz w:val="20"/>
        </w:rPr>
        <w:t xml:space="preserve">  "Todo jovem faz essa pergunta. Os velhos perguntam quem recebe por último."</w:t>
      </w:r>
    </w:p>
    <w:p>
      <w:pPr>
        <w:spacing w:after="0" w:before="0"/>
        <w:ind w:left="283"/>
      </w:pPr>
      <w:r>
        <w:rPr>
          <w:rFonts w:ascii="Arial" w:hAnsi="Arial" w:eastAsia="Malgun Gothic"/>
          <w:b/>
          <w:sz w:val="18"/>
        </w:rPr>
        <w:t xml:space="preserve">· 단어: </w:t>
      </w:r>
      <w:r>
        <w:rPr>
          <w:rFonts w:ascii="Arial" w:hAnsi="Arial" w:eastAsia="Malgun Gothic"/>
          <w:sz w:val="18"/>
        </w:rPr>
        <w:t>todo jovem(모든 젊은이) · faz essa pergunta(그 질문을 한다) · os velhos(노인들)</w:t>
      </w:r>
    </w:p>
    <w:p>
      <w:pPr>
        <w:spacing w:after="0" w:before="0"/>
        <w:ind w:left="283"/>
      </w:pPr>
      <w:r>
        <w:rPr>
          <w:rFonts w:ascii="Arial" w:hAnsi="Arial" w:eastAsia="Malgun Gothic"/>
          <w:b/>
          <w:sz w:val="18"/>
        </w:rPr>
        <w:t xml:space="preserve">· 문법: </w:t>
      </w:r>
      <w:r>
        <w:rPr>
          <w:rFonts w:ascii="Arial" w:hAnsi="Arial" w:eastAsia="Malgun Gothic"/>
          <w:sz w:val="18"/>
        </w:rPr>
        <w:t>todo + 무관사 단수 = 총칭('모든 ~'). 간접의문 "quem recebe por último".</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일반화.</w:t>
      </w:r>
    </w:p>
    <w:p>
      <w:pPr>
        <w:spacing w:after="0" w:before="0"/>
        <w:ind w:left="283"/>
      </w:pPr>
      <w:r>
        <w:rPr>
          <w:rFonts w:ascii="Arial" w:hAnsi="Arial" w:eastAsia="Malgun Gothic"/>
          <w:b/>
          <w:sz w:val="18"/>
        </w:rPr>
        <w:t xml:space="preserve">· 표현: </w:t>
      </w:r>
      <w:r>
        <w:rPr>
          <w:rFonts w:ascii="Arial" w:hAnsi="Arial" w:eastAsia="Malgun Gothic"/>
          <w:sz w:val="18"/>
        </w:rPr>
        <w:t>세대론으로 질문의 출처를 흐리는 회피.</w:t>
      </w:r>
    </w:p>
    <w:p>
      <w:pPr>
        <w:spacing w:after="20" w:before="100"/>
      </w:pPr>
      <w:r>
        <w:rPr>
          <w:rFonts w:ascii="Arial" w:hAnsi="Arial" w:eastAsia="Malgun Gothic"/>
          <w:b/>
          <w:sz w:val="20"/>
        </w:rPr>
        <w:t xml:space="preserve">100. </w:t>
      </w:r>
      <w:r>
        <w:rPr>
          <w:rFonts w:ascii="Arial" w:hAnsi="Arial" w:eastAsia="Malgun Gothic"/>
          <w:b/>
          <w:color w:val="7F6000"/>
          <w:sz w:val="20"/>
        </w:rPr>
        <w:t>ERNESTO</w:t>
      </w:r>
      <w:r>
        <w:rPr>
          <w:rFonts w:ascii="Arial" w:hAnsi="Arial" w:eastAsia="Malgun Gothic"/>
          <w:sz w:val="20"/>
        </w:rPr>
        <w:t xml:space="preserve">  "Vou responder às duas. Hoje estou generoso. Esta é a variação trinta. A última."</w:t>
      </w:r>
    </w:p>
    <w:p>
      <w:pPr>
        <w:spacing w:after="0" w:before="0"/>
        <w:ind w:left="283"/>
      </w:pPr>
      <w:r>
        <w:rPr>
          <w:rFonts w:ascii="Arial" w:hAnsi="Arial" w:eastAsia="Malgun Gothic"/>
          <w:b/>
          <w:sz w:val="18"/>
        </w:rPr>
        <w:t xml:space="preserve">· 단어: </w:t>
      </w:r>
      <w:r>
        <w:rPr>
          <w:rFonts w:ascii="Arial" w:hAnsi="Arial" w:eastAsia="Malgun Gothic"/>
          <w:sz w:val="18"/>
        </w:rPr>
        <w:t>vou responder às duas(둘 다 답하겠다) · generoso(관대한) · variação trinta(30번 변주) · a última(마지막 것)</w:t>
      </w:r>
    </w:p>
    <w:p>
      <w:pPr>
        <w:spacing w:after="0" w:before="0"/>
        <w:ind w:left="283"/>
      </w:pPr>
      <w:r>
        <w:rPr>
          <w:rFonts w:ascii="Arial" w:hAnsi="Arial" w:eastAsia="Malgun Gothic"/>
          <w:b/>
          <w:sz w:val="18"/>
        </w:rPr>
        <w:t xml:space="preserve">· 문법: </w:t>
      </w:r>
      <w:r>
        <w:rPr>
          <w:rFonts w:ascii="Arial" w:hAnsi="Arial" w:eastAsia="Malgun Gothic"/>
          <w:sz w:val="18"/>
        </w:rPr>
        <w:t>responder a + 명사(às = a + as, perguntas 생략). "estou generoso" — estar로 일시적 상태.</w:t>
      </w:r>
    </w:p>
    <w:p>
      <w:pPr>
        <w:spacing w:after="0" w:before="0"/>
        <w:ind w:left="283"/>
      </w:pPr>
      <w:r>
        <w:rPr>
          <w:rFonts w:ascii="Arial" w:hAnsi="Arial" w:eastAsia="Malgun Gothic"/>
          <w:b/>
          <w:sz w:val="18"/>
        </w:rPr>
        <w:t xml:space="preserve">· 시제: </w:t>
      </w:r>
      <w:r>
        <w:rPr>
          <w:rFonts w:ascii="Arial" w:hAnsi="Arial" w:eastAsia="Malgun Gothic"/>
          <w:sz w:val="18"/>
        </w:rPr>
        <w:t>근접미래 + 현재.</w:t>
      </w:r>
    </w:p>
    <w:p>
      <w:pPr>
        <w:spacing w:after="0" w:before="0"/>
        <w:ind w:left="283"/>
      </w:pPr>
      <w:r>
        <w:rPr>
          <w:rFonts w:ascii="Arial" w:hAnsi="Arial" w:eastAsia="Malgun Gothic"/>
          <w:b/>
          <w:sz w:val="18"/>
        </w:rPr>
        <w:t xml:space="preserve">· 표현: </w:t>
      </w:r>
      <w:r>
        <w:rPr>
          <w:rFonts w:ascii="Arial" w:hAnsi="Arial" w:eastAsia="Malgun Gothic"/>
          <w:sz w:val="18"/>
        </w:rPr>
        <w:t>마지막 변주와 고백의 동시 시작 — 음악적 구조로 서사를 편성.</w:t>
      </w:r>
    </w:p>
    <w:p>
      <w:pPr>
        <w:spacing w:after="20" w:before="100"/>
      </w:pPr>
      <w:r>
        <w:rPr>
          <w:rFonts w:ascii="Arial" w:hAnsi="Arial" w:eastAsia="Malgun Gothic"/>
          <w:b/>
          <w:sz w:val="20"/>
        </w:rPr>
        <w:t xml:space="preserve">101. </w:t>
      </w:r>
      <w:r>
        <w:rPr>
          <w:rFonts w:ascii="Arial" w:hAnsi="Arial" w:eastAsia="Malgun Gothic"/>
          <w:b/>
          <w:color w:val="7F6000"/>
          <w:sz w:val="20"/>
        </w:rPr>
        <w:t>ERNESTO</w:t>
      </w:r>
      <w:r>
        <w:rPr>
          <w:rFonts w:ascii="Arial" w:hAnsi="Arial" w:eastAsia="Malgun Gothic"/>
          <w:sz w:val="20"/>
        </w:rPr>
        <w:t xml:space="preserve">  "Quem desenhou primeiro fui eu. Em 1998, numa sala sem janela."</w:t>
      </w:r>
    </w:p>
    <w:p>
      <w:pPr>
        <w:spacing w:after="0" w:before="0"/>
        <w:ind w:left="283"/>
      </w:pPr>
      <w:r>
        <w:rPr>
          <w:rFonts w:ascii="Arial" w:hAnsi="Arial" w:eastAsia="Malgun Gothic"/>
          <w:b/>
          <w:sz w:val="18"/>
        </w:rPr>
        <w:t xml:space="preserve">· 단어: </w:t>
      </w:r>
      <w:r>
        <w:rPr>
          <w:rFonts w:ascii="Arial" w:hAnsi="Arial" w:eastAsia="Malgun Gothic"/>
          <w:sz w:val="18"/>
        </w:rPr>
        <w:t>quem desenhou primeiro fui eu(처음 그린 사람은 나였다) · sala sem janela(창 없는 방)</w:t>
      </w:r>
    </w:p>
    <w:p>
      <w:pPr>
        <w:spacing w:after="0" w:before="0"/>
        <w:ind w:left="283"/>
      </w:pPr>
      <w:r>
        <w:rPr>
          <w:rFonts w:ascii="Arial" w:hAnsi="Arial" w:eastAsia="Malgun Gothic"/>
          <w:b/>
          <w:sz w:val="18"/>
        </w:rPr>
        <w:t xml:space="preserve">· 문법: </w:t>
      </w:r>
      <w:r>
        <w:rPr>
          <w:rFonts w:ascii="Arial" w:hAnsi="Arial" w:eastAsia="Malgun Gothic"/>
          <w:sz w:val="18"/>
        </w:rPr>
        <w:t>분열문 "Quem desenhou primeiro fui eu" — ser가 주어 대명사 eu에 일치(fui), 영어식 'it was me'와 다름.</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고백의 시작 — 은밀한 공간(창 없는 방)의 상징.</w:t>
      </w:r>
    </w:p>
    <w:p>
      <w:pPr>
        <w:spacing w:after="20" w:before="100"/>
      </w:pPr>
      <w:r>
        <w:rPr>
          <w:rFonts w:ascii="Arial" w:hAnsi="Arial" w:eastAsia="Malgun Gothic"/>
          <w:b/>
          <w:sz w:val="20"/>
        </w:rPr>
        <w:t xml:space="preserve">102. </w:t>
      </w:r>
      <w:r>
        <w:rPr>
          <w:rFonts w:ascii="Arial" w:hAnsi="Arial" w:eastAsia="Malgun Gothic"/>
          <w:b/>
          <w:color w:val="7F6000"/>
          <w:sz w:val="20"/>
        </w:rPr>
        <w:t>ERNESTO</w:t>
      </w:r>
      <w:r>
        <w:rPr>
          <w:rFonts w:ascii="Arial" w:hAnsi="Arial" w:eastAsia="Malgun Gothic"/>
          <w:sz w:val="20"/>
        </w:rPr>
        <w:t xml:space="preserve">  "O Otávio tinha herdado uma empresa de caminhões e uma fome antiga."</w:t>
      </w:r>
    </w:p>
    <w:p>
      <w:pPr>
        <w:spacing w:after="0" w:before="0"/>
        <w:ind w:left="283"/>
      </w:pPr>
      <w:r>
        <w:rPr>
          <w:rFonts w:ascii="Arial" w:hAnsi="Arial" w:eastAsia="Malgun Gothic"/>
          <w:b/>
          <w:sz w:val="18"/>
        </w:rPr>
        <w:t xml:space="preserve">· 단어: </w:t>
      </w:r>
      <w:r>
        <w:rPr>
          <w:rFonts w:ascii="Arial" w:hAnsi="Arial" w:eastAsia="Malgun Gothic"/>
          <w:sz w:val="18"/>
        </w:rPr>
        <w:t>tinha herdado(물려받았었다) · empresa de caminhões(트럭 회사) · fome antiga(오래된 허기)</w:t>
      </w:r>
    </w:p>
    <w:p>
      <w:pPr>
        <w:spacing w:after="0" w:before="0"/>
        <w:ind w:left="283"/>
      </w:pPr>
      <w:r>
        <w:rPr>
          <w:rFonts w:ascii="Arial" w:hAnsi="Arial" w:eastAsia="Malgun Gothic"/>
          <w:b/>
          <w:sz w:val="18"/>
        </w:rPr>
        <w:t xml:space="preserve">· 문법: </w:t>
      </w:r>
      <w:r>
        <w:rPr>
          <w:rFonts w:ascii="Arial" w:hAnsi="Arial" w:eastAsia="Malgun Gothic"/>
          <w:sz w:val="18"/>
        </w:rPr>
        <w:t>herdar의 목적어 두 개(uma empresa… e uma fome…)를 병렬 — 구상·추상 명사를 묶는 액어법(zeugma).</w:t>
      </w:r>
    </w:p>
    <w:p>
      <w:pPr>
        <w:spacing w:after="0" w:before="0"/>
        <w:ind w:left="283"/>
      </w:pPr>
      <w:r>
        <w:rPr>
          <w:rFonts w:ascii="Arial" w:hAnsi="Arial" w:eastAsia="Malgun Gothic"/>
          <w:b/>
          <w:sz w:val="18"/>
        </w:rPr>
        <w:t xml:space="preserve">· 시제: </w:t>
      </w:r>
      <w:r>
        <w:rPr>
          <w:rFonts w:ascii="Arial" w:hAnsi="Arial" w:eastAsia="Malgun Gothic"/>
          <w:sz w:val="18"/>
        </w:rPr>
        <w:t>과거완료 — 1998년 설계 시점보다 앞선 상속(제작 메모 문법 1).</w:t>
      </w:r>
    </w:p>
    <w:p>
      <w:pPr>
        <w:spacing w:after="0" w:before="0"/>
        <w:ind w:left="283"/>
      </w:pPr>
      <w:r>
        <w:rPr>
          <w:rFonts w:ascii="Arial" w:hAnsi="Arial" w:eastAsia="Malgun Gothic"/>
          <w:b/>
          <w:sz w:val="18"/>
        </w:rPr>
        <w:t xml:space="preserve">· 표현: </w:t>
      </w:r>
      <w:r>
        <w:rPr>
          <w:rFonts w:ascii="Arial" w:hAnsi="Arial" w:eastAsia="Malgun Gothic"/>
          <w:sz w:val="18"/>
        </w:rPr>
        <w:t>'fome antiga'는 권력욕의 은유.</w:t>
      </w:r>
    </w:p>
    <w:p>
      <w:pPr>
        <w:spacing w:after="20" w:before="100"/>
      </w:pPr>
      <w:r>
        <w:rPr>
          <w:rFonts w:ascii="Arial" w:hAnsi="Arial" w:eastAsia="Malgun Gothic"/>
          <w:b/>
          <w:sz w:val="20"/>
        </w:rPr>
        <w:t xml:space="preserve">103. </w:t>
      </w:r>
      <w:r>
        <w:rPr>
          <w:rFonts w:ascii="Arial" w:hAnsi="Arial" w:eastAsia="Malgun Gothic"/>
          <w:b/>
          <w:color w:val="7F6000"/>
          <w:sz w:val="20"/>
        </w:rPr>
        <w:t>ERNESTO</w:t>
      </w:r>
      <w:r>
        <w:rPr>
          <w:rFonts w:ascii="Arial" w:hAnsi="Arial" w:eastAsia="Malgun Gothic"/>
          <w:sz w:val="20"/>
        </w:rPr>
        <w:t xml:space="preserve">  "Ele me pediu um jeito de o dinheiro chegar a Brasília sem ser visto."</w:t>
      </w:r>
    </w:p>
    <w:p>
      <w:pPr>
        <w:spacing w:after="0" w:before="0"/>
        <w:ind w:left="283"/>
      </w:pPr>
      <w:r>
        <w:rPr>
          <w:rFonts w:ascii="Arial" w:hAnsi="Arial" w:eastAsia="Malgun Gothic"/>
          <w:b/>
          <w:sz w:val="18"/>
        </w:rPr>
        <w:t xml:space="preserve">· 단어: </w:t>
      </w:r>
      <w:r>
        <w:rPr>
          <w:rFonts w:ascii="Arial" w:hAnsi="Arial" w:eastAsia="Malgun Gothic"/>
          <w:sz w:val="18"/>
        </w:rPr>
        <w:t>pediu(요청했다) · jeito de(~할 방법) · sem ser visto(보이지 않고)</w:t>
      </w:r>
    </w:p>
    <w:p>
      <w:pPr>
        <w:spacing w:after="0" w:before="0"/>
        <w:ind w:left="283"/>
      </w:pPr>
      <w:r>
        <w:rPr>
          <w:rFonts w:ascii="Arial" w:hAnsi="Arial" w:eastAsia="Malgun Gothic"/>
          <w:b/>
          <w:sz w:val="18"/>
        </w:rPr>
        <w:t xml:space="preserve">· 문법: </w:t>
      </w:r>
      <w:r>
        <w:rPr>
          <w:rFonts w:ascii="Arial" w:hAnsi="Arial" w:eastAsia="Malgun Gothic"/>
          <w:sz w:val="18"/>
        </w:rPr>
        <w:t>"um jeito de o dinheiro chegar" — 인칭부정사 구문: 전치사 de 뒤 부정사의 의미상 주어(o dinheiro)를 de와 축약하지 않음(규범상 "de o dinheiro", 구어는 "do dinheiro"도 흔함). "sem ser visto" 수동 부정사.</w:t>
      </w:r>
    </w:p>
    <w:p>
      <w:pPr>
        <w:spacing w:after="0" w:before="0"/>
        <w:ind w:left="283"/>
      </w:pPr>
      <w:r>
        <w:rPr>
          <w:rFonts w:ascii="Arial" w:hAnsi="Arial" w:eastAsia="Malgun Gothic"/>
          <w:b/>
          <w:sz w:val="18"/>
        </w:rPr>
        <w:t xml:space="preserve">· 시제: </w:t>
      </w:r>
      <w:r>
        <w:rPr>
          <w:rFonts w:ascii="Arial" w:hAnsi="Arial" w:eastAsia="Malgun Gothic"/>
          <w:sz w:val="18"/>
        </w:rPr>
        <w:t>완료과거 + 부정사.</w:t>
      </w:r>
    </w:p>
    <w:p>
      <w:pPr>
        <w:spacing w:after="0" w:before="0"/>
        <w:ind w:left="283"/>
      </w:pPr>
      <w:r>
        <w:rPr>
          <w:rFonts w:ascii="Arial" w:hAnsi="Arial" w:eastAsia="Malgun Gothic"/>
          <w:b/>
          <w:sz w:val="18"/>
        </w:rPr>
        <w:t xml:space="preserve">· 표현: </w:t>
      </w:r>
      <w:r>
        <w:rPr>
          <w:rFonts w:ascii="Arial" w:hAnsi="Arial" w:eastAsia="Malgun Gothic"/>
          <w:sz w:val="18"/>
        </w:rPr>
        <w:t>Brasília = 연방 정치권의 환유.</w:t>
      </w:r>
    </w:p>
    <w:p>
      <w:pPr>
        <w:spacing w:after="20" w:before="100"/>
      </w:pPr>
      <w:r>
        <w:rPr>
          <w:rFonts w:ascii="Arial" w:hAnsi="Arial" w:eastAsia="Malgun Gothic"/>
          <w:b/>
          <w:sz w:val="20"/>
        </w:rPr>
        <w:t xml:space="preserve">104. </w:t>
      </w:r>
      <w:r>
        <w:rPr>
          <w:rFonts w:ascii="Arial" w:hAnsi="Arial" w:eastAsia="Malgun Gothic"/>
          <w:b/>
          <w:color w:val="7F6000"/>
          <w:sz w:val="20"/>
        </w:rPr>
        <w:t>TIAGO</w:t>
      </w:r>
      <w:r>
        <w:rPr>
          <w:rFonts w:ascii="Arial" w:hAnsi="Arial" w:eastAsia="Malgun Gothic"/>
          <w:sz w:val="20"/>
        </w:rPr>
        <w:t xml:space="preserve">  "E o senhor desenhou."</w:t>
      </w:r>
    </w:p>
    <w:p>
      <w:pPr>
        <w:spacing w:after="0" w:before="0"/>
        <w:ind w:left="283"/>
      </w:pPr>
      <w:r>
        <w:rPr>
          <w:rFonts w:ascii="Arial" w:hAnsi="Arial" w:eastAsia="Malgun Gothic"/>
          <w:b/>
          <w:sz w:val="18"/>
        </w:rPr>
        <w:t xml:space="preserve">· 단어: </w:t>
      </w:r>
      <w:r>
        <w:rPr>
          <w:rFonts w:ascii="Arial" w:hAnsi="Arial" w:eastAsia="Malgun Gothic"/>
          <w:sz w:val="18"/>
        </w:rPr>
        <w:t>desenhou(그렸다)</w:t>
      </w:r>
    </w:p>
    <w:p>
      <w:pPr>
        <w:spacing w:after="0" w:before="0"/>
        <w:ind w:left="283"/>
      </w:pPr>
      <w:r>
        <w:rPr>
          <w:rFonts w:ascii="Arial" w:hAnsi="Arial" w:eastAsia="Malgun Gothic"/>
          <w:b/>
          <w:sz w:val="18"/>
        </w:rPr>
        <w:t xml:space="preserve">· 문법: </w:t>
      </w:r>
      <w:r>
        <w:rPr>
          <w:rFonts w:ascii="Arial" w:hAnsi="Arial" w:eastAsia="Malgun Gothic"/>
          <w:sz w:val="18"/>
        </w:rPr>
        <w:t>"E o senhor desenhou." — 확인의 평서문, 목적어 생략.</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고백을 기록에 남기려는 기자의 확인(녹음 중).</w:t>
      </w:r>
    </w:p>
    <w:p>
      <w:pPr>
        <w:spacing w:after="20" w:before="100"/>
      </w:pPr>
      <w:r>
        <w:rPr>
          <w:rFonts w:ascii="Arial" w:hAnsi="Arial" w:eastAsia="Malgun Gothic"/>
          <w:b/>
          <w:sz w:val="20"/>
        </w:rPr>
        <w:t xml:space="preserve">105. </w:t>
      </w:r>
      <w:r>
        <w:rPr>
          <w:rFonts w:ascii="Arial" w:hAnsi="Arial" w:eastAsia="Malgun Gothic"/>
          <w:b/>
          <w:color w:val="7F6000"/>
          <w:sz w:val="20"/>
        </w:rPr>
        <w:t>ERNESTO</w:t>
      </w:r>
      <w:r>
        <w:rPr>
          <w:rFonts w:ascii="Arial" w:hAnsi="Arial" w:eastAsia="Malgun Gothic"/>
          <w:sz w:val="20"/>
        </w:rPr>
        <w:t xml:space="preserve">  "Eu desenhei os canos. Ainda não sabia quem ia abrir as torneiras."</w:t>
      </w:r>
    </w:p>
    <w:p>
      <w:pPr>
        <w:spacing w:after="0" w:before="0"/>
        <w:ind w:left="283"/>
      </w:pPr>
      <w:r>
        <w:rPr>
          <w:rFonts w:ascii="Arial" w:hAnsi="Arial" w:eastAsia="Malgun Gothic"/>
          <w:b/>
          <w:sz w:val="18"/>
        </w:rPr>
        <w:t xml:space="preserve">· 단어: </w:t>
      </w:r>
      <w:r>
        <w:rPr>
          <w:rFonts w:ascii="Arial" w:hAnsi="Arial" w:eastAsia="Malgun Gothic"/>
          <w:sz w:val="18"/>
        </w:rPr>
        <w:t>canos(수도관) · ainda não sabia(아직 몰랐다) · torneiras(수도꼭지) · ia abrir(열 것이었다)</w:t>
      </w:r>
    </w:p>
    <w:p>
      <w:pPr>
        <w:spacing w:after="0" w:before="0"/>
        <w:ind w:left="283"/>
      </w:pPr>
      <w:r>
        <w:rPr>
          <w:rFonts w:ascii="Arial" w:hAnsi="Arial" w:eastAsia="Malgun Gothic"/>
          <w:b/>
          <w:sz w:val="18"/>
        </w:rPr>
        <w:t xml:space="preserve">· 문법: </w:t>
      </w:r>
      <w:r>
        <w:rPr>
          <w:rFonts w:ascii="Arial" w:hAnsi="Arial" w:eastAsia="Malgun Gothic"/>
          <w:sz w:val="18"/>
        </w:rPr>
        <w:t>"quem ia abrir" — ir 불완료과거 + 부정사 = 과거 시점에서의 미래(futuro do pretérito의 구어 대용).</w:t>
      </w:r>
    </w:p>
    <w:p>
      <w:pPr>
        <w:spacing w:after="0" w:before="0"/>
        <w:ind w:left="283"/>
      </w:pPr>
      <w:r>
        <w:rPr>
          <w:rFonts w:ascii="Arial" w:hAnsi="Arial" w:eastAsia="Malgun Gothic"/>
          <w:b/>
          <w:sz w:val="18"/>
        </w:rPr>
        <w:t xml:space="preserve">· 시제: </w:t>
      </w:r>
      <w:r>
        <w:rPr>
          <w:rFonts w:ascii="Arial" w:hAnsi="Arial" w:eastAsia="Malgun Gothic"/>
          <w:sz w:val="18"/>
        </w:rPr>
        <w:t>완료과거(desenhei) + 불완료과거(sabia, 상태) + 과거 속 미래(ia abrir).</w:t>
      </w:r>
    </w:p>
    <w:p>
      <w:pPr>
        <w:spacing w:after="0" w:before="0"/>
        <w:ind w:left="283"/>
      </w:pPr>
      <w:r>
        <w:rPr>
          <w:rFonts w:ascii="Arial" w:hAnsi="Arial" w:eastAsia="Malgun Gothic"/>
          <w:b/>
          <w:sz w:val="18"/>
        </w:rPr>
        <w:t xml:space="preserve">· 표현: </w:t>
      </w:r>
      <w:r>
        <w:rPr>
          <w:rFonts w:ascii="Arial" w:hAnsi="Arial" w:eastAsia="Malgun Gothic"/>
          <w:sz w:val="18"/>
        </w:rPr>
        <w:t>수도관(구조)–수도꼭지(분배 권한) 은유의 확장.</w:t>
      </w:r>
    </w:p>
    <w:p>
      <w:pPr>
        <w:spacing w:after="20" w:before="100"/>
      </w:pPr>
      <w:r>
        <w:rPr>
          <w:rFonts w:ascii="Arial" w:hAnsi="Arial" w:eastAsia="Malgun Gothic"/>
          <w:b/>
          <w:sz w:val="20"/>
        </w:rPr>
        <w:t xml:space="preserve">106. </w:t>
      </w:r>
      <w:r>
        <w:rPr>
          <w:rFonts w:ascii="Arial" w:hAnsi="Arial" w:eastAsia="Malgun Gothic"/>
          <w:b/>
          <w:color w:val="7F6000"/>
          <w:sz w:val="20"/>
        </w:rPr>
        <w:t>TIAGO</w:t>
      </w:r>
      <w:r>
        <w:rPr>
          <w:rFonts w:ascii="Arial" w:hAnsi="Arial" w:eastAsia="Malgun Gothic"/>
          <w:sz w:val="20"/>
        </w:rPr>
        <w:t xml:space="preserve">  "E quem abriu?"</w:t>
      </w:r>
    </w:p>
    <w:p>
      <w:pPr>
        <w:spacing w:after="0" w:before="0"/>
        <w:ind w:left="283"/>
      </w:pPr>
      <w:r>
        <w:rPr>
          <w:rFonts w:ascii="Arial" w:hAnsi="Arial" w:eastAsia="Malgun Gothic"/>
          <w:b/>
          <w:sz w:val="18"/>
        </w:rPr>
        <w:t xml:space="preserve">· 단어: </w:t>
      </w:r>
      <w:r>
        <w:rPr>
          <w:rFonts w:ascii="Arial" w:hAnsi="Arial" w:eastAsia="Malgun Gothic"/>
          <w:sz w:val="18"/>
        </w:rPr>
        <w:t>abriu(열었다)</w:t>
      </w:r>
    </w:p>
    <w:p>
      <w:pPr>
        <w:spacing w:after="0" w:before="0"/>
        <w:ind w:left="283"/>
      </w:pPr>
      <w:r>
        <w:rPr>
          <w:rFonts w:ascii="Arial" w:hAnsi="Arial" w:eastAsia="Malgun Gothic"/>
          <w:b/>
          <w:sz w:val="18"/>
        </w:rPr>
        <w:t xml:space="preserve">· 문법: </w:t>
      </w:r>
      <w:r>
        <w:rPr>
          <w:rFonts w:ascii="Arial" w:hAnsi="Arial" w:eastAsia="Malgun Gothic"/>
          <w:sz w:val="18"/>
        </w:rPr>
        <w:t>"E quem abriu?" — 앞 은유를 받아 주어를 묻는 의문.</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은유 속에서 실명을 끌어내려는 질문.</w:t>
      </w:r>
    </w:p>
    <w:p>
      <w:pPr>
        <w:spacing w:after="20" w:before="100"/>
      </w:pPr>
      <w:r>
        <w:rPr>
          <w:rFonts w:ascii="Arial" w:hAnsi="Arial" w:eastAsia="Malgun Gothic"/>
          <w:b/>
          <w:sz w:val="20"/>
        </w:rPr>
        <w:t xml:space="preserve">107. </w:t>
      </w:r>
      <w:r>
        <w:rPr>
          <w:rFonts w:ascii="Arial" w:hAnsi="Arial" w:eastAsia="Malgun Gothic"/>
          <w:b/>
          <w:color w:val="7F6000"/>
          <w:sz w:val="20"/>
        </w:rPr>
        <w:t>ERNESTO</w:t>
      </w:r>
      <w:r>
        <w:rPr>
          <w:rFonts w:ascii="Arial" w:hAnsi="Arial" w:eastAsia="Malgun Gothic"/>
          <w:sz w:val="20"/>
        </w:rPr>
        <w:t xml:space="preserve">  "Em Brasília, um deputado jovem e simpático. Hoje é senador. Faz um cafezinho ótimo."</w:t>
      </w:r>
    </w:p>
    <w:p>
      <w:pPr>
        <w:spacing w:after="0" w:before="0"/>
        <w:ind w:left="283"/>
      </w:pPr>
      <w:r>
        <w:rPr>
          <w:rFonts w:ascii="Arial" w:hAnsi="Arial" w:eastAsia="Malgun Gothic"/>
          <w:b/>
          <w:sz w:val="18"/>
        </w:rPr>
        <w:t xml:space="preserve">· 단어: </w:t>
      </w:r>
      <w:r>
        <w:rPr>
          <w:rFonts w:ascii="Arial" w:hAnsi="Arial" w:eastAsia="Malgun Gothic"/>
          <w:sz w:val="18"/>
        </w:rPr>
        <w:t>deputado(하원의원) · simpático(상냥한) · senador(상원의원) · cafezinho(커피 한 잔, 축소사)</w:t>
      </w:r>
    </w:p>
    <w:p>
      <w:pPr>
        <w:spacing w:after="0" w:before="0"/>
        <w:ind w:left="283"/>
      </w:pPr>
      <w:r>
        <w:rPr>
          <w:rFonts w:ascii="Arial" w:hAnsi="Arial" w:eastAsia="Malgun Gothic"/>
          <w:b/>
          <w:sz w:val="18"/>
        </w:rPr>
        <w:t xml:space="preserve">· 문법: </w:t>
      </w:r>
      <w:r>
        <w:rPr>
          <w:rFonts w:ascii="Arial" w:hAnsi="Arial" w:eastAsia="Malgun Gothic"/>
          <w:sz w:val="18"/>
        </w:rPr>
        <w:t>무동사 명사구 응답 + 짧은 현재형 서술 연속. cafezinho의 -inho는 크기가 아니라 브라질 접대 문화의 정형어.</w:t>
      </w:r>
    </w:p>
    <w:p>
      <w:pPr>
        <w:spacing w:after="0" w:before="0"/>
        <w:ind w:left="283"/>
      </w:pPr>
      <w:r>
        <w:rPr>
          <w:rFonts w:ascii="Arial" w:hAnsi="Arial" w:eastAsia="Malgun Gothic"/>
          <w:b/>
          <w:sz w:val="18"/>
        </w:rPr>
        <w:t xml:space="preserve">· 시제: </w:t>
      </w:r>
      <w:r>
        <w:rPr>
          <w:rFonts w:ascii="Arial" w:hAnsi="Arial" w:eastAsia="Malgun Gothic"/>
          <w:sz w:val="18"/>
        </w:rPr>
        <w:t>현재직설법(현재의 직위·습관).</w:t>
      </w:r>
    </w:p>
    <w:p>
      <w:pPr>
        <w:spacing w:after="0" w:before="0"/>
        <w:ind w:left="283"/>
      </w:pPr>
      <w:r>
        <w:rPr>
          <w:rFonts w:ascii="Arial" w:hAnsi="Arial" w:eastAsia="Malgun Gothic"/>
          <w:b/>
          <w:sz w:val="18"/>
        </w:rPr>
        <w:t xml:space="preserve">· 표현: </w:t>
      </w:r>
      <w:r>
        <w:rPr>
          <w:rFonts w:ascii="Arial" w:hAnsi="Arial" w:eastAsia="Malgun Gothic"/>
          <w:sz w:val="18"/>
        </w:rPr>
        <w:t>실명 대신 경력과 버릇으로 특정 — 법적 책임 회피의 화법(→109).</w:t>
      </w:r>
    </w:p>
    <w:p>
      <w:pPr>
        <w:spacing w:after="20" w:before="100"/>
      </w:pPr>
      <w:r>
        <w:rPr>
          <w:rFonts w:ascii="Arial" w:hAnsi="Arial" w:eastAsia="Malgun Gothic"/>
          <w:b/>
          <w:sz w:val="20"/>
        </w:rPr>
        <w:t xml:space="preserve">108. </w:t>
      </w:r>
      <w:r>
        <w:rPr>
          <w:rFonts w:ascii="Arial" w:hAnsi="Arial" w:eastAsia="Malgun Gothic"/>
          <w:b/>
          <w:color w:val="7F6000"/>
          <w:sz w:val="20"/>
        </w:rPr>
        <w:t>TIAGO</w:t>
      </w:r>
      <w:r>
        <w:rPr>
          <w:rFonts w:ascii="Arial" w:hAnsi="Arial" w:eastAsia="Malgun Gothic"/>
          <w:sz w:val="20"/>
        </w:rPr>
        <w:t xml:space="preserve">  "Valadares."</w:t>
      </w:r>
    </w:p>
    <w:p>
      <w:pPr>
        <w:spacing w:after="0" w:before="0"/>
        <w:ind w:left="283"/>
      </w:pPr>
      <w:r>
        <w:rPr>
          <w:rFonts w:ascii="Arial" w:hAnsi="Arial" w:eastAsia="Malgun Gothic"/>
          <w:b/>
          <w:sz w:val="18"/>
        </w:rPr>
        <w:t xml:space="preserve">· 단어: </w:t>
      </w:r>
      <w:r>
        <w:rPr>
          <w:rFonts w:ascii="Arial" w:hAnsi="Arial" w:eastAsia="Malgun Gothic"/>
          <w:sz w:val="18"/>
        </w:rPr>
        <w:t>Valadares(인명)</w:t>
      </w:r>
    </w:p>
    <w:p>
      <w:pPr>
        <w:spacing w:after="0" w:before="0"/>
        <w:ind w:left="283"/>
      </w:pPr>
      <w:r>
        <w:rPr>
          <w:rFonts w:ascii="Arial" w:hAnsi="Arial" w:eastAsia="Malgun Gothic"/>
          <w:b/>
          <w:sz w:val="18"/>
        </w:rPr>
        <w:t xml:space="preserve">· 문법: </w:t>
      </w:r>
      <w:r>
        <w:rPr>
          <w:rFonts w:ascii="Arial" w:hAnsi="Arial" w:eastAsia="Malgun Gothic"/>
          <w:sz w:val="18"/>
        </w:rPr>
        <w:t>고유명사 단독 발화.</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기자가 이름을 말하게 만드는 것이 에르네스투의 계산.</w:t>
      </w:r>
    </w:p>
    <w:p>
      <w:pPr>
        <w:spacing w:after="20" w:before="100"/>
      </w:pPr>
      <w:r>
        <w:rPr>
          <w:rFonts w:ascii="Arial" w:hAnsi="Arial" w:eastAsia="Malgun Gothic"/>
          <w:b/>
          <w:sz w:val="20"/>
        </w:rPr>
        <w:t xml:space="preserve">109. </w:t>
      </w:r>
      <w:r>
        <w:rPr>
          <w:rFonts w:ascii="Arial" w:hAnsi="Arial" w:eastAsia="Malgun Gothic"/>
          <w:b/>
          <w:color w:val="7F6000"/>
          <w:sz w:val="20"/>
        </w:rPr>
        <w:t>ERNESTO</w:t>
      </w:r>
      <w:r>
        <w:rPr>
          <w:rFonts w:ascii="Arial" w:hAnsi="Arial" w:eastAsia="Malgun Gothic"/>
          <w:sz w:val="20"/>
        </w:rPr>
        <w:t xml:space="preserve">  "Eu não disse nomes. O senhor disse. Eu falei de café."</w:t>
      </w:r>
    </w:p>
    <w:p>
      <w:pPr>
        <w:spacing w:after="0" w:before="0"/>
        <w:ind w:left="283"/>
      </w:pPr>
      <w:r>
        <w:rPr>
          <w:rFonts w:ascii="Arial" w:hAnsi="Arial" w:eastAsia="Malgun Gothic"/>
          <w:b/>
          <w:sz w:val="18"/>
        </w:rPr>
        <w:t xml:space="preserve">· 단어: </w:t>
      </w:r>
      <w:r>
        <w:rPr>
          <w:rFonts w:ascii="Arial" w:hAnsi="Arial" w:eastAsia="Malgun Gothic"/>
          <w:sz w:val="18"/>
        </w:rPr>
        <w:t>não disse nomes(이름을 말하지 않았다) · falei de café(커피 얘기를 했다)</w:t>
      </w:r>
    </w:p>
    <w:p>
      <w:pPr>
        <w:spacing w:after="0" w:before="0"/>
        <w:ind w:left="283"/>
      </w:pPr>
      <w:r>
        <w:rPr>
          <w:rFonts w:ascii="Arial" w:hAnsi="Arial" w:eastAsia="Malgun Gothic"/>
          <w:b/>
          <w:sz w:val="18"/>
        </w:rPr>
        <w:t xml:space="preserve">· 문법: </w:t>
      </w:r>
      <w:r>
        <w:rPr>
          <w:rFonts w:ascii="Arial" w:hAnsi="Arial" w:eastAsia="Malgun Gothic"/>
          <w:sz w:val="18"/>
        </w:rPr>
        <w:t>대조 단문 3개(Eu… O senhor… Eu…) — 주어 명시로 책임 소재 구분.</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녹음을 의식한 듯한 법적 방어 화법.</w:t>
      </w:r>
    </w:p>
    <w:p>
      <w:pPr>
        <w:spacing w:after="20" w:before="100"/>
      </w:pPr>
      <w:r>
        <w:rPr>
          <w:rFonts w:ascii="Arial" w:hAnsi="Arial" w:eastAsia="Malgun Gothic"/>
          <w:b/>
          <w:sz w:val="20"/>
        </w:rPr>
        <w:t xml:space="preserve">110. </w:t>
      </w:r>
      <w:r>
        <w:rPr>
          <w:rFonts w:ascii="Arial" w:hAnsi="Arial" w:eastAsia="Malgun Gothic"/>
          <w:b/>
          <w:color w:val="7F6000"/>
          <w:sz w:val="20"/>
        </w:rPr>
        <w:t>ERNESTO</w:t>
      </w:r>
      <w:r>
        <w:rPr>
          <w:rFonts w:ascii="Arial" w:hAnsi="Arial" w:eastAsia="Malgun Gothic"/>
          <w:sz w:val="20"/>
        </w:rPr>
        <w:t xml:space="preserve">  "As torneiras dele eram o orçamento. A merenda, os hospitais, as emendas."</w:t>
      </w:r>
    </w:p>
    <w:p>
      <w:pPr>
        <w:spacing w:after="0" w:before="0"/>
        <w:ind w:left="283"/>
      </w:pPr>
      <w:r>
        <w:rPr>
          <w:rFonts w:ascii="Arial" w:hAnsi="Arial" w:eastAsia="Malgun Gothic"/>
          <w:b/>
          <w:sz w:val="18"/>
        </w:rPr>
        <w:t xml:space="preserve">· 단어: </w:t>
      </w:r>
      <w:r>
        <w:rPr>
          <w:rFonts w:ascii="Arial" w:hAnsi="Arial" w:eastAsia="Malgun Gothic"/>
          <w:sz w:val="18"/>
        </w:rPr>
        <w:t>orçamento(예산) · merenda(급식) · emendas(의원 예산 배정, emendas parlamentares)</w:t>
      </w:r>
    </w:p>
    <w:p>
      <w:pPr>
        <w:spacing w:after="0" w:before="0"/>
        <w:ind w:left="283"/>
      </w:pPr>
      <w:r>
        <w:rPr>
          <w:rFonts w:ascii="Arial" w:hAnsi="Arial" w:eastAsia="Malgun Gothic"/>
          <w:b/>
          <w:sz w:val="18"/>
        </w:rPr>
        <w:t xml:space="preserve">· 문법: </w:t>
      </w:r>
      <w:r>
        <w:rPr>
          <w:rFonts w:ascii="Arial" w:hAnsi="Arial" w:eastAsia="Malgun Gothic"/>
          <w:sz w:val="18"/>
        </w:rPr>
        <w:t>"As torneiras dele eram o orçamento" — ser 일치는 주어(복수 torneiras)에 맞춤(eram). 이어 동격 열거.</w:t>
      </w:r>
    </w:p>
    <w:p>
      <w:pPr>
        <w:spacing w:after="0" w:before="0"/>
        <w:ind w:left="283"/>
      </w:pPr>
      <w:r>
        <w:rPr>
          <w:rFonts w:ascii="Arial" w:hAnsi="Arial" w:eastAsia="Malgun Gothic"/>
          <w:b/>
          <w:sz w:val="18"/>
        </w:rPr>
        <w:t xml:space="preserve">· 시제: </w:t>
      </w:r>
      <w:r>
        <w:rPr>
          <w:rFonts w:ascii="Arial" w:hAnsi="Arial" w:eastAsia="Malgun Gothic"/>
          <w:sz w:val="18"/>
        </w:rPr>
        <w:t>불완료과거 — 과거의 지속적 구조 설명.</w:t>
      </w:r>
    </w:p>
    <w:p>
      <w:pPr>
        <w:spacing w:after="0" w:before="0"/>
        <w:ind w:left="283"/>
      </w:pPr>
      <w:r>
        <w:rPr>
          <w:rFonts w:ascii="Arial" w:hAnsi="Arial" w:eastAsia="Malgun Gothic"/>
          <w:b/>
          <w:sz w:val="18"/>
        </w:rPr>
        <w:t xml:space="preserve">· 표현: </w:t>
      </w:r>
      <w:r>
        <w:rPr>
          <w:rFonts w:ascii="Arial" w:hAnsi="Arial" w:eastAsia="Malgun Gothic"/>
          <w:sz w:val="18"/>
        </w:rPr>
        <w:t>emendas parlamentares = 의원이 지역구에 배정하는 예산 수정안, 부패의 통로.</w:t>
      </w:r>
    </w:p>
    <w:p>
      <w:pPr>
        <w:spacing w:after="20" w:before="100"/>
      </w:pPr>
      <w:r>
        <w:rPr>
          <w:rFonts w:ascii="Arial" w:hAnsi="Arial" w:eastAsia="Malgun Gothic"/>
          <w:b/>
          <w:sz w:val="20"/>
        </w:rPr>
        <w:t xml:space="preserve">111. </w:t>
      </w:r>
      <w:r>
        <w:rPr>
          <w:rFonts w:ascii="Arial" w:hAnsi="Arial" w:eastAsia="Malgun Gothic"/>
          <w:b/>
          <w:color w:val="7F6000"/>
          <w:sz w:val="20"/>
        </w:rPr>
        <w:t>ERNESTO</w:t>
      </w:r>
      <w:r>
        <w:rPr>
          <w:rFonts w:ascii="Arial" w:hAnsi="Arial" w:eastAsia="Malgun Gothic"/>
          <w:sz w:val="20"/>
        </w:rPr>
        <w:t xml:space="preserve">  "A água descia pelos meus canos e voltava como doação. Limpa. Agradecida."</w:t>
      </w:r>
    </w:p>
    <w:p>
      <w:pPr>
        <w:spacing w:after="0" w:before="0"/>
        <w:ind w:left="283"/>
      </w:pPr>
      <w:r>
        <w:rPr>
          <w:rFonts w:ascii="Arial" w:hAnsi="Arial" w:eastAsia="Malgun Gothic"/>
          <w:b/>
          <w:sz w:val="18"/>
        </w:rPr>
        <w:t xml:space="preserve">· 단어: </w:t>
      </w:r>
      <w:r>
        <w:rPr>
          <w:rFonts w:ascii="Arial" w:hAnsi="Arial" w:eastAsia="Malgun Gothic"/>
          <w:sz w:val="18"/>
        </w:rPr>
        <w:t>descia(내려갔다) · voltava como doação(후원금으로 돌아왔다) · limpa(깨끗한) · agradecida(감사하는)</w:t>
      </w:r>
    </w:p>
    <w:p>
      <w:pPr>
        <w:spacing w:after="0" w:before="0"/>
        <w:ind w:left="283"/>
      </w:pPr>
      <w:r>
        <w:rPr>
          <w:rFonts w:ascii="Arial" w:hAnsi="Arial" w:eastAsia="Malgun Gothic"/>
          <w:b/>
          <w:sz w:val="18"/>
        </w:rPr>
        <w:t xml:space="preserve">· 문법: </w:t>
      </w:r>
      <w:r>
        <w:rPr>
          <w:rFonts w:ascii="Arial" w:hAnsi="Arial" w:eastAsia="Malgun Gothic"/>
          <w:sz w:val="18"/>
        </w:rPr>
        <w:t>불완료과거 descia/voltava — 반복된 과정. 형용사 Limpa/Agradecida가 주어 água에 일치하는 서술 보어(문장 밖으로 분리된 동격).</w:t>
      </w:r>
    </w:p>
    <w:p>
      <w:pPr>
        <w:spacing w:after="0" w:before="0"/>
        <w:ind w:left="283"/>
      </w:pPr>
      <w:r>
        <w:rPr>
          <w:rFonts w:ascii="Arial" w:hAnsi="Arial" w:eastAsia="Malgun Gothic"/>
          <w:b/>
          <w:sz w:val="18"/>
        </w:rPr>
        <w:t xml:space="preserve">· 시제: </w:t>
      </w:r>
      <w:r>
        <w:rPr>
          <w:rFonts w:ascii="Arial" w:hAnsi="Arial" w:eastAsia="Malgun Gothic"/>
          <w:sz w:val="18"/>
        </w:rPr>
        <w:t>불완료과거 — 반복적·순환적 과정.</w:t>
      </w:r>
    </w:p>
    <w:p>
      <w:pPr>
        <w:spacing w:after="0" w:before="0"/>
        <w:ind w:left="283"/>
      </w:pPr>
      <w:r>
        <w:rPr>
          <w:rFonts w:ascii="Arial" w:hAnsi="Arial" w:eastAsia="Malgun Gothic"/>
          <w:b/>
          <w:sz w:val="18"/>
        </w:rPr>
        <w:t xml:space="preserve">· 표현: </w:t>
      </w:r>
      <w:r>
        <w:rPr>
          <w:rFonts w:ascii="Arial" w:hAnsi="Arial" w:eastAsia="Malgun Gothic"/>
          <w:sz w:val="18"/>
        </w:rPr>
        <w:t>정치후원금(doação)을 통한 돈세탁의 은유.</w:t>
      </w:r>
    </w:p>
    <w:p>
      <w:pPr>
        <w:spacing w:after="20" w:before="100"/>
      </w:pPr>
      <w:r>
        <w:rPr>
          <w:rFonts w:ascii="Arial" w:hAnsi="Arial" w:eastAsia="Malgun Gothic"/>
          <w:b/>
          <w:sz w:val="20"/>
        </w:rPr>
        <w:t xml:space="preserve">112. </w:t>
      </w:r>
      <w:r>
        <w:rPr>
          <w:rFonts w:ascii="Arial" w:hAnsi="Arial" w:eastAsia="Malgun Gothic"/>
          <w:b/>
          <w:color w:val="7F6000"/>
          <w:sz w:val="20"/>
        </w:rPr>
        <w:t>TIAGO</w:t>
      </w:r>
      <w:r>
        <w:rPr>
          <w:rFonts w:ascii="Arial" w:hAnsi="Arial" w:eastAsia="Malgun Gothic"/>
          <w:sz w:val="20"/>
        </w:rPr>
        <w:t xml:space="preserve">  "E o dinheiro de fora? A Nordvik, as contas de Norrhavn?"</w:t>
      </w:r>
    </w:p>
    <w:p>
      <w:pPr>
        <w:spacing w:after="0" w:before="0"/>
        <w:ind w:left="283"/>
      </w:pPr>
      <w:r>
        <w:rPr>
          <w:rFonts w:ascii="Arial" w:hAnsi="Arial" w:eastAsia="Malgun Gothic"/>
          <w:b/>
          <w:sz w:val="18"/>
        </w:rPr>
        <w:t xml:space="preserve">· 단어: </w:t>
      </w:r>
      <w:r>
        <w:rPr>
          <w:rFonts w:ascii="Arial" w:hAnsi="Arial" w:eastAsia="Malgun Gothic"/>
          <w:sz w:val="18"/>
        </w:rPr>
        <w:t>dinheiro de fora(해외 돈) · contas(계좌)</w:t>
      </w:r>
    </w:p>
    <w:p>
      <w:pPr>
        <w:spacing w:after="0" w:before="0"/>
        <w:ind w:left="283"/>
      </w:pPr>
      <w:r>
        <w:rPr>
          <w:rFonts w:ascii="Arial" w:hAnsi="Arial" w:eastAsia="Malgun Gothic"/>
          <w:b/>
          <w:sz w:val="18"/>
        </w:rPr>
        <w:t xml:space="preserve">· 문법: </w:t>
      </w:r>
      <w:r>
        <w:rPr>
          <w:rFonts w:ascii="Arial" w:hAnsi="Arial" w:eastAsia="Malgun Gothic"/>
          <w:sz w:val="18"/>
        </w:rPr>
        <w:t>명사구 의문 열거.</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국제 컨소시엄 취재 대상(노르드비크·노르하븐).</w:t>
      </w:r>
    </w:p>
    <w:p>
      <w:pPr>
        <w:spacing w:after="20" w:before="100"/>
      </w:pPr>
      <w:r>
        <w:rPr>
          <w:rFonts w:ascii="Arial" w:hAnsi="Arial" w:eastAsia="Malgun Gothic"/>
          <w:b/>
          <w:sz w:val="20"/>
        </w:rPr>
        <w:t xml:space="preserve">113. </w:t>
      </w:r>
      <w:r>
        <w:rPr>
          <w:rFonts w:ascii="Arial" w:hAnsi="Arial" w:eastAsia="Malgun Gothic"/>
          <w:b/>
          <w:color w:val="7F6000"/>
          <w:sz w:val="20"/>
        </w:rPr>
        <w:t>ERNESTO</w:t>
      </w:r>
      <w:r>
        <w:rPr>
          <w:rFonts w:ascii="Arial" w:hAnsi="Arial" w:eastAsia="Malgun Gothic"/>
          <w:sz w:val="20"/>
        </w:rPr>
        <w:t xml:space="preserve">  "Chegou depois. Pela porta da frente, de terno, com relatório de sustentabilidade."</w:t>
      </w:r>
    </w:p>
    <w:p>
      <w:pPr>
        <w:spacing w:after="0" w:before="0"/>
        <w:ind w:left="283"/>
      </w:pPr>
      <w:r>
        <w:rPr>
          <w:rFonts w:ascii="Arial" w:hAnsi="Arial" w:eastAsia="Malgun Gothic"/>
          <w:b/>
          <w:sz w:val="18"/>
        </w:rPr>
        <w:t xml:space="preserve">· 단어: </w:t>
      </w:r>
      <w:r>
        <w:rPr>
          <w:rFonts w:ascii="Arial" w:hAnsi="Arial" w:eastAsia="Malgun Gothic"/>
          <w:sz w:val="18"/>
        </w:rPr>
        <w:t>chegou depois(나중에 왔다) · porta da frente(정문) · de terno(정장 차림으로) · relatório de sustentabilidade(지속가능성 보고서)</w:t>
      </w:r>
    </w:p>
    <w:p>
      <w:pPr>
        <w:spacing w:after="0" w:before="0"/>
        <w:ind w:left="283"/>
      </w:pPr>
      <w:r>
        <w:rPr>
          <w:rFonts w:ascii="Arial" w:hAnsi="Arial" w:eastAsia="Malgun Gothic"/>
          <w:b/>
          <w:sz w:val="18"/>
        </w:rPr>
        <w:t xml:space="preserve">· 문법: </w:t>
      </w:r>
      <w:r>
        <w:rPr>
          <w:rFonts w:ascii="Arial" w:hAnsi="Arial" w:eastAsia="Malgun Gothic"/>
          <w:sz w:val="18"/>
        </w:rPr>
        <w:t>주어(o dinheiro de fora) 생략 + 방식의 전치사구 열거(pela, de, com). de + 의복 = 착용 상태.</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외국 자본의 합법적 외양(ESG 워싱)에 대한 풍자.</w:t>
      </w:r>
    </w:p>
    <w:p>
      <w:pPr>
        <w:spacing w:after="20" w:before="100"/>
      </w:pPr>
      <w:r>
        <w:rPr>
          <w:rFonts w:ascii="Arial" w:hAnsi="Arial" w:eastAsia="Malgun Gothic"/>
          <w:b/>
          <w:sz w:val="20"/>
        </w:rPr>
        <w:t xml:space="preserve">114. </w:t>
      </w:r>
      <w:r>
        <w:rPr>
          <w:rFonts w:ascii="Arial" w:hAnsi="Arial" w:eastAsia="Malgun Gothic"/>
          <w:b/>
          <w:color w:val="7F6000"/>
          <w:sz w:val="20"/>
        </w:rPr>
        <w:t>ERNESTO</w:t>
      </w:r>
      <w:r>
        <w:rPr>
          <w:rFonts w:ascii="Arial" w:hAnsi="Arial" w:eastAsia="Malgun Gothic"/>
          <w:sz w:val="20"/>
        </w:rPr>
        <w:t xml:space="preserve">  "Dinheiro estrangeiro não precisa de canos escondidos. Ele compra o prédio inteiro."</w:t>
      </w:r>
    </w:p>
    <w:p>
      <w:pPr>
        <w:spacing w:after="0" w:before="0"/>
        <w:ind w:left="283"/>
      </w:pPr>
      <w:r>
        <w:rPr>
          <w:rFonts w:ascii="Arial" w:hAnsi="Arial" w:eastAsia="Malgun Gothic"/>
          <w:b/>
          <w:sz w:val="18"/>
        </w:rPr>
        <w:t xml:space="preserve">· 단어: </w:t>
      </w:r>
      <w:r>
        <w:rPr>
          <w:rFonts w:ascii="Arial" w:hAnsi="Arial" w:eastAsia="Malgun Gothic"/>
          <w:sz w:val="18"/>
        </w:rPr>
        <w:t>estrangeiro(외국의) · escondidos(숨겨진) · compra(산다) · inteiro(통째로)</w:t>
      </w:r>
    </w:p>
    <w:p>
      <w:pPr>
        <w:spacing w:after="0" w:before="0"/>
        <w:ind w:left="283"/>
      </w:pPr>
      <w:r>
        <w:rPr>
          <w:rFonts w:ascii="Arial" w:hAnsi="Arial" w:eastAsia="Malgun Gothic"/>
          <w:b/>
          <w:sz w:val="18"/>
        </w:rPr>
        <w:t xml:space="preserve">· 문법: </w:t>
      </w:r>
      <w:r>
        <w:rPr>
          <w:rFonts w:ascii="Arial" w:hAnsi="Arial" w:eastAsia="Malgun Gothic"/>
          <w:sz w:val="18"/>
        </w:rPr>
        <w:t>"precisar de + 명사". o prédio inteiro — inteiro 후치 '전체'.</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 진술.</w:t>
      </w:r>
    </w:p>
    <w:p>
      <w:pPr>
        <w:spacing w:after="0" w:before="0"/>
        <w:ind w:left="283"/>
      </w:pPr>
      <w:r>
        <w:rPr>
          <w:rFonts w:ascii="Arial" w:hAnsi="Arial" w:eastAsia="Malgun Gothic"/>
          <w:b/>
          <w:sz w:val="18"/>
        </w:rPr>
        <w:t xml:space="preserve">· 표현: </w:t>
      </w:r>
      <w:r>
        <w:rPr>
          <w:rFonts w:ascii="Arial" w:hAnsi="Arial" w:eastAsia="Malgun Gothic"/>
          <w:sz w:val="18"/>
        </w:rPr>
        <w:t>은밀한 통로가 필요 없을 만큼의 자본력.</w:t>
      </w:r>
    </w:p>
    <w:p>
      <w:pPr>
        <w:spacing w:after="20" w:before="100"/>
      </w:pPr>
      <w:r>
        <w:rPr>
          <w:rFonts w:ascii="Arial" w:hAnsi="Arial" w:eastAsia="Malgun Gothic"/>
          <w:b/>
          <w:sz w:val="20"/>
        </w:rPr>
        <w:t xml:space="preserve">115. </w:t>
      </w:r>
      <w:r>
        <w:rPr>
          <w:rFonts w:ascii="Arial" w:hAnsi="Arial" w:eastAsia="Malgun Gothic"/>
          <w:b/>
          <w:color w:val="7F6000"/>
          <w:sz w:val="20"/>
        </w:rPr>
        <w:t>TIAGO</w:t>
      </w:r>
      <w:r>
        <w:rPr>
          <w:rFonts w:ascii="Arial" w:hAnsi="Arial" w:eastAsia="Malgun Gothic"/>
          <w:sz w:val="20"/>
        </w:rPr>
        <w:t xml:space="preserve">  "E as doze contas que ninguém entende?"</w:t>
      </w:r>
    </w:p>
    <w:p>
      <w:pPr>
        <w:spacing w:after="0" w:before="0"/>
        <w:ind w:left="283"/>
      </w:pPr>
      <w:r>
        <w:rPr>
          <w:rFonts w:ascii="Arial" w:hAnsi="Arial" w:eastAsia="Malgun Gothic"/>
          <w:b/>
          <w:sz w:val="18"/>
        </w:rPr>
        <w:t xml:space="preserve">· 단어: </w:t>
      </w:r>
      <w:r>
        <w:rPr>
          <w:rFonts w:ascii="Arial" w:hAnsi="Arial" w:eastAsia="Malgun Gothic"/>
          <w:sz w:val="18"/>
        </w:rPr>
        <w:t>doze contas(열두 계좌) · que ninguém entende(아무도 이해 못 하는)</w:t>
      </w:r>
    </w:p>
    <w:p>
      <w:pPr>
        <w:spacing w:after="0" w:before="0"/>
        <w:ind w:left="283"/>
      </w:pPr>
      <w:r>
        <w:rPr>
          <w:rFonts w:ascii="Arial" w:hAnsi="Arial" w:eastAsia="Malgun Gothic"/>
          <w:b/>
          <w:sz w:val="18"/>
        </w:rPr>
        <w:t xml:space="preserve">· 문법: </w:t>
      </w:r>
      <w:r>
        <w:rPr>
          <w:rFonts w:ascii="Arial" w:hAnsi="Arial" w:eastAsia="Malgun Gothic"/>
          <w:sz w:val="18"/>
        </w:rPr>
        <w:t>관계절 주어 ninguém(no 없이 부정).</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4화 26번 정보의 회수.</w:t>
      </w:r>
    </w:p>
    <w:p>
      <w:pPr>
        <w:spacing w:after="20" w:before="100"/>
      </w:pPr>
      <w:r>
        <w:rPr>
          <w:rFonts w:ascii="Arial" w:hAnsi="Arial" w:eastAsia="Malgun Gothic"/>
          <w:b/>
          <w:sz w:val="20"/>
        </w:rPr>
        <w:t xml:space="preserve">116. </w:t>
      </w:r>
      <w:r>
        <w:rPr>
          <w:rFonts w:ascii="Arial" w:hAnsi="Arial" w:eastAsia="Malgun Gothic"/>
          <w:b/>
          <w:color w:val="7F6000"/>
          <w:sz w:val="20"/>
        </w:rPr>
        <w:t>ERNESTO</w:t>
      </w:r>
      <w:r>
        <w:rPr>
          <w:rFonts w:ascii="Arial" w:hAnsi="Arial" w:eastAsia="Malgun Gothic"/>
          <w:sz w:val="20"/>
        </w:rPr>
        <w:t xml:space="preserve">  "Essas são as minhas. Nenhuma conta minha tem o meu nome, claro."</w:t>
      </w:r>
    </w:p>
    <w:p>
      <w:pPr>
        <w:spacing w:after="0" w:before="0"/>
        <w:ind w:left="283"/>
      </w:pPr>
      <w:r>
        <w:rPr>
          <w:rFonts w:ascii="Arial" w:hAnsi="Arial" w:eastAsia="Malgun Gothic"/>
          <w:b/>
          <w:sz w:val="18"/>
        </w:rPr>
        <w:t xml:space="preserve">· 단어: </w:t>
      </w:r>
      <w:r>
        <w:rPr>
          <w:rFonts w:ascii="Arial" w:hAnsi="Arial" w:eastAsia="Malgun Gothic"/>
          <w:sz w:val="18"/>
        </w:rPr>
        <w:t>essas são as minhas(그것들이 내 것이다) · nenhuma conta minha(내 계좌 어느 것도) · claro(물론)</w:t>
      </w:r>
    </w:p>
    <w:p>
      <w:pPr>
        <w:spacing w:after="0" w:before="0"/>
        <w:ind w:left="283"/>
      </w:pPr>
      <w:r>
        <w:rPr>
          <w:rFonts w:ascii="Arial" w:hAnsi="Arial" w:eastAsia="Malgun Gothic"/>
          <w:b/>
          <w:sz w:val="18"/>
        </w:rPr>
        <w:t xml:space="preserve">· 문법: </w:t>
      </w:r>
      <w:r>
        <w:rPr>
          <w:rFonts w:ascii="Arial" w:hAnsi="Arial" w:eastAsia="Malgun Gothic"/>
          <w:sz w:val="18"/>
        </w:rPr>
        <w:t>소유대명사 후치 "conta minha" — 'nenhuma + 명사 + 소유사' 어순으로 강조.</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차명계좌 구조의 자백.</w:t>
      </w:r>
    </w:p>
    <w:p>
      <w:pPr>
        <w:spacing w:after="20" w:before="100"/>
      </w:pPr>
      <w:r>
        <w:rPr>
          <w:rFonts w:ascii="Arial" w:hAnsi="Arial" w:eastAsia="Malgun Gothic"/>
          <w:b/>
          <w:sz w:val="20"/>
        </w:rPr>
        <w:t xml:space="preserve">117. </w:t>
      </w:r>
      <w:r>
        <w:rPr>
          <w:rFonts w:ascii="Arial" w:hAnsi="Arial" w:eastAsia="Malgun Gothic"/>
          <w:b/>
          <w:color w:val="7F6000"/>
          <w:sz w:val="20"/>
        </w:rPr>
        <w:t>TIAGO</w:t>
      </w:r>
      <w:r>
        <w:rPr>
          <w:rFonts w:ascii="Arial" w:hAnsi="Arial" w:eastAsia="Malgun Gothic"/>
          <w:sz w:val="20"/>
        </w:rPr>
        <w:t xml:space="preserve">  "Então é o senhor quem recebe por último."</w:t>
      </w:r>
    </w:p>
    <w:p>
      <w:pPr>
        <w:spacing w:after="0" w:before="0"/>
        <w:ind w:left="283"/>
      </w:pPr>
      <w:r>
        <w:rPr>
          <w:rFonts w:ascii="Arial" w:hAnsi="Arial" w:eastAsia="Malgun Gothic"/>
          <w:b/>
          <w:sz w:val="18"/>
        </w:rPr>
        <w:t xml:space="preserve">· 단어: </w:t>
      </w:r>
      <w:r>
        <w:rPr>
          <w:rFonts w:ascii="Arial" w:hAnsi="Arial" w:eastAsia="Malgun Gothic"/>
          <w:sz w:val="18"/>
        </w:rPr>
        <w:t>é o senhor quem recebe(받는 사람은 당신이다)</w:t>
      </w:r>
    </w:p>
    <w:p>
      <w:pPr>
        <w:spacing w:after="0" w:before="0"/>
        <w:ind w:left="283"/>
      </w:pPr>
      <w:r>
        <w:rPr>
          <w:rFonts w:ascii="Arial" w:hAnsi="Arial" w:eastAsia="Malgun Gothic"/>
          <w:b/>
          <w:sz w:val="18"/>
        </w:rPr>
        <w:t xml:space="preserve">· 문법: </w:t>
      </w:r>
      <w:r>
        <w:rPr>
          <w:rFonts w:ascii="Arial" w:hAnsi="Arial" w:eastAsia="Malgun Gothic"/>
          <w:sz w:val="18"/>
        </w:rPr>
        <w:t>분열문 "é + 주어 + quem + 동사" — quem 뒤 동사는 3인칭(recebe). 주어 일치 방식(é o senhor que recebe)과 함께 규범상 가능.</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추론의 단정.</w:t>
      </w:r>
    </w:p>
    <w:p>
      <w:pPr>
        <w:spacing w:after="20" w:before="100"/>
      </w:pPr>
      <w:r>
        <w:rPr>
          <w:rFonts w:ascii="Arial" w:hAnsi="Arial" w:eastAsia="Malgun Gothic"/>
          <w:b/>
          <w:sz w:val="20"/>
        </w:rPr>
        <w:t xml:space="preserve">118. </w:t>
      </w:r>
      <w:r>
        <w:rPr>
          <w:rFonts w:ascii="Arial" w:hAnsi="Arial" w:eastAsia="Malgun Gothic"/>
          <w:b/>
          <w:color w:val="7F6000"/>
          <w:sz w:val="20"/>
        </w:rPr>
        <w:t>ERNESTO</w:t>
      </w:r>
      <w:r>
        <w:rPr>
          <w:rFonts w:ascii="Arial" w:hAnsi="Arial" w:eastAsia="Malgun Gothic"/>
          <w:sz w:val="20"/>
        </w:rPr>
        <w:t xml:space="preserve">  "Não. Eu recebo a comissão. Comissão fica sempre no meio. O último é outro."</w:t>
      </w:r>
    </w:p>
    <w:p>
      <w:pPr>
        <w:spacing w:after="0" w:before="0"/>
        <w:ind w:left="283"/>
      </w:pPr>
      <w:r>
        <w:rPr>
          <w:rFonts w:ascii="Arial" w:hAnsi="Arial" w:eastAsia="Malgun Gothic"/>
          <w:b/>
          <w:sz w:val="18"/>
        </w:rPr>
        <w:t xml:space="preserve">· 단어: </w:t>
      </w:r>
      <w:r>
        <w:rPr>
          <w:rFonts w:ascii="Arial" w:hAnsi="Arial" w:eastAsia="Malgun Gothic"/>
          <w:sz w:val="18"/>
        </w:rPr>
        <w:t>comissão(수수료) · fica no meio(중간에 남는다) · o último(마지막 사람)</w:t>
      </w:r>
    </w:p>
    <w:p>
      <w:pPr>
        <w:spacing w:after="0" w:before="0"/>
        <w:ind w:left="283"/>
      </w:pPr>
      <w:r>
        <w:rPr>
          <w:rFonts w:ascii="Arial" w:hAnsi="Arial" w:eastAsia="Malgun Gothic"/>
          <w:b/>
          <w:sz w:val="18"/>
        </w:rPr>
        <w:t xml:space="preserve">· 문법: </w:t>
      </w:r>
      <w:r>
        <w:rPr>
          <w:rFonts w:ascii="Arial" w:hAnsi="Arial" w:eastAsia="Malgun Gothic"/>
          <w:sz w:val="18"/>
        </w:rPr>
        <w:t>무관사 총칭 주어 "Comissão fica…". "O último é outro." — 형용사 명사화.</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 원칙.</w:t>
      </w:r>
    </w:p>
    <w:p>
      <w:pPr>
        <w:spacing w:after="0" w:before="0"/>
        <w:ind w:left="283"/>
      </w:pPr>
      <w:r>
        <w:rPr>
          <w:rFonts w:ascii="Arial" w:hAnsi="Arial" w:eastAsia="Malgun Gothic"/>
          <w:b/>
          <w:sz w:val="18"/>
        </w:rPr>
        <w:t xml:space="preserve">· 표현: </w:t>
      </w:r>
      <w:r>
        <w:rPr>
          <w:rFonts w:ascii="Arial" w:hAnsi="Arial" w:eastAsia="Malgun Gothic"/>
          <w:sz w:val="18"/>
        </w:rPr>
        <w:t>중개자의 위치를 회계 원리로 설명.</w:t>
      </w:r>
    </w:p>
    <w:p>
      <w:pPr>
        <w:spacing w:after="20" w:before="100"/>
      </w:pPr>
      <w:r>
        <w:rPr>
          <w:rFonts w:ascii="Arial" w:hAnsi="Arial" w:eastAsia="Malgun Gothic"/>
          <w:b/>
          <w:sz w:val="20"/>
        </w:rPr>
        <w:t xml:space="preserve">119. </w:t>
      </w:r>
      <w:r>
        <w:rPr>
          <w:rFonts w:ascii="Arial" w:hAnsi="Arial" w:eastAsia="Malgun Gothic"/>
          <w:b/>
          <w:color w:val="7F6000"/>
          <w:sz w:val="20"/>
        </w:rPr>
        <w:t>TIAGO</w:t>
      </w:r>
      <w:r>
        <w:rPr>
          <w:rFonts w:ascii="Arial" w:hAnsi="Arial" w:eastAsia="Malgun Gothic"/>
          <w:sz w:val="20"/>
        </w:rPr>
        <w:t xml:space="preserve">  "O Otávio."</w:t>
      </w:r>
    </w:p>
    <w:p>
      <w:pPr>
        <w:spacing w:after="0" w:before="0"/>
        <w:ind w:left="283"/>
      </w:pPr>
      <w:r>
        <w:rPr>
          <w:rFonts w:ascii="Arial" w:hAnsi="Arial" w:eastAsia="Malgun Gothic"/>
          <w:b/>
          <w:sz w:val="18"/>
        </w:rPr>
        <w:t xml:space="preserve">· 단어: </w:t>
      </w:r>
      <w:r>
        <w:rPr>
          <w:rFonts w:ascii="Arial" w:hAnsi="Arial" w:eastAsia="Malgun Gothic"/>
          <w:sz w:val="18"/>
        </w:rPr>
        <w:t>Otávio(인명)</w:t>
      </w:r>
    </w:p>
    <w:p>
      <w:pPr>
        <w:spacing w:after="0" w:before="0"/>
        <w:ind w:left="283"/>
      </w:pPr>
      <w:r>
        <w:rPr>
          <w:rFonts w:ascii="Arial" w:hAnsi="Arial" w:eastAsia="Malgun Gothic"/>
          <w:b/>
          <w:sz w:val="18"/>
        </w:rPr>
        <w:t xml:space="preserve">· 문법: </w:t>
      </w:r>
      <w:r>
        <w:rPr>
          <w:rFonts w:ascii="Arial" w:hAnsi="Arial" w:eastAsia="Malgun Gothic"/>
          <w:sz w:val="18"/>
        </w:rPr>
        <w:t>고유명사 단독 추측.</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두 번째 추측.</w:t>
      </w:r>
    </w:p>
    <w:p>
      <w:pPr>
        <w:spacing w:after="20" w:before="100"/>
      </w:pPr>
      <w:r>
        <w:rPr>
          <w:rFonts w:ascii="Arial" w:hAnsi="Arial" w:eastAsia="Malgun Gothic"/>
          <w:b/>
          <w:sz w:val="20"/>
        </w:rPr>
        <w:t xml:space="preserve">120. </w:t>
      </w:r>
      <w:r>
        <w:rPr>
          <w:rFonts w:ascii="Arial" w:hAnsi="Arial" w:eastAsia="Malgun Gothic"/>
          <w:b/>
          <w:color w:val="7F6000"/>
          <w:sz w:val="20"/>
        </w:rPr>
        <w:t>ERNESTO</w:t>
      </w:r>
      <w:r>
        <w:rPr>
          <w:rFonts w:ascii="Arial" w:hAnsi="Arial" w:eastAsia="Malgun Gothic"/>
          <w:sz w:val="20"/>
        </w:rPr>
        <w:t xml:space="preserve">  "O Otávio paga, senhor Moreira. Quem paga nunca é o último a receber."</w:t>
      </w:r>
    </w:p>
    <w:p>
      <w:pPr>
        <w:spacing w:after="0" w:before="0"/>
        <w:ind w:left="283"/>
      </w:pPr>
      <w:r>
        <w:rPr>
          <w:rFonts w:ascii="Arial" w:hAnsi="Arial" w:eastAsia="Malgun Gothic"/>
          <w:b/>
          <w:sz w:val="18"/>
        </w:rPr>
        <w:t xml:space="preserve">· 단어: </w:t>
      </w:r>
      <w:r>
        <w:rPr>
          <w:rFonts w:ascii="Arial" w:hAnsi="Arial" w:eastAsia="Malgun Gothic"/>
          <w:sz w:val="18"/>
        </w:rPr>
        <w:t>paga(낸다) · nunca é o último a receber(결코 마지막에 받는 사람이 아니다)</w:t>
      </w:r>
    </w:p>
    <w:p>
      <w:pPr>
        <w:spacing w:after="0" w:before="0"/>
        <w:ind w:left="283"/>
      </w:pPr>
      <w:r>
        <w:rPr>
          <w:rFonts w:ascii="Arial" w:hAnsi="Arial" w:eastAsia="Malgun Gothic"/>
          <w:b/>
          <w:sz w:val="18"/>
        </w:rPr>
        <w:t xml:space="preserve">· 문법: </w:t>
      </w:r>
      <w:r>
        <w:rPr>
          <w:rFonts w:ascii="Arial" w:hAnsi="Arial" w:eastAsia="Malgun Gothic"/>
          <w:sz w:val="18"/>
        </w:rPr>
        <w:t>"o último a + 부정사" = 마지막으로 ~하는 사람(서수·최상 표현 + a + 부정사).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역설 — 돈을 대는 사람은 수혜자가 아니다.</w:t>
      </w:r>
    </w:p>
    <w:p>
      <w:pPr>
        <w:spacing w:after="20" w:before="100"/>
      </w:pPr>
      <w:r>
        <w:rPr>
          <w:rFonts w:ascii="Arial" w:hAnsi="Arial" w:eastAsia="Malgun Gothic"/>
          <w:b/>
          <w:sz w:val="20"/>
        </w:rPr>
        <w:t xml:space="preserve">121. </w:t>
      </w:r>
      <w:r>
        <w:rPr>
          <w:rFonts w:ascii="Arial" w:hAnsi="Arial" w:eastAsia="Malgun Gothic"/>
          <w:b/>
          <w:color w:val="7F6000"/>
          <w:sz w:val="20"/>
        </w:rPr>
        <w:t>ERNESTO</w:t>
      </w:r>
      <w:r>
        <w:rPr>
          <w:rFonts w:ascii="Arial" w:hAnsi="Arial" w:eastAsia="Malgun Gothic"/>
          <w:sz w:val="20"/>
        </w:rPr>
        <w:t xml:space="preserve">  "Toda essa água, no fim, termina numa nota fiscal muito simples. "Serviços de segurança.""</w:t>
      </w:r>
    </w:p>
    <w:p>
      <w:pPr>
        <w:spacing w:after="0" w:before="0"/>
        <w:ind w:left="283"/>
      </w:pPr>
      <w:r>
        <w:rPr>
          <w:rFonts w:ascii="Arial" w:hAnsi="Arial" w:eastAsia="Malgun Gothic"/>
          <w:b/>
          <w:sz w:val="18"/>
        </w:rPr>
        <w:t xml:space="preserve">· 단어: </w:t>
      </w:r>
      <w:r>
        <w:rPr>
          <w:rFonts w:ascii="Arial" w:hAnsi="Arial" w:eastAsia="Malgun Gothic"/>
          <w:sz w:val="18"/>
        </w:rPr>
        <w:t>no fim(결국) · termina numa(~로 끝난다) · nota fiscal(세금계산서·영수증) · serviços de segurança(보안 서비스)</w:t>
      </w:r>
    </w:p>
    <w:p>
      <w:pPr>
        <w:spacing w:after="0" w:before="0"/>
        <w:ind w:left="283"/>
      </w:pPr>
      <w:r>
        <w:rPr>
          <w:rFonts w:ascii="Arial" w:hAnsi="Arial" w:eastAsia="Malgun Gothic"/>
          <w:b/>
          <w:sz w:val="18"/>
        </w:rPr>
        <w:t xml:space="preserve">· 문법: </w:t>
      </w:r>
      <w:r>
        <w:rPr>
          <w:rFonts w:ascii="Arial" w:hAnsi="Arial" w:eastAsia="Malgun Gothic"/>
          <w:sz w:val="18"/>
        </w:rPr>
        <w:t>삽입구 "no fim" 쉼표 분리. terminar em + 명사.</w:t>
      </w:r>
    </w:p>
    <w:p>
      <w:pPr>
        <w:spacing w:after="0" w:before="0"/>
        <w:ind w:left="283"/>
      </w:pPr>
      <w:r>
        <w:rPr>
          <w:rFonts w:ascii="Arial" w:hAnsi="Arial" w:eastAsia="Malgun Gothic"/>
          <w:b/>
          <w:sz w:val="18"/>
        </w:rPr>
        <w:t xml:space="preserve">· 시제: </w:t>
      </w:r>
      <w:r>
        <w:rPr>
          <w:rFonts w:ascii="Arial" w:hAnsi="Arial" w:eastAsia="Malgun Gothic"/>
          <w:sz w:val="18"/>
        </w:rPr>
        <w:t>현재직설법 — 구조 설명.</w:t>
      </w:r>
    </w:p>
    <w:p>
      <w:pPr>
        <w:spacing w:after="0" w:before="0"/>
        <w:ind w:left="283"/>
      </w:pPr>
      <w:r>
        <w:rPr>
          <w:rFonts w:ascii="Arial" w:hAnsi="Arial" w:eastAsia="Malgun Gothic"/>
          <w:b/>
          <w:sz w:val="18"/>
        </w:rPr>
        <w:t xml:space="preserve">· 표현: </w:t>
      </w:r>
      <w:r>
        <w:rPr>
          <w:rFonts w:ascii="Arial" w:hAnsi="Arial" w:eastAsia="Malgun Gothic"/>
          <w:sz w:val="18"/>
        </w:rPr>
        <w:t>nota fiscal은 브라질의 법정 세금 영수증.</w:t>
      </w:r>
    </w:p>
    <w:p>
      <w:pPr>
        <w:spacing w:after="20" w:before="100"/>
      </w:pPr>
      <w:r>
        <w:rPr>
          <w:rFonts w:ascii="Arial" w:hAnsi="Arial" w:eastAsia="Malgun Gothic"/>
          <w:b/>
          <w:sz w:val="20"/>
        </w:rPr>
        <w:t xml:space="preserve">122. </w:t>
      </w:r>
      <w:r>
        <w:rPr>
          <w:rFonts w:ascii="Arial" w:hAnsi="Arial" w:eastAsia="Malgun Gothic"/>
          <w:b/>
          <w:color w:val="7F6000"/>
          <w:sz w:val="20"/>
        </w:rPr>
        <w:t>TIAGO</w:t>
      </w:r>
      <w:r>
        <w:rPr>
          <w:rFonts w:ascii="Arial" w:hAnsi="Arial" w:eastAsia="Malgun Gothic"/>
          <w:sz w:val="20"/>
        </w:rPr>
        <w:t xml:space="preserve">  "A Sentinela."</w:t>
      </w:r>
    </w:p>
    <w:p>
      <w:pPr>
        <w:spacing w:after="0" w:before="0"/>
        <w:ind w:left="283"/>
      </w:pPr>
      <w:r>
        <w:rPr>
          <w:rFonts w:ascii="Arial" w:hAnsi="Arial" w:eastAsia="Malgun Gothic"/>
          <w:b/>
          <w:sz w:val="18"/>
        </w:rPr>
        <w:t xml:space="preserve">· 단어: </w:t>
      </w:r>
      <w:r>
        <w:rPr>
          <w:rFonts w:ascii="Arial" w:hAnsi="Arial" w:eastAsia="Malgun Gothic"/>
          <w:sz w:val="18"/>
        </w:rPr>
        <w:t>Sentinela(보안 회사명 '보초')</w:t>
      </w:r>
    </w:p>
    <w:p>
      <w:pPr>
        <w:spacing w:after="0" w:before="0"/>
        <w:ind w:left="283"/>
      </w:pPr>
      <w:r>
        <w:rPr>
          <w:rFonts w:ascii="Arial" w:hAnsi="Arial" w:eastAsia="Malgun Gothic"/>
          <w:b/>
          <w:sz w:val="18"/>
        </w:rPr>
        <w:t xml:space="preserve">· 문법: </w:t>
      </w:r>
      <w:r>
        <w:rPr>
          <w:rFonts w:ascii="Arial" w:hAnsi="Arial" w:eastAsia="Malgun Gothic"/>
          <w:sz w:val="18"/>
        </w:rPr>
        <w:t>고유명사 단독.</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대령의 회사 지목.</w:t>
      </w:r>
    </w:p>
    <w:p>
      <w:pPr>
        <w:spacing w:after="20" w:before="100"/>
      </w:pPr>
      <w:r>
        <w:rPr>
          <w:rFonts w:ascii="Arial" w:hAnsi="Arial" w:eastAsia="Malgun Gothic"/>
          <w:b/>
          <w:sz w:val="20"/>
        </w:rPr>
        <w:t xml:space="preserve">123. </w:t>
      </w:r>
      <w:r>
        <w:rPr>
          <w:rFonts w:ascii="Arial" w:hAnsi="Arial" w:eastAsia="Malgun Gothic"/>
          <w:b/>
          <w:color w:val="7F6000"/>
          <w:sz w:val="20"/>
        </w:rPr>
        <w:t>ERNESTO</w:t>
      </w:r>
      <w:r>
        <w:rPr>
          <w:rFonts w:ascii="Arial" w:hAnsi="Arial" w:eastAsia="Malgun Gothic"/>
          <w:sz w:val="20"/>
        </w:rPr>
        <w:t xml:space="preserve">  "Uma empresa que vende proteção a todos os que ela mesma ameaça. Genial, não?"</w:t>
      </w:r>
    </w:p>
    <w:p>
      <w:pPr>
        <w:spacing w:after="0" w:before="0"/>
        <w:ind w:left="283"/>
      </w:pPr>
      <w:r>
        <w:rPr>
          <w:rFonts w:ascii="Arial" w:hAnsi="Arial" w:eastAsia="Malgun Gothic"/>
          <w:b/>
          <w:sz w:val="18"/>
        </w:rPr>
        <w:t xml:space="preserve">· 단어: </w:t>
      </w:r>
      <w:r>
        <w:rPr>
          <w:rFonts w:ascii="Arial" w:hAnsi="Arial" w:eastAsia="Malgun Gothic"/>
          <w:sz w:val="18"/>
        </w:rPr>
        <w:t>vende proteção(보호를 판다) · todos os que(~하는 모든 사람) · ela mesma ameaça(그 자신이 위협하는) · genial(천재적인)</w:t>
      </w:r>
    </w:p>
    <w:p>
      <w:pPr>
        <w:spacing w:after="0" w:before="0"/>
        <w:ind w:left="283"/>
      </w:pPr>
      <w:r>
        <w:rPr>
          <w:rFonts w:ascii="Arial" w:hAnsi="Arial" w:eastAsia="Malgun Gothic"/>
          <w:b/>
          <w:sz w:val="18"/>
        </w:rPr>
        <w:t xml:space="preserve">· 문법: </w:t>
      </w:r>
      <w:r>
        <w:rPr>
          <w:rFonts w:ascii="Arial" w:hAnsi="Arial" w:eastAsia="Malgun Gothic"/>
          <w:sz w:val="18"/>
        </w:rPr>
        <w:t>관계 구조 "todos os que + 동사" — os que = aqueles que. ela mesma 강조 재귀. 부가의문 "não?".</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보호비 갈취(extorsão) 구조의 냉소적 찬탄.</w:t>
      </w:r>
    </w:p>
    <w:p>
      <w:pPr>
        <w:spacing w:after="20" w:before="100"/>
      </w:pPr>
      <w:r>
        <w:rPr>
          <w:rFonts w:ascii="Arial" w:hAnsi="Arial" w:eastAsia="Malgun Gothic"/>
          <w:b/>
          <w:sz w:val="20"/>
        </w:rPr>
        <w:t xml:space="preserve">124. </w:t>
      </w:r>
      <w:r>
        <w:rPr>
          <w:rFonts w:ascii="Arial" w:hAnsi="Arial" w:eastAsia="Malgun Gothic"/>
          <w:b/>
          <w:color w:val="7F6000"/>
          <w:sz w:val="20"/>
        </w:rPr>
        <w:t>ERNESTO</w:t>
      </w:r>
      <w:r>
        <w:rPr>
          <w:rFonts w:ascii="Arial" w:hAnsi="Arial" w:eastAsia="Malgun Gothic"/>
          <w:sz w:val="20"/>
        </w:rPr>
        <w:t xml:space="preserve">  "O coronel não guarda dinheiro. Ele guarda pessoas. Fotografias, horários, médicos."</w:t>
      </w:r>
    </w:p>
    <w:p>
      <w:pPr>
        <w:spacing w:after="0" w:before="0"/>
        <w:ind w:left="283"/>
      </w:pPr>
      <w:r>
        <w:rPr>
          <w:rFonts w:ascii="Arial" w:hAnsi="Arial" w:eastAsia="Malgun Gothic"/>
          <w:b/>
          <w:sz w:val="18"/>
        </w:rPr>
        <w:t xml:space="preserve">· 단어: </w:t>
      </w:r>
      <w:r>
        <w:rPr>
          <w:rFonts w:ascii="Arial" w:hAnsi="Arial" w:eastAsia="Malgun Gothic"/>
          <w:sz w:val="18"/>
        </w:rPr>
        <w:t>guarda(쌓아 둔다·보관한다) · fotografias(사진) · horários(동선·일정) · médicos(의사·병원)</w:t>
      </w:r>
    </w:p>
    <w:p>
      <w:pPr>
        <w:spacing w:after="0" w:before="0"/>
        <w:ind w:left="283"/>
      </w:pPr>
      <w:r>
        <w:rPr>
          <w:rFonts w:ascii="Arial" w:hAnsi="Arial" w:eastAsia="Malgun Gothic"/>
          <w:b/>
          <w:sz w:val="18"/>
        </w:rPr>
        <w:t xml:space="preserve">· 문법: </w:t>
      </w:r>
      <w:r>
        <w:rPr>
          <w:rFonts w:ascii="Arial" w:hAnsi="Arial" w:eastAsia="Malgun Gothic"/>
          <w:sz w:val="18"/>
        </w:rPr>
        <w:t>"não guarda X. Ele guarda Y." 대조 정정 후 동격 명사 열거.</w:t>
      </w:r>
    </w:p>
    <w:p>
      <w:pPr>
        <w:spacing w:after="0" w:before="0"/>
        <w:ind w:left="283"/>
      </w:pPr>
      <w:r>
        <w:rPr>
          <w:rFonts w:ascii="Arial" w:hAnsi="Arial" w:eastAsia="Malgun Gothic"/>
          <w:b/>
          <w:sz w:val="18"/>
        </w:rPr>
        <w:t xml:space="preserve">· 시제: </w:t>
      </w:r>
      <w:r>
        <w:rPr>
          <w:rFonts w:ascii="Arial" w:hAnsi="Arial" w:eastAsia="Malgun Gothic"/>
          <w:sz w:val="18"/>
        </w:rPr>
        <w:t>현재직설법 — 습관적 성향.</w:t>
      </w:r>
    </w:p>
    <w:p>
      <w:pPr>
        <w:spacing w:after="0" w:before="0"/>
        <w:ind w:left="283"/>
      </w:pPr>
      <w:r>
        <w:rPr>
          <w:rFonts w:ascii="Arial" w:hAnsi="Arial" w:eastAsia="Malgun Gothic"/>
          <w:b/>
          <w:sz w:val="18"/>
        </w:rPr>
        <w:t xml:space="preserve">· 표현: </w:t>
      </w:r>
      <w:r>
        <w:rPr>
          <w:rFonts w:ascii="Arial" w:hAnsi="Arial" w:eastAsia="Malgun Gothic"/>
          <w:sz w:val="18"/>
        </w:rPr>
        <w:t>사람을 '자산'처럼 수집 — 협박 정보(kompromat)의 은유. 72번 '병원' 회수.</w:t>
      </w:r>
    </w:p>
    <w:p>
      <w:pPr>
        <w:spacing w:after="20" w:before="100"/>
      </w:pPr>
      <w:r>
        <w:rPr>
          <w:rFonts w:ascii="Arial" w:hAnsi="Arial" w:eastAsia="Malgun Gothic"/>
          <w:b/>
          <w:sz w:val="20"/>
        </w:rPr>
        <w:t xml:space="preserve">125. </w:t>
      </w:r>
      <w:r>
        <w:rPr>
          <w:rFonts w:ascii="Arial" w:hAnsi="Arial" w:eastAsia="Malgun Gothic"/>
          <w:b/>
          <w:color w:val="7F6000"/>
          <w:sz w:val="20"/>
        </w:rPr>
        <w:t>ERNESTO</w:t>
      </w:r>
      <w:r>
        <w:rPr>
          <w:rFonts w:ascii="Arial" w:hAnsi="Arial" w:eastAsia="Malgun Gothic"/>
          <w:sz w:val="20"/>
        </w:rPr>
        <w:t xml:space="preserve">  "Ele recebe por último porque é o único que ninguém pode deixar de pagar."</w:t>
      </w:r>
    </w:p>
    <w:p>
      <w:pPr>
        <w:spacing w:after="0" w:before="0"/>
        <w:ind w:left="283"/>
      </w:pPr>
      <w:r>
        <w:rPr>
          <w:rFonts w:ascii="Arial" w:hAnsi="Arial" w:eastAsia="Malgun Gothic"/>
          <w:b/>
          <w:sz w:val="18"/>
        </w:rPr>
        <w:t xml:space="preserve">· 단어: </w:t>
      </w:r>
      <w:r>
        <w:rPr>
          <w:rFonts w:ascii="Arial" w:hAnsi="Arial" w:eastAsia="Malgun Gothic"/>
          <w:sz w:val="18"/>
        </w:rPr>
        <w:t>recebe por último(마지막에 받는다) · o único que(~한 유일한 사람) · deixar de pagar(지불을 멈추다·안 내다)</w:t>
      </w:r>
    </w:p>
    <w:p>
      <w:pPr>
        <w:spacing w:after="0" w:before="0"/>
        <w:ind w:left="283"/>
      </w:pPr>
      <w:r>
        <w:rPr>
          <w:rFonts w:ascii="Arial" w:hAnsi="Arial" w:eastAsia="Malgun Gothic"/>
          <w:b/>
          <w:sz w:val="18"/>
        </w:rPr>
        <w:t xml:space="preserve">· 문법: </w:t>
      </w:r>
      <w:r>
        <w:rPr>
          <w:rFonts w:ascii="Arial" w:hAnsi="Arial" w:eastAsia="Malgun Gothic"/>
          <w:sz w:val="18"/>
        </w:rPr>
        <w:t>"deixar de + 부정사" = ~하지 않다/그만두다. "o único que + 직설법"(실재 선행사).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협박 구조의 정점 — 결코 끊을 수 없는 지불.</w:t>
      </w:r>
    </w:p>
    <w:p>
      <w:pPr>
        <w:spacing w:after="20" w:before="100"/>
      </w:pPr>
      <w:r>
        <w:rPr>
          <w:rFonts w:ascii="Arial" w:hAnsi="Arial" w:eastAsia="Malgun Gothic"/>
          <w:b/>
          <w:sz w:val="20"/>
        </w:rPr>
        <w:t xml:space="preserve">126. </w:t>
      </w:r>
      <w:r>
        <w:rPr>
          <w:rFonts w:ascii="Arial" w:hAnsi="Arial" w:eastAsia="Malgun Gothic"/>
          <w:b/>
          <w:color w:val="7F6000"/>
          <w:sz w:val="20"/>
        </w:rPr>
        <w:t>TIAGO</w:t>
      </w:r>
      <w:r>
        <w:rPr>
          <w:rFonts w:ascii="Arial" w:hAnsi="Arial" w:eastAsia="Malgun Gothic"/>
          <w:sz w:val="20"/>
        </w:rPr>
        <w:t xml:space="preserve">  "Nem o Otávio."</w:t>
      </w:r>
    </w:p>
    <w:p>
      <w:pPr>
        <w:spacing w:after="0" w:before="0"/>
        <w:ind w:left="283"/>
      </w:pPr>
      <w:r>
        <w:rPr>
          <w:rFonts w:ascii="Arial" w:hAnsi="Arial" w:eastAsia="Malgun Gothic"/>
          <w:b/>
          <w:sz w:val="18"/>
        </w:rPr>
        <w:t xml:space="preserve">· 단어: </w:t>
      </w:r>
      <w:r>
        <w:rPr>
          <w:rFonts w:ascii="Arial" w:hAnsi="Arial" w:eastAsia="Malgun Gothic"/>
          <w:sz w:val="18"/>
        </w:rPr>
        <w:t>nem(~조차 아니다)</w:t>
      </w:r>
    </w:p>
    <w:p>
      <w:pPr>
        <w:spacing w:after="0" w:before="0"/>
        <w:ind w:left="283"/>
      </w:pPr>
      <w:r>
        <w:rPr>
          <w:rFonts w:ascii="Arial" w:hAnsi="Arial" w:eastAsia="Malgun Gothic"/>
          <w:b/>
          <w:sz w:val="18"/>
        </w:rPr>
        <w:t xml:space="preserve">· 문법: </w:t>
      </w:r>
      <w:r>
        <w:rPr>
          <w:rFonts w:ascii="Arial" w:hAnsi="Arial" w:eastAsia="Malgun Gothic"/>
          <w:sz w:val="18"/>
        </w:rPr>
        <w:t>"Nem o Otávio." 부정 강조의 생략문.</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질문 겸 확인.</w:t>
      </w:r>
    </w:p>
    <w:p>
      <w:pPr>
        <w:spacing w:after="20" w:before="100"/>
      </w:pPr>
      <w:r>
        <w:rPr>
          <w:rFonts w:ascii="Arial" w:hAnsi="Arial" w:eastAsia="Malgun Gothic"/>
          <w:b/>
          <w:sz w:val="20"/>
        </w:rPr>
        <w:t xml:space="preserve">127. </w:t>
      </w:r>
      <w:r>
        <w:rPr>
          <w:rFonts w:ascii="Arial" w:hAnsi="Arial" w:eastAsia="Malgun Gothic"/>
          <w:b/>
          <w:color w:val="7F6000"/>
          <w:sz w:val="20"/>
        </w:rPr>
        <w:t>ERNESTO</w:t>
      </w:r>
      <w:r>
        <w:rPr>
          <w:rFonts w:ascii="Arial" w:hAnsi="Arial" w:eastAsia="Malgun Gothic"/>
          <w:sz w:val="20"/>
        </w:rPr>
        <w:t xml:space="preserve">  "Principalmente o Otávio. Mas essa história ele mesmo deve contar. Não eu."</w:t>
      </w:r>
    </w:p>
    <w:p>
      <w:pPr>
        <w:spacing w:after="0" w:before="0"/>
        <w:ind w:left="283"/>
      </w:pPr>
      <w:r>
        <w:rPr>
          <w:rFonts w:ascii="Arial" w:hAnsi="Arial" w:eastAsia="Malgun Gothic"/>
          <w:b/>
          <w:sz w:val="18"/>
        </w:rPr>
        <w:t xml:space="preserve">· 단어: </w:t>
      </w:r>
      <w:r>
        <w:rPr>
          <w:rFonts w:ascii="Arial" w:hAnsi="Arial" w:eastAsia="Malgun Gothic"/>
          <w:sz w:val="18"/>
        </w:rPr>
        <w:t>principalmente(특히) · deve contar(이야기해야 한다) · ele mesmo(그 자신이)</w:t>
      </w:r>
    </w:p>
    <w:p>
      <w:pPr>
        <w:spacing w:after="0" w:before="0"/>
        <w:ind w:left="283"/>
      </w:pPr>
      <w:r>
        <w:rPr>
          <w:rFonts w:ascii="Arial" w:hAnsi="Arial" w:eastAsia="Malgun Gothic"/>
          <w:b/>
          <w:sz w:val="18"/>
        </w:rPr>
        <w:t xml:space="preserve">· 문법: </w:t>
      </w:r>
      <w:r>
        <w:rPr>
          <w:rFonts w:ascii="Arial" w:hAnsi="Arial" w:eastAsia="Malgun Gothic"/>
          <w:sz w:val="18"/>
        </w:rPr>
        <w:t>"essa história ele mesmo deve contar" — 목적어 전치(주제화). dever + 부정사 = 의무.</w:t>
      </w:r>
    </w:p>
    <w:p>
      <w:pPr>
        <w:spacing w:after="0" w:before="0"/>
        <w:ind w:left="283"/>
      </w:pPr>
      <w:r>
        <w:rPr>
          <w:rFonts w:ascii="Arial" w:hAnsi="Arial" w:eastAsia="Malgun Gothic"/>
          <w:b/>
          <w:sz w:val="18"/>
        </w:rPr>
        <w:t xml:space="preserve">· 시제: </w:t>
      </w:r>
      <w:r>
        <w:rPr>
          <w:rFonts w:ascii="Arial" w:hAnsi="Arial" w:eastAsia="Malgun Gothic"/>
          <w:sz w:val="18"/>
        </w:rPr>
        <w:t>현재직설법(당위).</w:t>
      </w:r>
    </w:p>
    <w:p>
      <w:pPr>
        <w:spacing w:after="0" w:before="0"/>
        <w:ind w:left="283"/>
      </w:pPr>
      <w:r>
        <w:rPr>
          <w:rFonts w:ascii="Arial" w:hAnsi="Arial" w:eastAsia="Malgun Gothic"/>
          <w:b/>
          <w:sz w:val="18"/>
        </w:rPr>
        <w:t xml:space="preserve">· 표현: </w:t>
      </w:r>
      <w:r>
        <w:rPr>
          <w:rFonts w:ascii="Arial" w:hAnsi="Arial" w:eastAsia="Malgun Gothic"/>
          <w:sz w:val="18"/>
        </w:rPr>
        <w:t>오타비우의 고백(→이후 회차) 예고.</w:t>
      </w:r>
    </w:p>
    <w:p>
      <w:pPr>
        <w:spacing w:after="20" w:before="100"/>
      </w:pPr>
      <w:r>
        <w:rPr>
          <w:rFonts w:ascii="Arial" w:hAnsi="Arial" w:eastAsia="Malgun Gothic"/>
          <w:b/>
          <w:sz w:val="20"/>
        </w:rPr>
        <w:t xml:space="preserve">128. </w:t>
      </w:r>
      <w:r>
        <w:rPr>
          <w:rFonts w:ascii="Arial" w:hAnsi="Arial" w:eastAsia="Malgun Gothic"/>
          <w:b/>
          <w:color w:val="7F6000"/>
          <w:sz w:val="20"/>
        </w:rPr>
        <w:t>TIAGO</w:t>
      </w:r>
      <w:r>
        <w:rPr>
          <w:rFonts w:ascii="Arial" w:hAnsi="Arial" w:eastAsia="Malgun Gothic"/>
          <w:sz w:val="20"/>
        </w:rPr>
        <w:t xml:space="preserve">  "Por que o senhor está me contando tudo isso?"</w:t>
      </w:r>
    </w:p>
    <w:p>
      <w:pPr>
        <w:spacing w:after="0" w:before="0"/>
        <w:ind w:left="283"/>
      </w:pPr>
      <w:r>
        <w:rPr>
          <w:rFonts w:ascii="Arial" w:hAnsi="Arial" w:eastAsia="Malgun Gothic"/>
          <w:b/>
          <w:sz w:val="18"/>
        </w:rPr>
        <w:t xml:space="preserve">· 단어: </w:t>
      </w:r>
      <w:r>
        <w:rPr>
          <w:rFonts w:ascii="Arial" w:hAnsi="Arial" w:eastAsia="Malgun Gothic"/>
          <w:sz w:val="18"/>
        </w:rPr>
        <w:t>contando(말하는) · tudo isso(이 모든 것)</w:t>
      </w:r>
    </w:p>
    <w:p>
      <w:pPr>
        <w:spacing w:after="0" w:before="0"/>
        <w:ind w:left="283"/>
      </w:pPr>
      <w:r>
        <w:rPr>
          <w:rFonts w:ascii="Arial" w:hAnsi="Arial" w:eastAsia="Malgun Gothic"/>
          <w:b/>
          <w:sz w:val="18"/>
        </w:rPr>
        <w:t xml:space="preserve">· 문법: </w:t>
      </w:r>
      <w:r>
        <w:rPr>
          <w:rFonts w:ascii="Arial" w:hAnsi="Arial" w:eastAsia="Malgun Gothic"/>
          <w:sz w:val="18"/>
        </w:rPr>
        <w:t>진행형 + 간접목적 me 전접(brasil).</w:t>
      </w:r>
    </w:p>
    <w:p>
      <w:pPr>
        <w:spacing w:after="0" w:before="0"/>
        <w:ind w:left="283"/>
      </w:pPr>
      <w:r>
        <w:rPr>
          <w:rFonts w:ascii="Arial" w:hAnsi="Arial" w:eastAsia="Malgun Gothic"/>
          <w:b/>
          <w:sz w:val="18"/>
        </w:rPr>
        <w:t xml:space="preserve">· 시제: </w:t>
      </w:r>
      <w:r>
        <w:rPr>
          <w:rFonts w:ascii="Arial" w:hAnsi="Arial" w:eastAsia="Malgun Gothic"/>
          <w:sz w:val="18"/>
        </w:rPr>
        <w:t>현재진행.</w:t>
      </w:r>
    </w:p>
    <w:p>
      <w:pPr>
        <w:spacing w:after="0" w:before="0"/>
        <w:ind w:left="283"/>
      </w:pPr>
      <w:r>
        <w:rPr>
          <w:rFonts w:ascii="Arial" w:hAnsi="Arial" w:eastAsia="Malgun Gothic"/>
          <w:b/>
          <w:sz w:val="18"/>
        </w:rPr>
        <w:t xml:space="preserve">· 표현: </w:t>
      </w:r>
      <w:r>
        <w:rPr>
          <w:rFonts w:ascii="Arial" w:hAnsi="Arial" w:eastAsia="Malgun Gothic"/>
          <w:sz w:val="18"/>
        </w:rPr>
        <w:t>동기 추궁 — 취재원 검증의 핵심 질문.</w:t>
      </w:r>
    </w:p>
    <w:p>
      <w:pPr>
        <w:spacing w:after="20" w:before="100"/>
      </w:pPr>
      <w:r>
        <w:rPr>
          <w:rFonts w:ascii="Arial" w:hAnsi="Arial" w:eastAsia="Malgun Gothic"/>
          <w:b/>
          <w:sz w:val="20"/>
        </w:rPr>
        <w:t xml:space="preserve">129. </w:t>
      </w:r>
      <w:r>
        <w:rPr>
          <w:rFonts w:ascii="Arial" w:hAnsi="Arial" w:eastAsia="Malgun Gothic"/>
          <w:b/>
          <w:color w:val="7F6000"/>
          <w:sz w:val="20"/>
        </w:rPr>
        <w:t>ERNESTO</w:t>
      </w:r>
      <w:r>
        <w:rPr>
          <w:rFonts w:ascii="Arial" w:hAnsi="Arial" w:eastAsia="Malgun Gothic"/>
          <w:sz w:val="20"/>
        </w:rPr>
        <w:t xml:space="preserve">  "Porque, quando o senhor nasceu para o jornalismo, eu já tinha desenhado tudo isso."</w:t>
      </w:r>
    </w:p>
    <w:p>
      <w:pPr>
        <w:spacing w:after="0" w:before="0"/>
        <w:ind w:left="283"/>
      </w:pPr>
      <w:r>
        <w:rPr>
          <w:rFonts w:ascii="Arial" w:hAnsi="Arial" w:eastAsia="Malgun Gothic"/>
          <w:b/>
          <w:sz w:val="18"/>
        </w:rPr>
        <w:t xml:space="preserve">· 단어: </w:t>
      </w:r>
      <w:r>
        <w:rPr>
          <w:rFonts w:ascii="Arial" w:hAnsi="Arial" w:eastAsia="Malgun Gothic"/>
          <w:sz w:val="18"/>
        </w:rPr>
        <w:t>nasceu para o jornalismo(기자로 태어났다) · já tinha desenhado(이미 그려 두었었다)</w:t>
      </w:r>
    </w:p>
    <w:p>
      <w:pPr>
        <w:spacing w:after="0" w:before="0"/>
        <w:ind w:left="283"/>
      </w:pPr>
      <w:r>
        <w:rPr>
          <w:rFonts w:ascii="Arial" w:hAnsi="Arial" w:eastAsia="Malgun Gothic"/>
          <w:b/>
          <w:sz w:val="18"/>
        </w:rPr>
        <w:t xml:space="preserve">· 문법: </w:t>
      </w:r>
      <w:r>
        <w:rPr>
          <w:rFonts w:ascii="Arial" w:hAnsi="Arial" w:eastAsia="Malgun Gothic"/>
          <w:sz w:val="18"/>
        </w:rPr>
        <w:t>"quando + 완료과거, 과거완료" — 과거의 기준 시점(기자가 된 때)보다 앞선 완료.</w:t>
      </w:r>
    </w:p>
    <w:p>
      <w:pPr>
        <w:spacing w:after="0" w:before="0"/>
        <w:ind w:left="283"/>
      </w:pPr>
      <w:r>
        <w:rPr>
          <w:rFonts w:ascii="Arial" w:hAnsi="Arial" w:eastAsia="Malgun Gothic"/>
          <w:b/>
          <w:sz w:val="18"/>
        </w:rPr>
        <w:t xml:space="preserve">· 시제: </w:t>
      </w:r>
      <w:r>
        <w:rPr>
          <w:rFonts w:ascii="Arial" w:hAnsi="Arial" w:eastAsia="Malgun Gothic"/>
          <w:sz w:val="18"/>
        </w:rPr>
        <w:t>완료과거 + 과거완료(제작 메모 문법 1의 대표 예).</w:t>
      </w:r>
    </w:p>
    <w:p>
      <w:pPr>
        <w:spacing w:after="0" w:before="0"/>
        <w:ind w:left="283"/>
      </w:pPr>
      <w:r>
        <w:rPr>
          <w:rFonts w:ascii="Arial" w:hAnsi="Arial" w:eastAsia="Malgun Gothic"/>
          <w:b/>
          <w:sz w:val="18"/>
        </w:rPr>
        <w:t xml:space="preserve">· 표현: </w:t>
      </w:r>
      <w:r>
        <w:rPr>
          <w:rFonts w:ascii="Arial" w:hAnsi="Arial" w:eastAsia="Malgun Gothic"/>
          <w:sz w:val="18"/>
        </w:rPr>
        <w:t>"nascer para algo" = ~으로 첫발을 디디다(직업적 탄생 은유).</w:t>
      </w:r>
    </w:p>
    <w:p>
      <w:pPr>
        <w:spacing w:after="20" w:before="100"/>
      </w:pPr>
      <w:r>
        <w:rPr>
          <w:rFonts w:ascii="Arial" w:hAnsi="Arial" w:eastAsia="Malgun Gothic"/>
          <w:b/>
          <w:sz w:val="20"/>
        </w:rPr>
        <w:t xml:space="preserve">130. </w:t>
      </w:r>
      <w:r>
        <w:rPr>
          <w:rFonts w:ascii="Arial" w:hAnsi="Arial" w:eastAsia="Malgun Gothic"/>
          <w:b/>
          <w:color w:val="7F6000"/>
          <w:sz w:val="20"/>
        </w:rPr>
        <w:t>ERNESTO</w:t>
      </w:r>
      <w:r>
        <w:rPr>
          <w:rFonts w:ascii="Arial" w:hAnsi="Arial" w:eastAsia="Malgun Gothic"/>
          <w:sz w:val="20"/>
        </w:rPr>
        <w:t xml:space="preserve">  "E um homem gosta que alguém entenda a sua obra. Mesmo um inimigo."</w:t>
      </w:r>
    </w:p>
    <w:p>
      <w:pPr>
        <w:spacing w:after="0" w:before="0"/>
        <w:ind w:left="283"/>
      </w:pPr>
      <w:r>
        <w:rPr>
          <w:rFonts w:ascii="Arial" w:hAnsi="Arial" w:eastAsia="Malgun Gothic"/>
          <w:b/>
          <w:sz w:val="18"/>
        </w:rPr>
        <w:t xml:space="preserve">· 단어: </w:t>
      </w:r>
      <w:r>
        <w:rPr>
          <w:rFonts w:ascii="Arial" w:hAnsi="Arial" w:eastAsia="Malgun Gothic"/>
          <w:sz w:val="18"/>
        </w:rPr>
        <w:t>gosta que(~하기를 좋아한다) · entenda(entender 접속법 현재) · obra(작품) · inimigo(적)</w:t>
      </w:r>
    </w:p>
    <w:p>
      <w:pPr>
        <w:spacing w:after="0" w:before="0"/>
        <w:ind w:left="283"/>
      </w:pPr>
      <w:r>
        <w:rPr>
          <w:rFonts w:ascii="Arial" w:hAnsi="Arial" w:eastAsia="Malgun Gothic"/>
          <w:b/>
          <w:sz w:val="18"/>
        </w:rPr>
        <w:t xml:space="preserve">· 문법: </w:t>
      </w:r>
      <w:r>
        <w:rPr>
          <w:rFonts w:ascii="Arial" w:hAnsi="Arial" w:eastAsia="Malgun Gothic"/>
          <w:sz w:val="18"/>
        </w:rPr>
        <w:t>"gostar que + 접속법" — 감정·선호 동사 뒤 접속법(규범 'gostar de que', 구어는 de 생략). "Mesmo um inimigo." 양보 생략문.</w:t>
      </w:r>
    </w:p>
    <w:p>
      <w:pPr>
        <w:spacing w:after="0" w:before="0"/>
        <w:ind w:left="283"/>
      </w:pPr>
      <w:r>
        <w:rPr>
          <w:rFonts w:ascii="Arial" w:hAnsi="Arial" w:eastAsia="Malgun Gothic"/>
          <w:b/>
          <w:sz w:val="18"/>
        </w:rPr>
        <w:t xml:space="preserve">· 시제: </w:t>
      </w:r>
      <w:r>
        <w:rPr>
          <w:rFonts w:ascii="Arial" w:hAnsi="Arial" w:eastAsia="Malgun Gothic"/>
          <w:sz w:val="18"/>
        </w:rPr>
        <w:t>현재직설법 + 접속법 현재.</w:t>
      </w:r>
    </w:p>
    <w:p>
      <w:pPr>
        <w:spacing w:after="0" w:before="0"/>
        <w:ind w:left="283"/>
      </w:pPr>
      <w:r>
        <w:rPr>
          <w:rFonts w:ascii="Arial" w:hAnsi="Arial" w:eastAsia="Malgun Gothic"/>
          <w:b/>
          <w:sz w:val="18"/>
        </w:rPr>
        <w:t xml:space="preserve">· 표현: </w:t>
      </w:r>
      <w:r>
        <w:rPr>
          <w:rFonts w:ascii="Arial" w:hAnsi="Arial" w:eastAsia="Malgun Gothic"/>
          <w:sz w:val="18"/>
        </w:rPr>
        <w:t>범죄 설계자의 작가적 허영.</w:t>
      </w:r>
    </w:p>
    <w:p>
      <w:pPr>
        <w:spacing w:after="20" w:before="100"/>
      </w:pPr>
      <w:r>
        <w:rPr>
          <w:rFonts w:ascii="Arial" w:hAnsi="Arial" w:eastAsia="Malgun Gothic"/>
          <w:b/>
          <w:sz w:val="20"/>
        </w:rPr>
        <w:t xml:space="preserve">131. </w:t>
      </w:r>
      <w:r>
        <w:rPr>
          <w:rFonts w:ascii="Arial" w:hAnsi="Arial" w:eastAsia="Malgun Gothic"/>
          <w:b/>
          <w:color w:val="7F6000"/>
          <w:sz w:val="20"/>
        </w:rPr>
        <w:t>ERNESTO</w:t>
      </w:r>
      <w:r>
        <w:rPr>
          <w:rFonts w:ascii="Arial" w:hAnsi="Arial" w:eastAsia="Malgun Gothic"/>
          <w:sz w:val="20"/>
        </w:rPr>
        <w:t xml:space="preserve">  "Ah, o interfone. O seu motorista está impaciente. Nove e vinte, imagino."</w:t>
      </w:r>
    </w:p>
    <w:p>
      <w:pPr>
        <w:spacing w:after="0" w:before="0"/>
        <w:ind w:left="283"/>
      </w:pPr>
      <w:r>
        <w:rPr>
          <w:rFonts w:ascii="Arial" w:hAnsi="Arial" w:eastAsia="Malgun Gothic"/>
          <w:b/>
          <w:sz w:val="18"/>
        </w:rPr>
        <w:t xml:space="preserve">· 단어: </w:t>
      </w:r>
      <w:r>
        <w:rPr>
          <w:rFonts w:ascii="Arial" w:hAnsi="Arial" w:eastAsia="Malgun Gothic"/>
          <w:sz w:val="18"/>
        </w:rPr>
        <w:t>interfone(인터폰) · impaciente(조급한) · imagino(짐작한다)</w:t>
      </w:r>
    </w:p>
    <w:p>
      <w:pPr>
        <w:spacing w:after="0" w:before="0"/>
        <w:ind w:left="283"/>
      </w:pPr>
      <w:r>
        <w:rPr>
          <w:rFonts w:ascii="Arial" w:hAnsi="Arial" w:eastAsia="Malgun Gothic"/>
          <w:b/>
          <w:sz w:val="18"/>
        </w:rPr>
        <w:t xml:space="preserve">· 문법: </w:t>
      </w:r>
      <w:r>
        <w:rPr>
          <w:rFonts w:ascii="Arial" w:hAnsi="Arial" w:eastAsia="Malgun Gothic"/>
          <w:sz w:val="18"/>
        </w:rPr>
        <w:t>삽입어 imagino 문말 배치(완곡한 추측).</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시간 규칙(16번)을 꿰뚫어 보는 관찰력.</w:t>
      </w:r>
    </w:p>
    <w:p>
      <w:pPr>
        <w:spacing w:after="20" w:before="100"/>
      </w:pPr>
      <w:r>
        <w:rPr>
          <w:rFonts w:ascii="Arial" w:hAnsi="Arial" w:eastAsia="Malgun Gothic"/>
          <w:b/>
          <w:sz w:val="20"/>
        </w:rPr>
        <w:t xml:space="preserve">132. </w:t>
      </w:r>
      <w:r>
        <w:rPr>
          <w:rFonts w:ascii="Arial" w:hAnsi="Arial" w:eastAsia="Malgun Gothic"/>
          <w:b/>
          <w:color w:val="7F6000"/>
          <w:sz w:val="20"/>
        </w:rPr>
        <w:t>WESLEY</w:t>
      </w:r>
      <w:r>
        <w:rPr>
          <w:rFonts w:ascii="Arial" w:hAnsi="Arial" w:eastAsia="Malgun Gothic"/>
          <w:sz w:val="20"/>
        </w:rPr>
        <w:t xml:space="preserve">  "Boa noite. O senhor Moreira tá aí? O carro tá esperando."</w:t>
      </w:r>
    </w:p>
    <w:p>
      <w:pPr>
        <w:spacing w:after="0" w:before="0"/>
        <w:ind w:left="283"/>
      </w:pPr>
      <w:r>
        <w:rPr>
          <w:rFonts w:ascii="Arial" w:hAnsi="Arial" w:eastAsia="Malgun Gothic"/>
          <w:b/>
          <w:sz w:val="18"/>
        </w:rPr>
        <w:t xml:space="preserve">· 단어: </w:t>
      </w:r>
      <w:r>
        <w:rPr>
          <w:rFonts w:ascii="Arial" w:hAnsi="Arial" w:eastAsia="Malgun Gothic"/>
          <w:sz w:val="18"/>
        </w:rPr>
        <w:t>tá aí?(거기 있어요?) · tá esperando(기다리고 있다)</w:t>
      </w:r>
    </w:p>
    <w:p>
      <w:pPr>
        <w:spacing w:after="0" w:before="0"/>
        <w:ind w:left="283"/>
      </w:pPr>
      <w:r>
        <w:rPr>
          <w:rFonts w:ascii="Arial" w:hAnsi="Arial" w:eastAsia="Malgun Gothic"/>
          <w:b/>
          <w:sz w:val="18"/>
        </w:rPr>
        <w:t xml:space="preserve">· 문법: </w:t>
      </w:r>
      <w:r>
        <w:rPr>
          <w:rFonts w:ascii="Arial" w:hAnsi="Arial" w:eastAsia="Malgun Gothic"/>
          <w:sz w:val="18"/>
        </w:rPr>
        <w:t>3인칭 존칭 "O senhor Moreira"로 제3자에게 묻는 형식 — 위장된 운전기사 역할.</w:t>
      </w:r>
    </w:p>
    <w:p>
      <w:pPr>
        <w:spacing w:after="0" w:before="0"/>
        <w:ind w:left="283"/>
      </w:pPr>
      <w:r>
        <w:rPr>
          <w:rFonts w:ascii="Arial" w:hAnsi="Arial" w:eastAsia="Malgun Gothic"/>
          <w:b/>
          <w:sz w:val="18"/>
        </w:rPr>
        <w:t xml:space="preserve">· 시제: </w:t>
      </w:r>
      <w:r>
        <w:rPr>
          <w:rFonts w:ascii="Arial" w:hAnsi="Arial" w:eastAsia="Malgun Gothic"/>
          <w:sz w:val="18"/>
        </w:rPr>
        <w:t>현재 + 현재진행.</w:t>
      </w:r>
    </w:p>
    <w:p>
      <w:pPr>
        <w:spacing w:after="0" w:before="0"/>
        <w:ind w:left="283"/>
      </w:pPr>
      <w:r>
        <w:rPr>
          <w:rFonts w:ascii="Arial" w:hAnsi="Arial" w:eastAsia="Malgun Gothic"/>
          <w:b/>
          <w:sz w:val="18"/>
        </w:rPr>
        <w:t xml:space="preserve">· 표현: </w:t>
      </w:r>
      <w:r>
        <w:rPr>
          <w:rFonts w:ascii="Arial" w:hAnsi="Arial" w:eastAsia="Malgun Gothic"/>
          <w:sz w:val="18"/>
        </w:rPr>
        <w:t>구어 tá와 존칭 o senhor의 혼합 — 서비스직 말투 연기.</w:t>
      </w:r>
    </w:p>
    <w:p>
      <w:pPr>
        <w:spacing w:after="20" w:before="100"/>
      </w:pPr>
      <w:r>
        <w:rPr>
          <w:rFonts w:ascii="Arial" w:hAnsi="Arial" w:eastAsia="Malgun Gothic"/>
          <w:b/>
          <w:sz w:val="20"/>
        </w:rPr>
        <w:t xml:space="preserve">133. </w:t>
      </w:r>
      <w:r>
        <w:rPr>
          <w:rFonts w:ascii="Arial" w:hAnsi="Arial" w:eastAsia="Malgun Gothic"/>
          <w:b/>
          <w:color w:val="7F6000"/>
          <w:sz w:val="20"/>
        </w:rPr>
        <w:t>TIAGO</w:t>
      </w:r>
      <w:r>
        <w:rPr>
          <w:rFonts w:ascii="Arial" w:hAnsi="Arial" w:eastAsia="Malgun Gothic"/>
          <w:sz w:val="20"/>
        </w:rPr>
        <w:t xml:space="preserve">  "Wesley, tá tudo bem. Ainda não vou comprar pão. Mais dez minutos."</w:t>
      </w:r>
    </w:p>
    <w:p>
      <w:pPr>
        <w:spacing w:after="0" w:before="0"/>
        <w:ind w:left="283"/>
      </w:pPr>
      <w:r>
        <w:rPr>
          <w:rFonts w:ascii="Arial" w:hAnsi="Arial" w:eastAsia="Malgun Gothic"/>
          <w:b/>
          <w:sz w:val="18"/>
        </w:rPr>
        <w:t xml:space="preserve">· 단어: </w:t>
      </w:r>
      <w:r>
        <w:rPr>
          <w:rFonts w:ascii="Arial" w:hAnsi="Arial" w:eastAsia="Malgun Gothic"/>
          <w:sz w:val="18"/>
        </w:rPr>
        <w:t>tá tudo bem(괜찮다) · ainda não vou comprar pão(아직 빵 사러 안 간다) · mais dez minutos(10분 더)</w:t>
      </w:r>
    </w:p>
    <w:p>
      <w:pPr>
        <w:spacing w:after="0" w:before="0"/>
        <w:ind w:left="283"/>
      </w:pPr>
      <w:r>
        <w:rPr>
          <w:rFonts w:ascii="Arial" w:hAnsi="Arial" w:eastAsia="Malgun Gothic"/>
          <w:b/>
          <w:sz w:val="18"/>
        </w:rPr>
        <w:t xml:space="preserve">· 문법: </w:t>
      </w:r>
      <w:r>
        <w:rPr>
          <w:rFonts w:ascii="Arial" w:hAnsi="Arial" w:eastAsia="Malgun Gothic"/>
          <w:sz w:val="18"/>
        </w:rPr>
        <w:t>근접미래의 부정 + ainda — 암호를 부정형으로 사용해 '위험 없음'을 전달.</w:t>
      </w:r>
    </w:p>
    <w:p>
      <w:pPr>
        <w:spacing w:after="0" w:before="0"/>
        <w:ind w:left="283"/>
      </w:pPr>
      <w:r>
        <w:rPr>
          <w:rFonts w:ascii="Arial" w:hAnsi="Arial" w:eastAsia="Malgun Gothic"/>
          <w:b/>
          <w:sz w:val="18"/>
        </w:rPr>
        <w:t xml:space="preserve">· 시제: </w:t>
      </w:r>
      <w:r>
        <w:rPr>
          <w:rFonts w:ascii="Arial" w:hAnsi="Arial" w:eastAsia="Malgun Gothic"/>
          <w:sz w:val="18"/>
        </w:rPr>
        <w:t>현재 + 근접미래.</w:t>
      </w:r>
    </w:p>
    <w:p>
      <w:pPr>
        <w:spacing w:after="0" w:before="0"/>
        <w:ind w:left="283"/>
      </w:pPr>
      <w:r>
        <w:rPr>
          <w:rFonts w:ascii="Arial" w:hAnsi="Arial" w:eastAsia="Malgun Gothic"/>
          <w:b/>
          <w:sz w:val="18"/>
        </w:rPr>
        <w:t xml:space="preserve">· 표현: </w:t>
      </w:r>
      <w:r>
        <w:rPr>
          <w:rFonts w:ascii="Arial" w:hAnsi="Arial" w:eastAsia="Malgun Gothic"/>
          <w:sz w:val="18"/>
        </w:rPr>
        <w:t>암호(4화 118번)의 실전 운용.</w:t>
      </w:r>
    </w:p>
    <w:p>
      <w:pPr>
        <w:spacing w:after="20" w:before="100"/>
      </w:pPr>
      <w:r>
        <w:rPr>
          <w:rFonts w:ascii="Arial" w:hAnsi="Arial" w:eastAsia="Malgun Gothic"/>
          <w:b/>
          <w:sz w:val="20"/>
        </w:rPr>
        <w:t xml:space="preserve">134. </w:t>
      </w:r>
      <w:r>
        <w:rPr>
          <w:rFonts w:ascii="Arial" w:hAnsi="Arial" w:eastAsia="Malgun Gothic"/>
          <w:b/>
          <w:color w:val="7F6000"/>
          <w:sz w:val="20"/>
        </w:rPr>
        <w:t>WESLEY</w:t>
      </w:r>
      <w:r>
        <w:rPr>
          <w:rFonts w:ascii="Arial" w:hAnsi="Arial" w:eastAsia="Malgun Gothic"/>
          <w:sz w:val="20"/>
        </w:rPr>
        <w:t xml:space="preserve">  "Dez minutos. Nem um a mais."</w:t>
      </w:r>
    </w:p>
    <w:p>
      <w:pPr>
        <w:spacing w:after="0" w:before="0"/>
        <w:ind w:left="283"/>
      </w:pPr>
      <w:r>
        <w:rPr>
          <w:rFonts w:ascii="Arial" w:hAnsi="Arial" w:eastAsia="Malgun Gothic"/>
          <w:b/>
          <w:sz w:val="18"/>
        </w:rPr>
        <w:t xml:space="preserve">· 단어: </w:t>
      </w:r>
      <w:r>
        <w:rPr>
          <w:rFonts w:ascii="Arial" w:hAnsi="Arial" w:eastAsia="Malgun Gothic"/>
          <w:sz w:val="18"/>
        </w:rPr>
        <w:t>nem um a mais(1분도 더는 안 됨)</w:t>
      </w:r>
    </w:p>
    <w:p>
      <w:pPr>
        <w:spacing w:after="0" w:before="0"/>
        <w:ind w:left="283"/>
      </w:pPr>
      <w:r>
        <w:rPr>
          <w:rFonts w:ascii="Arial" w:hAnsi="Arial" w:eastAsia="Malgun Gothic"/>
          <w:b/>
          <w:sz w:val="18"/>
        </w:rPr>
        <w:t xml:space="preserve">· 문법: </w:t>
      </w:r>
      <w:r>
        <w:rPr>
          <w:rFonts w:ascii="Arial" w:hAnsi="Arial" w:eastAsia="Malgun Gothic"/>
          <w:sz w:val="18"/>
        </w:rPr>
        <w:t>"nem + 수사 + a mais" 강조 부정(minuto 생략).</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단호한 시간 통제.</w:t>
      </w:r>
    </w:p>
    <w:p>
      <w:pPr>
        <w:spacing w:after="20" w:before="100"/>
      </w:pPr>
      <w:r>
        <w:rPr>
          <w:rFonts w:ascii="Arial" w:hAnsi="Arial" w:eastAsia="Malgun Gothic"/>
          <w:b/>
          <w:sz w:val="20"/>
        </w:rPr>
        <w:t xml:space="preserve">135. </w:t>
      </w:r>
      <w:r>
        <w:rPr>
          <w:rFonts w:ascii="Arial" w:hAnsi="Arial" w:eastAsia="Malgun Gothic"/>
          <w:b/>
          <w:color w:val="7F6000"/>
          <w:sz w:val="20"/>
        </w:rPr>
        <w:t>ERNESTO</w:t>
      </w:r>
      <w:r>
        <w:rPr>
          <w:rFonts w:ascii="Arial" w:hAnsi="Arial" w:eastAsia="Malgun Gothic"/>
          <w:sz w:val="20"/>
        </w:rPr>
        <w:t xml:space="preserve">  ""Comprar pão." Que senha bonita. Simples, doméstica. Ninguém desconfia de pão."</w:t>
      </w:r>
    </w:p>
    <w:p>
      <w:pPr>
        <w:spacing w:after="0" w:before="0"/>
        <w:ind w:left="283"/>
      </w:pPr>
      <w:r>
        <w:rPr>
          <w:rFonts w:ascii="Arial" w:hAnsi="Arial" w:eastAsia="Malgun Gothic"/>
          <w:b/>
          <w:sz w:val="18"/>
        </w:rPr>
        <w:t xml:space="preserve">· 단어: </w:t>
      </w:r>
      <w:r>
        <w:rPr>
          <w:rFonts w:ascii="Arial" w:hAnsi="Arial" w:eastAsia="Malgun Gothic"/>
          <w:sz w:val="18"/>
        </w:rPr>
        <w:t>senha(암호) · doméstica(가정적인) · desconfia de(~를 의심하다)</w:t>
      </w:r>
    </w:p>
    <w:p>
      <w:pPr>
        <w:spacing w:after="0" w:before="0"/>
        <w:ind w:left="283"/>
      </w:pPr>
      <w:r>
        <w:rPr>
          <w:rFonts w:ascii="Arial" w:hAnsi="Arial" w:eastAsia="Malgun Gothic"/>
          <w:b/>
          <w:sz w:val="18"/>
        </w:rPr>
        <w:t xml:space="preserve">· 문법: </w:t>
      </w:r>
      <w:r>
        <w:rPr>
          <w:rFonts w:ascii="Arial" w:hAnsi="Arial" w:eastAsia="Malgun Gothic"/>
          <w:sz w:val="18"/>
        </w:rPr>
        <w:t>"Que + 명사 + 형용사!" 감탄문. 형용사 열거(Simples, doméstica). desconfiar de 지배.</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암호를 이미 간파했음을 우아하게 과시.</w:t>
      </w:r>
    </w:p>
    <w:p>
      <w:pPr>
        <w:spacing w:after="20" w:before="100"/>
      </w:pPr>
      <w:r>
        <w:rPr>
          <w:rFonts w:ascii="Arial" w:hAnsi="Arial" w:eastAsia="Malgun Gothic"/>
          <w:b/>
          <w:sz w:val="20"/>
        </w:rPr>
        <w:t xml:space="preserve">136. </w:t>
      </w:r>
      <w:r>
        <w:rPr>
          <w:rFonts w:ascii="Arial" w:hAnsi="Arial" w:eastAsia="Malgun Gothic"/>
          <w:b/>
          <w:color w:val="7F6000"/>
          <w:sz w:val="20"/>
        </w:rPr>
        <w:t>TIAGO</w:t>
      </w:r>
      <w:r>
        <w:rPr>
          <w:rFonts w:ascii="Arial" w:hAnsi="Arial" w:eastAsia="Malgun Gothic"/>
          <w:sz w:val="20"/>
        </w:rPr>
        <w:t xml:space="preserve">  "O senhor ainda quer o seu nome fora do mapa?"</w:t>
      </w:r>
    </w:p>
    <w:p>
      <w:pPr>
        <w:spacing w:after="0" w:before="0"/>
        <w:ind w:left="283"/>
      </w:pPr>
      <w:r>
        <w:rPr>
          <w:rFonts w:ascii="Arial" w:hAnsi="Arial" w:eastAsia="Malgun Gothic"/>
          <w:b/>
          <w:sz w:val="18"/>
        </w:rPr>
        <w:t xml:space="preserve">· 단어: </w:t>
      </w:r>
      <w:r>
        <w:rPr>
          <w:rFonts w:ascii="Arial" w:hAnsi="Arial" w:eastAsia="Malgun Gothic"/>
          <w:sz w:val="18"/>
        </w:rPr>
        <w:t>ainda quer(아직도 원하나) · fora do mapa(지도 밖에)</w:t>
      </w:r>
    </w:p>
    <w:p>
      <w:pPr>
        <w:spacing w:after="0" w:before="0"/>
        <w:ind w:left="283"/>
      </w:pPr>
      <w:r>
        <w:rPr>
          <w:rFonts w:ascii="Arial" w:hAnsi="Arial" w:eastAsia="Malgun Gothic"/>
          <w:b/>
          <w:sz w:val="18"/>
        </w:rPr>
        <w:t xml:space="preserve">· 문법: </w:t>
      </w:r>
      <w:r>
        <w:rPr>
          <w:rFonts w:ascii="Arial" w:hAnsi="Arial" w:eastAsia="Malgun Gothic"/>
          <w:sz w:val="18"/>
        </w:rPr>
        <w:t>"querer + 목적어 + 보어(fora do mapa)" — 목적어 서술 보어 구문.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4화 17번 제안의 재확인.</w:t>
      </w:r>
    </w:p>
    <w:p>
      <w:pPr>
        <w:spacing w:after="20" w:before="100"/>
      </w:pPr>
      <w:r>
        <w:rPr>
          <w:rFonts w:ascii="Arial" w:hAnsi="Arial" w:eastAsia="Malgun Gothic"/>
          <w:b/>
          <w:sz w:val="20"/>
        </w:rPr>
        <w:t xml:space="preserve">137. </w:t>
      </w:r>
      <w:r>
        <w:rPr>
          <w:rFonts w:ascii="Arial" w:hAnsi="Arial" w:eastAsia="Malgun Gothic"/>
          <w:b/>
          <w:color w:val="7F6000"/>
          <w:sz w:val="20"/>
        </w:rPr>
        <w:t>ERNESTO</w:t>
      </w:r>
      <w:r>
        <w:rPr>
          <w:rFonts w:ascii="Arial" w:hAnsi="Arial" w:eastAsia="Malgun Gothic"/>
          <w:sz w:val="20"/>
        </w:rPr>
        <w:t xml:space="preserve">  "Eu quero muitas coisas. Na minha idade, a gente aprende a querer baixinho."</w:t>
      </w:r>
    </w:p>
    <w:p>
      <w:pPr>
        <w:spacing w:after="0" w:before="0"/>
        <w:ind w:left="283"/>
      </w:pPr>
      <w:r>
        <w:rPr>
          <w:rFonts w:ascii="Arial" w:hAnsi="Arial" w:eastAsia="Malgun Gothic"/>
          <w:b/>
          <w:sz w:val="18"/>
        </w:rPr>
        <w:t xml:space="preserve">· 단어: </w:t>
      </w:r>
      <w:r>
        <w:rPr>
          <w:rFonts w:ascii="Arial" w:hAnsi="Arial" w:eastAsia="Malgun Gothic"/>
          <w:sz w:val="18"/>
        </w:rPr>
        <w:t>na minha idade(내 나이에는) · aprende a querer(원하는 법을 배운다) · baixinho(작은 소리로, 축소사 부사)</w:t>
      </w:r>
    </w:p>
    <w:p>
      <w:pPr>
        <w:spacing w:after="0" w:before="0"/>
        <w:ind w:left="283"/>
      </w:pPr>
      <w:r>
        <w:rPr>
          <w:rFonts w:ascii="Arial" w:hAnsi="Arial" w:eastAsia="Malgun Gothic"/>
          <w:b/>
          <w:sz w:val="18"/>
        </w:rPr>
        <w:t xml:space="preserve">· 문법: </w:t>
      </w:r>
      <w:r>
        <w:rPr>
          <w:rFonts w:ascii="Arial" w:hAnsi="Arial" w:eastAsia="Malgun Gothic"/>
          <w:sz w:val="18"/>
        </w:rPr>
        <w:t>"aprender a + 부정사". baixinho — 축소사 부사(소리·강도의 완화).</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 진술(총칭 a gente).</w:t>
      </w:r>
    </w:p>
    <w:p>
      <w:pPr>
        <w:spacing w:after="0" w:before="0"/>
        <w:ind w:left="283"/>
      </w:pPr>
      <w:r>
        <w:rPr>
          <w:rFonts w:ascii="Arial" w:hAnsi="Arial" w:eastAsia="Malgun Gothic"/>
          <w:b/>
          <w:sz w:val="18"/>
        </w:rPr>
        <w:t xml:space="preserve">· 표현: </w:t>
      </w:r>
      <w:r>
        <w:rPr>
          <w:rFonts w:ascii="Arial" w:hAnsi="Arial" w:eastAsia="Malgun Gothic"/>
          <w:sz w:val="18"/>
        </w:rPr>
        <w:t>욕망을 낮추는 노년의 지혜를 가장한 우회적 답.</w:t>
      </w:r>
    </w:p>
    <w:p>
      <w:pPr>
        <w:spacing w:after="20" w:before="100"/>
      </w:pPr>
      <w:r>
        <w:rPr>
          <w:rFonts w:ascii="Arial" w:hAnsi="Arial" w:eastAsia="Malgun Gothic"/>
          <w:b/>
          <w:sz w:val="20"/>
        </w:rPr>
        <w:t xml:space="preserve">138. </w:t>
      </w:r>
      <w:r>
        <w:rPr>
          <w:rFonts w:ascii="Arial" w:hAnsi="Arial" w:eastAsia="Malgun Gothic"/>
          <w:b/>
          <w:color w:val="7F6000"/>
          <w:sz w:val="20"/>
        </w:rPr>
        <w:t>TIAGO</w:t>
      </w:r>
      <w:r>
        <w:rPr>
          <w:rFonts w:ascii="Arial" w:hAnsi="Arial" w:eastAsia="Malgun Gothic"/>
          <w:sz w:val="20"/>
        </w:rPr>
        <w:t xml:space="preserve">  "Então eu vou ser claro. Eu não prometo nada. Nem hoje, nem depois."</w:t>
      </w:r>
    </w:p>
    <w:p>
      <w:pPr>
        <w:spacing w:after="0" w:before="0"/>
        <w:ind w:left="283"/>
      </w:pPr>
      <w:r>
        <w:rPr>
          <w:rFonts w:ascii="Arial" w:hAnsi="Arial" w:eastAsia="Malgun Gothic"/>
          <w:b/>
          <w:sz w:val="18"/>
        </w:rPr>
        <w:t xml:space="preserve">· 단어: </w:t>
      </w:r>
      <w:r>
        <w:rPr>
          <w:rFonts w:ascii="Arial" w:hAnsi="Arial" w:eastAsia="Malgun Gothic"/>
          <w:sz w:val="18"/>
        </w:rPr>
        <w:t>vou ser claro(분명히 하겠다) · nem hoje, nem depois(오늘도 나중에도)</w:t>
      </w:r>
    </w:p>
    <w:p>
      <w:pPr>
        <w:spacing w:after="0" w:before="0"/>
        <w:ind w:left="283"/>
      </w:pPr>
      <w:r>
        <w:rPr>
          <w:rFonts w:ascii="Arial" w:hAnsi="Arial" w:eastAsia="Malgun Gothic"/>
          <w:b/>
          <w:sz w:val="18"/>
        </w:rPr>
        <w:t xml:space="preserve">· 문법: </w:t>
      </w:r>
      <w:r>
        <w:rPr>
          <w:rFonts w:ascii="Arial" w:hAnsi="Arial" w:eastAsia="Malgun Gothic"/>
          <w:sz w:val="18"/>
        </w:rPr>
        <w:t>"nem…, nem…" 상관 부정 접속.</w:t>
      </w:r>
    </w:p>
    <w:p>
      <w:pPr>
        <w:spacing w:after="0" w:before="0"/>
        <w:ind w:left="283"/>
      </w:pPr>
      <w:r>
        <w:rPr>
          <w:rFonts w:ascii="Arial" w:hAnsi="Arial" w:eastAsia="Malgun Gothic"/>
          <w:b/>
          <w:sz w:val="18"/>
        </w:rPr>
        <w:t xml:space="preserve">· 시제: </w:t>
      </w:r>
      <w:r>
        <w:rPr>
          <w:rFonts w:ascii="Arial" w:hAnsi="Arial" w:eastAsia="Malgun Gothic"/>
          <w:sz w:val="18"/>
        </w:rPr>
        <w:t>근접미래 + 현재(수행적 진술).</w:t>
      </w:r>
    </w:p>
    <w:p>
      <w:pPr>
        <w:spacing w:after="0" w:before="0"/>
        <w:ind w:left="283"/>
      </w:pPr>
      <w:r>
        <w:rPr>
          <w:rFonts w:ascii="Arial" w:hAnsi="Arial" w:eastAsia="Malgun Gothic"/>
          <w:b/>
          <w:sz w:val="18"/>
        </w:rPr>
        <w:t xml:space="preserve">· 표현: </w:t>
      </w:r>
      <w:r>
        <w:rPr>
          <w:rFonts w:ascii="Arial" w:hAnsi="Arial" w:eastAsia="Malgun Gothic"/>
          <w:sz w:val="18"/>
        </w:rPr>
        <w:t>녹음된 대화에서 '약속 없음'을 기록으로 남기는 의도적 발언(4화 규칙 이행).</w:t>
      </w:r>
    </w:p>
    <w:p>
      <w:pPr>
        <w:spacing w:after="20" w:before="100"/>
      </w:pPr>
      <w:r>
        <w:rPr>
          <w:rFonts w:ascii="Arial" w:hAnsi="Arial" w:eastAsia="Malgun Gothic"/>
          <w:b/>
          <w:sz w:val="20"/>
        </w:rPr>
        <w:t xml:space="preserve">139. </w:t>
      </w:r>
      <w:r>
        <w:rPr>
          <w:rFonts w:ascii="Arial" w:hAnsi="Arial" w:eastAsia="Malgun Gothic"/>
          <w:b/>
          <w:color w:val="7F6000"/>
          <w:sz w:val="20"/>
        </w:rPr>
        <w:t>ERNESTO</w:t>
      </w:r>
      <w:r>
        <w:rPr>
          <w:rFonts w:ascii="Arial" w:hAnsi="Arial" w:eastAsia="Malgun Gothic"/>
          <w:sz w:val="20"/>
        </w:rPr>
        <w:t xml:space="preserve">  "Eu sei. Nunca precisei da sua promessa, senhor Moreira."</w:t>
      </w:r>
    </w:p>
    <w:p>
      <w:pPr>
        <w:spacing w:after="0" w:before="0"/>
        <w:ind w:left="283"/>
      </w:pPr>
      <w:r>
        <w:rPr>
          <w:rFonts w:ascii="Arial" w:hAnsi="Arial" w:eastAsia="Malgun Gothic"/>
          <w:b/>
          <w:sz w:val="18"/>
        </w:rPr>
        <w:t xml:space="preserve">· 단어: </w:t>
      </w:r>
      <w:r>
        <w:rPr>
          <w:rFonts w:ascii="Arial" w:hAnsi="Arial" w:eastAsia="Malgun Gothic"/>
          <w:sz w:val="18"/>
        </w:rPr>
        <w:t>nunca precisei(필요한 적이 없었다)</w:t>
      </w:r>
    </w:p>
    <w:p>
      <w:pPr>
        <w:spacing w:after="0" w:before="0"/>
        <w:ind w:left="283"/>
      </w:pPr>
      <w:r>
        <w:rPr>
          <w:rFonts w:ascii="Arial" w:hAnsi="Arial" w:eastAsia="Malgun Gothic"/>
          <w:b/>
          <w:sz w:val="18"/>
        </w:rPr>
        <w:t xml:space="preserve">· 문법: </w:t>
      </w:r>
      <w:r>
        <w:rPr>
          <w:rFonts w:ascii="Arial" w:hAnsi="Arial" w:eastAsia="Malgun Gothic"/>
          <w:sz w:val="18"/>
        </w:rPr>
        <w:t>precisar de + 명사(da = de + a).</w:t>
      </w:r>
    </w:p>
    <w:p>
      <w:pPr>
        <w:spacing w:after="0" w:before="0"/>
        <w:ind w:left="283"/>
      </w:pPr>
      <w:r>
        <w:rPr>
          <w:rFonts w:ascii="Arial" w:hAnsi="Arial" w:eastAsia="Malgun Gothic"/>
          <w:b/>
          <w:sz w:val="18"/>
        </w:rPr>
        <w:t xml:space="preserve">· 시제: </w:t>
      </w:r>
      <w:r>
        <w:rPr>
          <w:rFonts w:ascii="Arial" w:hAnsi="Arial" w:eastAsia="Malgun Gothic"/>
          <w:sz w:val="18"/>
        </w:rPr>
        <w:t>완료과거 — 처음부터 지금까지의 경험 부정.</w:t>
      </w:r>
    </w:p>
    <w:p>
      <w:pPr>
        <w:spacing w:after="0" w:before="0"/>
        <w:ind w:left="283"/>
      </w:pPr>
      <w:r>
        <w:rPr>
          <w:rFonts w:ascii="Arial" w:hAnsi="Arial" w:eastAsia="Malgun Gothic"/>
          <w:b/>
          <w:sz w:val="18"/>
        </w:rPr>
        <w:t xml:space="preserve">· 표현: </w:t>
      </w:r>
      <w:r>
        <w:rPr>
          <w:rFonts w:ascii="Arial" w:hAnsi="Arial" w:eastAsia="Malgun Gothic"/>
          <w:sz w:val="18"/>
        </w:rPr>
        <w:t>협상이 처음부터 목적이 아니었음을 드러냄.</w:t>
      </w:r>
    </w:p>
    <w:p>
      <w:pPr>
        <w:spacing w:after="20" w:before="100"/>
      </w:pPr>
      <w:r>
        <w:rPr>
          <w:rFonts w:ascii="Arial" w:hAnsi="Arial" w:eastAsia="Malgun Gothic"/>
          <w:b/>
          <w:sz w:val="20"/>
        </w:rPr>
        <w:t xml:space="preserve">140. </w:t>
      </w:r>
      <w:r>
        <w:rPr>
          <w:rFonts w:ascii="Arial" w:hAnsi="Arial" w:eastAsia="Malgun Gothic"/>
          <w:b/>
          <w:color w:val="7F6000"/>
          <w:sz w:val="20"/>
        </w:rPr>
        <w:t>TIAGO</w:t>
      </w:r>
      <w:r>
        <w:rPr>
          <w:rFonts w:ascii="Arial" w:hAnsi="Arial" w:eastAsia="Malgun Gothic"/>
          <w:sz w:val="20"/>
        </w:rPr>
        <w:t xml:space="preserve">  "Então por que ligou?"</w:t>
      </w:r>
    </w:p>
    <w:p>
      <w:pPr>
        <w:spacing w:after="0" w:before="0"/>
        <w:ind w:left="283"/>
      </w:pPr>
      <w:r>
        <w:rPr>
          <w:rFonts w:ascii="Arial" w:hAnsi="Arial" w:eastAsia="Malgun Gothic"/>
          <w:b/>
          <w:sz w:val="18"/>
        </w:rPr>
        <w:t xml:space="preserve">· 단어: </w:t>
      </w:r>
      <w:r>
        <w:rPr>
          <w:rFonts w:ascii="Arial" w:hAnsi="Arial" w:eastAsia="Malgun Gothic"/>
          <w:sz w:val="18"/>
        </w:rPr>
        <w:t>por que ligou(왜 전화했나)</w:t>
      </w:r>
    </w:p>
    <w:p>
      <w:pPr>
        <w:spacing w:after="0" w:before="0"/>
        <w:ind w:left="283"/>
      </w:pPr>
      <w:r>
        <w:rPr>
          <w:rFonts w:ascii="Arial" w:hAnsi="Arial" w:eastAsia="Malgun Gothic"/>
          <w:b/>
          <w:sz w:val="18"/>
        </w:rPr>
        <w:t xml:space="preserve">· 문법: </w:t>
      </w:r>
      <w:r>
        <w:rPr>
          <w:rFonts w:ascii="Arial" w:hAnsi="Arial" w:eastAsia="Malgun Gothic"/>
          <w:sz w:val="18"/>
        </w:rPr>
        <w:t>주어 생략 직접의문.</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47번 질문의 최종 반복.</w:t>
      </w:r>
    </w:p>
    <w:p>
      <w:pPr>
        <w:spacing w:after="20" w:before="100"/>
      </w:pPr>
      <w:r>
        <w:rPr>
          <w:rFonts w:ascii="Arial" w:hAnsi="Arial" w:eastAsia="Malgun Gothic"/>
          <w:b/>
          <w:sz w:val="20"/>
        </w:rPr>
        <w:t xml:space="preserve">141. </w:t>
      </w:r>
      <w:r>
        <w:rPr>
          <w:rFonts w:ascii="Arial" w:hAnsi="Arial" w:eastAsia="Malgun Gothic"/>
          <w:b/>
          <w:color w:val="7F6000"/>
          <w:sz w:val="20"/>
        </w:rPr>
        <w:t>ERNESTO</w:t>
      </w:r>
      <w:r>
        <w:rPr>
          <w:rFonts w:ascii="Arial" w:hAnsi="Arial" w:eastAsia="Malgun Gothic"/>
          <w:sz w:val="20"/>
        </w:rPr>
        <w:t xml:space="preserve">  "Para que alguém escrevesse a estrutura antes que o coronel apagasse o arquiteto."</w:t>
      </w:r>
    </w:p>
    <w:p>
      <w:pPr>
        <w:spacing w:after="0" w:before="0"/>
        <w:ind w:left="283"/>
      </w:pPr>
      <w:r>
        <w:rPr>
          <w:rFonts w:ascii="Arial" w:hAnsi="Arial" w:eastAsia="Malgun Gothic"/>
          <w:b/>
          <w:sz w:val="18"/>
        </w:rPr>
        <w:t xml:space="preserve">· 단어: </w:t>
      </w:r>
      <w:r>
        <w:rPr>
          <w:rFonts w:ascii="Arial" w:hAnsi="Arial" w:eastAsia="Malgun Gothic"/>
          <w:sz w:val="18"/>
        </w:rPr>
        <w:t>para que(~하도록) · escrevesse(escrever 접속법 과거) · antes que(~하기 전에) · apagasse(apagar 접속법 과거) · arquiteto(설계자)</w:t>
      </w:r>
    </w:p>
    <w:p>
      <w:pPr>
        <w:spacing w:after="0" w:before="0"/>
        <w:ind w:left="283"/>
      </w:pPr>
      <w:r>
        <w:rPr>
          <w:rFonts w:ascii="Arial" w:hAnsi="Arial" w:eastAsia="Malgun Gothic"/>
          <w:b/>
          <w:sz w:val="18"/>
        </w:rPr>
        <w:t xml:space="preserve">· 문법: </w:t>
      </w:r>
      <w:r>
        <w:rPr>
          <w:rFonts w:ascii="Arial" w:hAnsi="Arial" w:eastAsia="Malgun Gothic"/>
          <w:sz w:val="18"/>
        </w:rPr>
        <w:t>목적 접속사 para que, 시간 접속사 antes que 모두 접속법 필수. 주절(liguei)이 과거이므로 시제 일치로 접속법 과거(imperfeito do subjuntivo).</w:t>
      </w:r>
    </w:p>
    <w:p>
      <w:pPr>
        <w:spacing w:after="0" w:before="0"/>
        <w:ind w:left="283"/>
      </w:pPr>
      <w:r>
        <w:rPr>
          <w:rFonts w:ascii="Arial" w:hAnsi="Arial" w:eastAsia="Malgun Gothic"/>
          <w:b/>
          <w:sz w:val="18"/>
        </w:rPr>
        <w:t xml:space="preserve">· 시제: </w:t>
      </w:r>
      <w:r>
        <w:rPr>
          <w:rFonts w:ascii="Arial" w:hAnsi="Arial" w:eastAsia="Malgun Gothic"/>
          <w:sz w:val="18"/>
        </w:rPr>
        <w:t>접속법 과거 — 과거 행위의 목적·선행 조건(제작 메모 문법 2).</w:t>
      </w:r>
    </w:p>
    <w:p>
      <w:pPr>
        <w:spacing w:after="0" w:before="0"/>
        <w:ind w:left="283"/>
      </w:pPr>
      <w:r>
        <w:rPr>
          <w:rFonts w:ascii="Arial" w:hAnsi="Arial" w:eastAsia="Malgun Gothic"/>
          <w:b/>
          <w:sz w:val="18"/>
        </w:rPr>
        <w:t xml:space="preserve">· 표현: </w:t>
      </w:r>
      <w:r>
        <w:rPr>
          <w:rFonts w:ascii="Arial" w:hAnsi="Arial" w:eastAsia="Malgun Gothic"/>
          <w:sz w:val="18"/>
        </w:rPr>
        <w:t>주절 생략("(Liguei) para que…") — 140번 질문에 대한 목적절 단독 응답.</w:t>
      </w:r>
    </w:p>
    <w:p>
      <w:pPr>
        <w:spacing w:after="20" w:before="100"/>
      </w:pPr>
      <w:r>
        <w:rPr>
          <w:rFonts w:ascii="Arial" w:hAnsi="Arial" w:eastAsia="Malgun Gothic"/>
          <w:b/>
          <w:sz w:val="20"/>
        </w:rPr>
        <w:t xml:space="preserve">142. </w:t>
      </w:r>
      <w:r>
        <w:rPr>
          <w:rFonts w:ascii="Arial" w:hAnsi="Arial" w:eastAsia="Malgun Gothic"/>
          <w:b/>
          <w:color w:val="7F6000"/>
          <w:sz w:val="20"/>
        </w:rPr>
        <w:t>TIAGO</w:t>
      </w:r>
      <w:r>
        <w:rPr>
          <w:rFonts w:ascii="Arial" w:hAnsi="Arial" w:eastAsia="Malgun Gothic"/>
          <w:sz w:val="20"/>
        </w:rPr>
        <w:t xml:space="preserve">  "O senhor sabe que eu não posso publicar nada. Existe uma liminar."</w:t>
      </w:r>
    </w:p>
    <w:p>
      <w:pPr>
        <w:spacing w:after="0" w:before="0"/>
        <w:ind w:left="283"/>
      </w:pPr>
      <w:r>
        <w:rPr>
          <w:rFonts w:ascii="Arial" w:hAnsi="Arial" w:eastAsia="Malgun Gothic"/>
          <w:b/>
          <w:sz w:val="18"/>
        </w:rPr>
        <w:t xml:space="preserve">· 단어: </w:t>
      </w:r>
      <w:r>
        <w:rPr>
          <w:rFonts w:ascii="Arial" w:hAnsi="Arial" w:eastAsia="Malgun Gothic"/>
          <w:sz w:val="18"/>
        </w:rPr>
        <w:t>não posso publicar nada(아무것도 못 낸다) · existe(있다)</w:t>
      </w:r>
    </w:p>
    <w:p>
      <w:pPr>
        <w:spacing w:after="0" w:before="0"/>
        <w:ind w:left="283"/>
      </w:pPr>
      <w:r>
        <w:rPr>
          <w:rFonts w:ascii="Arial" w:hAnsi="Arial" w:eastAsia="Malgun Gothic"/>
          <w:b/>
          <w:sz w:val="18"/>
        </w:rPr>
        <w:t xml:space="preserve">· 문법: </w:t>
      </w:r>
      <w:r>
        <w:rPr>
          <w:rFonts w:ascii="Arial" w:hAnsi="Arial" w:eastAsia="Malgun Gothic"/>
          <w:sz w:val="18"/>
        </w:rPr>
        <w:t>부정 일치 "não… nada".</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법적 제약의 재확인.</w:t>
      </w:r>
    </w:p>
    <w:p>
      <w:pPr>
        <w:spacing w:after="20" w:before="100"/>
      </w:pPr>
      <w:r>
        <w:rPr>
          <w:rFonts w:ascii="Arial" w:hAnsi="Arial" w:eastAsia="Malgun Gothic"/>
          <w:b/>
          <w:sz w:val="20"/>
        </w:rPr>
        <w:t xml:space="preserve">143. </w:t>
      </w:r>
      <w:r>
        <w:rPr>
          <w:rFonts w:ascii="Arial" w:hAnsi="Arial" w:eastAsia="Malgun Gothic"/>
          <w:b/>
          <w:color w:val="7F6000"/>
          <w:sz w:val="20"/>
        </w:rPr>
        <w:t>ERNESTO</w:t>
      </w:r>
      <w:r>
        <w:rPr>
          <w:rFonts w:ascii="Arial" w:hAnsi="Arial" w:eastAsia="Malgun Gothic"/>
          <w:sz w:val="20"/>
        </w:rPr>
        <w:t xml:space="preserve">  "Liminares caem. Eu conheço o Supremo há mais tempo que o senhor."</w:t>
      </w:r>
    </w:p>
    <w:p>
      <w:pPr>
        <w:spacing w:after="0" w:before="0"/>
        <w:ind w:left="283"/>
      </w:pPr>
      <w:r>
        <w:rPr>
          <w:rFonts w:ascii="Arial" w:hAnsi="Arial" w:eastAsia="Malgun Gothic"/>
          <w:b/>
          <w:sz w:val="18"/>
        </w:rPr>
        <w:t xml:space="preserve">· 단어: </w:t>
      </w:r>
      <w:r>
        <w:rPr>
          <w:rFonts w:ascii="Arial" w:hAnsi="Arial" w:eastAsia="Malgun Gothic"/>
          <w:sz w:val="18"/>
        </w:rPr>
        <w:t>liminares caem(가처분은 무너진다) · Supremo(연방대법원 STF) · há mais tempo que(~보다 오래)</w:t>
      </w:r>
    </w:p>
    <w:p>
      <w:pPr>
        <w:spacing w:after="0" w:before="0"/>
        <w:ind w:left="283"/>
      </w:pPr>
      <w:r>
        <w:rPr>
          <w:rFonts w:ascii="Arial" w:hAnsi="Arial" w:eastAsia="Malgun Gothic"/>
          <w:b/>
          <w:sz w:val="18"/>
        </w:rPr>
        <w:t xml:space="preserve">· 문법: </w:t>
      </w:r>
      <w:r>
        <w:rPr>
          <w:rFonts w:ascii="Arial" w:hAnsi="Arial" w:eastAsia="Malgun Gothic"/>
          <w:sz w:val="18"/>
        </w:rPr>
        <w:t>무관사 복수 총칭 주어(Liminares). "conhecer… há mais tempo que o senhor" — 현재형 + há로 지속 기간 비교.</w:t>
      </w:r>
    </w:p>
    <w:p>
      <w:pPr>
        <w:spacing w:after="0" w:before="0"/>
        <w:ind w:left="283"/>
      </w:pPr>
      <w:r>
        <w:rPr>
          <w:rFonts w:ascii="Arial" w:hAnsi="Arial" w:eastAsia="Malgun Gothic"/>
          <w:b/>
          <w:sz w:val="18"/>
        </w:rPr>
        <w:t xml:space="preserve">· 시제: </w:t>
      </w:r>
      <w:r>
        <w:rPr>
          <w:rFonts w:ascii="Arial" w:hAnsi="Arial" w:eastAsia="Malgun Gothic"/>
          <w:sz w:val="18"/>
        </w:rPr>
        <w:t>현재직설법(일반 진술 + 지속).</w:t>
      </w:r>
    </w:p>
    <w:p>
      <w:pPr>
        <w:spacing w:after="0" w:before="0"/>
        <w:ind w:left="283"/>
      </w:pPr>
      <w:r>
        <w:rPr>
          <w:rFonts w:ascii="Arial" w:hAnsi="Arial" w:eastAsia="Malgun Gothic"/>
          <w:b/>
          <w:sz w:val="18"/>
        </w:rPr>
        <w:t xml:space="preserve">· 표현: </w:t>
      </w:r>
      <w:r>
        <w:rPr>
          <w:rFonts w:ascii="Arial" w:hAnsi="Arial" w:eastAsia="Malgun Gothic"/>
          <w:sz w:val="18"/>
        </w:rPr>
        <w:t>Supremo = Supremo Tribunal Federal의 약칭.</w:t>
      </w:r>
    </w:p>
    <w:p>
      <w:pPr>
        <w:spacing w:after="20" w:before="100"/>
      </w:pPr>
      <w:r>
        <w:rPr>
          <w:rFonts w:ascii="Arial" w:hAnsi="Arial" w:eastAsia="Malgun Gothic"/>
          <w:b/>
          <w:sz w:val="20"/>
        </w:rPr>
        <w:t xml:space="preserve">144. </w:t>
      </w:r>
      <w:r>
        <w:rPr>
          <w:rFonts w:ascii="Arial" w:hAnsi="Arial" w:eastAsia="Malgun Gothic"/>
          <w:b/>
          <w:color w:val="7F6000"/>
          <w:sz w:val="20"/>
        </w:rPr>
        <w:t>ERNESTO</w:t>
      </w:r>
      <w:r>
        <w:rPr>
          <w:rFonts w:ascii="Arial" w:hAnsi="Arial" w:eastAsia="Malgun Gothic"/>
          <w:sz w:val="20"/>
        </w:rPr>
        <w:t xml:space="preserve">  "Quando a liminar cair, publique. Tudo. Com o meu nome, se quiser."</w:t>
      </w:r>
    </w:p>
    <w:p>
      <w:pPr>
        <w:spacing w:after="0" w:before="0"/>
        <w:ind w:left="283"/>
      </w:pPr>
      <w:r>
        <w:rPr>
          <w:rFonts w:ascii="Arial" w:hAnsi="Arial" w:eastAsia="Malgun Gothic"/>
          <w:b/>
          <w:sz w:val="18"/>
        </w:rPr>
        <w:t xml:space="preserve">· 단어: </w:t>
      </w:r>
      <w:r>
        <w:rPr>
          <w:rFonts w:ascii="Arial" w:hAnsi="Arial" w:eastAsia="Malgun Gothic"/>
          <w:sz w:val="18"/>
        </w:rPr>
        <w:t>cair(접속법 미래, 무너지면) · publique(내십시오) · se quiser(원하시면)</w:t>
      </w:r>
    </w:p>
    <w:p>
      <w:pPr>
        <w:spacing w:after="0" w:before="0"/>
        <w:ind w:left="283"/>
      </w:pPr>
      <w:r>
        <w:rPr>
          <w:rFonts w:ascii="Arial" w:hAnsi="Arial" w:eastAsia="Malgun Gothic"/>
          <w:b/>
          <w:sz w:val="18"/>
        </w:rPr>
        <w:t xml:space="preserve">· 문법: </w:t>
      </w:r>
      <w:r>
        <w:rPr>
          <w:rFonts w:ascii="Arial" w:hAnsi="Arial" w:eastAsia="Malgun Gothic"/>
          <w:sz w:val="18"/>
        </w:rPr>
        <w:t>"Quando + 접속법 미래" — 미래 시간절에는 접속법 미래 필수(quando a liminar cair). 격식 명령 publique. 조건 "se quiser"(querer 접속법 미래).</w:t>
      </w:r>
    </w:p>
    <w:p>
      <w:pPr>
        <w:spacing w:after="0" w:before="0"/>
        <w:ind w:left="283"/>
      </w:pPr>
      <w:r>
        <w:rPr>
          <w:rFonts w:ascii="Arial" w:hAnsi="Arial" w:eastAsia="Malgun Gothic"/>
          <w:b/>
          <w:sz w:val="18"/>
        </w:rPr>
        <w:t xml:space="preserve">· 시제: </w:t>
      </w:r>
      <w:r>
        <w:rPr>
          <w:rFonts w:ascii="Arial" w:hAnsi="Arial" w:eastAsia="Malgun Gothic"/>
          <w:sz w:val="18"/>
        </w:rPr>
        <w:t>접속법 미래 + 명령법.</w:t>
      </w:r>
    </w:p>
    <w:p>
      <w:pPr>
        <w:spacing w:after="0" w:before="0"/>
        <w:ind w:left="283"/>
      </w:pPr>
      <w:r>
        <w:rPr>
          <w:rFonts w:ascii="Arial" w:hAnsi="Arial" w:eastAsia="Malgun Gothic"/>
          <w:b/>
          <w:sz w:val="18"/>
        </w:rPr>
        <w:t xml:space="preserve">· 표현: </w:t>
      </w:r>
      <w:r>
        <w:rPr>
          <w:rFonts w:ascii="Arial" w:hAnsi="Arial" w:eastAsia="Malgun Gothic"/>
          <w:sz w:val="18"/>
        </w:rPr>
        <w:t>4화의 요구('이름을 빼 달라')를 뒤집는 반전.</w:t>
      </w:r>
    </w:p>
    <w:p>
      <w:pPr>
        <w:spacing w:after="20" w:before="100"/>
      </w:pPr>
      <w:r>
        <w:rPr>
          <w:rFonts w:ascii="Arial" w:hAnsi="Arial" w:eastAsia="Malgun Gothic"/>
          <w:b/>
          <w:sz w:val="20"/>
        </w:rPr>
        <w:t xml:space="preserve">145. </w:t>
      </w:r>
      <w:r>
        <w:rPr>
          <w:rFonts w:ascii="Arial" w:hAnsi="Arial" w:eastAsia="Malgun Gothic"/>
          <w:b/>
          <w:color w:val="7F6000"/>
          <w:sz w:val="20"/>
        </w:rPr>
        <w:t>TIAGO</w:t>
      </w:r>
      <w:r>
        <w:rPr>
          <w:rFonts w:ascii="Arial" w:hAnsi="Arial" w:eastAsia="Malgun Gothic"/>
          <w:sz w:val="20"/>
        </w:rPr>
        <w:t xml:space="preserve">  "Ontem o senhor pediu exatamente o contrário."</w:t>
      </w:r>
    </w:p>
    <w:p>
      <w:pPr>
        <w:spacing w:after="0" w:before="0"/>
        <w:ind w:left="283"/>
      </w:pPr>
      <w:r>
        <w:rPr>
          <w:rFonts w:ascii="Arial" w:hAnsi="Arial" w:eastAsia="Malgun Gothic"/>
          <w:b/>
          <w:sz w:val="18"/>
        </w:rPr>
        <w:t xml:space="preserve">· 단어: </w:t>
      </w:r>
      <w:r>
        <w:rPr>
          <w:rFonts w:ascii="Arial" w:hAnsi="Arial" w:eastAsia="Malgun Gothic"/>
          <w:sz w:val="18"/>
        </w:rPr>
        <w:t>ontem(어제) · pediu(요구했다) · exatamente o contrário(정반대)</w:t>
      </w:r>
    </w:p>
    <w:p>
      <w:pPr>
        <w:spacing w:after="0" w:before="0"/>
        <w:ind w:left="283"/>
      </w:pPr>
      <w:r>
        <w:rPr>
          <w:rFonts w:ascii="Arial" w:hAnsi="Arial" w:eastAsia="Malgun Gothic"/>
          <w:b/>
          <w:sz w:val="18"/>
        </w:rPr>
        <w:t xml:space="preserve">· 문법: </w:t>
      </w:r>
      <w:r>
        <w:rPr>
          <w:rFonts w:ascii="Arial" w:hAnsi="Arial" w:eastAsia="Malgun Gothic"/>
          <w:sz w:val="18"/>
        </w:rPr>
        <w:t>부사 exatamente + 명사화된 contrário.</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모순 지적.</w:t>
      </w:r>
    </w:p>
    <w:p>
      <w:pPr>
        <w:spacing w:after="20" w:before="100"/>
      </w:pPr>
      <w:r>
        <w:rPr>
          <w:rFonts w:ascii="Arial" w:hAnsi="Arial" w:eastAsia="Malgun Gothic"/>
          <w:b/>
          <w:sz w:val="20"/>
        </w:rPr>
        <w:t xml:space="preserve">146. </w:t>
      </w:r>
      <w:r>
        <w:rPr>
          <w:rFonts w:ascii="Arial" w:hAnsi="Arial" w:eastAsia="Malgun Gothic"/>
          <w:b/>
          <w:color w:val="7F6000"/>
          <w:sz w:val="20"/>
        </w:rPr>
        <w:t>ERNESTO</w:t>
      </w:r>
      <w:r>
        <w:rPr>
          <w:rFonts w:ascii="Arial" w:hAnsi="Arial" w:eastAsia="Malgun Gothic"/>
          <w:sz w:val="20"/>
        </w:rPr>
        <w:t xml:space="preserve">  "Ontem eu era uma despesa. Hoje, embora ninguém tenha notado, já fechei as contas."</w:t>
      </w:r>
    </w:p>
    <w:p>
      <w:pPr>
        <w:spacing w:after="0" w:before="0"/>
        <w:ind w:left="283"/>
      </w:pPr>
      <w:r>
        <w:rPr>
          <w:rFonts w:ascii="Arial" w:hAnsi="Arial" w:eastAsia="Malgun Gothic"/>
          <w:b/>
          <w:sz w:val="18"/>
        </w:rPr>
        <w:t xml:space="preserve">· 단어: </w:t>
      </w:r>
      <w:r>
        <w:rPr>
          <w:rFonts w:ascii="Arial" w:hAnsi="Arial" w:eastAsia="Malgun Gothic"/>
          <w:sz w:val="18"/>
        </w:rPr>
        <w:t>era uma despesa(비용이었다) · embora ninguém tenha notado(아무도 눈치채지 못했지만) · fechei as contas(장부를 닫았다)</w:t>
      </w:r>
    </w:p>
    <w:p>
      <w:pPr>
        <w:spacing w:after="0" w:before="0"/>
        <w:ind w:left="283"/>
      </w:pPr>
      <w:r>
        <w:rPr>
          <w:rFonts w:ascii="Arial" w:hAnsi="Arial" w:eastAsia="Malgun Gothic"/>
          <w:b/>
          <w:sz w:val="18"/>
        </w:rPr>
        <w:t xml:space="preserve">· 문법: </w:t>
      </w:r>
      <w:r>
        <w:rPr>
          <w:rFonts w:ascii="Arial" w:hAnsi="Arial" w:eastAsia="Malgun Gothic"/>
          <w:sz w:val="18"/>
        </w:rPr>
        <w:t>양보절 "embora + 접속법 완료(tenha notado)" 삽입 + 주절 완료과거.</w:t>
      </w:r>
    </w:p>
    <w:p>
      <w:pPr>
        <w:spacing w:after="0" w:before="0"/>
        <w:ind w:left="283"/>
      </w:pPr>
      <w:r>
        <w:rPr>
          <w:rFonts w:ascii="Arial" w:hAnsi="Arial" w:eastAsia="Malgun Gothic"/>
          <w:b/>
          <w:sz w:val="18"/>
        </w:rPr>
        <w:t xml:space="preserve">· 시제: </w:t>
      </w:r>
      <w:r>
        <w:rPr>
          <w:rFonts w:ascii="Arial" w:hAnsi="Arial" w:eastAsia="Malgun Gothic"/>
          <w:sz w:val="18"/>
        </w:rPr>
        <w:t>불완료과거(era, 과거 상태) + 접속법 완료 + 완료과거.</w:t>
      </w:r>
    </w:p>
    <w:p>
      <w:pPr>
        <w:spacing w:after="0" w:before="0"/>
        <w:ind w:left="283"/>
      </w:pPr>
      <w:r>
        <w:rPr>
          <w:rFonts w:ascii="Arial" w:hAnsi="Arial" w:eastAsia="Malgun Gothic"/>
          <w:b/>
          <w:sz w:val="18"/>
        </w:rPr>
        <w:t xml:space="preserve">· 표현: </w:t>
      </w:r>
      <w:r>
        <w:rPr>
          <w:rFonts w:ascii="Arial" w:hAnsi="Arial" w:eastAsia="Malgun Gothic"/>
          <w:sz w:val="18"/>
        </w:rPr>
        <w:t>"fechar as contas" = 장부를 마감하다/신변을 정리하다(출국·소멸 암시).</w:t>
      </w:r>
    </w:p>
    <w:p>
      <w:pPr>
        <w:spacing w:after="20" w:before="100"/>
      </w:pPr>
      <w:r>
        <w:rPr>
          <w:rFonts w:ascii="Arial" w:hAnsi="Arial" w:eastAsia="Malgun Gothic"/>
          <w:b/>
          <w:sz w:val="20"/>
        </w:rPr>
        <w:t xml:space="preserve">147. </w:t>
      </w:r>
      <w:r>
        <w:rPr>
          <w:rFonts w:ascii="Arial" w:hAnsi="Arial" w:eastAsia="Malgun Gothic"/>
          <w:b/>
          <w:color w:val="7F6000"/>
          <w:sz w:val="20"/>
        </w:rPr>
        <w:t>TIAGO</w:t>
      </w:r>
      <w:r>
        <w:rPr>
          <w:rFonts w:ascii="Arial" w:hAnsi="Arial" w:eastAsia="Malgun Gothic"/>
          <w:sz w:val="20"/>
        </w:rPr>
        <w:t xml:space="preserve">  "Fechou as contas? Como assim?"</w:t>
      </w:r>
    </w:p>
    <w:p>
      <w:pPr>
        <w:spacing w:after="0" w:before="0"/>
        <w:ind w:left="283"/>
      </w:pPr>
      <w:r>
        <w:rPr>
          <w:rFonts w:ascii="Arial" w:hAnsi="Arial" w:eastAsia="Malgun Gothic"/>
          <w:b/>
          <w:sz w:val="18"/>
        </w:rPr>
        <w:t xml:space="preserve">· 단어: </w:t>
      </w:r>
      <w:r>
        <w:rPr>
          <w:rFonts w:ascii="Arial" w:hAnsi="Arial" w:eastAsia="Malgun Gothic"/>
          <w:sz w:val="18"/>
        </w:rPr>
        <w:t>como assim?(무슨 말이에요?)</w:t>
      </w:r>
    </w:p>
    <w:p>
      <w:pPr>
        <w:spacing w:after="0" w:before="0"/>
        <w:ind w:left="283"/>
      </w:pPr>
      <w:r>
        <w:rPr>
          <w:rFonts w:ascii="Arial" w:hAnsi="Arial" w:eastAsia="Malgun Gothic"/>
          <w:b/>
          <w:sz w:val="18"/>
        </w:rPr>
        <w:t xml:space="preserve">· 문법: </w:t>
      </w:r>
      <w:r>
        <w:rPr>
          <w:rFonts w:ascii="Arial" w:hAnsi="Arial" w:eastAsia="Malgun Gothic"/>
          <w:sz w:val="18"/>
        </w:rPr>
        <w:t>상대 말 반복 의문 + 관용 의문 "Como assim?".</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"Como assim?"은 브라질 구어의 대표적 해명 요구 표현.</w:t>
      </w:r>
    </w:p>
    <w:p>
      <w:pPr>
        <w:spacing w:after="20" w:before="100"/>
      </w:pPr>
      <w:r>
        <w:rPr>
          <w:rFonts w:ascii="Arial" w:hAnsi="Arial" w:eastAsia="Malgun Gothic"/>
          <w:b/>
          <w:sz w:val="20"/>
        </w:rPr>
        <w:t xml:space="preserve">148. </w:t>
      </w:r>
      <w:r>
        <w:rPr>
          <w:rFonts w:ascii="Arial" w:hAnsi="Arial" w:eastAsia="Malgun Gothic"/>
          <w:b/>
          <w:color w:val="7F6000"/>
          <w:sz w:val="20"/>
        </w:rPr>
        <w:t>ERNESTO</w:t>
      </w:r>
      <w:r>
        <w:rPr>
          <w:rFonts w:ascii="Arial" w:hAnsi="Arial" w:eastAsia="Malgun Gothic"/>
          <w:sz w:val="20"/>
        </w:rPr>
        <w:t xml:space="preserve">  "O senhor não tirou o paletó a noite inteira. E nem estava frio."</w:t>
      </w:r>
    </w:p>
    <w:p>
      <w:pPr>
        <w:spacing w:after="0" w:before="0"/>
        <w:ind w:left="283"/>
      </w:pPr>
      <w:r>
        <w:rPr>
          <w:rFonts w:ascii="Arial" w:hAnsi="Arial" w:eastAsia="Malgun Gothic"/>
          <w:b/>
          <w:sz w:val="18"/>
        </w:rPr>
        <w:t xml:space="preserve">· 단어: </w:t>
      </w:r>
      <w:r>
        <w:rPr>
          <w:rFonts w:ascii="Arial" w:hAnsi="Arial" w:eastAsia="Malgun Gothic"/>
          <w:sz w:val="18"/>
        </w:rPr>
        <w:t>a noite inteira(밤새) · nem estava frio(춥지도 않았다)</w:t>
      </w:r>
    </w:p>
    <w:p>
      <w:pPr>
        <w:spacing w:after="0" w:before="0"/>
        <w:ind w:left="283"/>
      </w:pPr>
      <w:r>
        <w:rPr>
          <w:rFonts w:ascii="Arial" w:hAnsi="Arial" w:eastAsia="Malgun Gothic"/>
          <w:b/>
          <w:sz w:val="18"/>
        </w:rPr>
        <w:t xml:space="preserve">· 문법: </w:t>
      </w:r>
      <w:r>
        <w:rPr>
          <w:rFonts w:ascii="Arial" w:hAnsi="Arial" w:eastAsia="Malgun Gothic"/>
          <w:sz w:val="18"/>
        </w:rPr>
        <w:t>"E nem + 동사" — 부정 강조 추가(심지어 ~도 아니었다). 비인칭 estar frio.</w:t>
      </w:r>
    </w:p>
    <w:p>
      <w:pPr>
        <w:spacing w:after="0" w:before="0"/>
        <w:ind w:left="283"/>
      </w:pPr>
      <w:r>
        <w:rPr>
          <w:rFonts w:ascii="Arial" w:hAnsi="Arial" w:eastAsia="Malgun Gothic"/>
          <w:b/>
          <w:sz w:val="18"/>
        </w:rPr>
        <w:t xml:space="preserve">· 시제: </w:t>
      </w:r>
      <w:r>
        <w:rPr>
          <w:rFonts w:ascii="Arial" w:hAnsi="Arial" w:eastAsia="Malgun Gothic"/>
          <w:sz w:val="18"/>
        </w:rPr>
        <w:t>완료과거(tirou, 기간 전체를 완결로) + 불완료과거(estava, 배경 상태).</w:t>
      </w:r>
    </w:p>
    <w:p>
      <w:pPr>
        <w:spacing w:after="0" w:before="0"/>
        <w:ind w:left="283"/>
      </w:pPr>
      <w:r>
        <w:rPr>
          <w:rFonts w:ascii="Arial" w:hAnsi="Arial" w:eastAsia="Malgun Gothic"/>
          <w:b/>
          <w:sz w:val="18"/>
        </w:rPr>
        <w:t xml:space="preserve">· 표현: </w:t>
      </w:r>
      <w:r>
        <w:rPr>
          <w:rFonts w:ascii="Arial" w:hAnsi="Arial" w:eastAsia="Malgun Gothic"/>
          <w:sz w:val="18"/>
        </w:rPr>
        <w:t>26·27번의 재킷 복선 회수 — 녹음 사실을 꿰뚫었다는 암시.</w:t>
      </w:r>
    </w:p>
    <w:p>
      <w:pPr>
        <w:spacing w:after="20" w:before="100"/>
      </w:pPr>
      <w:r>
        <w:rPr>
          <w:rFonts w:ascii="Arial" w:hAnsi="Arial" w:eastAsia="Malgun Gothic"/>
          <w:b/>
          <w:sz w:val="20"/>
        </w:rPr>
        <w:t xml:space="preserve">149. </w:t>
      </w:r>
      <w:r>
        <w:rPr>
          <w:rFonts w:ascii="Arial" w:hAnsi="Arial" w:eastAsia="Malgun Gothic"/>
          <w:b/>
          <w:color w:val="7F6000"/>
          <w:sz w:val="20"/>
        </w:rPr>
        <w:t>TIAGO</w:t>
      </w:r>
      <w:r>
        <w:rPr>
          <w:rFonts w:ascii="Arial" w:hAnsi="Arial" w:eastAsia="Malgun Gothic"/>
          <w:sz w:val="20"/>
        </w:rPr>
        <w:t xml:space="preserve">  "A isso eu não vou responder."</w:t>
      </w:r>
    </w:p>
    <w:p>
      <w:pPr>
        <w:spacing w:after="0" w:before="0"/>
        <w:ind w:left="283"/>
      </w:pPr>
      <w:r>
        <w:rPr>
          <w:rFonts w:ascii="Arial" w:hAnsi="Arial" w:eastAsia="Malgun Gothic"/>
          <w:b/>
          <w:sz w:val="18"/>
        </w:rPr>
        <w:t xml:space="preserve">· 단어: </w:t>
      </w:r>
      <w:r>
        <w:rPr>
          <w:rFonts w:ascii="Arial" w:hAnsi="Arial" w:eastAsia="Malgun Gothic"/>
          <w:sz w:val="18"/>
        </w:rPr>
        <w:t>a isso(그것에는) · vou responder(대답하겠다)</w:t>
      </w:r>
    </w:p>
    <w:p>
      <w:pPr>
        <w:spacing w:after="0" w:before="0"/>
        <w:ind w:left="283"/>
      </w:pPr>
      <w:r>
        <w:rPr>
          <w:rFonts w:ascii="Arial" w:hAnsi="Arial" w:eastAsia="Malgun Gothic"/>
          <w:b/>
          <w:sz w:val="18"/>
        </w:rPr>
        <w:t xml:space="preserve">· 문법: </w:t>
      </w:r>
      <w:r>
        <w:rPr>
          <w:rFonts w:ascii="Arial" w:hAnsi="Arial" w:eastAsia="Malgun Gothic"/>
          <w:sz w:val="18"/>
        </w:rPr>
        <w:t>"responder a algo"의 간접목적을 문두로 전치(A isso eu não vou responder) — 주제화.</w:t>
      </w:r>
    </w:p>
    <w:p>
      <w:pPr>
        <w:spacing w:after="0" w:before="0"/>
        <w:ind w:left="283"/>
      </w:pPr>
      <w:r>
        <w:rPr>
          <w:rFonts w:ascii="Arial" w:hAnsi="Arial" w:eastAsia="Malgun Gothic"/>
          <w:b/>
          <w:sz w:val="18"/>
        </w:rPr>
        <w:t xml:space="preserve">· 시제: </w:t>
      </w:r>
      <w:r>
        <w:rPr>
          <w:rFonts w:ascii="Arial" w:hAnsi="Arial" w:eastAsia="Malgun Gothic"/>
          <w:sz w:val="18"/>
        </w:rPr>
        <w:t>근접미래(부정).</w:t>
      </w:r>
    </w:p>
    <w:p>
      <w:pPr>
        <w:spacing w:after="0" w:before="0"/>
        <w:ind w:left="283"/>
      </w:pPr>
      <w:r>
        <w:rPr>
          <w:rFonts w:ascii="Arial" w:hAnsi="Arial" w:eastAsia="Malgun Gothic"/>
          <w:b/>
          <w:sz w:val="18"/>
        </w:rPr>
        <w:t xml:space="preserve">· 표현: </w:t>
      </w:r>
      <w:r>
        <w:rPr>
          <w:rFonts w:ascii="Arial" w:hAnsi="Arial" w:eastAsia="Malgun Gothic"/>
          <w:sz w:val="18"/>
        </w:rPr>
        <w:t>7번 베아트리스 조언(대답하지 않기)의 이행.</w:t>
      </w:r>
    </w:p>
    <w:p>
      <w:pPr>
        <w:spacing w:after="20" w:before="100"/>
      </w:pPr>
      <w:r>
        <w:rPr>
          <w:rFonts w:ascii="Arial" w:hAnsi="Arial" w:eastAsia="Malgun Gothic"/>
          <w:b/>
          <w:sz w:val="20"/>
        </w:rPr>
        <w:t xml:space="preserve">150. </w:t>
      </w:r>
      <w:r>
        <w:rPr>
          <w:rFonts w:ascii="Arial" w:hAnsi="Arial" w:eastAsia="Malgun Gothic"/>
          <w:b/>
          <w:color w:val="7F6000"/>
          <w:sz w:val="20"/>
        </w:rPr>
        <w:t>ERNESTO</w:t>
      </w:r>
      <w:r>
        <w:rPr>
          <w:rFonts w:ascii="Arial" w:hAnsi="Arial" w:eastAsia="Malgun Gothic"/>
          <w:sz w:val="20"/>
        </w:rPr>
        <w:t xml:space="preserve">  "A máquina no seu corpo, pode desligar. Amanhã eu já não estou neste país."</w:t>
      </w:r>
    </w:p>
    <w:p>
      <w:pPr>
        <w:spacing w:after="0" w:before="0"/>
        <w:ind w:left="283"/>
      </w:pPr>
      <w:r>
        <w:rPr>
          <w:rFonts w:ascii="Arial" w:hAnsi="Arial" w:eastAsia="Malgun Gothic"/>
          <w:b/>
          <w:sz w:val="18"/>
        </w:rPr>
        <w:t xml:space="preserve">· 단어: </w:t>
      </w:r>
      <w:r>
        <w:rPr>
          <w:rFonts w:ascii="Arial" w:hAnsi="Arial" w:eastAsia="Malgun Gothic"/>
          <w:sz w:val="18"/>
        </w:rPr>
        <w:t>máquina(기계) · pode desligar(꺼도 된다) · já não estou(더는 없다)</w:t>
      </w:r>
    </w:p>
    <w:p>
      <w:pPr>
        <w:spacing w:after="0" w:before="0"/>
        <w:ind w:left="283"/>
      </w:pPr>
      <w:r>
        <w:rPr>
          <w:rFonts w:ascii="Arial" w:hAnsi="Arial" w:eastAsia="Malgun Gothic"/>
          <w:b/>
          <w:sz w:val="18"/>
        </w:rPr>
        <w:t xml:space="preserve">· 문법: </w:t>
      </w:r>
      <w:r>
        <w:rPr>
          <w:rFonts w:ascii="Arial" w:hAnsi="Arial" w:eastAsia="Malgun Gothic"/>
          <w:sz w:val="18"/>
        </w:rPr>
        <w:t>"A máquina no seu corpo, pode desligar" — 목적어를 문두로 떼어 내는 좌전위(deslocamento à esquerda), 대명사 복원 없이 구어적. "Amanhã eu já não estou" — 현재형으로 확정 미래.</w:t>
      </w:r>
    </w:p>
    <w:p>
      <w:pPr>
        <w:spacing w:after="0" w:before="0"/>
        <w:ind w:left="283"/>
      </w:pPr>
      <w:r>
        <w:rPr>
          <w:rFonts w:ascii="Arial" w:hAnsi="Arial" w:eastAsia="Malgun Gothic"/>
          <w:b/>
          <w:sz w:val="18"/>
        </w:rPr>
        <w:t xml:space="preserve">· 시제: </w:t>
      </w:r>
      <w:r>
        <w:rPr>
          <w:rFonts w:ascii="Arial" w:hAnsi="Arial" w:eastAsia="Malgun Gothic"/>
          <w:sz w:val="18"/>
        </w:rPr>
        <w:t>현재직설법(허가) + 미래 의미의 현재.</w:t>
      </w:r>
    </w:p>
    <w:p>
      <w:pPr>
        <w:spacing w:after="0" w:before="0"/>
        <w:ind w:left="283"/>
      </w:pPr>
      <w:r>
        <w:rPr>
          <w:rFonts w:ascii="Arial" w:hAnsi="Arial" w:eastAsia="Malgun Gothic"/>
          <w:b/>
          <w:sz w:val="18"/>
        </w:rPr>
        <w:t xml:space="preserve">· 표현: </w:t>
      </w:r>
      <w:r>
        <w:rPr>
          <w:rFonts w:ascii="Arial" w:hAnsi="Arial" w:eastAsia="Malgun Gothic"/>
          <w:sz w:val="18"/>
        </w:rPr>
        <w:t>"já não" = 더 이상 ~않다(브라질 구어에선 'não… mais'가 더 흔함). 다음 화 반전(→6화 그가 아직 나라에 있음)의 복선.</w:t>
      </w:r>
    </w:p>
    <w:p>
      <w:pPr>
        <w:spacing w:after="60" w:before="200"/>
      </w:pPr>
      <w:r>
        <w:rPr>
          <w:rFonts w:ascii="Arial" w:hAnsi="Arial" w:eastAsia="Malgun Gothic"/>
          <w:b/>
          <w:color w:val="1F3864"/>
          <w:sz w:val="22"/>
        </w:rPr>
        <w:t>이번 화 문법 정리</w:t>
      </w:r>
    </w:p>
    <w:p>
      <w:pPr>
        <w:spacing w:after="20" w:before="0"/>
      </w:pPr>
      <w:r>
        <w:rPr>
          <w:rFonts w:ascii="Arial" w:hAnsi="Arial" w:eastAsia="Malgun Gothic"/>
          <w:sz w:val="19"/>
        </w:rPr>
        <w:t>과거완료(mais-que-perfeito composto) — 기준 과거 시점보다 앞선 사건: "Eu já tinha visto o senhor"(23), "Na segunda, já tinha entendido tudo"(35·36), "Ninguém tinha me avisado disso"(79), "O Otávio tinha herdado…"(102), "quando o senhor nasceu para o jornalismo, eu já tinha desenhado tudo isso"(129, 완료과거 + 과거완료의 전형). 구어에서는 불완료과거로 대신: "Aquele carro preto já tava ali quando a gente chegou"(18).</w:t>
      </w:r>
    </w:p>
    <w:p>
      <w:pPr>
        <w:spacing w:after="20" w:before="0"/>
      </w:pPr>
      <w:r>
        <w:rPr>
          <w:rFonts w:ascii="Arial" w:hAnsi="Arial" w:eastAsia="Malgun Gothic"/>
          <w:sz w:val="19"/>
        </w:rPr>
        <w:t>접속법 과거의 시제 일치 — 과거 주절(생략된 liguei)에 목적·시간 접속사: "Para que alguém escrevesse a estrutura antes que o coronel apagasse o arquiteto"(141). 현재 기준이면 접속법 현재: "antes que o vinho vire amizade"(15).</w:t>
      </w:r>
    </w:p>
    <w:p>
      <w:pPr>
        <w:spacing w:after="20" w:before="0"/>
      </w:pPr>
      <w:r>
        <w:rPr>
          <w:rFonts w:ascii="Arial" w:hAnsi="Arial" w:eastAsia="Malgun Gothic"/>
          <w:sz w:val="19"/>
        </w:rPr>
        <w:t>복합 접속법(양보) — "embora ninguém tenha notado, já fechei as contas"(146): embora + ter 접속법 현재 + 과거분사.</w:t>
      </w:r>
    </w:p>
    <w:p>
      <w:pPr>
        <w:spacing w:after="20" w:before="0"/>
      </w:pPr>
      <w:r>
        <w:rPr>
          <w:rFonts w:ascii="Arial" w:hAnsi="Arial" w:eastAsia="Malgun Gothic"/>
          <w:sz w:val="19"/>
        </w:rPr>
        <w:t>접속법 미래(시간절·조건절·관계절) — "Tudo o que ele disser"(9), "se você não descer, eu subo"(16), "E se ele perguntar"(5), "Quando a liminar cair, publique"(144), "se quiser"(144).</w:t>
      </w:r>
    </w:p>
    <w:p>
      <w:pPr>
        <w:spacing w:after="20" w:before="0"/>
      </w:pPr>
      <w:r>
        <w:rPr>
          <w:rFonts w:ascii="Arial" w:hAnsi="Arial" w:eastAsia="Malgun Gothic"/>
          <w:sz w:val="19"/>
        </w:rPr>
        <w:t>불완료과거 vs 완료과거의 서사 대비 — 습관·배경(dizia, ouvia, descia, voltava, era, roubava) vs 단발 사건(desenhei, pediu, aposentou-se, chegou): 57("Eu nunca roubei… Eu só organizei quem roubava"), 105, 110~111, 148.</w:t>
      </w:r>
    </w:p>
    <w:p>
      <w:pPr>
        <w:spacing w:after="20" w:before="0"/>
      </w:pPr>
      <w:r>
        <w:rPr>
          <w:rFonts w:ascii="Arial" w:hAnsi="Arial" w:eastAsia="Malgun Gothic"/>
          <w:sz w:val="19"/>
        </w:rPr>
        <w:t>에르네스투의 문어·격식 레지스터 — 격식 명령(Entre, Sente-se, Ouça, Diga, publique), 후접(Aposentou-se, afundá-los), 격언체("O Código Penal é um livro com muitos sinônimos" 59) vs 차 안 팀의 구어(tô, tá, "Fechado", "liga o carro", "é comigo").</w:t>
      </w:r>
    </w:p>
    <w:p>
      <w:pPr>
        <w:spacing w:after="20" w:before="0"/>
      </w:pPr>
      <w:r>
        <w:rPr>
          <w:rFonts w:ascii="Arial" w:hAnsi="Arial" w:eastAsia="Malgun Gothic"/>
          <w:sz w:val="19"/>
        </w:rPr>
        <w:t>분열문·주제화로 책임 소재 조절 — "Quem desenhou primeiro fui eu"(101), "é o senhor quem recebe por último"(117), "essa história ele mesmo deve contar"(127), "A isso eu não vou responder"(149), "A máquina no seu corpo, pode desligar"(150).</w:t>
      </w:r>
    </w:p>
    <w:p>
      <w:pPr>
        <w:spacing w:after="20" w:before="0"/>
      </w:pPr>
      <w:r>
        <w:rPr>
          <w:rFonts w:ascii="Arial" w:hAnsi="Arial" w:eastAsia="Malgun Gothic"/>
          <w:sz w:val="19"/>
        </w:rPr>
        <w:t>은유 체계와 회계 어휘 — canos/torneiras/água(돈의 흐름), livro-caixa·terceira coluna(비자금), despesa/cortadas(제거), comissão, fechar as contas(정리·소멸) — 어휘 선택 자체가 담화 전략이 되는 C1 수준의 텍스트.</w:t>
      </w:r>
    </w:p>
    <w:p>
      <w:r>
        <w:br w:type="page"/>
      </w:r>
    </w:p>
    <w:p>
      <w:pPr>
        <w:spacing w:after="40" w:before="0"/>
        <w:jc w:val="center"/>
      </w:pPr>
      <w:r>
        <w:rPr>
          <w:rFonts w:ascii="Arial" w:hAnsi="Arial" w:eastAsia="Malgun Gothic"/>
          <w:b/>
          <w:sz w:val="26"/>
        </w:rPr>
        <w:t>FONTE SIGILOSA</w:t>
      </w:r>
    </w:p>
    <w:p>
      <w:pPr>
        <w:spacing w:after="40" w:before="0"/>
        <w:jc w:val="center"/>
      </w:pPr>
      <w:r>
        <w:rPr>
          <w:rFonts w:ascii="Arial" w:hAnsi="Arial" w:eastAsia="Malgun Gothic"/>
          <w:sz w:val="20"/>
        </w:rPr>
        <w:t>포르투갈어 낭독 교재 · 문법 분석</w:t>
      </w:r>
    </w:p>
    <w:p>
      <w:pPr>
        <w:spacing w:after="120" w:before="0"/>
        <w:jc w:val="center"/>
      </w:pPr>
      <w:r>
        <w:rPr>
          <w:rFonts w:ascii="Arial" w:hAnsi="Arial" w:eastAsia="Malgun Gothic"/>
          <w:b/>
          <w:sz w:val="26"/>
        </w:rPr>
        <w:t>Fonte Sigilosa 8부 6화 「A última infiltração」 문장별 포르투갈어 분석</w:t>
      </w:r>
    </w:p>
    <w:p>
      <w:pPr>
        <w:spacing w:after="20" w:before="0"/>
      </w:pPr>
      <w:r>
        <w:rPr>
          <w:rFonts w:ascii="Arial" w:hAnsi="Arial" w:eastAsia="Malgun Gothic"/>
          <w:color w:val="595959"/>
          <w:sz w:val="18"/>
        </w:rPr>
        <w:t>대본 원문: Fonte_Sigilosa/대본/8부/6화_A_ultima_infiltracao.md (별도 분석 문서이며 원본 대본은 수정하지 않음)</w:t>
      </w:r>
    </w:p>
    <w:p>
      <w:pPr>
        <w:spacing w:after="20" w:before="0"/>
      </w:pPr>
      <w:r>
        <w:rPr>
          <w:rFonts w:ascii="Arial" w:hAnsi="Arial" w:eastAsia="Malgun Gothic"/>
          <w:color w:val="595959"/>
          <w:sz w:val="18"/>
        </w:rPr>
        <w:t>난이도: C1 · 이번 화 문법 초점: 간접화법 속 과거완료(já tinha virado custo) · 복합 접속법·접속법(caso… tenha vindo, como se… fosse, se… faltar) · 주방 구어 vs 차 안 정치 은어 vs 갈라 연설 격식체의 레지스터 전환</w:t>
      </w:r>
    </w:p>
    <w:p>
      <w:pPr>
        <w:spacing w:after="20" w:before="0"/>
      </w:pPr>
      <w:r>
        <w:rPr>
          <w:rFonts w:ascii="Arial" w:hAnsi="Arial" w:eastAsia="Malgun Gothic"/>
          <w:color w:val="595959"/>
          <w:sz w:val="18"/>
        </w:rPr>
        <w:t>표기: 각 턴마다 단어(핵심 어휘) · 문법(구조 설명) · 시제(왜 그 시제인지) · 표현(관용구·뉘앙스·문화, 해당 시에만) 순. 브라질 포르투갈어 기준.</w:t>
      </w:r>
    </w:p>
    <w:p>
      <w:pPr>
        <w:spacing w:after="20" w:before="100"/>
      </w:pPr>
      <w:r>
        <w:rPr>
          <w:rFonts w:ascii="Arial" w:hAnsi="Arial" w:eastAsia="Malgun Gothic"/>
          <w:b/>
          <w:sz w:val="20"/>
        </w:rPr>
        <w:t xml:space="preserve">1. </w:t>
      </w:r>
      <w:r>
        <w:rPr>
          <w:rFonts w:ascii="Arial" w:hAnsi="Arial" w:eastAsia="Malgun Gothic"/>
          <w:b/>
          <w:color w:val="7F6000"/>
          <w:sz w:val="20"/>
        </w:rPr>
        <w:t>DONA GRAÇA</w:t>
      </w:r>
      <w:r>
        <w:rPr>
          <w:rFonts w:ascii="Arial" w:hAnsi="Arial" w:eastAsia="Malgun Gothic"/>
          <w:sz w:val="20"/>
        </w:rPr>
        <w:t xml:space="preserve">  "Clarice! Clarice Souza! Vem cá, menina, deixa eu te olhar."</w:t>
      </w:r>
    </w:p>
    <w:p>
      <w:pPr>
        <w:spacing w:after="0" w:before="0"/>
        <w:ind w:left="283"/>
      </w:pPr>
      <w:r>
        <w:rPr>
          <w:rFonts w:ascii="Arial" w:hAnsi="Arial" w:eastAsia="Malgun Gothic"/>
          <w:b/>
          <w:sz w:val="18"/>
        </w:rPr>
        <w:t xml:space="preserve">· 단어: </w:t>
      </w:r>
      <w:r>
        <w:rPr>
          <w:rFonts w:ascii="Arial" w:hAnsi="Arial" w:eastAsia="Malgun Gothic"/>
          <w:sz w:val="18"/>
        </w:rPr>
        <w:t>vem cá(이리 와) · menina(얘, 아가씨 — 애칭 호격) · deixa eu te olhar(얼굴 좀 보자)</w:t>
      </w:r>
    </w:p>
    <w:p>
      <w:pPr>
        <w:spacing w:after="0" w:before="0"/>
        <w:ind w:left="283"/>
      </w:pPr>
      <w:r>
        <w:rPr>
          <w:rFonts w:ascii="Arial" w:hAnsi="Arial" w:eastAsia="Malgun Gothic"/>
          <w:b/>
          <w:sz w:val="18"/>
        </w:rPr>
        <w:t xml:space="preserve">· 문법: </w:t>
      </w:r>
      <w:r>
        <w:rPr>
          <w:rFonts w:ascii="Arial" w:hAnsi="Arial" w:eastAsia="Malgun Gothic"/>
          <w:sz w:val="18"/>
        </w:rPr>
        <w:t>"Vem cá"는 vir의 tu 명령형(브라질 구어에서 você에게도 사용). "deixa eu te olhar" — deixar + 주격 eu + 부정사: 규범형 "deixa-me olhar"를 대신하는 브라질 구어 사역 구문(주격 대명사가 부정사의 주어).</w:t>
      </w:r>
    </w:p>
    <w:p>
      <w:pPr>
        <w:spacing w:after="0" w:before="0"/>
        <w:ind w:left="283"/>
      </w:pPr>
      <w:r>
        <w:rPr>
          <w:rFonts w:ascii="Arial" w:hAnsi="Arial" w:eastAsia="Malgun Gothic"/>
          <w:b/>
          <w:sz w:val="18"/>
        </w:rPr>
        <w:t xml:space="preserve">· 시제: </w:t>
      </w:r>
      <w:r>
        <w:rPr>
          <w:rFonts w:ascii="Arial" w:hAnsi="Arial" w:eastAsia="Malgun Gothic"/>
          <w:sz w:val="18"/>
        </w:rPr>
        <w:t>명령법(imperativo).</w:t>
      </w:r>
    </w:p>
    <w:p>
      <w:pPr>
        <w:spacing w:after="0" w:before="0"/>
        <w:ind w:left="283"/>
      </w:pPr>
      <w:r>
        <w:rPr>
          <w:rFonts w:ascii="Arial" w:hAnsi="Arial" w:eastAsia="Malgun Gothic"/>
          <w:b/>
          <w:sz w:val="18"/>
        </w:rPr>
        <w:t xml:space="preserve">· 표현: </w:t>
      </w:r>
      <w:r>
        <w:rPr>
          <w:rFonts w:ascii="Arial" w:hAnsi="Arial" w:eastAsia="Malgun Gothic"/>
          <w:sz w:val="18"/>
        </w:rPr>
        <w:t>이름+성 전체 호명(Clarice Souza!)은 반가움의 과장. Clarice는 1부 잠입 때의 가명.</w:t>
      </w:r>
    </w:p>
    <w:p>
      <w:pPr>
        <w:spacing w:after="20" w:before="100"/>
      </w:pPr>
      <w:r>
        <w:rPr>
          <w:rFonts w:ascii="Arial" w:hAnsi="Arial" w:eastAsia="Malgun Gothic"/>
          <w:b/>
          <w:sz w:val="20"/>
        </w:rPr>
        <w:t xml:space="preserve">2. </w:t>
      </w:r>
      <w:r>
        <w:rPr>
          <w:rFonts w:ascii="Arial" w:hAnsi="Arial" w:eastAsia="Malgun Gothic"/>
          <w:b/>
          <w:color w:val="7F6000"/>
          <w:sz w:val="20"/>
        </w:rPr>
        <w:t>ANA CLARA</w:t>
      </w:r>
      <w:r>
        <w:rPr>
          <w:rFonts w:ascii="Arial" w:hAnsi="Arial" w:eastAsia="Malgun Gothic"/>
          <w:sz w:val="20"/>
        </w:rPr>
        <w:t xml:space="preserve">  "Dona Graça! A senhora de dólmã branco! Chefe de cozinha!"</w:t>
      </w:r>
    </w:p>
    <w:p>
      <w:pPr>
        <w:spacing w:after="0" w:before="0"/>
        <w:ind w:left="283"/>
      </w:pPr>
      <w:r>
        <w:rPr>
          <w:rFonts w:ascii="Arial" w:hAnsi="Arial" w:eastAsia="Malgun Gothic"/>
          <w:b/>
          <w:sz w:val="18"/>
        </w:rPr>
        <w:t xml:space="preserve">· 단어: </w:t>
      </w:r>
      <w:r>
        <w:rPr>
          <w:rFonts w:ascii="Arial" w:hAnsi="Arial" w:eastAsia="Malgun Gothic"/>
          <w:sz w:val="18"/>
        </w:rPr>
        <w:t>dólmã(조리복, 셰프 재킷) · chefe de cozinha(주방장)</w:t>
      </w:r>
    </w:p>
    <w:p>
      <w:pPr>
        <w:spacing w:after="0" w:before="0"/>
        <w:ind w:left="283"/>
      </w:pPr>
      <w:r>
        <w:rPr>
          <w:rFonts w:ascii="Arial" w:hAnsi="Arial" w:eastAsia="Malgun Gothic"/>
          <w:b/>
          <w:sz w:val="18"/>
        </w:rPr>
        <w:t xml:space="preserve">· 문법: </w:t>
      </w:r>
      <w:r>
        <w:rPr>
          <w:rFonts w:ascii="Arial" w:hAnsi="Arial" w:eastAsia="Malgun Gothic"/>
          <w:sz w:val="18"/>
        </w:rPr>
        <w:t>동사 없는 감탄 명사구 연속. "A senhora de dólmã branco" — de + 의복 = 착용 상태.</w:t>
      </w:r>
    </w:p>
    <w:p>
      <w:pPr>
        <w:spacing w:after="0" w:before="0"/>
        <w:ind w:left="283"/>
      </w:pPr>
      <w:r>
        <w:rPr>
          <w:rFonts w:ascii="Arial" w:hAnsi="Arial" w:eastAsia="Malgun Gothic"/>
          <w:b/>
          <w:sz w:val="18"/>
        </w:rPr>
        <w:t xml:space="preserve">· 시제: </w:t>
      </w:r>
      <w:r>
        <w:rPr>
          <w:rFonts w:ascii="Arial" w:hAnsi="Arial" w:eastAsia="Malgun Gothic"/>
          <w:sz w:val="18"/>
        </w:rPr>
        <w:t>해당 없음(무동사 감탄문).</w:t>
      </w:r>
    </w:p>
    <w:p>
      <w:pPr>
        <w:spacing w:after="0" w:before="0"/>
        <w:ind w:left="283"/>
      </w:pPr>
      <w:r>
        <w:rPr>
          <w:rFonts w:ascii="Arial" w:hAnsi="Arial" w:eastAsia="Malgun Gothic"/>
          <w:b/>
          <w:sz w:val="18"/>
        </w:rPr>
        <w:t xml:space="preserve">· 표현: </w:t>
      </w:r>
      <w:r>
        <w:rPr>
          <w:rFonts w:ascii="Arial" w:hAnsi="Arial" w:eastAsia="Malgun Gothic"/>
          <w:sz w:val="18"/>
        </w:rPr>
        <w:t>a senhora — 연장자에 대한 존칭(정 깊은 존대).</w:t>
      </w:r>
    </w:p>
    <w:p>
      <w:pPr>
        <w:spacing w:after="20" w:before="100"/>
      </w:pPr>
      <w:r>
        <w:rPr>
          <w:rFonts w:ascii="Arial" w:hAnsi="Arial" w:eastAsia="Malgun Gothic"/>
          <w:b/>
          <w:sz w:val="20"/>
        </w:rPr>
        <w:t xml:space="preserve">3. </w:t>
      </w:r>
      <w:r>
        <w:rPr>
          <w:rFonts w:ascii="Arial" w:hAnsi="Arial" w:eastAsia="Malgun Gothic"/>
          <w:b/>
          <w:color w:val="7F6000"/>
          <w:sz w:val="20"/>
        </w:rPr>
        <w:t>DONA GRAÇA</w:t>
      </w:r>
      <w:r>
        <w:rPr>
          <w:rFonts w:ascii="Arial" w:hAnsi="Arial" w:eastAsia="Malgun Gothic"/>
          <w:sz w:val="20"/>
        </w:rPr>
        <w:t xml:space="preserve">  "Chefe de brigada, menina. Buffet Mesa Farta. Depois da NutriMais, eu subi na vida."</w:t>
      </w:r>
    </w:p>
    <w:p>
      <w:pPr>
        <w:spacing w:after="0" w:before="0"/>
        <w:ind w:left="283"/>
      </w:pPr>
      <w:r>
        <w:rPr>
          <w:rFonts w:ascii="Arial" w:hAnsi="Arial" w:eastAsia="Malgun Gothic"/>
          <w:b/>
          <w:sz w:val="18"/>
        </w:rPr>
        <w:t xml:space="preserve">· 단어: </w:t>
      </w:r>
      <w:r>
        <w:rPr>
          <w:rFonts w:ascii="Arial" w:hAnsi="Arial" w:eastAsia="Malgun Gothic"/>
          <w:sz w:val="18"/>
        </w:rPr>
        <w:t>chefe de brigada(주방 조장·반장) · buffet(케이터링) · subi na vida(출세했다)</w:t>
      </w:r>
    </w:p>
    <w:p>
      <w:pPr>
        <w:spacing w:after="0" w:before="0"/>
        <w:ind w:left="283"/>
      </w:pPr>
      <w:r>
        <w:rPr>
          <w:rFonts w:ascii="Arial" w:hAnsi="Arial" w:eastAsia="Malgun Gothic"/>
          <w:b/>
          <w:sz w:val="18"/>
        </w:rPr>
        <w:t xml:space="preserve">· 문법: </w:t>
      </w:r>
      <w:r>
        <w:rPr>
          <w:rFonts w:ascii="Arial" w:hAnsi="Arial" w:eastAsia="Malgun Gothic"/>
          <w:sz w:val="18"/>
        </w:rPr>
        <w:t>상대의 호칭을 정정하는 생략문 + 고유명사 동격. "Depois da NutriMais"(de + a, 회사명은 여성 취급 a empresa).</w:t>
      </w:r>
    </w:p>
    <w:p>
      <w:pPr>
        <w:spacing w:after="0" w:before="0"/>
        <w:ind w:left="283"/>
      </w:pPr>
      <w:r>
        <w:rPr>
          <w:rFonts w:ascii="Arial" w:hAnsi="Arial" w:eastAsia="Malgun Gothic"/>
          <w:b/>
          <w:sz w:val="18"/>
        </w:rPr>
        <w:t xml:space="preserve">· 시제: </w:t>
      </w:r>
      <w:r>
        <w:rPr>
          <w:rFonts w:ascii="Arial" w:hAnsi="Arial" w:eastAsia="Malgun Gothic"/>
          <w:sz w:val="18"/>
        </w:rPr>
        <w:t>완료과거(subi) — 지난 시점 이후 완결된 변화.</w:t>
      </w:r>
    </w:p>
    <w:p>
      <w:pPr>
        <w:spacing w:after="0" w:before="0"/>
        <w:ind w:left="283"/>
      </w:pPr>
      <w:r>
        <w:rPr>
          <w:rFonts w:ascii="Arial" w:hAnsi="Arial" w:eastAsia="Malgun Gothic"/>
          <w:b/>
          <w:sz w:val="18"/>
        </w:rPr>
        <w:t xml:space="preserve">· 표현: </w:t>
      </w:r>
      <w:r>
        <w:rPr>
          <w:rFonts w:ascii="Arial" w:hAnsi="Arial" w:eastAsia="Malgun Gothic"/>
          <w:sz w:val="18"/>
        </w:rPr>
        <w:t>"subir na vida" = 출세하다(관용구). brigada de cozinha는 프랑스식 주방 조직 용어.</w:t>
      </w:r>
    </w:p>
    <w:p>
      <w:pPr>
        <w:spacing w:after="20" w:before="100"/>
      </w:pPr>
      <w:r>
        <w:rPr>
          <w:rFonts w:ascii="Arial" w:hAnsi="Arial" w:eastAsia="Malgun Gothic"/>
          <w:b/>
          <w:sz w:val="20"/>
        </w:rPr>
        <w:t xml:space="preserve">4. </w:t>
      </w:r>
      <w:r>
        <w:rPr>
          <w:rFonts w:ascii="Arial" w:hAnsi="Arial" w:eastAsia="Malgun Gothic"/>
          <w:b/>
          <w:color w:val="7F6000"/>
          <w:sz w:val="20"/>
        </w:rPr>
        <w:t>ANA CLARA</w:t>
      </w:r>
      <w:r>
        <w:rPr>
          <w:rFonts w:ascii="Arial" w:hAnsi="Arial" w:eastAsia="Malgun Gothic"/>
          <w:sz w:val="20"/>
        </w:rPr>
        <w:t xml:space="preserve">  "E foi a senhora que me colocou na lista de garçons."</w:t>
      </w:r>
    </w:p>
    <w:p>
      <w:pPr>
        <w:spacing w:after="0" w:before="0"/>
        <w:ind w:left="283"/>
      </w:pPr>
      <w:r>
        <w:rPr>
          <w:rFonts w:ascii="Arial" w:hAnsi="Arial" w:eastAsia="Malgun Gothic"/>
          <w:b/>
          <w:sz w:val="18"/>
        </w:rPr>
        <w:t xml:space="preserve">· 단어: </w:t>
      </w:r>
      <w:r>
        <w:rPr>
          <w:rFonts w:ascii="Arial" w:hAnsi="Arial" w:eastAsia="Malgun Gothic"/>
          <w:sz w:val="18"/>
        </w:rPr>
        <w:t>colocou(넣었다) · lista de garçons(서빙 명단)</w:t>
      </w:r>
    </w:p>
    <w:p>
      <w:pPr>
        <w:spacing w:after="0" w:before="0"/>
        <w:ind w:left="283"/>
      </w:pPr>
      <w:r>
        <w:rPr>
          <w:rFonts w:ascii="Arial" w:hAnsi="Arial" w:eastAsia="Malgun Gothic"/>
          <w:b/>
          <w:sz w:val="18"/>
        </w:rPr>
        <w:t xml:space="preserve">· 문법: </w:t>
      </w:r>
      <w:r>
        <w:rPr>
          <w:rFonts w:ascii="Arial" w:hAnsi="Arial" w:eastAsia="Malgun Gothic"/>
          <w:sz w:val="18"/>
        </w:rPr>
        <w:t>분열문 "foi a senhora que me colocou" — ser 완료과거 + que로 주어 초점(감사의 강조).</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garçom(브라질)/empregado de mesa(포르투갈).</w:t>
      </w:r>
    </w:p>
    <w:p>
      <w:pPr>
        <w:spacing w:after="20" w:before="100"/>
      </w:pPr>
      <w:r>
        <w:rPr>
          <w:rFonts w:ascii="Arial" w:hAnsi="Arial" w:eastAsia="Malgun Gothic"/>
          <w:b/>
          <w:sz w:val="20"/>
        </w:rPr>
        <w:t xml:space="preserve">5. </w:t>
      </w:r>
      <w:r>
        <w:rPr>
          <w:rFonts w:ascii="Arial" w:hAnsi="Arial" w:eastAsia="Malgun Gothic"/>
          <w:b/>
          <w:color w:val="7F6000"/>
          <w:sz w:val="20"/>
        </w:rPr>
        <w:t>DONA GRAÇA</w:t>
      </w:r>
      <w:r>
        <w:rPr>
          <w:rFonts w:ascii="Arial" w:hAnsi="Arial" w:eastAsia="Malgun Gothic"/>
          <w:sz w:val="20"/>
        </w:rPr>
        <w:t xml:space="preserve">  "Quando eu vi que a festa era dos Ferraz, liguei na hora."</w:t>
      </w:r>
    </w:p>
    <w:p>
      <w:pPr>
        <w:spacing w:after="0" w:before="0"/>
        <w:ind w:left="283"/>
      </w:pPr>
      <w:r>
        <w:rPr>
          <w:rFonts w:ascii="Arial" w:hAnsi="Arial" w:eastAsia="Malgun Gothic"/>
          <w:b/>
          <w:sz w:val="18"/>
        </w:rPr>
        <w:t xml:space="preserve">· 단어: </w:t>
      </w:r>
      <w:r>
        <w:rPr>
          <w:rFonts w:ascii="Arial" w:hAnsi="Arial" w:eastAsia="Malgun Gothic"/>
          <w:sz w:val="18"/>
        </w:rPr>
        <w:t>vi que(~인 것을 보았다) · festa(파티) · dos Ferraz(페하스 집안의) · na hora(즉시)</w:t>
      </w:r>
    </w:p>
    <w:p>
      <w:pPr>
        <w:spacing w:after="0" w:before="0"/>
        <w:ind w:left="283"/>
      </w:pPr>
      <w:r>
        <w:rPr>
          <w:rFonts w:ascii="Arial" w:hAnsi="Arial" w:eastAsia="Malgun Gothic"/>
          <w:b/>
          <w:sz w:val="18"/>
        </w:rPr>
        <w:t xml:space="preserve">· 문법: </w:t>
      </w:r>
      <w:r>
        <w:rPr>
          <w:rFonts w:ascii="Arial" w:hAnsi="Arial" w:eastAsia="Malgun Gothic"/>
          <w:sz w:val="18"/>
        </w:rPr>
        <w:t>"Quando + 완료과거, 완료과거" — 연속된 과거 사건. 성씨 복수는 정관사만 복수(os Ferraz), 성은 불변.</w:t>
      </w:r>
    </w:p>
    <w:p>
      <w:pPr>
        <w:spacing w:after="0" w:before="0"/>
        <w:ind w:left="283"/>
      </w:pPr>
      <w:r>
        <w:rPr>
          <w:rFonts w:ascii="Arial" w:hAnsi="Arial" w:eastAsia="Malgun Gothic"/>
          <w:b/>
          <w:sz w:val="18"/>
        </w:rPr>
        <w:t xml:space="preserve">· 시제: </w:t>
      </w:r>
      <w:r>
        <w:rPr>
          <w:rFonts w:ascii="Arial" w:hAnsi="Arial" w:eastAsia="Malgun Gothic"/>
          <w:sz w:val="18"/>
        </w:rPr>
        <w:t>완료과거 + 불완료과거(era, 배경 사실).</w:t>
      </w:r>
    </w:p>
    <w:p>
      <w:pPr>
        <w:spacing w:after="0" w:before="0"/>
        <w:ind w:left="283"/>
      </w:pPr>
      <w:r>
        <w:rPr>
          <w:rFonts w:ascii="Arial" w:hAnsi="Arial" w:eastAsia="Malgun Gothic"/>
          <w:b/>
          <w:sz w:val="18"/>
        </w:rPr>
        <w:t xml:space="preserve">· 표현: </w:t>
      </w:r>
      <w:r>
        <w:rPr>
          <w:rFonts w:ascii="Arial" w:hAnsi="Arial" w:eastAsia="Malgun Gothic"/>
          <w:sz w:val="18"/>
        </w:rPr>
        <w:t>"na hora" = 즉시(구어 관용).</w:t>
      </w:r>
    </w:p>
    <w:p>
      <w:pPr>
        <w:spacing w:after="20" w:before="100"/>
      </w:pPr>
      <w:r>
        <w:rPr>
          <w:rFonts w:ascii="Arial" w:hAnsi="Arial" w:eastAsia="Malgun Gothic"/>
          <w:b/>
          <w:sz w:val="20"/>
        </w:rPr>
        <w:t xml:space="preserve">6. </w:t>
      </w:r>
      <w:r>
        <w:rPr>
          <w:rFonts w:ascii="Arial" w:hAnsi="Arial" w:eastAsia="Malgun Gothic"/>
          <w:b/>
          <w:color w:val="7F6000"/>
          <w:sz w:val="20"/>
        </w:rPr>
        <w:t>DONA GRAÇA</w:t>
      </w:r>
      <w:r>
        <w:rPr>
          <w:rFonts w:ascii="Arial" w:hAnsi="Arial" w:eastAsia="Malgun Gothic"/>
          <w:sz w:val="20"/>
        </w:rPr>
        <w:t xml:space="preserve">  "Eu disse que um dia ia te devolver. Lembra?"</w:t>
      </w:r>
    </w:p>
    <w:p>
      <w:pPr>
        <w:spacing w:after="0" w:before="0"/>
        <w:ind w:left="283"/>
      </w:pPr>
      <w:r>
        <w:rPr>
          <w:rFonts w:ascii="Arial" w:hAnsi="Arial" w:eastAsia="Malgun Gothic"/>
          <w:b/>
          <w:sz w:val="18"/>
        </w:rPr>
        <w:t xml:space="preserve">· 단어: </w:t>
      </w:r>
      <w:r>
        <w:rPr>
          <w:rFonts w:ascii="Arial" w:hAnsi="Arial" w:eastAsia="Malgun Gothic"/>
          <w:sz w:val="18"/>
        </w:rPr>
        <w:t>um dia(언젠가) · ia te devolver(돌려줄 것이었다) · lembra?(기억나?)</w:t>
      </w:r>
    </w:p>
    <w:p>
      <w:pPr>
        <w:spacing w:after="0" w:before="0"/>
        <w:ind w:left="283"/>
      </w:pPr>
      <w:r>
        <w:rPr>
          <w:rFonts w:ascii="Arial" w:hAnsi="Arial" w:eastAsia="Malgun Gothic"/>
          <w:b/>
          <w:sz w:val="18"/>
        </w:rPr>
        <w:t xml:space="preserve">· 문법: </w:t>
      </w:r>
      <w:r>
        <w:rPr>
          <w:rFonts w:ascii="Arial" w:hAnsi="Arial" w:eastAsia="Malgun Gothic"/>
          <w:sz w:val="18"/>
        </w:rPr>
        <w:t>간접화법 속 과거의 미래 "ia + 부정사"(= devolveria). 대명사 te가 조동사와 부정사 사이(브라질식).</w:t>
      </w:r>
    </w:p>
    <w:p>
      <w:pPr>
        <w:spacing w:after="0" w:before="0"/>
        <w:ind w:left="283"/>
      </w:pPr>
      <w:r>
        <w:rPr>
          <w:rFonts w:ascii="Arial" w:hAnsi="Arial" w:eastAsia="Malgun Gothic"/>
          <w:b/>
          <w:sz w:val="18"/>
        </w:rPr>
        <w:t xml:space="preserve">· 시제: </w:t>
      </w:r>
      <w:r>
        <w:rPr>
          <w:rFonts w:ascii="Arial" w:hAnsi="Arial" w:eastAsia="Malgun Gothic"/>
          <w:sz w:val="18"/>
        </w:rPr>
        <w:t>완료과거(disse) + 과거 속 미래(ia devolver) — 제작 메모가 지목한 1부 회상 구문.</w:t>
      </w:r>
    </w:p>
    <w:p>
      <w:pPr>
        <w:spacing w:after="0" w:before="0"/>
        <w:ind w:left="283"/>
      </w:pPr>
      <w:r>
        <w:rPr>
          <w:rFonts w:ascii="Arial" w:hAnsi="Arial" w:eastAsia="Malgun Gothic"/>
          <w:b/>
          <w:sz w:val="18"/>
        </w:rPr>
        <w:t xml:space="preserve">· 표현: </w:t>
      </w:r>
      <w:r>
        <w:rPr>
          <w:rFonts w:ascii="Arial" w:hAnsi="Arial" w:eastAsia="Malgun Gothic"/>
          <w:sz w:val="18"/>
        </w:rPr>
        <w:t>'돌려주겠다'는 1부 약속의 회수.</w:t>
      </w:r>
    </w:p>
    <w:p>
      <w:pPr>
        <w:spacing w:after="20" w:before="100"/>
      </w:pPr>
      <w:r>
        <w:rPr>
          <w:rFonts w:ascii="Arial" w:hAnsi="Arial" w:eastAsia="Malgun Gothic"/>
          <w:b/>
          <w:sz w:val="20"/>
        </w:rPr>
        <w:t xml:space="preserve">7. </w:t>
      </w:r>
      <w:r>
        <w:rPr>
          <w:rFonts w:ascii="Arial" w:hAnsi="Arial" w:eastAsia="Malgun Gothic"/>
          <w:b/>
          <w:color w:val="7F6000"/>
          <w:sz w:val="20"/>
        </w:rPr>
        <w:t>ANA CLARA</w:t>
      </w:r>
      <w:r>
        <w:rPr>
          <w:rFonts w:ascii="Arial" w:hAnsi="Arial" w:eastAsia="Malgun Gothic"/>
          <w:sz w:val="20"/>
        </w:rPr>
        <w:t xml:space="preserve">  "O avental? A senhora trouxe?"</w:t>
      </w:r>
    </w:p>
    <w:p>
      <w:pPr>
        <w:spacing w:after="0" w:before="0"/>
        <w:ind w:left="283"/>
      </w:pPr>
      <w:r>
        <w:rPr>
          <w:rFonts w:ascii="Arial" w:hAnsi="Arial" w:eastAsia="Malgun Gothic"/>
          <w:b/>
          <w:sz w:val="18"/>
        </w:rPr>
        <w:t xml:space="preserve">· 단어: </w:t>
      </w:r>
      <w:r>
        <w:rPr>
          <w:rFonts w:ascii="Arial" w:hAnsi="Arial" w:eastAsia="Malgun Gothic"/>
          <w:sz w:val="18"/>
        </w:rPr>
        <w:t>avental(앞치마) · trouxe(가져왔다, trazer)</w:t>
      </w:r>
    </w:p>
    <w:p>
      <w:pPr>
        <w:spacing w:after="0" w:before="0"/>
        <w:ind w:left="283"/>
      </w:pPr>
      <w:r>
        <w:rPr>
          <w:rFonts w:ascii="Arial" w:hAnsi="Arial" w:eastAsia="Malgun Gothic"/>
          <w:b/>
          <w:sz w:val="18"/>
        </w:rPr>
        <w:t xml:space="preserve">· 문법: </w:t>
      </w:r>
      <w:r>
        <w:rPr>
          <w:rFonts w:ascii="Arial" w:hAnsi="Arial" w:eastAsia="Malgun Gothic"/>
          <w:sz w:val="18"/>
        </w:rPr>
        <w:t>명사 단독 확인 의문 + 짧은 예/아니오 의문.</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소품의 상징성(1부 잠입 때의 앞치마).</w:t>
      </w:r>
    </w:p>
    <w:p>
      <w:pPr>
        <w:spacing w:after="20" w:before="100"/>
      </w:pPr>
      <w:r>
        <w:rPr>
          <w:rFonts w:ascii="Arial" w:hAnsi="Arial" w:eastAsia="Malgun Gothic"/>
          <w:b/>
          <w:sz w:val="20"/>
        </w:rPr>
        <w:t xml:space="preserve">8. </w:t>
      </w:r>
      <w:r>
        <w:rPr>
          <w:rFonts w:ascii="Arial" w:hAnsi="Arial" w:eastAsia="Malgun Gothic"/>
          <w:b/>
          <w:color w:val="7F6000"/>
          <w:sz w:val="20"/>
        </w:rPr>
        <w:t>DONA GRAÇA</w:t>
      </w:r>
      <w:r>
        <w:rPr>
          <w:rFonts w:ascii="Arial" w:hAnsi="Arial" w:eastAsia="Malgun Gothic"/>
          <w:sz w:val="20"/>
        </w:rPr>
        <w:t xml:space="preserve">  "Trouxe. Lavei, passei, costurei o bolso de novo. Por dentro, como antes."</w:t>
      </w:r>
    </w:p>
    <w:p>
      <w:pPr>
        <w:spacing w:after="0" w:before="0"/>
        <w:ind w:left="283"/>
      </w:pPr>
      <w:r>
        <w:rPr>
          <w:rFonts w:ascii="Arial" w:hAnsi="Arial" w:eastAsia="Malgun Gothic"/>
          <w:b/>
          <w:sz w:val="18"/>
        </w:rPr>
        <w:t xml:space="preserve">· 단어: </w:t>
      </w:r>
      <w:r>
        <w:rPr>
          <w:rFonts w:ascii="Arial" w:hAnsi="Arial" w:eastAsia="Malgun Gothic"/>
          <w:sz w:val="18"/>
        </w:rPr>
        <w:t>lavei(빨았다) · passei(다렸다) · costurei(꿰맸다) · bolso(주머니) · por dentro(안쪽에)</w:t>
      </w:r>
    </w:p>
    <w:p>
      <w:pPr>
        <w:spacing w:after="0" w:before="0"/>
        <w:ind w:left="283"/>
      </w:pPr>
      <w:r>
        <w:rPr>
          <w:rFonts w:ascii="Arial" w:hAnsi="Arial" w:eastAsia="Malgun Gothic"/>
          <w:b/>
          <w:sz w:val="18"/>
        </w:rPr>
        <w:t xml:space="preserve">· 문법: </w:t>
      </w:r>
      <w:r>
        <w:rPr>
          <w:rFonts w:ascii="Arial" w:hAnsi="Arial" w:eastAsia="Malgun Gothic"/>
          <w:sz w:val="18"/>
        </w:rPr>
        <w:t>"Trouxe."는 동사 반복으로 '예'를 대신하는 포르투갈어식 긍정 응답. 이어 완료과거 3연속(점층적 행위 열거).</w:t>
      </w:r>
    </w:p>
    <w:p>
      <w:pPr>
        <w:spacing w:after="0" w:before="0"/>
        <w:ind w:left="283"/>
      </w:pPr>
      <w:r>
        <w:rPr>
          <w:rFonts w:ascii="Arial" w:hAnsi="Arial" w:eastAsia="Malgun Gothic"/>
          <w:b/>
          <w:sz w:val="18"/>
        </w:rPr>
        <w:t xml:space="preserve">· 시제: </w:t>
      </w:r>
      <w:r>
        <w:rPr>
          <w:rFonts w:ascii="Arial" w:hAnsi="Arial" w:eastAsia="Malgun Gothic"/>
          <w:sz w:val="18"/>
        </w:rPr>
        <w:t>완료과거 — 연속 완결 행위.</w:t>
      </w:r>
    </w:p>
    <w:p>
      <w:pPr>
        <w:spacing w:after="0" w:before="0"/>
        <w:ind w:left="283"/>
      </w:pPr>
      <w:r>
        <w:rPr>
          <w:rFonts w:ascii="Arial" w:hAnsi="Arial" w:eastAsia="Malgun Gothic"/>
          <w:b/>
          <w:sz w:val="18"/>
        </w:rPr>
        <w:t xml:space="preserve">· 표현: </w:t>
      </w:r>
      <w:r>
        <w:rPr>
          <w:rFonts w:ascii="Arial" w:hAnsi="Arial" w:eastAsia="Malgun Gothic"/>
          <w:sz w:val="18"/>
        </w:rPr>
        <w:t>passar(roupa) = 다림질하다. 숨긴 안주머니 = 휴대폰 은닉용.</w:t>
      </w:r>
    </w:p>
    <w:p>
      <w:pPr>
        <w:spacing w:after="20" w:before="100"/>
      </w:pPr>
      <w:r>
        <w:rPr>
          <w:rFonts w:ascii="Arial" w:hAnsi="Arial" w:eastAsia="Malgun Gothic"/>
          <w:b/>
          <w:sz w:val="20"/>
        </w:rPr>
        <w:t xml:space="preserve">9. </w:t>
      </w:r>
      <w:r>
        <w:rPr>
          <w:rFonts w:ascii="Arial" w:hAnsi="Arial" w:eastAsia="Malgun Gothic"/>
          <w:b/>
          <w:color w:val="7F6000"/>
          <w:sz w:val="20"/>
        </w:rPr>
        <w:t>ANA CLARA</w:t>
      </w:r>
      <w:r>
        <w:rPr>
          <w:rFonts w:ascii="Arial" w:hAnsi="Arial" w:eastAsia="Malgun Gothic"/>
          <w:sz w:val="20"/>
        </w:rPr>
        <w:t xml:space="preserve">  "Ai, Dona Graça. Vou chorar e borrar a maquiagem de garçonete."</w:t>
      </w:r>
    </w:p>
    <w:p>
      <w:pPr>
        <w:spacing w:after="0" w:before="0"/>
        <w:ind w:left="283"/>
      </w:pPr>
      <w:r>
        <w:rPr>
          <w:rFonts w:ascii="Arial" w:hAnsi="Arial" w:eastAsia="Malgun Gothic"/>
          <w:b/>
          <w:sz w:val="18"/>
        </w:rPr>
        <w:t xml:space="preserve">· 단어: </w:t>
      </w:r>
      <w:r>
        <w:rPr>
          <w:rFonts w:ascii="Arial" w:hAnsi="Arial" w:eastAsia="Malgun Gothic"/>
          <w:sz w:val="18"/>
        </w:rPr>
        <w:t>ai(아이고) · chorar(울다) · borrar(번지게 하다) · maquiagem(화장) · garçonete(여성 서빙 직원)</w:t>
      </w:r>
    </w:p>
    <w:p>
      <w:pPr>
        <w:spacing w:after="0" w:before="0"/>
        <w:ind w:left="283"/>
      </w:pPr>
      <w:r>
        <w:rPr>
          <w:rFonts w:ascii="Arial" w:hAnsi="Arial" w:eastAsia="Malgun Gothic"/>
          <w:b/>
          <w:sz w:val="18"/>
        </w:rPr>
        <w:t xml:space="preserve">· 문법: </w:t>
      </w:r>
      <w:r>
        <w:rPr>
          <w:rFonts w:ascii="Arial" w:hAnsi="Arial" w:eastAsia="Malgun Gothic"/>
          <w:sz w:val="18"/>
        </w:rPr>
        <w:t>"Vou chorar e borrar…" — 근접미래 하나에 부정사 두 개를 e로 연결.</w:t>
      </w:r>
    </w:p>
    <w:p>
      <w:pPr>
        <w:spacing w:after="0" w:before="0"/>
        <w:ind w:left="283"/>
      </w:pPr>
      <w:r>
        <w:rPr>
          <w:rFonts w:ascii="Arial" w:hAnsi="Arial" w:eastAsia="Malgun Gothic"/>
          <w:b/>
          <w:sz w:val="18"/>
        </w:rPr>
        <w:t xml:space="preserve">· 시제: </w:t>
      </w:r>
      <w:r>
        <w:rPr>
          <w:rFonts w:ascii="Arial" w:hAnsi="Arial" w:eastAsia="Malgun Gothic"/>
          <w:sz w:val="18"/>
        </w:rPr>
        <w:t>근접미래(ir + 부정사).</w:t>
      </w:r>
    </w:p>
    <w:p>
      <w:pPr>
        <w:spacing w:after="0" w:before="0"/>
        <w:ind w:left="283"/>
      </w:pPr>
      <w:r>
        <w:rPr>
          <w:rFonts w:ascii="Arial" w:hAnsi="Arial" w:eastAsia="Malgun Gothic"/>
          <w:b/>
          <w:sz w:val="18"/>
        </w:rPr>
        <w:t xml:space="preserve">· 표현: </w:t>
      </w:r>
      <w:r>
        <w:rPr>
          <w:rFonts w:ascii="Arial" w:hAnsi="Arial" w:eastAsia="Malgun Gothic"/>
          <w:sz w:val="18"/>
        </w:rPr>
        <w:t>감정 표현을 유머로 감싸는 아나 클라라 화법.</w:t>
      </w:r>
    </w:p>
    <w:p>
      <w:pPr>
        <w:spacing w:after="20" w:before="100"/>
      </w:pPr>
      <w:r>
        <w:rPr>
          <w:rFonts w:ascii="Arial" w:hAnsi="Arial" w:eastAsia="Malgun Gothic"/>
          <w:b/>
          <w:sz w:val="20"/>
        </w:rPr>
        <w:t xml:space="preserve">10. </w:t>
      </w:r>
      <w:r>
        <w:rPr>
          <w:rFonts w:ascii="Arial" w:hAnsi="Arial" w:eastAsia="Malgun Gothic"/>
          <w:b/>
          <w:color w:val="7F6000"/>
          <w:sz w:val="20"/>
        </w:rPr>
        <w:t>DONA GRAÇA</w:t>
      </w:r>
      <w:r>
        <w:rPr>
          <w:rFonts w:ascii="Arial" w:hAnsi="Arial" w:eastAsia="Malgun Gothic"/>
          <w:sz w:val="20"/>
        </w:rPr>
        <w:t xml:space="preserve">  "Chora depois. Aqui é brigada de cozinha. Às oito, tudo na mesa."</w:t>
      </w:r>
    </w:p>
    <w:p>
      <w:pPr>
        <w:spacing w:after="0" w:before="0"/>
        <w:ind w:left="283"/>
      </w:pPr>
      <w:r>
        <w:rPr>
          <w:rFonts w:ascii="Arial" w:hAnsi="Arial" w:eastAsia="Malgun Gothic"/>
          <w:b/>
          <w:sz w:val="18"/>
        </w:rPr>
        <w:t xml:space="preserve">· 단어: </w:t>
      </w:r>
      <w:r>
        <w:rPr>
          <w:rFonts w:ascii="Arial" w:hAnsi="Arial" w:eastAsia="Malgun Gothic"/>
          <w:sz w:val="18"/>
        </w:rPr>
        <w:t>chora depois(나중에 울어) · brigada de cozinha(주방 조) · tudo na mesa(전부 상에)</w:t>
      </w:r>
    </w:p>
    <w:p>
      <w:pPr>
        <w:spacing w:after="0" w:before="0"/>
        <w:ind w:left="283"/>
      </w:pPr>
      <w:r>
        <w:rPr>
          <w:rFonts w:ascii="Arial" w:hAnsi="Arial" w:eastAsia="Malgun Gothic"/>
          <w:b/>
          <w:sz w:val="18"/>
        </w:rPr>
        <w:t xml:space="preserve">· 문법: </w:t>
      </w:r>
      <w:r>
        <w:rPr>
          <w:rFonts w:ascii="Arial" w:hAnsi="Arial" w:eastAsia="Malgun Gothic"/>
          <w:sz w:val="18"/>
        </w:rPr>
        <w:t>명령 + 이유 진술 + 무동사 목표 제시("Às oito, tudo na mesa.") — 군대식 지시 문체.</w:t>
      </w:r>
    </w:p>
    <w:p>
      <w:pPr>
        <w:spacing w:after="0" w:before="0"/>
        <w:ind w:left="283"/>
      </w:pPr>
      <w:r>
        <w:rPr>
          <w:rFonts w:ascii="Arial" w:hAnsi="Arial" w:eastAsia="Malgun Gothic"/>
          <w:b/>
          <w:sz w:val="18"/>
        </w:rPr>
        <w:t xml:space="preserve">· 시제: </w:t>
      </w:r>
      <w:r>
        <w:rPr>
          <w:rFonts w:ascii="Arial" w:hAnsi="Arial" w:eastAsia="Malgun Gothic"/>
          <w:sz w:val="18"/>
        </w:rPr>
        <w:t>명령법 + 현재직설법.</w:t>
      </w:r>
    </w:p>
    <w:p>
      <w:pPr>
        <w:spacing w:after="0" w:before="0"/>
        <w:ind w:left="283"/>
      </w:pPr>
      <w:r>
        <w:rPr>
          <w:rFonts w:ascii="Arial" w:hAnsi="Arial" w:eastAsia="Malgun Gothic"/>
          <w:b/>
          <w:sz w:val="18"/>
        </w:rPr>
        <w:t xml:space="preserve">· 표현: </w:t>
      </w:r>
      <w:r>
        <w:rPr>
          <w:rFonts w:ascii="Arial" w:hAnsi="Arial" w:eastAsia="Malgun Gothic"/>
          <w:sz w:val="18"/>
        </w:rPr>
        <w:t>"Chora depois"는 제작 메모가 지목한 주방 구어.</w:t>
      </w:r>
    </w:p>
    <w:p>
      <w:pPr>
        <w:spacing w:after="20" w:before="100"/>
      </w:pPr>
      <w:r>
        <w:rPr>
          <w:rFonts w:ascii="Arial" w:hAnsi="Arial" w:eastAsia="Malgun Gothic"/>
          <w:b/>
          <w:sz w:val="20"/>
        </w:rPr>
        <w:t xml:space="preserve">11. </w:t>
      </w:r>
      <w:r>
        <w:rPr>
          <w:rFonts w:ascii="Arial" w:hAnsi="Arial" w:eastAsia="Malgun Gothic"/>
          <w:b/>
          <w:color w:val="7F6000"/>
          <w:sz w:val="20"/>
        </w:rPr>
        <w:t>TIAGO</w:t>
      </w:r>
      <w:r>
        <w:rPr>
          <w:rFonts w:ascii="Arial" w:hAnsi="Arial" w:eastAsia="Malgun Gothic"/>
          <w:sz w:val="20"/>
        </w:rPr>
        <w:t xml:space="preserve">  "Ana, tá me ouvindo? Fala baixo, se tiver gente perto."</w:t>
      </w:r>
    </w:p>
    <w:p>
      <w:pPr>
        <w:spacing w:after="0" w:before="0"/>
        <w:ind w:left="283"/>
      </w:pPr>
      <w:r>
        <w:rPr>
          <w:rFonts w:ascii="Arial" w:hAnsi="Arial" w:eastAsia="Malgun Gothic"/>
          <w:b/>
          <w:sz w:val="18"/>
        </w:rPr>
        <w:t xml:space="preserve">· 단어: </w:t>
      </w:r>
      <w:r>
        <w:rPr>
          <w:rFonts w:ascii="Arial" w:hAnsi="Arial" w:eastAsia="Malgun Gothic"/>
          <w:sz w:val="18"/>
        </w:rPr>
        <w:t>tá me ouvindo?(들려?) · fala baixo(작게 말해) · tiver(ter 접속법 미래)</w:t>
      </w:r>
    </w:p>
    <w:p>
      <w:pPr>
        <w:spacing w:after="0" w:before="0"/>
        <w:ind w:left="283"/>
      </w:pPr>
      <w:r>
        <w:rPr>
          <w:rFonts w:ascii="Arial" w:hAnsi="Arial" w:eastAsia="Malgun Gothic"/>
          <w:b/>
          <w:sz w:val="18"/>
        </w:rPr>
        <w:t xml:space="preserve">· 문법: </w:t>
      </w:r>
      <w:r>
        <w:rPr>
          <w:rFonts w:ascii="Arial" w:hAnsi="Arial" w:eastAsia="Malgun Gothic"/>
          <w:sz w:val="18"/>
        </w:rPr>
        <w:t>"se tiver gente perto" — 비인칭 ter(= haver)의 접속법 미래, 미래 가능성 조건.</w:t>
      </w:r>
    </w:p>
    <w:p>
      <w:pPr>
        <w:spacing w:after="0" w:before="0"/>
        <w:ind w:left="283"/>
      </w:pPr>
      <w:r>
        <w:rPr>
          <w:rFonts w:ascii="Arial" w:hAnsi="Arial" w:eastAsia="Malgun Gothic"/>
          <w:b/>
          <w:sz w:val="18"/>
        </w:rPr>
        <w:t xml:space="preserve">· 시제: </w:t>
      </w:r>
      <w:r>
        <w:rPr>
          <w:rFonts w:ascii="Arial" w:hAnsi="Arial" w:eastAsia="Malgun Gothic"/>
          <w:sz w:val="18"/>
        </w:rPr>
        <w:t>현재진행 + 명령법 + 접속법 미래.</w:t>
      </w:r>
    </w:p>
    <w:p>
      <w:pPr>
        <w:spacing w:after="0" w:before="0"/>
        <w:ind w:left="283"/>
      </w:pPr>
      <w:r>
        <w:rPr>
          <w:rFonts w:ascii="Arial" w:hAnsi="Arial" w:eastAsia="Malgun Gothic"/>
          <w:b/>
          <w:sz w:val="18"/>
        </w:rPr>
        <w:t xml:space="preserve">· 표현: </w:t>
      </w:r>
      <w:r>
        <w:rPr>
          <w:rFonts w:ascii="Arial" w:hAnsi="Arial" w:eastAsia="Malgun Gothic"/>
          <w:sz w:val="18"/>
        </w:rPr>
        <w:t>무선 통화 확인의 정형 문구.</w:t>
      </w:r>
    </w:p>
    <w:p>
      <w:pPr>
        <w:spacing w:after="20" w:before="100"/>
      </w:pPr>
      <w:r>
        <w:rPr>
          <w:rFonts w:ascii="Arial" w:hAnsi="Arial" w:eastAsia="Malgun Gothic"/>
          <w:b/>
          <w:sz w:val="20"/>
        </w:rPr>
        <w:t xml:space="preserve">12. </w:t>
      </w:r>
      <w:r>
        <w:rPr>
          <w:rFonts w:ascii="Arial" w:hAnsi="Arial" w:eastAsia="Malgun Gothic"/>
          <w:b/>
          <w:color w:val="7F6000"/>
          <w:sz w:val="20"/>
        </w:rPr>
        <w:t>ANA CLARA</w:t>
      </w:r>
      <w:r>
        <w:rPr>
          <w:rFonts w:ascii="Arial" w:hAnsi="Arial" w:eastAsia="Malgun Gothic"/>
          <w:sz w:val="20"/>
        </w:rPr>
        <w:t xml:space="preserve">  "Doca de carga, atrás da Sala São Paulo. Só eu e a Dona Graça."</w:t>
      </w:r>
    </w:p>
    <w:p>
      <w:pPr>
        <w:spacing w:after="0" w:before="0"/>
        <w:ind w:left="283"/>
      </w:pPr>
      <w:r>
        <w:rPr>
          <w:rFonts w:ascii="Arial" w:hAnsi="Arial" w:eastAsia="Malgun Gothic"/>
          <w:b/>
          <w:sz w:val="18"/>
        </w:rPr>
        <w:t xml:space="preserve">· 단어: </w:t>
      </w:r>
      <w:r>
        <w:rPr>
          <w:rFonts w:ascii="Arial" w:hAnsi="Arial" w:eastAsia="Malgun Gothic"/>
          <w:sz w:val="18"/>
        </w:rPr>
        <w:t>doca de carga(하역장) · atrás da(~ 뒤편에) · Sala São Paulo(상파울루 콘서트홀)</w:t>
      </w:r>
    </w:p>
    <w:p>
      <w:pPr>
        <w:spacing w:after="0" w:before="0"/>
        <w:ind w:left="283"/>
      </w:pPr>
      <w:r>
        <w:rPr>
          <w:rFonts w:ascii="Arial" w:hAnsi="Arial" w:eastAsia="Malgun Gothic"/>
          <w:b/>
          <w:sz w:val="18"/>
        </w:rPr>
        <w:t xml:space="preserve">· 문법: </w:t>
      </w:r>
      <w:r>
        <w:rPr>
          <w:rFonts w:ascii="Arial" w:hAnsi="Arial" w:eastAsia="Malgun Gothic"/>
          <w:sz w:val="18"/>
        </w:rPr>
        <w:t>장소 보고의 무동사 명사구 + "Só eu e a Dona Graça."</w:t>
      </w:r>
    </w:p>
    <w:p>
      <w:pPr>
        <w:spacing w:after="0" w:before="0"/>
        <w:ind w:left="283"/>
      </w:pPr>
      <w:r>
        <w:rPr>
          <w:rFonts w:ascii="Arial" w:hAnsi="Arial" w:eastAsia="Malgun Gothic"/>
          <w:b/>
          <w:sz w:val="18"/>
        </w:rPr>
        <w:t xml:space="preserve">· 시제: </w:t>
      </w:r>
      <w:r>
        <w:rPr>
          <w:rFonts w:ascii="Arial" w:hAnsi="Arial" w:eastAsia="Malgun Gothic"/>
          <w:sz w:val="18"/>
        </w:rPr>
        <w:t>해당 없음(무동사).</w:t>
      </w:r>
    </w:p>
    <w:p>
      <w:pPr>
        <w:spacing w:after="0" w:before="0"/>
        <w:ind w:left="283"/>
      </w:pPr>
      <w:r>
        <w:rPr>
          <w:rFonts w:ascii="Arial" w:hAnsi="Arial" w:eastAsia="Malgun Gothic"/>
          <w:b/>
          <w:sz w:val="18"/>
        </w:rPr>
        <w:t xml:space="preserve">· 표현: </w:t>
      </w:r>
      <w:r>
        <w:rPr>
          <w:rFonts w:ascii="Arial" w:hAnsi="Arial" w:eastAsia="Malgun Gothic"/>
          <w:sz w:val="18"/>
        </w:rPr>
        <w:t>위치·인원 보고의 작전 무전체.</w:t>
      </w:r>
    </w:p>
    <w:p>
      <w:pPr>
        <w:spacing w:after="20" w:before="100"/>
      </w:pPr>
      <w:r>
        <w:rPr>
          <w:rFonts w:ascii="Arial" w:hAnsi="Arial" w:eastAsia="Malgun Gothic"/>
          <w:b/>
          <w:sz w:val="20"/>
        </w:rPr>
        <w:t xml:space="preserve">13. </w:t>
      </w:r>
      <w:r>
        <w:rPr>
          <w:rFonts w:ascii="Arial" w:hAnsi="Arial" w:eastAsia="Malgun Gothic"/>
          <w:b/>
          <w:color w:val="7F6000"/>
          <w:sz w:val="20"/>
        </w:rPr>
        <w:t>TIAGO</w:t>
      </w:r>
      <w:r>
        <w:rPr>
          <w:rFonts w:ascii="Arial" w:hAnsi="Arial" w:eastAsia="Malgun Gothic"/>
          <w:sz w:val="20"/>
        </w:rPr>
        <w:t xml:space="preserve">  "Mudança de plano. O Digo achou uma coisa na lista de convidados."</w:t>
      </w:r>
    </w:p>
    <w:p>
      <w:pPr>
        <w:spacing w:after="0" w:before="0"/>
        <w:ind w:left="283"/>
      </w:pPr>
      <w:r>
        <w:rPr>
          <w:rFonts w:ascii="Arial" w:hAnsi="Arial" w:eastAsia="Malgun Gothic"/>
          <w:b/>
          <w:sz w:val="18"/>
        </w:rPr>
        <w:t xml:space="preserve">· 단어: </w:t>
      </w:r>
      <w:r>
        <w:rPr>
          <w:rFonts w:ascii="Arial" w:hAnsi="Arial" w:eastAsia="Malgun Gothic"/>
          <w:sz w:val="18"/>
        </w:rPr>
        <w:t>mudança de plano(계획 변경) · achou(찾았다) · lista de convidados(초대 명단)</w:t>
      </w:r>
    </w:p>
    <w:p>
      <w:pPr>
        <w:spacing w:after="0" w:before="0"/>
        <w:ind w:left="283"/>
      </w:pPr>
      <w:r>
        <w:rPr>
          <w:rFonts w:ascii="Arial" w:hAnsi="Arial" w:eastAsia="Malgun Gothic"/>
          <w:b/>
          <w:sz w:val="18"/>
        </w:rPr>
        <w:t xml:space="preserve">· 문법: </w:t>
      </w:r>
      <w:r>
        <w:rPr>
          <w:rFonts w:ascii="Arial" w:hAnsi="Arial" w:eastAsia="Malgun Gothic"/>
          <w:sz w:val="18"/>
        </w:rPr>
        <w:t>무동사 선언 + 완료과거 보고.</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브리핑 화법.</w:t>
      </w:r>
    </w:p>
    <w:p>
      <w:pPr>
        <w:spacing w:after="20" w:before="100"/>
      </w:pPr>
      <w:r>
        <w:rPr>
          <w:rFonts w:ascii="Arial" w:hAnsi="Arial" w:eastAsia="Malgun Gothic"/>
          <w:b/>
          <w:sz w:val="20"/>
        </w:rPr>
        <w:t xml:space="preserve">14. </w:t>
      </w:r>
      <w:r>
        <w:rPr>
          <w:rFonts w:ascii="Arial" w:hAnsi="Arial" w:eastAsia="Malgun Gothic"/>
          <w:b/>
          <w:color w:val="7F6000"/>
          <w:sz w:val="20"/>
        </w:rPr>
        <w:t>DIGO</w:t>
      </w:r>
      <w:r>
        <w:rPr>
          <w:rFonts w:ascii="Arial" w:hAnsi="Arial" w:eastAsia="Malgun Gothic"/>
          <w:sz w:val="20"/>
        </w:rPr>
        <w:t xml:space="preserve">  "Mesa sete. "Senhor Ernesto Salgueiro e acompanhante." Confirmado hoje às duas."</w:t>
      </w:r>
    </w:p>
    <w:p>
      <w:pPr>
        <w:spacing w:after="0" w:before="0"/>
        <w:ind w:left="283"/>
      </w:pPr>
      <w:r>
        <w:rPr>
          <w:rFonts w:ascii="Arial" w:hAnsi="Arial" w:eastAsia="Malgun Gothic"/>
          <w:b/>
          <w:sz w:val="18"/>
        </w:rPr>
        <w:t xml:space="preserve">· 단어: </w:t>
      </w:r>
      <w:r>
        <w:rPr>
          <w:rFonts w:ascii="Arial" w:hAnsi="Arial" w:eastAsia="Malgun Gothic"/>
          <w:sz w:val="18"/>
        </w:rPr>
        <w:t>mesa sete(7번 테이블) · acompanhante(동반자) · confirmado(확인됨)</w:t>
      </w:r>
    </w:p>
    <w:p>
      <w:pPr>
        <w:spacing w:after="0" w:before="0"/>
        <w:ind w:left="283"/>
      </w:pPr>
      <w:r>
        <w:rPr>
          <w:rFonts w:ascii="Arial" w:hAnsi="Arial" w:eastAsia="Malgun Gothic"/>
          <w:b/>
          <w:sz w:val="18"/>
        </w:rPr>
        <w:t xml:space="preserve">· 문법: </w:t>
      </w:r>
      <w:r>
        <w:rPr>
          <w:rFonts w:ascii="Arial" w:hAnsi="Arial" w:eastAsia="Malgun Gothic"/>
          <w:sz w:val="18"/>
        </w:rPr>
        <w:t>명단 인용 + 과거분사 단독(Confirmado) — 상태 보고.</w:t>
      </w:r>
    </w:p>
    <w:p>
      <w:pPr>
        <w:spacing w:after="0" w:before="0"/>
        <w:ind w:left="283"/>
      </w:pPr>
      <w:r>
        <w:rPr>
          <w:rFonts w:ascii="Arial" w:hAnsi="Arial" w:eastAsia="Malgun Gothic"/>
          <w:b/>
          <w:sz w:val="18"/>
        </w:rPr>
        <w:t xml:space="preserve">· 시제: </w:t>
      </w:r>
      <w:r>
        <w:rPr>
          <w:rFonts w:ascii="Arial" w:hAnsi="Arial" w:eastAsia="Malgun Gothic"/>
          <w:sz w:val="18"/>
        </w:rPr>
        <w:t>해당 없음(과거분사 결과 상태).</w:t>
      </w:r>
    </w:p>
    <w:p>
      <w:pPr>
        <w:spacing w:after="0" w:before="0"/>
        <w:ind w:left="283"/>
      </w:pPr>
      <w:r>
        <w:rPr>
          <w:rFonts w:ascii="Arial" w:hAnsi="Arial" w:eastAsia="Malgun Gothic"/>
          <w:b/>
          <w:sz w:val="18"/>
        </w:rPr>
        <w:t xml:space="preserve">· 표현: </w:t>
      </w:r>
      <w:r>
        <w:rPr>
          <w:rFonts w:ascii="Arial" w:hAnsi="Arial" w:eastAsia="Malgun Gothic"/>
          <w:sz w:val="18"/>
        </w:rPr>
        <w:t>"e acompanhante" = 동반 1인(초대장 관례 문구).</w:t>
      </w:r>
    </w:p>
    <w:p>
      <w:pPr>
        <w:spacing w:after="20" w:before="100"/>
      </w:pPr>
      <w:r>
        <w:rPr>
          <w:rFonts w:ascii="Arial" w:hAnsi="Arial" w:eastAsia="Malgun Gothic"/>
          <w:b/>
          <w:sz w:val="20"/>
        </w:rPr>
        <w:t xml:space="preserve">15. </w:t>
      </w:r>
      <w:r>
        <w:rPr>
          <w:rFonts w:ascii="Arial" w:hAnsi="Arial" w:eastAsia="Malgun Gothic"/>
          <w:b/>
          <w:color w:val="7F6000"/>
          <w:sz w:val="20"/>
        </w:rPr>
        <w:t>ANA CLARA</w:t>
      </w:r>
      <w:r>
        <w:rPr>
          <w:rFonts w:ascii="Arial" w:hAnsi="Arial" w:eastAsia="Malgun Gothic"/>
          <w:sz w:val="20"/>
        </w:rPr>
        <w:t xml:space="preserve">  "Peraí. Ele não disse que hoje não ia estar no país?"</w:t>
      </w:r>
    </w:p>
    <w:p>
      <w:pPr>
        <w:spacing w:after="0" w:before="0"/>
        <w:ind w:left="283"/>
      </w:pPr>
      <w:r>
        <w:rPr>
          <w:rFonts w:ascii="Arial" w:hAnsi="Arial" w:eastAsia="Malgun Gothic"/>
          <w:b/>
          <w:sz w:val="18"/>
        </w:rPr>
        <w:t xml:space="preserve">· 단어: </w:t>
      </w:r>
      <w:r>
        <w:rPr>
          <w:rFonts w:ascii="Arial" w:hAnsi="Arial" w:eastAsia="Malgun Gothic"/>
          <w:sz w:val="18"/>
        </w:rPr>
        <w:t>peraí(= espera aí, 잠깐) · ia estar(있을 것이었다)</w:t>
      </w:r>
    </w:p>
    <w:p>
      <w:pPr>
        <w:spacing w:after="0" w:before="0"/>
        <w:ind w:left="283"/>
      </w:pPr>
      <w:r>
        <w:rPr>
          <w:rFonts w:ascii="Arial" w:hAnsi="Arial" w:eastAsia="Malgun Gothic"/>
          <w:b/>
          <w:sz w:val="18"/>
        </w:rPr>
        <w:t xml:space="preserve">· 문법: </w:t>
      </w:r>
      <w:r>
        <w:rPr>
          <w:rFonts w:ascii="Arial" w:hAnsi="Arial" w:eastAsia="Malgun Gothic"/>
          <w:sz w:val="18"/>
        </w:rPr>
        <w:t>부정 의문 "Ele não disse que…?" — 확인을 구하는 수사적 부정 의문. 종속절 "hoje não ia estar no país" — 간접화법에서 과거 속 미래(ia + 부정사).</w:t>
      </w:r>
    </w:p>
    <w:p>
      <w:pPr>
        <w:spacing w:after="0" w:before="0"/>
        <w:ind w:left="283"/>
      </w:pPr>
      <w:r>
        <w:rPr>
          <w:rFonts w:ascii="Arial" w:hAnsi="Arial" w:eastAsia="Malgun Gothic"/>
          <w:b/>
          <w:sz w:val="18"/>
        </w:rPr>
        <w:t xml:space="preserve">· 시제: </w:t>
      </w:r>
      <w:r>
        <w:rPr>
          <w:rFonts w:ascii="Arial" w:hAnsi="Arial" w:eastAsia="Malgun Gothic"/>
          <w:sz w:val="18"/>
        </w:rPr>
        <w:t>완료과거 + 과거 속 미래.</w:t>
      </w:r>
    </w:p>
    <w:p>
      <w:pPr>
        <w:spacing w:after="0" w:before="0"/>
        <w:ind w:left="283"/>
      </w:pPr>
      <w:r>
        <w:rPr>
          <w:rFonts w:ascii="Arial" w:hAnsi="Arial" w:eastAsia="Malgun Gothic"/>
          <w:b/>
          <w:sz w:val="18"/>
        </w:rPr>
        <w:t xml:space="preserve">· 표현: </w:t>
      </w:r>
      <w:r>
        <w:rPr>
          <w:rFonts w:ascii="Arial" w:hAnsi="Arial" w:eastAsia="Malgun Gothic"/>
          <w:sz w:val="18"/>
        </w:rPr>
        <w:t>peraí — 구어 축약(espera + aí).</w:t>
      </w:r>
    </w:p>
    <w:p>
      <w:pPr>
        <w:spacing w:after="20" w:before="100"/>
      </w:pPr>
      <w:r>
        <w:rPr>
          <w:rFonts w:ascii="Arial" w:hAnsi="Arial" w:eastAsia="Malgun Gothic"/>
          <w:b/>
          <w:sz w:val="20"/>
        </w:rPr>
        <w:t xml:space="preserve">16. </w:t>
      </w:r>
      <w:r>
        <w:rPr>
          <w:rFonts w:ascii="Arial" w:hAnsi="Arial" w:eastAsia="Malgun Gothic"/>
          <w:b/>
          <w:color w:val="7F6000"/>
          <w:sz w:val="20"/>
        </w:rPr>
        <w:t>TIAGO</w:t>
      </w:r>
      <w:r>
        <w:rPr>
          <w:rFonts w:ascii="Arial" w:hAnsi="Arial" w:eastAsia="Malgun Gothic"/>
          <w:sz w:val="20"/>
        </w:rPr>
        <w:t xml:space="preserve">  "Disse. Ou mentiu, ou veio se despedir."</w:t>
      </w:r>
    </w:p>
    <w:p>
      <w:pPr>
        <w:spacing w:after="0" w:before="0"/>
        <w:ind w:left="283"/>
      </w:pPr>
      <w:r>
        <w:rPr>
          <w:rFonts w:ascii="Arial" w:hAnsi="Arial" w:eastAsia="Malgun Gothic"/>
          <w:b/>
          <w:sz w:val="18"/>
        </w:rPr>
        <w:t xml:space="preserve">· 단어: </w:t>
      </w:r>
      <w:r>
        <w:rPr>
          <w:rFonts w:ascii="Arial" w:hAnsi="Arial" w:eastAsia="Malgun Gothic"/>
          <w:sz w:val="18"/>
        </w:rPr>
        <w:t>mentiu(거짓말했다) · veio se despedir(작별하러 왔다)</w:t>
      </w:r>
    </w:p>
    <w:p>
      <w:pPr>
        <w:spacing w:after="0" w:before="0"/>
        <w:ind w:left="283"/>
      </w:pPr>
      <w:r>
        <w:rPr>
          <w:rFonts w:ascii="Arial" w:hAnsi="Arial" w:eastAsia="Malgun Gothic"/>
          <w:b/>
          <w:sz w:val="18"/>
        </w:rPr>
        <w:t xml:space="preserve">· 문법: </w:t>
      </w:r>
      <w:r>
        <w:rPr>
          <w:rFonts w:ascii="Arial" w:hAnsi="Arial" w:eastAsia="Malgun Gothic"/>
          <w:sz w:val="18"/>
        </w:rPr>
        <w:t>"Ou…, ou…" 상관 접속. "vir + 부정사"(목적), 재귀 despedir-se의 se가 부정사 앞(브라질식).</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동사 반복 "Disse."로 긍정 응답.</w:t>
      </w:r>
    </w:p>
    <w:p>
      <w:pPr>
        <w:spacing w:after="20" w:before="100"/>
      </w:pPr>
      <w:r>
        <w:rPr>
          <w:rFonts w:ascii="Arial" w:hAnsi="Arial" w:eastAsia="Malgun Gothic"/>
          <w:b/>
          <w:sz w:val="20"/>
        </w:rPr>
        <w:t xml:space="preserve">17. </w:t>
      </w:r>
      <w:r>
        <w:rPr>
          <w:rFonts w:ascii="Arial" w:hAnsi="Arial" w:eastAsia="Malgun Gothic"/>
          <w:b/>
          <w:color w:val="7F6000"/>
          <w:sz w:val="20"/>
        </w:rPr>
        <w:t>HELENA</w:t>
      </w:r>
      <w:r>
        <w:rPr>
          <w:rFonts w:ascii="Arial" w:hAnsi="Arial" w:eastAsia="Malgun Gothic"/>
          <w:sz w:val="20"/>
        </w:rPr>
        <w:t xml:space="preserve">  "Homem como ele não mente sobre viagem. Ele muda a rota."</w:t>
      </w:r>
    </w:p>
    <w:p>
      <w:pPr>
        <w:spacing w:after="0" w:before="0"/>
        <w:ind w:left="283"/>
      </w:pPr>
      <w:r>
        <w:rPr>
          <w:rFonts w:ascii="Arial" w:hAnsi="Arial" w:eastAsia="Malgun Gothic"/>
          <w:b/>
          <w:sz w:val="18"/>
        </w:rPr>
        <w:t xml:space="preserve">· 단어: </w:t>
      </w:r>
      <w:r>
        <w:rPr>
          <w:rFonts w:ascii="Arial" w:hAnsi="Arial" w:eastAsia="Malgun Gothic"/>
          <w:sz w:val="18"/>
        </w:rPr>
        <w:t>homem como ele(그 같은 사람) · sobre viagem(여행에 대해) · muda a rota(경로를 바꾼다)</w:t>
      </w:r>
    </w:p>
    <w:p>
      <w:pPr>
        <w:spacing w:after="0" w:before="0"/>
        <w:ind w:left="283"/>
      </w:pPr>
      <w:r>
        <w:rPr>
          <w:rFonts w:ascii="Arial" w:hAnsi="Arial" w:eastAsia="Malgun Gothic"/>
          <w:b/>
          <w:sz w:val="18"/>
        </w:rPr>
        <w:t xml:space="preserve">· 문법: </w:t>
      </w:r>
      <w:r>
        <w:rPr>
          <w:rFonts w:ascii="Arial" w:hAnsi="Arial" w:eastAsia="Malgun Gothic"/>
          <w:sz w:val="18"/>
        </w:rPr>
        <w:t>총칭 무관사 주어 + 현재형 일반화. 대조 단문.</w:t>
      </w:r>
    </w:p>
    <w:p>
      <w:pPr>
        <w:spacing w:after="0" w:before="0"/>
        <w:ind w:left="283"/>
      </w:pPr>
      <w:r>
        <w:rPr>
          <w:rFonts w:ascii="Arial" w:hAnsi="Arial" w:eastAsia="Malgun Gothic"/>
          <w:b/>
          <w:sz w:val="18"/>
        </w:rPr>
        <w:t xml:space="preserve">· 시제: </w:t>
      </w:r>
      <w:r>
        <w:rPr>
          <w:rFonts w:ascii="Arial" w:hAnsi="Arial" w:eastAsia="Malgun Gothic"/>
          <w:sz w:val="18"/>
        </w:rPr>
        <w:t>현재직설법 — 인물 유형의 습성.</w:t>
      </w:r>
    </w:p>
    <w:p>
      <w:pPr>
        <w:spacing w:after="0" w:before="0"/>
        <w:ind w:left="283"/>
      </w:pPr>
      <w:r>
        <w:rPr>
          <w:rFonts w:ascii="Arial" w:hAnsi="Arial" w:eastAsia="Malgun Gothic"/>
          <w:b/>
          <w:sz w:val="18"/>
        </w:rPr>
        <w:t xml:space="preserve">· 표현: </w:t>
      </w:r>
      <w:r>
        <w:rPr>
          <w:rFonts w:ascii="Arial" w:hAnsi="Arial" w:eastAsia="Malgun Gothic"/>
          <w:sz w:val="18"/>
        </w:rPr>
        <w:t>거짓말 대신 경로 변경 — 노련한 도피자의 습성 분석.</w:t>
      </w:r>
    </w:p>
    <w:p>
      <w:pPr>
        <w:spacing w:after="20" w:before="100"/>
      </w:pPr>
      <w:r>
        <w:rPr>
          <w:rFonts w:ascii="Arial" w:hAnsi="Arial" w:eastAsia="Malgun Gothic"/>
          <w:b/>
          <w:sz w:val="20"/>
        </w:rPr>
        <w:t xml:space="preserve">18. </w:t>
      </w:r>
      <w:r>
        <w:rPr>
          <w:rFonts w:ascii="Arial" w:hAnsi="Arial" w:eastAsia="Malgun Gothic"/>
          <w:b/>
          <w:color w:val="7F6000"/>
          <w:sz w:val="20"/>
        </w:rPr>
        <w:t>BEATRIZ</w:t>
      </w:r>
      <w:r>
        <w:rPr>
          <w:rFonts w:ascii="Arial" w:hAnsi="Arial" w:eastAsia="Malgun Gothic"/>
          <w:sz w:val="20"/>
        </w:rPr>
        <w:t xml:space="preserve">  "Ana, regra três. Se ele te reconhecer, você sai. Sem discussão."</w:t>
      </w:r>
    </w:p>
    <w:p>
      <w:pPr>
        <w:spacing w:after="0" w:before="0"/>
        <w:ind w:left="283"/>
      </w:pPr>
      <w:r>
        <w:rPr>
          <w:rFonts w:ascii="Arial" w:hAnsi="Arial" w:eastAsia="Malgun Gothic"/>
          <w:b/>
          <w:sz w:val="18"/>
        </w:rPr>
        <w:t xml:space="preserve">· 단어: </w:t>
      </w:r>
      <w:r>
        <w:rPr>
          <w:rFonts w:ascii="Arial" w:hAnsi="Arial" w:eastAsia="Malgun Gothic"/>
          <w:sz w:val="18"/>
        </w:rPr>
        <w:t>regra três(규칙 3조) · reconhecer(접속법 미래) · sem discussão(토 달지 말고)</w:t>
      </w:r>
    </w:p>
    <w:p>
      <w:pPr>
        <w:spacing w:after="0" w:before="0"/>
        <w:ind w:left="283"/>
      </w:pPr>
      <w:r>
        <w:rPr>
          <w:rFonts w:ascii="Arial" w:hAnsi="Arial" w:eastAsia="Malgun Gothic"/>
          <w:b/>
          <w:sz w:val="18"/>
        </w:rPr>
        <w:t xml:space="preserve">· 문법: </w:t>
      </w:r>
      <w:r>
        <w:rPr>
          <w:rFonts w:ascii="Arial" w:hAnsi="Arial" w:eastAsia="Malgun Gothic"/>
          <w:sz w:val="18"/>
        </w:rPr>
        <w:t>"Se + 접속법 미래, 현재" — 미래 조건 + 지시적 현재(você sai).</w:t>
      </w:r>
    </w:p>
    <w:p>
      <w:pPr>
        <w:spacing w:after="0" w:before="0"/>
        <w:ind w:left="283"/>
      </w:pPr>
      <w:r>
        <w:rPr>
          <w:rFonts w:ascii="Arial" w:hAnsi="Arial" w:eastAsia="Malgun Gothic"/>
          <w:b/>
          <w:sz w:val="18"/>
        </w:rPr>
        <w:t xml:space="preserve">· 시제: </w:t>
      </w:r>
      <w:r>
        <w:rPr>
          <w:rFonts w:ascii="Arial" w:hAnsi="Arial" w:eastAsia="Malgun Gothic"/>
          <w:sz w:val="18"/>
        </w:rPr>
        <w:t>접속법 미래 + 현재직설법.</w:t>
      </w:r>
    </w:p>
    <w:p>
      <w:pPr>
        <w:spacing w:after="0" w:before="0"/>
        <w:ind w:left="283"/>
      </w:pPr>
      <w:r>
        <w:rPr>
          <w:rFonts w:ascii="Arial" w:hAnsi="Arial" w:eastAsia="Malgun Gothic"/>
          <w:b/>
          <w:sz w:val="18"/>
        </w:rPr>
        <w:t xml:space="preserve">· 표현: </w:t>
      </w:r>
      <w:r>
        <w:rPr>
          <w:rFonts w:ascii="Arial" w:hAnsi="Arial" w:eastAsia="Malgun Gothic"/>
          <w:sz w:val="18"/>
        </w:rPr>
        <w:t>"Sem discussão." 협상 불가의 단언.</w:t>
      </w:r>
    </w:p>
    <w:p>
      <w:pPr>
        <w:spacing w:after="20" w:before="100"/>
      </w:pPr>
      <w:r>
        <w:rPr>
          <w:rFonts w:ascii="Arial" w:hAnsi="Arial" w:eastAsia="Malgun Gothic"/>
          <w:b/>
          <w:sz w:val="20"/>
        </w:rPr>
        <w:t xml:space="preserve">19. </w:t>
      </w:r>
      <w:r>
        <w:rPr>
          <w:rFonts w:ascii="Arial" w:hAnsi="Arial" w:eastAsia="Malgun Gothic"/>
          <w:b/>
          <w:color w:val="7F6000"/>
          <w:sz w:val="20"/>
        </w:rPr>
        <w:t>ANA CLARA</w:t>
      </w:r>
      <w:r>
        <w:rPr>
          <w:rFonts w:ascii="Arial" w:hAnsi="Arial" w:eastAsia="Malgun Gothic"/>
          <w:sz w:val="20"/>
        </w:rPr>
        <w:t xml:space="preserve">  "Ele vai me reconhecer, Beatriz. Ele reconhece sotaque até por telefone."</w:t>
      </w:r>
    </w:p>
    <w:p>
      <w:pPr>
        <w:spacing w:after="0" w:before="0"/>
        <w:ind w:left="283"/>
      </w:pPr>
      <w:r>
        <w:rPr>
          <w:rFonts w:ascii="Arial" w:hAnsi="Arial" w:eastAsia="Malgun Gothic"/>
          <w:b/>
          <w:sz w:val="18"/>
        </w:rPr>
        <w:t xml:space="preserve">· 단어: </w:t>
      </w:r>
      <w:r>
        <w:rPr>
          <w:rFonts w:ascii="Arial" w:hAnsi="Arial" w:eastAsia="Malgun Gothic"/>
          <w:sz w:val="18"/>
        </w:rPr>
        <w:t>reconhece sotaque(억양을 알아본다) · até por telefone(전화로조차)</w:t>
      </w:r>
    </w:p>
    <w:p>
      <w:pPr>
        <w:spacing w:after="0" w:before="0"/>
        <w:ind w:left="283"/>
      </w:pPr>
      <w:r>
        <w:rPr>
          <w:rFonts w:ascii="Arial" w:hAnsi="Arial" w:eastAsia="Malgun Gothic"/>
          <w:b/>
          <w:sz w:val="18"/>
        </w:rPr>
        <w:t xml:space="preserve">· 문법: </w:t>
      </w:r>
      <w:r>
        <w:rPr>
          <w:rFonts w:ascii="Arial" w:hAnsi="Arial" w:eastAsia="Malgun Gothic"/>
          <w:sz w:val="18"/>
        </w:rPr>
        <w:t>근접미래 vai reconhecer + 현재(습성). até = ~조차.</w:t>
      </w:r>
    </w:p>
    <w:p>
      <w:pPr>
        <w:spacing w:after="0" w:before="0"/>
        <w:ind w:left="283"/>
      </w:pPr>
      <w:r>
        <w:rPr>
          <w:rFonts w:ascii="Arial" w:hAnsi="Arial" w:eastAsia="Malgun Gothic"/>
          <w:b/>
          <w:sz w:val="18"/>
        </w:rPr>
        <w:t xml:space="preserve">· 시제: </w:t>
      </w:r>
      <w:r>
        <w:rPr>
          <w:rFonts w:ascii="Arial" w:hAnsi="Arial" w:eastAsia="Malgun Gothic"/>
          <w:sz w:val="18"/>
        </w:rPr>
        <w:t>근접미래 + 현재직설법.</w:t>
      </w:r>
    </w:p>
    <w:p>
      <w:pPr>
        <w:spacing w:after="0" w:before="0"/>
        <w:ind w:left="283"/>
      </w:pPr>
      <w:r>
        <w:rPr>
          <w:rFonts w:ascii="Arial" w:hAnsi="Arial" w:eastAsia="Malgun Gothic"/>
          <w:b/>
          <w:sz w:val="18"/>
        </w:rPr>
        <w:t xml:space="preserve">· 표현: </w:t>
      </w:r>
      <w:r>
        <w:rPr>
          <w:rFonts w:ascii="Arial" w:hAnsi="Arial" w:eastAsia="Malgun Gothic"/>
          <w:sz w:val="18"/>
        </w:rPr>
        <w:t>4화 135번 '억양' 모티프 회수.</w:t>
      </w:r>
    </w:p>
    <w:p>
      <w:pPr>
        <w:spacing w:after="20" w:before="100"/>
      </w:pPr>
      <w:r>
        <w:rPr>
          <w:rFonts w:ascii="Arial" w:hAnsi="Arial" w:eastAsia="Malgun Gothic"/>
          <w:b/>
          <w:sz w:val="20"/>
        </w:rPr>
        <w:t xml:space="preserve">20. </w:t>
      </w:r>
      <w:r>
        <w:rPr>
          <w:rFonts w:ascii="Arial" w:hAnsi="Arial" w:eastAsia="Malgun Gothic"/>
          <w:b/>
          <w:color w:val="7F6000"/>
          <w:sz w:val="20"/>
        </w:rPr>
        <w:t>DONA GRAÇA</w:t>
      </w:r>
      <w:r>
        <w:rPr>
          <w:rFonts w:ascii="Arial" w:hAnsi="Arial" w:eastAsia="Malgun Gothic"/>
          <w:sz w:val="20"/>
        </w:rPr>
        <w:t xml:space="preserve">  "Então a gente esconde o sotaque embaixo de uma bandeja. Vem, menina. Avental."</w:t>
      </w:r>
    </w:p>
    <w:p>
      <w:pPr>
        <w:spacing w:after="0" w:before="0"/>
        <w:ind w:left="283"/>
      </w:pPr>
      <w:r>
        <w:rPr>
          <w:rFonts w:ascii="Arial" w:hAnsi="Arial" w:eastAsia="Malgun Gothic"/>
          <w:b/>
          <w:sz w:val="18"/>
        </w:rPr>
        <w:t xml:space="preserve">· 단어: </w:t>
      </w:r>
      <w:r>
        <w:rPr>
          <w:rFonts w:ascii="Arial" w:hAnsi="Arial" w:eastAsia="Malgun Gothic"/>
          <w:sz w:val="18"/>
        </w:rPr>
        <w:t>esconde(숨긴다) · embaixo de(~ 밑에) · bandeja(쟁반)</w:t>
      </w:r>
    </w:p>
    <w:p>
      <w:pPr>
        <w:spacing w:after="0" w:before="0"/>
        <w:ind w:left="283"/>
      </w:pPr>
      <w:r>
        <w:rPr>
          <w:rFonts w:ascii="Arial" w:hAnsi="Arial" w:eastAsia="Malgun Gothic"/>
          <w:b/>
          <w:sz w:val="18"/>
        </w:rPr>
        <w:t xml:space="preserve">· 문법: </w:t>
      </w:r>
      <w:r>
        <w:rPr>
          <w:rFonts w:ascii="Arial" w:hAnsi="Arial" w:eastAsia="Malgun Gothic"/>
          <w:sz w:val="18"/>
        </w:rPr>
        <w:t>"a gente + 현재형" 청유적 계획. 명사 단독 "Avental." 지시.</w:t>
      </w:r>
    </w:p>
    <w:p>
      <w:pPr>
        <w:spacing w:after="0" w:before="0"/>
        <w:ind w:left="283"/>
      </w:pPr>
      <w:r>
        <w:rPr>
          <w:rFonts w:ascii="Arial" w:hAnsi="Arial" w:eastAsia="Malgun Gothic"/>
          <w:b/>
          <w:sz w:val="18"/>
        </w:rPr>
        <w:t xml:space="preserve">· 시제: </w:t>
      </w:r>
      <w:r>
        <w:rPr>
          <w:rFonts w:ascii="Arial" w:hAnsi="Arial" w:eastAsia="Malgun Gothic"/>
          <w:sz w:val="18"/>
        </w:rPr>
        <w:t>현재직설법(제안) + 명령법.</w:t>
      </w:r>
    </w:p>
    <w:p>
      <w:pPr>
        <w:spacing w:after="0" w:before="0"/>
        <w:ind w:left="283"/>
      </w:pPr>
      <w:r>
        <w:rPr>
          <w:rFonts w:ascii="Arial" w:hAnsi="Arial" w:eastAsia="Malgun Gothic"/>
          <w:b/>
          <w:sz w:val="18"/>
        </w:rPr>
        <w:t xml:space="preserve">· 표현: </w:t>
      </w:r>
      <w:r>
        <w:rPr>
          <w:rFonts w:ascii="Arial" w:hAnsi="Arial" w:eastAsia="Malgun Gothic"/>
          <w:sz w:val="18"/>
        </w:rPr>
        <w:t>억양을 쟁반 밑에 숨긴다 — 하인 역할로 존재감을 지우는 은유.</w:t>
      </w:r>
    </w:p>
    <w:p>
      <w:pPr>
        <w:spacing w:after="20" w:before="100"/>
      </w:pPr>
      <w:r>
        <w:rPr>
          <w:rFonts w:ascii="Arial" w:hAnsi="Arial" w:eastAsia="Malgun Gothic"/>
          <w:b/>
          <w:sz w:val="20"/>
        </w:rPr>
        <w:t xml:space="preserve">21. </w:t>
      </w:r>
      <w:r>
        <w:rPr>
          <w:rFonts w:ascii="Arial" w:hAnsi="Arial" w:eastAsia="Malgun Gothic"/>
          <w:b/>
          <w:color w:val="7F6000"/>
          <w:sz w:val="20"/>
        </w:rPr>
        <w:t>DONA GRAÇA</w:t>
      </w:r>
      <w:r>
        <w:rPr>
          <w:rFonts w:ascii="Arial" w:hAnsi="Arial" w:eastAsia="Malgun Gothic"/>
          <w:sz w:val="20"/>
        </w:rPr>
        <w:t xml:space="preserve">  "Pronto. Bolso por dentro. O celular cabe certinho, e ninguém vê."</w:t>
      </w:r>
    </w:p>
    <w:p>
      <w:pPr>
        <w:spacing w:after="0" w:before="0"/>
        <w:ind w:left="283"/>
      </w:pPr>
      <w:r>
        <w:rPr>
          <w:rFonts w:ascii="Arial" w:hAnsi="Arial" w:eastAsia="Malgun Gothic"/>
          <w:b/>
          <w:sz w:val="18"/>
        </w:rPr>
        <w:t xml:space="preserve">· 단어: </w:t>
      </w:r>
      <w:r>
        <w:rPr>
          <w:rFonts w:ascii="Arial" w:hAnsi="Arial" w:eastAsia="Malgun Gothic"/>
          <w:sz w:val="18"/>
        </w:rPr>
        <w:t>pronto(됐다) · cabe(들어간다, caber) · certinho(딱 맞게, 축소사)</w:t>
      </w:r>
    </w:p>
    <w:p>
      <w:pPr>
        <w:spacing w:after="0" w:before="0"/>
        <w:ind w:left="283"/>
      </w:pPr>
      <w:r>
        <w:rPr>
          <w:rFonts w:ascii="Arial" w:hAnsi="Arial" w:eastAsia="Malgun Gothic"/>
          <w:b/>
          <w:sz w:val="18"/>
        </w:rPr>
        <w:t xml:space="preserve">· 문법: </w:t>
      </w:r>
      <w:r>
        <w:rPr>
          <w:rFonts w:ascii="Arial" w:hAnsi="Arial" w:eastAsia="Malgun Gothic"/>
          <w:sz w:val="18"/>
        </w:rPr>
        <w:t>caber(들어맞다) 3인칭 cabe(1인칭 caibo 불규칙). 축소사 certinho가 부사로 '정확히'.</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"Pronto."는 작업 완료 선언의 구어.</w:t>
      </w:r>
    </w:p>
    <w:p>
      <w:pPr>
        <w:spacing w:after="20" w:before="100"/>
      </w:pPr>
      <w:r>
        <w:rPr>
          <w:rFonts w:ascii="Arial" w:hAnsi="Arial" w:eastAsia="Malgun Gothic"/>
          <w:b/>
          <w:sz w:val="20"/>
        </w:rPr>
        <w:t xml:space="preserve">22. </w:t>
      </w:r>
      <w:r>
        <w:rPr>
          <w:rFonts w:ascii="Arial" w:hAnsi="Arial" w:eastAsia="Malgun Gothic"/>
          <w:b/>
          <w:color w:val="7F6000"/>
          <w:sz w:val="20"/>
        </w:rPr>
        <w:t>ANA CLARA</w:t>
      </w:r>
      <w:r>
        <w:rPr>
          <w:rFonts w:ascii="Arial" w:hAnsi="Arial" w:eastAsia="Malgun Gothic"/>
          <w:sz w:val="20"/>
        </w:rPr>
        <w:t xml:space="preserve">  "Igual em Osasco. Cinco da manhã, câmara fria, o Valdir de olho."</w:t>
      </w:r>
    </w:p>
    <w:p>
      <w:pPr>
        <w:spacing w:after="0" w:before="0"/>
        <w:ind w:left="283"/>
      </w:pPr>
      <w:r>
        <w:rPr>
          <w:rFonts w:ascii="Arial" w:hAnsi="Arial" w:eastAsia="Malgun Gothic"/>
          <w:b/>
          <w:sz w:val="18"/>
        </w:rPr>
        <w:t xml:space="preserve">· 단어: </w:t>
      </w:r>
      <w:r>
        <w:rPr>
          <w:rFonts w:ascii="Arial" w:hAnsi="Arial" w:eastAsia="Malgun Gothic"/>
          <w:sz w:val="18"/>
        </w:rPr>
        <w:t>igual em(~에서와 똑같이) · câmara fria(냉동실) · de olho(지켜보는)</w:t>
      </w:r>
    </w:p>
    <w:p>
      <w:pPr>
        <w:spacing w:after="0" w:before="0"/>
        <w:ind w:left="283"/>
      </w:pPr>
      <w:r>
        <w:rPr>
          <w:rFonts w:ascii="Arial" w:hAnsi="Arial" w:eastAsia="Malgun Gothic"/>
          <w:b/>
          <w:sz w:val="18"/>
        </w:rPr>
        <w:t xml:space="preserve">· 문법: </w:t>
      </w:r>
      <w:r>
        <w:rPr>
          <w:rFonts w:ascii="Arial" w:hAnsi="Arial" w:eastAsia="Malgun Gothic"/>
          <w:sz w:val="18"/>
        </w:rPr>
        <w:t>"Igual em Osasco" — 구어 비교(규범: Igual ao que foi em Osasco). 명사구 열거 + "o Valdir de olho"(de olho = 감시 중, 무동사 상태).</w:t>
      </w:r>
    </w:p>
    <w:p>
      <w:pPr>
        <w:spacing w:after="0" w:before="0"/>
        <w:ind w:left="283"/>
      </w:pPr>
      <w:r>
        <w:rPr>
          <w:rFonts w:ascii="Arial" w:hAnsi="Arial" w:eastAsia="Malgun Gothic"/>
          <w:b/>
          <w:sz w:val="18"/>
        </w:rPr>
        <w:t xml:space="preserve">· 시제: </w:t>
      </w:r>
      <w:r>
        <w:rPr>
          <w:rFonts w:ascii="Arial" w:hAnsi="Arial" w:eastAsia="Malgun Gothic"/>
          <w:sz w:val="18"/>
        </w:rPr>
        <w:t>해당 없음(무동사 회상).</w:t>
      </w:r>
    </w:p>
    <w:p>
      <w:pPr>
        <w:spacing w:after="0" w:before="0"/>
        <w:ind w:left="283"/>
      </w:pPr>
      <w:r>
        <w:rPr>
          <w:rFonts w:ascii="Arial" w:hAnsi="Arial" w:eastAsia="Malgun Gothic"/>
          <w:b/>
          <w:sz w:val="18"/>
        </w:rPr>
        <w:t xml:space="preserve">· 표현: </w:t>
      </w:r>
      <w:r>
        <w:rPr>
          <w:rFonts w:ascii="Arial" w:hAnsi="Arial" w:eastAsia="Malgun Gothic"/>
          <w:sz w:val="18"/>
        </w:rPr>
        <w:t>1부 오자스쿠 급식 공장 잠입의 회상.</w:t>
      </w:r>
    </w:p>
    <w:p>
      <w:pPr>
        <w:spacing w:after="20" w:before="100"/>
      </w:pPr>
      <w:r>
        <w:rPr>
          <w:rFonts w:ascii="Arial" w:hAnsi="Arial" w:eastAsia="Malgun Gothic"/>
          <w:b/>
          <w:sz w:val="20"/>
        </w:rPr>
        <w:t xml:space="preserve">23. </w:t>
      </w:r>
      <w:r>
        <w:rPr>
          <w:rFonts w:ascii="Arial" w:hAnsi="Arial" w:eastAsia="Malgun Gothic"/>
          <w:b/>
          <w:color w:val="7F6000"/>
          <w:sz w:val="20"/>
        </w:rPr>
        <w:t>DONA GRAÇA</w:t>
      </w:r>
      <w:r>
        <w:rPr>
          <w:rFonts w:ascii="Arial" w:hAnsi="Arial" w:eastAsia="Malgun Gothic"/>
          <w:sz w:val="20"/>
        </w:rPr>
        <w:t xml:space="preserve">  "O Valdir hoje vende pastel na feira. Honesto, dizem. Demorou."</w:t>
      </w:r>
    </w:p>
    <w:p>
      <w:pPr>
        <w:spacing w:after="0" w:before="0"/>
        <w:ind w:left="283"/>
      </w:pPr>
      <w:r>
        <w:rPr>
          <w:rFonts w:ascii="Arial" w:hAnsi="Arial" w:eastAsia="Malgun Gothic"/>
          <w:b/>
          <w:sz w:val="18"/>
        </w:rPr>
        <w:t xml:space="preserve">· 단어: </w:t>
      </w:r>
      <w:r>
        <w:rPr>
          <w:rFonts w:ascii="Arial" w:hAnsi="Arial" w:eastAsia="Malgun Gothic"/>
          <w:sz w:val="18"/>
        </w:rPr>
        <w:t>pastel(파스텔, 튀김 만두) · feira(장터) · honesto, dizem(정직하다더라) · demorou(오래 걸렸다)</w:t>
      </w:r>
    </w:p>
    <w:p>
      <w:pPr>
        <w:spacing w:after="0" w:before="0"/>
        <w:ind w:left="283"/>
      </w:pPr>
      <w:r>
        <w:rPr>
          <w:rFonts w:ascii="Arial" w:hAnsi="Arial" w:eastAsia="Malgun Gothic"/>
          <w:b/>
          <w:sz w:val="18"/>
        </w:rPr>
        <w:t xml:space="preserve">· 문법: </w:t>
      </w:r>
      <w:r>
        <w:rPr>
          <w:rFonts w:ascii="Arial" w:hAnsi="Arial" w:eastAsia="Malgun Gothic"/>
          <w:sz w:val="18"/>
        </w:rPr>
        <w:t>삽입 "dizem"(비인칭 3인칭 복수 = 사람들이 말하기를). "Demorou." — 완료과거 단독의 촌평.</w:t>
      </w:r>
    </w:p>
    <w:p>
      <w:pPr>
        <w:spacing w:after="0" w:before="0"/>
        <w:ind w:left="283"/>
      </w:pPr>
      <w:r>
        <w:rPr>
          <w:rFonts w:ascii="Arial" w:hAnsi="Arial" w:eastAsia="Malgun Gothic"/>
          <w:b/>
          <w:sz w:val="18"/>
        </w:rPr>
        <w:t xml:space="preserve">· 시제: </w:t>
      </w:r>
      <w:r>
        <w:rPr>
          <w:rFonts w:ascii="Arial" w:hAnsi="Arial" w:eastAsia="Malgun Gothic"/>
          <w:sz w:val="18"/>
        </w:rPr>
        <w:t>현재(습관) + 완료과거.</w:t>
      </w:r>
    </w:p>
    <w:p>
      <w:pPr>
        <w:spacing w:after="0" w:before="0"/>
        <w:ind w:left="283"/>
      </w:pPr>
      <w:r>
        <w:rPr>
          <w:rFonts w:ascii="Arial" w:hAnsi="Arial" w:eastAsia="Malgun Gothic"/>
          <w:b/>
          <w:sz w:val="18"/>
        </w:rPr>
        <w:t xml:space="preserve">· 표현: </w:t>
      </w:r>
      <w:r>
        <w:rPr>
          <w:rFonts w:ascii="Arial" w:hAnsi="Arial" w:eastAsia="Malgun Gothic"/>
          <w:sz w:val="18"/>
        </w:rPr>
        <w:t>"Demorou"는 구어에서 '진작 그랬어야지'라는 반어적 촌평.</w:t>
      </w:r>
    </w:p>
    <w:p>
      <w:pPr>
        <w:spacing w:after="20" w:before="100"/>
      </w:pPr>
      <w:r>
        <w:rPr>
          <w:rFonts w:ascii="Arial" w:hAnsi="Arial" w:eastAsia="Malgun Gothic"/>
          <w:b/>
          <w:sz w:val="20"/>
        </w:rPr>
        <w:t xml:space="preserve">24. </w:t>
      </w:r>
      <w:r>
        <w:rPr>
          <w:rFonts w:ascii="Arial" w:hAnsi="Arial" w:eastAsia="Malgun Gothic"/>
          <w:b/>
          <w:color w:val="7F6000"/>
          <w:sz w:val="20"/>
        </w:rPr>
        <w:t>ANA CLARA</w:t>
      </w:r>
      <w:r>
        <w:rPr>
          <w:rFonts w:ascii="Arial" w:hAnsi="Arial" w:eastAsia="Malgun Gothic"/>
          <w:sz w:val="20"/>
        </w:rPr>
        <w:t xml:space="preserve">  "E a Dona Irma? Tá bem?"</w:t>
      </w:r>
    </w:p>
    <w:p>
      <w:pPr>
        <w:spacing w:after="0" w:before="0"/>
        <w:ind w:left="283"/>
      </w:pPr>
      <w:r>
        <w:rPr>
          <w:rFonts w:ascii="Arial" w:hAnsi="Arial" w:eastAsia="Malgun Gothic"/>
          <w:b/>
          <w:sz w:val="18"/>
        </w:rPr>
        <w:t xml:space="preserve">· 단어: </w:t>
      </w:r>
      <w:r>
        <w:rPr>
          <w:rFonts w:ascii="Arial" w:hAnsi="Arial" w:eastAsia="Malgun Gothic"/>
          <w:sz w:val="18"/>
        </w:rPr>
        <w:t>tá bem?(잘 지내요?)</w:t>
      </w:r>
    </w:p>
    <w:p>
      <w:pPr>
        <w:spacing w:after="0" w:before="0"/>
        <w:ind w:left="283"/>
      </w:pPr>
      <w:r>
        <w:rPr>
          <w:rFonts w:ascii="Arial" w:hAnsi="Arial" w:eastAsia="Malgun Gothic"/>
          <w:b/>
          <w:sz w:val="18"/>
        </w:rPr>
        <w:t xml:space="preserve">· 문법: </w:t>
      </w:r>
      <w:r>
        <w:rPr>
          <w:rFonts w:ascii="Arial" w:hAnsi="Arial" w:eastAsia="Malgun Gothic"/>
          <w:sz w:val="18"/>
        </w:rPr>
        <w:t>짧은 화제 전환 의문.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Dona Irma — 1부 인물 소환.</w:t>
      </w:r>
    </w:p>
    <w:p>
      <w:pPr>
        <w:spacing w:after="20" w:before="100"/>
      </w:pPr>
      <w:r>
        <w:rPr>
          <w:rFonts w:ascii="Arial" w:hAnsi="Arial" w:eastAsia="Malgun Gothic"/>
          <w:b/>
          <w:sz w:val="20"/>
        </w:rPr>
        <w:t xml:space="preserve">25. </w:t>
      </w:r>
      <w:r>
        <w:rPr>
          <w:rFonts w:ascii="Arial" w:hAnsi="Arial" w:eastAsia="Malgun Gothic"/>
          <w:b/>
          <w:color w:val="7F6000"/>
          <w:sz w:val="20"/>
        </w:rPr>
        <w:t>DONA GRAÇA</w:t>
      </w:r>
      <w:r>
        <w:rPr>
          <w:rFonts w:ascii="Arial" w:hAnsi="Arial" w:eastAsia="Malgun Gothic"/>
          <w:sz w:val="20"/>
        </w:rPr>
        <w:t xml:space="preserve">  "Quase oitenta anos e brava como nunca. Quer depor, sabia? Contra todo mundo."</w:t>
      </w:r>
    </w:p>
    <w:p>
      <w:pPr>
        <w:spacing w:after="0" w:before="0"/>
        <w:ind w:left="283"/>
      </w:pPr>
      <w:r>
        <w:rPr>
          <w:rFonts w:ascii="Arial" w:hAnsi="Arial" w:eastAsia="Malgun Gothic"/>
          <w:b/>
          <w:sz w:val="18"/>
        </w:rPr>
        <w:t xml:space="preserve">· 단어: </w:t>
      </w:r>
      <w:r>
        <w:rPr>
          <w:rFonts w:ascii="Arial" w:hAnsi="Arial" w:eastAsia="Malgun Gothic"/>
          <w:sz w:val="18"/>
        </w:rPr>
        <w:t>quase oitenta anos(여든 가까이) · brava como nunca(그 어느 때보다 성깔 있는) · depor(증언하다) · sabia?(알았어?)</w:t>
      </w:r>
    </w:p>
    <w:p>
      <w:pPr>
        <w:spacing w:after="0" w:before="0"/>
        <w:ind w:left="283"/>
      </w:pPr>
      <w:r>
        <w:rPr>
          <w:rFonts w:ascii="Arial" w:hAnsi="Arial" w:eastAsia="Malgun Gothic"/>
          <w:b/>
          <w:sz w:val="18"/>
        </w:rPr>
        <w:t xml:space="preserve">· 문법: </w:t>
      </w:r>
      <w:r>
        <w:rPr>
          <w:rFonts w:ascii="Arial" w:hAnsi="Arial" w:eastAsia="Malgun Gothic"/>
          <w:sz w:val="18"/>
        </w:rPr>
        <w:t>"como nunca" 비교 강조(전례 없을 정도로). "Quer depor" — querer + 부정사. depor는 pôr 계열 불규칙.</w:t>
      </w:r>
    </w:p>
    <w:p>
      <w:pPr>
        <w:spacing w:after="0" w:before="0"/>
        <w:ind w:left="283"/>
      </w:pPr>
      <w:r>
        <w:rPr>
          <w:rFonts w:ascii="Arial" w:hAnsi="Arial" w:eastAsia="Malgun Gothic"/>
          <w:b/>
          <w:sz w:val="18"/>
        </w:rPr>
        <w:t xml:space="preserve">· 시제: </w:t>
      </w:r>
      <w:r>
        <w:rPr>
          <w:rFonts w:ascii="Arial" w:hAnsi="Arial" w:eastAsia="Malgun Gothic"/>
          <w:sz w:val="18"/>
        </w:rPr>
        <w:t>현재 + 불완료과거(sabia?, '알고 있었니?'라는 확인 구어).</w:t>
      </w:r>
    </w:p>
    <w:p>
      <w:pPr>
        <w:spacing w:after="0" w:before="0"/>
        <w:ind w:left="283"/>
      </w:pPr>
      <w:r>
        <w:rPr>
          <w:rFonts w:ascii="Arial" w:hAnsi="Arial" w:eastAsia="Malgun Gothic"/>
          <w:b/>
          <w:sz w:val="18"/>
        </w:rPr>
        <w:t xml:space="preserve">· 표현: </w:t>
      </w:r>
      <w:r>
        <w:rPr>
          <w:rFonts w:ascii="Arial" w:hAnsi="Arial" w:eastAsia="Malgun Gothic"/>
          <w:sz w:val="18"/>
        </w:rPr>
        <w:t>brava(브라질: 화난·괄괄한). "sabia?"는 정보 전달 뒤 붙는 구어 꼬리말.</w:t>
      </w:r>
    </w:p>
    <w:p>
      <w:pPr>
        <w:spacing w:after="20" w:before="100"/>
      </w:pPr>
      <w:r>
        <w:rPr>
          <w:rFonts w:ascii="Arial" w:hAnsi="Arial" w:eastAsia="Malgun Gothic"/>
          <w:b/>
          <w:sz w:val="20"/>
        </w:rPr>
        <w:t xml:space="preserve">26. </w:t>
      </w:r>
      <w:r>
        <w:rPr>
          <w:rFonts w:ascii="Arial" w:hAnsi="Arial" w:eastAsia="Malgun Gothic"/>
          <w:b/>
          <w:color w:val="7F6000"/>
          <w:sz w:val="20"/>
        </w:rPr>
        <w:t>ANA CLARA</w:t>
      </w:r>
      <w:r>
        <w:rPr>
          <w:rFonts w:ascii="Arial" w:hAnsi="Arial" w:eastAsia="Malgun Gothic"/>
          <w:sz w:val="20"/>
        </w:rPr>
        <w:t xml:space="preserve">  "Ela vai ter a vez dela, Dona Graça. Eu juro."</w:t>
      </w:r>
    </w:p>
    <w:p>
      <w:pPr>
        <w:spacing w:after="0" w:before="0"/>
        <w:ind w:left="283"/>
      </w:pPr>
      <w:r>
        <w:rPr>
          <w:rFonts w:ascii="Arial" w:hAnsi="Arial" w:eastAsia="Malgun Gothic"/>
          <w:b/>
          <w:sz w:val="18"/>
        </w:rPr>
        <w:t xml:space="preserve">· 단어: </w:t>
      </w:r>
      <w:r>
        <w:rPr>
          <w:rFonts w:ascii="Arial" w:hAnsi="Arial" w:eastAsia="Malgun Gothic"/>
          <w:sz w:val="18"/>
        </w:rPr>
        <w:t>vai ter a vez dela(그녀 차례가 올 것이다) · juro(맹세한다)</w:t>
      </w:r>
    </w:p>
    <w:p>
      <w:pPr>
        <w:spacing w:after="0" w:before="0"/>
        <w:ind w:left="283"/>
      </w:pPr>
      <w:r>
        <w:rPr>
          <w:rFonts w:ascii="Arial" w:hAnsi="Arial" w:eastAsia="Malgun Gothic"/>
          <w:b/>
          <w:sz w:val="18"/>
        </w:rPr>
        <w:t xml:space="preserve">· 문법: </w:t>
      </w:r>
      <w:r>
        <w:rPr>
          <w:rFonts w:ascii="Arial" w:hAnsi="Arial" w:eastAsia="Malgun Gothic"/>
          <w:sz w:val="18"/>
        </w:rPr>
        <w:t>"ter a vez" 관용구(차례를 얻다). 소유 dela로 3인칭 명확화.</w:t>
      </w:r>
    </w:p>
    <w:p>
      <w:pPr>
        <w:spacing w:after="0" w:before="0"/>
        <w:ind w:left="283"/>
      </w:pPr>
      <w:r>
        <w:rPr>
          <w:rFonts w:ascii="Arial" w:hAnsi="Arial" w:eastAsia="Malgun Gothic"/>
          <w:b/>
          <w:sz w:val="18"/>
        </w:rPr>
        <w:t xml:space="preserve">· 시제: </w:t>
      </w:r>
      <w:r>
        <w:rPr>
          <w:rFonts w:ascii="Arial" w:hAnsi="Arial" w:eastAsia="Malgun Gothic"/>
          <w:sz w:val="18"/>
        </w:rPr>
        <w:t>근접미래 + 현재(수행적 맹세).</w:t>
      </w:r>
    </w:p>
    <w:p>
      <w:pPr>
        <w:spacing w:after="0" w:before="0"/>
        <w:ind w:left="283"/>
      </w:pPr>
      <w:r>
        <w:rPr>
          <w:rFonts w:ascii="Arial" w:hAnsi="Arial" w:eastAsia="Malgun Gothic"/>
          <w:b/>
          <w:sz w:val="18"/>
        </w:rPr>
        <w:t xml:space="preserve">· 표현: </w:t>
      </w:r>
      <w:r>
        <w:rPr>
          <w:rFonts w:ascii="Arial" w:hAnsi="Arial" w:eastAsia="Malgun Gothic"/>
          <w:sz w:val="18"/>
        </w:rPr>
        <w:t>증언의 기회를 약속 — 공익 정의의 다짐.</w:t>
      </w:r>
    </w:p>
    <w:p>
      <w:pPr>
        <w:spacing w:after="20" w:before="100"/>
      </w:pPr>
      <w:r>
        <w:rPr>
          <w:rFonts w:ascii="Arial" w:hAnsi="Arial" w:eastAsia="Malgun Gothic"/>
          <w:b/>
          <w:sz w:val="20"/>
        </w:rPr>
        <w:t xml:space="preserve">27. </w:t>
      </w:r>
      <w:r>
        <w:rPr>
          <w:rFonts w:ascii="Arial" w:hAnsi="Arial" w:eastAsia="Malgun Gothic"/>
          <w:b/>
          <w:color w:val="7F6000"/>
          <w:sz w:val="20"/>
        </w:rPr>
        <w:t>ROSÂNGELA</w:t>
      </w:r>
      <w:r>
        <w:rPr>
          <w:rFonts w:ascii="Arial" w:hAnsi="Arial" w:eastAsia="Malgun Gothic"/>
          <w:sz w:val="20"/>
        </w:rPr>
        <w:t xml:space="preserve">  "Dona Graça, o salmão chegou. E a moça nova, quem é?"</w:t>
      </w:r>
    </w:p>
    <w:p>
      <w:pPr>
        <w:spacing w:after="0" w:before="0"/>
        <w:ind w:left="283"/>
      </w:pPr>
      <w:r>
        <w:rPr>
          <w:rFonts w:ascii="Arial" w:hAnsi="Arial" w:eastAsia="Malgun Gothic"/>
          <w:b/>
          <w:sz w:val="18"/>
        </w:rPr>
        <w:t xml:space="preserve">· 단어: </w:t>
      </w:r>
      <w:r>
        <w:rPr>
          <w:rFonts w:ascii="Arial" w:hAnsi="Arial" w:eastAsia="Malgun Gothic"/>
          <w:sz w:val="18"/>
        </w:rPr>
        <w:t>salmão(연어) · chegou(도착했다) · moça nova(새로 온 아가씨)</w:t>
      </w:r>
    </w:p>
    <w:p>
      <w:pPr>
        <w:spacing w:after="0" w:before="0"/>
        <w:ind w:left="283"/>
      </w:pPr>
      <w:r>
        <w:rPr>
          <w:rFonts w:ascii="Arial" w:hAnsi="Arial" w:eastAsia="Malgun Gothic"/>
          <w:b/>
          <w:sz w:val="18"/>
        </w:rPr>
        <w:t xml:space="preserve">· 문법: </w:t>
      </w:r>
      <w:r>
        <w:rPr>
          <w:rFonts w:ascii="Arial" w:hAnsi="Arial" w:eastAsia="Malgun Gothic"/>
          <w:sz w:val="18"/>
        </w:rPr>
        <w:t>의문 대상 전치 "E a moça nova, quem é?" — 주제를 먼저 제시하고 의문사로 받는 구어 정보구조(좌전위).</w:t>
      </w:r>
    </w:p>
    <w:p>
      <w:pPr>
        <w:spacing w:after="0" w:before="0"/>
        <w:ind w:left="283"/>
      </w:pPr>
      <w:r>
        <w:rPr>
          <w:rFonts w:ascii="Arial" w:hAnsi="Arial" w:eastAsia="Malgun Gothic"/>
          <w:b/>
          <w:sz w:val="18"/>
        </w:rPr>
        <w:t xml:space="preserve">· 시제: </w:t>
      </w:r>
      <w:r>
        <w:rPr>
          <w:rFonts w:ascii="Arial" w:hAnsi="Arial" w:eastAsia="Malgun Gothic"/>
          <w:sz w:val="18"/>
        </w:rPr>
        <w:t>완료과거 + 현재.</w:t>
      </w:r>
    </w:p>
    <w:p>
      <w:pPr>
        <w:spacing w:after="0" w:before="0"/>
        <w:ind w:left="283"/>
      </w:pPr>
      <w:r>
        <w:rPr>
          <w:rFonts w:ascii="Arial" w:hAnsi="Arial" w:eastAsia="Malgun Gothic"/>
          <w:b/>
          <w:sz w:val="18"/>
        </w:rPr>
        <w:t xml:space="preserve">· 표현: </w:t>
      </w:r>
      <w:r>
        <w:rPr>
          <w:rFonts w:ascii="Arial" w:hAnsi="Arial" w:eastAsia="Malgun Gothic"/>
          <w:sz w:val="18"/>
        </w:rPr>
        <w:t>동료의 경계 섞인 호기심.</w:t>
      </w:r>
    </w:p>
    <w:p>
      <w:pPr>
        <w:spacing w:after="20" w:before="100"/>
      </w:pPr>
      <w:r>
        <w:rPr>
          <w:rFonts w:ascii="Arial" w:hAnsi="Arial" w:eastAsia="Malgun Gothic"/>
          <w:b/>
          <w:sz w:val="20"/>
        </w:rPr>
        <w:t xml:space="preserve">28. </w:t>
      </w:r>
      <w:r>
        <w:rPr>
          <w:rFonts w:ascii="Arial" w:hAnsi="Arial" w:eastAsia="Malgun Gothic"/>
          <w:b/>
          <w:color w:val="7F6000"/>
          <w:sz w:val="20"/>
        </w:rPr>
        <w:t>DONA GRAÇA</w:t>
      </w:r>
      <w:r>
        <w:rPr>
          <w:rFonts w:ascii="Arial" w:hAnsi="Arial" w:eastAsia="Malgun Gothic"/>
          <w:sz w:val="20"/>
        </w:rPr>
        <w:t xml:space="preserve">  "Clarice. Trabalhou comigo anos atrás. A melhor ajudante que eu já tive."</w:t>
      </w:r>
    </w:p>
    <w:p>
      <w:pPr>
        <w:spacing w:after="0" w:before="0"/>
        <w:ind w:left="283"/>
      </w:pPr>
      <w:r>
        <w:rPr>
          <w:rFonts w:ascii="Arial" w:hAnsi="Arial" w:eastAsia="Malgun Gothic"/>
          <w:b/>
          <w:sz w:val="18"/>
        </w:rPr>
        <w:t xml:space="preserve">· 단어: </w:t>
      </w:r>
      <w:r>
        <w:rPr>
          <w:rFonts w:ascii="Arial" w:hAnsi="Arial" w:eastAsia="Malgun Gothic"/>
          <w:sz w:val="18"/>
        </w:rPr>
        <w:t>anos atrás(몇 년 전) · ajudante(보조) · que eu já tive(내가 가져 본)</w:t>
      </w:r>
    </w:p>
    <w:p>
      <w:pPr>
        <w:spacing w:after="0" w:before="0"/>
        <w:ind w:left="283"/>
      </w:pPr>
      <w:r>
        <w:rPr>
          <w:rFonts w:ascii="Arial" w:hAnsi="Arial" w:eastAsia="Malgun Gothic"/>
          <w:b/>
          <w:sz w:val="18"/>
        </w:rPr>
        <w:t xml:space="preserve">· 문법: </w:t>
      </w:r>
      <w:r>
        <w:rPr>
          <w:rFonts w:ascii="Arial" w:hAnsi="Arial" w:eastAsia="Malgun Gothic"/>
          <w:sz w:val="18"/>
        </w:rPr>
        <w:t>최상급 "A melhor ajudante que eu já tive" — 최상급 뒤 관계절에 직설법 완료과거 + já(경험). 무동사 소개 "Clarice."</w:t>
      </w:r>
    </w:p>
    <w:p>
      <w:pPr>
        <w:spacing w:after="0" w:before="0"/>
        <w:ind w:left="283"/>
      </w:pPr>
      <w:r>
        <w:rPr>
          <w:rFonts w:ascii="Arial" w:hAnsi="Arial" w:eastAsia="Malgun Gothic"/>
          <w:b/>
          <w:sz w:val="18"/>
        </w:rPr>
        <w:t xml:space="preserve">· 시제: </w:t>
      </w:r>
      <w:r>
        <w:rPr>
          <w:rFonts w:ascii="Arial" w:hAnsi="Arial" w:eastAsia="Malgun Gothic"/>
          <w:sz w:val="18"/>
        </w:rPr>
        <w:t>완료과거 — 경험의 총합.</w:t>
      </w:r>
    </w:p>
    <w:p>
      <w:pPr>
        <w:spacing w:after="0" w:before="0"/>
        <w:ind w:left="283"/>
      </w:pPr>
      <w:r>
        <w:rPr>
          <w:rFonts w:ascii="Arial" w:hAnsi="Arial" w:eastAsia="Malgun Gothic"/>
          <w:b/>
          <w:sz w:val="18"/>
        </w:rPr>
        <w:t xml:space="preserve">· 표현: </w:t>
      </w:r>
      <w:r>
        <w:rPr>
          <w:rFonts w:ascii="Arial" w:hAnsi="Arial" w:eastAsia="Malgun Gothic"/>
          <w:sz w:val="18"/>
        </w:rPr>
        <w:t>anos atrás(관사 없이 '몇 년 전').</w:t>
      </w:r>
    </w:p>
    <w:p>
      <w:pPr>
        <w:spacing w:after="20" w:before="100"/>
      </w:pPr>
      <w:r>
        <w:rPr>
          <w:rFonts w:ascii="Arial" w:hAnsi="Arial" w:eastAsia="Malgun Gothic"/>
          <w:b/>
          <w:sz w:val="20"/>
        </w:rPr>
        <w:t xml:space="preserve">29. </w:t>
      </w:r>
      <w:r>
        <w:rPr>
          <w:rFonts w:ascii="Arial" w:hAnsi="Arial" w:eastAsia="Malgun Gothic"/>
          <w:b/>
          <w:color w:val="7F6000"/>
          <w:sz w:val="20"/>
        </w:rPr>
        <w:t>ROSÂNGELA</w:t>
      </w:r>
      <w:r>
        <w:rPr>
          <w:rFonts w:ascii="Arial" w:hAnsi="Arial" w:eastAsia="Malgun Gothic"/>
          <w:sz w:val="20"/>
        </w:rPr>
        <w:t xml:space="preserve">  "Prazer, Clarice. Cê já serviu festa de rico?"</w:t>
      </w:r>
    </w:p>
    <w:p>
      <w:pPr>
        <w:spacing w:after="0" w:before="0"/>
        <w:ind w:left="283"/>
      </w:pPr>
      <w:r>
        <w:rPr>
          <w:rFonts w:ascii="Arial" w:hAnsi="Arial" w:eastAsia="Malgun Gothic"/>
          <w:b/>
          <w:sz w:val="18"/>
        </w:rPr>
        <w:t xml:space="preserve">· 단어: </w:t>
      </w:r>
      <w:r>
        <w:rPr>
          <w:rFonts w:ascii="Arial" w:hAnsi="Arial" w:eastAsia="Malgun Gothic"/>
          <w:sz w:val="18"/>
        </w:rPr>
        <w:t>prazer(반가워요) · cê(= você) · serviu(서빙했다) · rico(부자)</w:t>
      </w:r>
    </w:p>
    <w:p>
      <w:pPr>
        <w:spacing w:after="0" w:before="0"/>
        <w:ind w:left="283"/>
      </w:pPr>
      <w:r>
        <w:rPr>
          <w:rFonts w:ascii="Arial" w:hAnsi="Arial" w:eastAsia="Malgun Gothic"/>
          <w:b/>
          <w:sz w:val="18"/>
        </w:rPr>
        <w:t xml:space="preserve">· 문법: </w:t>
      </w:r>
      <w:r>
        <w:rPr>
          <w:rFonts w:ascii="Arial" w:hAnsi="Arial" w:eastAsia="Malgun Gothic"/>
          <w:sz w:val="18"/>
        </w:rPr>
        <w:t>"Cê já serviu…?" — já + 완료과거로 경험 의문('~해 본 적 있어?'). cê는 você의 구어 축약.</w:t>
      </w:r>
    </w:p>
    <w:p>
      <w:pPr>
        <w:spacing w:after="0" w:before="0"/>
        <w:ind w:left="283"/>
      </w:pPr>
      <w:r>
        <w:rPr>
          <w:rFonts w:ascii="Arial" w:hAnsi="Arial" w:eastAsia="Malgun Gothic"/>
          <w:b/>
          <w:sz w:val="18"/>
        </w:rPr>
        <w:t xml:space="preserve">· 시제: </w:t>
      </w:r>
      <w:r>
        <w:rPr>
          <w:rFonts w:ascii="Arial" w:hAnsi="Arial" w:eastAsia="Malgun Gothic"/>
          <w:sz w:val="18"/>
        </w:rPr>
        <w:t>완료과거(경험).</w:t>
      </w:r>
    </w:p>
    <w:p>
      <w:pPr>
        <w:spacing w:after="0" w:before="0"/>
        <w:ind w:left="283"/>
      </w:pPr>
      <w:r>
        <w:rPr>
          <w:rFonts w:ascii="Arial" w:hAnsi="Arial" w:eastAsia="Malgun Gothic"/>
          <w:b/>
          <w:sz w:val="18"/>
        </w:rPr>
        <w:t xml:space="preserve">· 표현: </w:t>
      </w:r>
      <w:r>
        <w:rPr>
          <w:rFonts w:ascii="Arial" w:hAnsi="Arial" w:eastAsia="Malgun Gothic"/>
          <w:sz w:val="18"/>
        </w:rPr>
        <w:t>"festa de rico" — 무관사 총칭 소유.</w:t>
      </w:r>
    </w:p>
    <w:p>
      <w:pPr>
        <w:spacing w:after="20" w:before="100"/>
      </w:pPr>
      <w:r>
        <w:rPr>
          <w:rFonts w:ascii="Arial" w:hAnsi="Arial" w:eastAsia="Malgun Gothic"/>
          <w:b/>
          <w:sz w:val="20"/>
        </w:rPr>
        <w:t xml:space="preserve">30. </w:t>
      </w:r>
      <w:r>
        <w:rPr>
          <w:rFonts w:ascii="Arial" w:hAnsi="Arial" w:eastAsia="Malgun Gothic"/>
          <w:b/>
          <w:color w:val="7F6000"/>
          <w:sz w:val="20"/>
        </w:rPr>
        <w:t>ANA CLARA</w:t>
      </w:r>
      <w:r>
        <w:rPr>
          <w:rFonts w:ascii="Arial" w:hAnsi="Arial" w:eastAsia="Malgun Gothic"/>
          <w:sz w:val="20"/>
        </w:rPr>
        <w:t xml:space="preserve">  "Já. Rico gosta de vinho velho e de garçom invisível."</w:t>
      </w:r>
    </w:p>
    <w:p>
      <w:pPr>
        <w:spacing w:after="0" w:before="0"/>
        <w:ind w:left="283"/>
      </w:pPr>
      <w:r>
        <w:rPr>
          <w:rFonts w:ascii="Arial" w:hAnsi="Arial" w:eastAsia="Malgun Gothic"/>
          <w:b/>
          <w:sz w:val="18"/>
        </w:rPr>
        <w:t xml:space="preserve">· 단어: </w:t>
      </w:r>
      <w:r>
        <w:rPr>
          <w:rFonts w:ascii="Arial" w:hAnsi="Arial" w:eastAsia="Malgun Gothic"/>
          <w:sz w:val="18"/>
        </w:rPr>
        <w:t>vinho velho(오래된 와인) · garçom invisível(보이지 않는 웨이터)</w:t>
      </w:r>
    </w:p>
    <w:p>
      <w:pPr>
        <w:spacing w:after="0" w:before="0"/>
        <w:ind w:left="283"/>
      </w:pPr>
      <w:r>
        <w:rPr>
          <w:rFonts w:ascii="Arial" w:hAnsi="Arial" w:eastAsia="Malgun Gothic"/>
          <w:b/>
          <w:sz w:val="18"/>
        </w:rPr>
        <w:t xml:space="preserve">· 문법: </w:t>
      </w:r>
      <w:r>
        <w:rPr>
          <w:rFonts w:ascii="Arial" w:hAnsi="Arial" w:eastAsia="Malgun Gothic"/>
          <w:sz w:val="18"/>
        </w:rPr>
        <w:t>"Já." — já 단독으로 경험 긍정 응답. "gostar de X e de Y" — 전치사 de 반복.</w:t>
      </w:r>
    </w:p>
    <w:p>
      <w:pPr>
        <w:spacing w:after="0" w:before="0"/>
        <w:ind w:left="283"/>
      </w:pPr>
      <w:r>
        <w:rPr>
          <w:rFonts w:ascii="Arial" w:hAnsi="Arial" w:eastAsia="Malgun Gothic"/>
          <w:b/>
          <w:sz w:val="18"/>
        </w:rPr>
        <w:t xml:space="preserve">· 시제: </w:t>
      </w:r>
      <w:r>
        <w:rPr>
          <w:rFonts w:ascii="Arial" w:hAnsi="Arial" w:eastAsia="Malgun Gothic"/>
          <w:sz w:val="18"/>
        </w:rPr>
        <w:t>현재직설법(일반화).</w:t>
      </w:r>
    </w:p>
    <w:p>
      <w:pPr>
        <w:spacing w:after="0" w:before="0"/>
        <w:ind w:left="283"/>
      </w:pPr>
      <w:r>
        <w:rPr>
          <w:rFonts w:ascii="Arial" w:hAnsi="Arial" w:eastAsia="Malgun Gothic"/>
          <w:b/>
          <w:sz w:val="18"/>
        </w:rPr>
        <w:t xml:space="preserve">· 표현: </w:t>
      </w:r>
      <w:r>
        <w:rPr>
          <w:rFonts w:ascii="Arial" w:hAnsi="Arial" w:eastAsia="Malgun Gothic"/>
          <w:sz w:val="18"/>
        </w:rPr>
        <w:t>부자 문화에 대한 서민 시선의 풍자.</w:t>
      </w:r>
    </w:p>
    <w:p>
      <w:pPr>
        <w:spacing w:after="20" w:before="100"/>
      </w:pPr>
      <w:r>
        <w:rPr>
          <w:rFonts w:ascii="Arial" w:hAnsi="Arial" w:eastAsia="Malgun Gothic"/>
          <w:b/>
          <w:sz w:val="20"/>
        </w:rPr>
        <w:t xml:space="preserve">31. </w:t>
      </w:r>
      <w:r>
        <w:rPr>
          <w:rFonts w:ascii="Arial" w:hAnsi="Arial" w:eastAsia="Malgun Gothic"/>
          <w:b/>
          <w:color w:val="7F6000"/>
          <w:sz w:val="20"/>
        </w:rPr>
        <w:t>ROSÂNGELA</w:t>
      </w:r>
      <w:r>
        <w:rPr>
          <w:rFonts w:ascii="Arial" w:hAnsi="Arial" w:eastAsia="Malgun Gothic"/>
          <w:sz w:val="20"/>
        </w:rPr>
        <w:t xml:space="preserve">  "É isso. Ninguém olha pra cara da gente. Só pra bandeja."</w:t>
      </w:r>
    </w:p>
    <w:p>
      <w:pPr>
        <w:spacing w:after="0" w:before="0"/>
        <w:ind w:left="283"/>
      </w:pPr>
      <w:r>
        <w:rPr>
          <w:rFonts w:ascii="Arial" w:hAnsi="Arial" w:eastAsia="Malgun Gothic"/>
          <w:b/>
          <w:sz w:val="18"/>
        </w:rPr>
        <w:t xml:space="preserve">· 단어: </w:t>
      </w:r>
      <w:r>
        <w:rPr>
          <w:rFonts w:ascii="Arial" w:hAnsi="Arial" w:eastAsia="Malgun Gothic"/>
          <w:sz w:val="18"/>
        </w:rPr>
        <w:t>é isso(맞아요) · cara(얼굴, 구어) · da gente(우리의)</w:t>
      </w:r>
    </w:p>
    <w:p>
      <w:pPr>
        <w:spacing w:after="0" w:before="0"/>
        <w:ind w:left="283"/>
      </w:pPr>
      <w:r>
        <w:rPr>
          <w:rFonts w:ascii="Arial" w:hAnsi="Arial" w:eastAsia="Malgun Gothic"/>
          <w:b/>
          <w:sz w:val="18"/>
        </w:rPr>
        <w:t xml:space="preserve">· 문법: </w:t>
      </w:r>
      <w:r>
        <w:rPr>
          <w:rFonts w:ascii="Arial" w:hAnsi="Arial" w:eastAsia="Malgun Gothic"/>
          <w:sz w:val="18"/>
        </w:rPr>
        <w:t>"Ninguém olha pra cara da gente. Só pra bandeja." — 전치사 pra 반복으로 대조 생략문.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서비스 노동의 비가시성 — 잠입의 조건.</w:t>
      </w:r>
    </w:p>
    <w:p>
      <w:pPr>
        <w:spacing w:after="20" w:before="100"/>
      </w:pPr>
      <w:r>
        <w:rPr>
          <w:rFonts w:ascii="Arial" w:hAnsi="Arial" w:eastAsia="Malgun Gothic"/>
          <w:b/>
          <w:sz w:val="20"/>
        </w:rPr>
        <w:t xml:space="preserve">32. </w:t>
      </w:r>
      <w:r>
        <w:rPr>
          <w:rFonts w:ascii="Arial" w:hAnsi="Arial" w:eastAsia="Malgun Gothic"/>
          <w:b/>
          <w:color w:val="7F6000"/>
          <w:sz w:val="20"/>
        </w:rPr>
        <w:t>DONA GRAÇA</w:t>
      </w:r>
      <w:r>
        <w:rPr>
          <w:rFonts w:ascii="Arial" w:hAnsi="Arial" w:eastAsia="Malgun Gothic"/>
          <w:sz w:val="20"/>
        </w:rPr>
        <w:t xml:space="preserve">  "Rosângela, leva o salmão pra câmara. E nada de fofoca."</w:t>
      </w:r>
    </w:p>
    <w:p>
      <w:pPr>
        <w:spacing w:after="0" w:before="0"/>
        <w:ind w:left="283"/>
      </w:pPr>
      <w:r>
        <w:rPr>
          <w:rFonts w:ascii="Arial" w:hAnsi="Arial" w:eastAsia="Malgun Gothic"/>
          <w:b/>
          <w:sz w:val="18"/>
        </w:rPr>
        <w:t xml:space="preserve">· 단어: </w:t>
      </w:r>
      <w:r>
        <w:rPr>
          <w:rFonts w:ascii="Arial" w:hAnsi="Arial" w:eastAsia="Malgun Gothic"/>
          <w:sz w:val="18"/>
        </w:rPr>
        <w:t>leva(가져가) · câmara(냉장실) · nada de fofoca(수다 금지)</w:t>
      </w:r>
    </w:p>
    <w:p>
      <w:pPr>
        <w:spacing w:after="0" w:before="0"/>
        <w:ind w:left="283"/>
      </w:pPr>
      <w:r>
        <w:rPr>
          <w:rFonts w:ascii="Arial" w:hAnsi="Arial" w:eastAsia="Malgun Gothic"/>
          <w:b/>
          <w:sz w:val="18"/>
        </w:rPr>
        <w:t xml:space="preserve">· 문법: </w:t>
      </w:r>
      <w:r>
        <w:rPr>
          <w:rFonts w:ascii="Arial" w:hAnsi="Arial" w:eastAsia="Malgun Gothic"/>
          <w:sz w:val="18"/>
        </w:rPr>
        <w:t>명령 + "nada de + 명사" 금지 구문.</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fofoca = 뒷말·수다(구어).</w:t>
      </w:r>
    </w:p>
    <w:p>
      <w:pPr>
        <w:spacing w:after="20" w:before="100"/>
      </w:pPr>
      <w:r>
        <w:rPr>
          <w:rFonts w:ascii="Arial" w:hAnsi="Arial" w:eastAsia="Malgun Gothic"/>
          <w:b/>
          <w:sz w:val="20"/>
        </w:rPr>
        <w:t xml:space="preserve">33. </w:t>
      </w:r>
      <w:r>
        <w:rPr>
          <w:rFonts w:ascii="Arial" w:hAnsi="Arial" w:eastAsia="Malgun Gothic"/>
          <w:b/>
          <w:color w:val="7F6000"/>
          <w:sz w:val="20"/>
        </w:rPr>
        <w:t>DONA GRAÇA</w:t>
      </w:r>
      <w:r>
        <w:rPr>
          <w:rFonts w:ascii="Arial" w:hAnsi="Arial" w:eastAsia="Malgun Gothic"/>
          <w:sz w:val="20"/>
        </w:rPr>
        <w:t xml:space="preserve">  "Escuta, menina. Eu te coloquei no salão principal e na sala VIP."</w:t>
      </w:r>
    </w:p>
    <w:p>
      <w:pPr>
        <w:spacing w:after="0" w:before="0"/>
        <w:ind w:left="283"/>
      </w:pPr>
      <w:r>
        <w:rPr>
          <w:rFonts w:ascii="Arial" w:hAnsi="Arial" w:eastAsia="Malgun Gothic"/>
          <w:b/>
          <w:sz w:val="18"/>
        </w:rPr>
        <w:t xml:space="preserve">· 단어: </w:t>
      </w:r>
      <w:r>
        <w:rPr>
          <w:rFonts w:ascii="Arial" w:hAnsi="Arial" w:eastAsia="Malgun Gothic"/>
          <w:sz w:val="18"/>
        </w:rPr>
        <w:t>escuta(잘 들어) · coloquei(배치했다) · salão principal(메인 홀) · sala VIP(VIP룸)</w:t>
      </w:r>
    </w:p>
    <w:p>
      <w:pPr>
        <w:spacing w:after="0" w:before="0"/>
        <w:ind w:left="283"/>
      </w:pPr>
      <w:r>
        <w:rPr>
          <w:rFonts w:ascii="Arial" w:hAnsi="Arial" w:eastAsia="Malgun Gothic"/>
          <w:b/>
          <w:sz w:val="18"/>
        </w:rPr>
        <w:t xml:space="preserve">· 문법: </w:t>
      </w:r>
      <w:r>
        <w:rPr>
          <w:rFonts w:ascii="Arial" w:hAnsi="Arial" w:eastAsia="Malgun Gothic"/>
          <w:sz w:val="18"/>
        </w:rPr>
        <w:t>대명사 te 전접(Eu te coloquei) — 브라질식.</w:t>
      </w:r>
    </w:p>
    <w:p>
      <w:pPr>
        <w:spacing w:after="0" w:before="0"/>
        <w:ind w:left="283"/>
      </w:pPr>
      <w:r>
        <w:rPr>
          <w:rFonts w:ascii="Arial" w:hAnsi="Arial" w:eastAsia="Malgun Gothic"/>
          <w:b/>
          <w:sz w:val="18"/>
        </w:rPr>
        <w:t xml:space="preserve">· 시제: </w:t>
      </w:r>
      <w:r>
        <w:rPr>
          <w:rFonts w:ascii="Arial" w:hAnsi="Arial" w:eastAsia="Malgun Gothic"/>
          <w:sz w:val="18"/>
        </w:rPr>
        <w:t>명령법 + 완료과거.</w:t>
      </w:r>
    </w:p>
    <w:p>
      <w:pPr>
        <w:spacing w:after="0" w:before="0"/>
        <w:ind w:left="283"/>
      </w:pPr>
      <w:r>
        <w:rPr>
          <w:rFonts w:ascii="Arial" w:hAnsi="Arial" w:eastAsia="Malgun Gothic"/>
          <w:b/>
          <w:sz w:val="18"/>
        </w:rPr>
        <w:t xml:space="preserve">· 표현: </w:t>
      </w:r>
      <w:r>
        <w:rPr>
          <w:rFonts w:ascii="Arial" w:hAnsi="Arial" w:eastAsia="Malgun Gothic"/>
          <w:sz w:val="18"/>
        </w:rPr>
        <w:t>VIP는 브라질에서 [vipi]로 발음.</w:t>
      </w:r>
    </w:p>
    <w:p>
      <w:pPr>
        <w:spacing w:after="20" w:before="100"/>
      </w:pPr>
      <w:r>
        <w:rPr>
          <w:rFonts w:ascii="Arial" w:hAnsi="Arial" w:eastAsia="Malgun Gothic"/>
          <w:b/>
          <w:sz w:val="20"/>
        </w:rPr>
        <w:t xml:space="preserve">34. </w:t>
      </w:r>
      <w:r>
        <w:rPr>
          <w:rFonts w:ascii="Arial" w:hAnsi="Arial" w:eastAsia="Malgun Gothic"/>
          <w:b/>
          <w:color w:val="7F6000"/>
          <w:sz w:val="20"/>
        </w:rPr>
        <w:t>ANA CLARA</w:t>
      </w:r>
      <w:r>
        <w:rPr>
          <w:rFonts w:ascii="Arial" w:hAnsi="Arial" w:eastAsia="Malgun Gothic"/>
          <w:sz w:val="20"/>
        </w:rPr>
        <w:t xml:space="preserve">  "Na VIP? Como a senhora conseguiu?"</w:t>
      </w:r>
    </w:p>
    <w:p>
      <w:pPr>
        <w:spacing w:after="0" w:before="0"/>
        <w:ind w:left="283"/>
      </w:pPr>
      <w:r>
        <w:rPr>
          <w:rFonts w:ascii="Arial" w:hAnsi="Arial" w:eastAsia="Malgun Gothic"/>
          <w:b/>
          <w:sz w:val="18"/>
        </w:rPr>
        <w:t xml:space="preserve">· 단어: </w:t>
      </w:r>
      <w:r>
        <w:rPr>
          <w:rFonts w:ascii="Arial" w:hAnsi="Arial" w:eastAsia="Malgun Gothic"/>
          <w:sz w:val="18"/>
        </w:rPr>
        <w:t>conseguiu(해냈다)</w:t>
      </w:r>
    </w:p>
    <w:p>
      <w:pPr>
        <w:spacing w:after="0" w:before="0"/>
        <w:ind w:left="283"/>
      </w:pPr>
      <w:r>
        <w:rPr>
          <w:rFonts w:ascii="Arial" w:hAnsi="Arial" w:eastAsia="Malgun Gothic"/>
          <w:b/>
          <w:sz w:val="18"/>
        </w:rPr>
        <w:t xml:space="preserve">· 문법: </w:t>
      </w:r>
      <w:r>
        <w:rPr>
          <w:rFonts w:ascii="Arial" w:hAnsi="Arial" w:eastAsia="Malgun Gothic"/>
          <w:sz w:val="18"/>
        </w:rPr>
        <w:t>전치사구 단독 반문 "Na VIP?" + 방법 의문.</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놀라움·감사.</w:t>
      </w:r>
    </w:p>
    <w:p>
      <w:pPr>
        <w:spacing w:after="20" w:before="100"/>
      </w:pPr>
      <w:r>
        <w:rPr>
          <w:rFonts w:ascii="Arial" w:hAnsi="Arial" w:eastAsia="Malgun Gothic"/>
          <w:b/>
          <w:sz w:val="20"/>
        </w:rPr>
        <w:t xml:space="preserve">35. </w:t>
      </w:r>
      <w:r>
        <w:rPr>
          <w:rFonts w:ascii="Arial" w:hAnsi="Arial" w:eastAsia="Malgun Gothic"/>
          <w:b/>
          <w:color w:val="7F6000"/>
          <w:sz w:val="20"/>
        </w:rPr>
        <w:t>DONA GRAÇA</w:t>
      </w:r>
      <w:r>
        <w:rPr>
          <w:rFonts w:ascii="Arial" w:hAnsi="Arial" w:eastAsia="Malgun Gothic"/>
          <w:sz w:val="20"/>
        </w:rPr>
        <w:t xml:space="preserve">  "O cerimonial pediu a garçonete mais discreta. Eu disse: "A Clarice.""</w:t>
      </w:r>
    </w:p>
    <w:p>
      <w:pPr>
        <w:spacing w:after="0" w:before="0"/>
        <w:ind w:left="283"/>
      </w:pPr>
      <w:r>
        <w:rPr>
          <w:rFonts w:ascii="Arial" w:hAnsi="Arial" w:eastAsia="Malgun Gothic"/>
          <w:b/>
          <w:sz w:val="18"/>
        </w:rPr>
        <w:t xml:space="preserve">· 단어: </w:t>
      </w:r>
      <w:r>
        <w:rPr>
          <w:rFonts w:ascii="Arial" w:hAnsi="Arial" w:eastAsia="Malgun Gothic"/>
          <w:sz w:val="18"/>
        </w:rPr>
        <w:t>cerimonial(의전팀) · pediu(요청했다) · discreta(눈에 안 띄는, 신중한)</w:t>
      </w:r>
    </w:p>
    <w:p>
      <w:pPr>
        <w:spacing w:after="0" w:before="0"/>
        <w:ind w:left="283"/>
      </w:pPr>
      <w:r>
        <w:rPr>
          <w:rFonts w:ascii="Arial" w:hAnsi="Arial" w:eastAsia="Malgun Gothic"/>
          <w:b/>
          <w:sz w:val="18"/>
        </w:rPr>
        <w:t xml:space="preserve">· 문법: </w:t>
      </w:r>
      <w:r>
        <w:rPr>
          <w:rFonts w:ascii="Arial" w:hAnsi="Arial" w:eastAsia="Malgun Gothic"/>
          <w:sz w:val="18"/>
        </w:rPr>
        <w:t>직접화법 인용 "Eu disse: 'A Clarice.'" — 콜론 + 따옴표.</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discreto는 '조용하고 튀지 않는' — 서비스직의 미덕.</w:t>
      </w:r>
    </w:p>
    <w:p>
      <w:pPr>
        <w:spacing w:after="20" w:before="100"/>
      </w:pPr>
      <w:r>
        <w:rPr>
          <w:rFonts w:ascii="Arial" w:hAnsi="Arial" w:eastAsia="Malgun Gothic"/>
          <w:b/>
          <w:sz w:val="20"/>
        </w:rPr>
        <w:t xml:space="preserve">36. </w:t>
      </w:r>
      <w:r>
        <w:rPr>
          <w:rFonts w:ascii="Arial" w:hAnsi="Arial" w:eastAsia="Malgun Gothic"/>
          <w:b/>
          <w:color w:val="7F6000"/>
          <w:sz w:val="20"/>
        </w:rPr>
        <w:t>ANA CLARA</w:t>
      </w:r>
      <w:r>
        <w:rPr>
          <w:rFonts w:ascii="Arial" w:hAnsi="Arial" w:eastAsia="Malgun Gothic"/>
          <w:sz w:val="20"/>
        </w:rPr>
        <w:t xml:space="preserve">  "Discreta? Eu? A senhora mentiu pro cerimonial."</w:t>
      </w:r>
    </w:p>
    <w:p>
      <w:pPr>
        <w:spacing w:after="0" w:before="0"/>
        <w:ind w:left="283"/>
      </w:pPr>
      <w:r>
        <w:rPr>
          <w:rFonts w:ascii="Arial" w:hAnsi="Arial" w:eastAsia="Malgun Gothic"/>
          <w:b/>
          <w:sz w:val="18"/>
        </w:rPr>
        <w:t xml:space="preserve">· 단어: </w:t>
      </w:r>
      <w:r>
        <w:rPr>
          <w:rFonts w:ascii="Arial" w:hAnsi="Arial" w:eastAsia="Malgun Gothic"/>
          <w:sz w:val="18"/>
        </w:rPr>
        <w:t>mentiu pro(~에게 거짓말했다, pro = para o)</w:t>
      </w:r>
    </w:p>
    <w:p>
      <w:pPr>
        <w:spacing w:after="0" w:before="0"/>
        <w:ind w:left="283"/>
      </w:pPr>
      <w:r>
        <w:rPr>
          <w:rFonts w:ascii="Arial" w:hAnsi="Arial" w:eastAsia="Malgun Gothic"/>
          <w:b/>
          <w:sz w:val="18"/>
        </w:rPr>
        <w:t xml:space="preserve">· 문법: </w:t>
      </w:r>
      <w:r>
        <w:rPr>
          <w:rFonts w:ascii="Arial" w:hAnsi="Arial" w:eastAsia="Malgun Gothic"/>
          <w:sz w:val="18"/>
        </w:rPr>
        <w:t>단어 반복 반문(Discreta? Eu?) — 자기 비하적 유머. pro = para + o 구어 축약.</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정감 어린 놀림.</w:t>
      </w:r>
    </w:p>
    <w:p>
      <w:pPr>
        <w:spacing w:after="20" w:before="100"/>
      </w:pPr>
      <w:r>
        <w:rPr>
          <w:rFonts w:ascii="Arial" w:hAnsi="Arial" w:eastAsia="Malgun Gothic"/>
          <w:b/>
          <w:sz w:val="20"/>
        </w:rPr>
        <w:t xml:space="preserve">37. </w:t>
      </w:r>
      <w:r>
        <w:rPr>
          <w:rFonts w:ascii="Arial" w:hAnsi="Arial" w:eastAsia="Malgun Gothic"/>
          <w:b/>
          <w:color w:val="7F6000"/>
          <w:sz w:val="20"/>
        </w:rPr>
        <w:t>DONA GRAÇA</w:t>
      </w:r>
      <w:r>
        <w:rPr>
          <w:rFonts w:ascii="Arial" w:hAnsi="Arial" w:eastAsia="Malgun Gothic"/>
          <w:sz w:val="20"/>
        </w:rPr>
        <w:t xml:space="preserve">  "Menti nada. Você é discreta quando quer. Em Osasco, ninguém desconfiou de você."</w:t>
      </w:r>
    </w:p>
    <w:p>
      <w:pPr>
        <w:spacing w:after="0" w:before="0"/>
        <w:ind w:left="283"/>
      </w:pPr>
      <w:r>
        <w:rPr>
          <w:rFonts w:ascii="Arial" w:hAnsi="Arial" w:eastAsia="Malgun Gothic"/>
          <w:b/>
          <w:sz w:val="18"/>
        </w:rPr>
        <w:t xml:space="preserve">· 단어: </w:t>
      </w:r>
      <w:r>
        <w:rPr>
          <w:rFonts w:ascii="Arial" w:hAnsi="Arial" w:eastAsia="Malgun Gothic"/>
          <w:sz w:val="18"/>
        </w:rPr>
        <w:t>menti nada(거짓말 안 했어) · quando quer(마음먹으면) · desconfiou de(의심했다)</w:t>
      </w:r>
    </w:p>
    <w:p>
      <w:pPr>
        <w:spacing w:after="0" w:before="0"/>
        <w:ind w:left="283"/>
      </w:pPr>
      <w:r>
        <w:rPr>
          <w:rFonts w:ascii="Arial" w:hAnsi="Arial" w:eastAsia="Malgun Gothic"/>
          <w:b/>
          <w:sz w:val="18"/>
        </w:rPr>
        <w:t xml:space="preserve">· 문법: </w:t>
      </w:r>
      <w:r>
        <w:rPr>
          <w:rFonts w:ascii="Arial" w:hAnsi="Arial" w:eastAsia="Malgun Gothic"/>
          <w:sz w:val="18"/>
        </w:rPr>
        <w:t>"Menti nada." — não 없이 nada만으로 부정하는 브라질 구어(규범: Não menti nada). 제작 메모가 지목한 표현. "quando quer"는 직설법 현재 습관적 시간절.</w:t>
      </w:r>
    </w:p>
    <w:p>
      <w:pPr>
        <w:spacing w:after="0" w:before="0"/>
        <w:ind w:left="283"/>
      </w:pPr>
      <w:r>
        <w:rPr>
          <w:rFonts w:ascii="Arial" w:hAnsi="Arial" w:eastAsia="Malgun Gothic"/>
          <w:b/>
          <w:sz w:val="18"/>
        </w:rPr>
        <w:t xml:space="preserve">· 시제: </w:t>
      </w:r>
      <w:r>
        <w:rPr>
          <w:rFonts w:ascii="Arial" w:hAnsi="Arial" w:eastAsia="Malgun Gothic"/>
          <w:sz w:val="18"/>
        </w:rPr>
        <w:t>완료과거 + 현재.</w:t>
      </w:r>
    </w:p>
    <w:p>
      <w:pPr>
        <w:spacing w:after="0" w:before="0"/>
        <w:ind w:left="283"/>
      </w:pPr>
      <w:r>
        <w:rPr>
          <w:rFonts w:ascii="Arial" w:hAnsi="Arial" w:eastAsia="Malgun Gothic"/>
          <w:b/>
          <w:sz w:val="18"/>
        </w:rPr>
        <w:t xml:space="preserve">· 표현: </w:t>
      </w:r>
      <w:r>
        <w:rPr>
          <w:rFonts w:ascii="Arial" w:hAnsi="Arial" w:eastAsia="Malgun Gothic"/>
          <w:sz w:val="18"/>
        </w:rPr>
        <w:t>반박 구어의 전형.</w:t>
      </w:r>
    </w:p>
    <w:p>
      <w:pPr>
        <w:spacing w:after="20" w:before="100"/>
      </w:pPr>
      <w:r>
        <w:rPr>
          <w:rFonts w:ascii="Arial" w:hAnsi="Arial" w:eastAsia="Malgun Gothic"/>
          <w:b/>
          <w:sz w:val="20"/>
        </w:rPr>
        <w:t xml:space="preserve">38. </w:t>
      </w:r>
      <w:r>
        <w:rPr>
          <w:rFonts w:ascii="Arial" w:hAnsi="Arial" w:eastAsia="Malgun Gothic"/>
          <w:b/>
          <w:color w:val="7F6000"/>
          <w:sz w:val="20"/>
        </w:rPr>
        <w:t>ANA CLARA</w:t>
      </w:r>
      <w:r>
        <w:rPr>
          <w:rFonts w:ascii="Arial" w:hAnsi="Arial" w:eastAsia="Malgun Gothic"/>
          <w:sz w:val="20"/>
        </w:rPr>
        <w:t xml:space="preserve">  "O Valdir desconfiou."</w:t>
      </w:r>
    </w:p>
    <w:p>
      <w:pPr>
        <w:spacing w:after="0" w:before="0"/>
        <w:ind w:left="283"/>
      </w:pPr>
      <w:r>
        <w:rPr>
          <w:rFonts w:ascii="Arial" w:hAnsi="Arial" w:eastAsia="Malgun Gothic"/>
          <w:b/>
          <w:sz w:val="18"/>
        </w:rPr>
        <w:t xml:space="preserve">· 단어: </w:t>
      </w:r>
      <w:r>
        <w:rPr>
          <w:rFonts w:ascii="Arial" w:hAnsi="Arial" w:eastAsia="Malgun Gothic"/>
          <w:sz w:val="18"/>
        </w:rPr>
        <w:t>desconfiou(의심했다)</w:t>
      </w:r>
    </w:p>
    <w:p>
      <w:pPr>
        <w:spacing w:after="0" w:before="0"/>
        <w:ind w:left="283"/>
      </w:pPr>
      <w:r>
        <w:rPr>
          <w:rFonts w:ascii="Arial" w:hAnsi="Arial" w:eastAsia="Malgun Gothic"/>
          <w:b/>
          <w:sz w:val="18"/>
        </w:rPr>
        <w:t xml:space="preserve">· 문법: </w:t>
      </w:r>
      <w:r>
        <w:rPr>
          <w:rFonts w:ascii="Arial" w:hAnsi="Arial" w:eastAsia="Malgun Gothic"/>
          <w:sz w:val="18"/>
        </w:rPr>
        <w:t>37번 동사 반복으로 반례 제시.</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장난스러운 반박.</w:t>
      </w:r>
    </w:p>
    <w:p>
      <w:pPr>
        <w:spacing w:after="20" w:before="100"/>
      </w:pPr>
      <w:r>
        <w:rPr>
          <w:rFonts w:ascii="Arial" w:hAnsi="Arial" w:eastAsia="Malgun Gothic"/>
          <w:b/>
          <w:sz w:val="20"/>
        </w:rPr>
        <w:t xml:space="preserve">39. </w:t>
      </w:r>
      <w:r>
        <w:rPr>
          <w:rFonts w:ascii="Arial" w:hAnsi="Arial" w:eastAsia="Malgun Gothic"/>
          <w:b/>
          <w:color w:val="7F6000"/>
          <w:sz w:val="20"/>
        </w:rPr>
        <w:t>DONA GRAÇA</w:t>
      </w:r>
      <w:r>
        <w:rPr>
          <w:rFonts w:ascii="Arial" w:hAnsi="Arial" w:eastAsia="Malgun Gothic"/>
          <w:sz w:val="20"/>
        </w:rPr>
        <w:t xml:space="preserve">  "O Valdir desconfiava até da balança. Não conta."</w:t>
      </w:r>
    </w:p>
    <w:p>
      <w:pPr>
        <w:spacing w:after="0" w:before="0"/>
        <w:ind w:left="283"/>
      </w:pPr>
      <w:r>
        <w:rPr>
          <w:rFonts w:ascii="Arial" w:hAnsi="Arial" w:eastAsia="Malgun Gothic"/>
          <w:b/>
          <w:sz w:val="18"/>
        </w:rPr>
        <w:t xml:space="preserve">· 단어: </w:t>
      </w:r>
      <w:r>
        <w:rPr>
          <w:rFonts w:ascii="Arial" w:hAnsi="Arial" w:eastAsia="Malgun Gothic"/>
          <w:sz w:val="18"/>
        </w:rPr>
        <w:t>desconfiava até da balança(저울까지 의심했다) · não conta(쳐 주지 않는다)</w:t>
      </w:r>
    </w:p>
    <w:p>
      <w:pPr>
        <w:spacing w:after="0" w:before="0"/>
        <w:ind w:left="283"/>
      </w:pPr>
      <w:r>
        <w:rPr>
          <w:rFonts w:ascii="Arial" w:hAnsi="Arial" w:eastAsia="Malgun Gothic"/>
          <w:b/>
          <w:sz w:val="18"/>
        </w:rPr>
        <w:t xml:space="preserve">· 문법: </w:t>
      </w:r>
      <w:r>
        <w:rPr>
          <w:rFonts w:ascii="Arial" w:hAnsi="Arial" w:eastAsia="Malgun Gothic"/>
          <w:sz w:val="18"/>
        </w:rPr>
        <w:t>불완료과거 desconfiava — 과거의 습성(38번의 단발 완료과거와 대비). até = ~조차.</w:t>
      </w:r>
    </w:p>
    <w:p>
      <w:pPr>
        <w:spacing w:after="0" w:before="0"/>
        <w:ind w:left="283"/>
      </w:pPr>
      <w:r>
        <w:rPr>
          <w:rFonts w:ascii="Arial" w:hAnsi="Arial" w:eastAsia="Malgun Gothic"/>
          <w:b/>
          <w:sz w:val="18"/>
        </w:rPr>
        <w:t xml:space="preserve">· 시제: </w:t>
      </w:r>
      <w:r>
        <w:rPr>
          <w:rFonts w:ascii="Arial" w:hAnsi="Arial" w:eastAsia="Malgun Gothic"/>
          <w:sz w:val="18"/>
        </w:rPr>
        <w:t>불완료과거(습관) + 현재.</w:t>
      </w:r>
    </w:p>
    <w:p>
      <w:pPr>
        <w:spacing w:after="0" w:before="0"/>
        <w:ind w:left="283"/>
      </w:pPr>
      <w:r>
        <w:rPr>
          <w:rFonts w:ascii="Arial" w:hAnsi="Arial" w:eastAsia="Malgun Gothic"/>
          <w:b/>
          <w:sz w:val="18"/>
        </w:rPr>
        <w:t xml:space="preserve">· 표현: </w:t>
      </w:r>
      <w:r>
        <w:rPr>
          <w:rFonts w:ascii="Arial" w:hAnsi="Arial" w:eastAsia="Malgun Gothic"/>
          <w:sz w:val="18"/>
        </w:rPr>
        <w:t>"Não conta." = '그건 셈에 안 들어가' — 예외 처리의 구어.</w:t>
      </w:r>
    </w:p>
    <w:p>
      <w:pPr>
        <w:spacing w:after="20" w:before="100"/>
      </w:pPr>
      <w:r>
        <w:rPr>
          <w:rFonts w:ascii="Arial" w:hAnsi="Arial" w:eastAsia="Malgun Gothic"/>
          <w:b/>
          <w:sz w:val="20"/>
        </w:rPr>
        <w:t xml:space="preserve">40. </w:t>
      </w:r>
      <w:r>
        <w:rPr>
          <w:rFonts w:ascii="Arial" w:hAnsi="Arial" w:eastAsia="Malgun Gothic"/>
          <w:b/>
          <w:color w:val="7F6000"/>
          <w:sz w:val="20"/>
        </w:rPr>
        <w:t>BEATRIZ</w:t>
      </w:r>
      <w:r>
        <w:rPr>
          <w:rFonts w:ascii="Arial" w:hAnsi="Arial" w:eastAsia="Malgun Gothic"/>
          <w:sz w:val="20"/>
        </w:rPr>
        <w:t xml:space="preserve">  "Ana, revisão rápida das três regras, por favor. Em voz baixa."</w:t>
      </w:r>
    </w:p>
    <w:p>
      <w:pPr>
        <w:spacing w:after="0" w:before="0"/>
        <w:ind w:left="283"/>
      </w:pPr>
      <w:r>
        <w:rPr>
          <w:rFonts w:ascii="Arial" w:hAnsi="Arial" w:eastAsia="Malgun Gothic"/>
          <w:b/>
          <w:sz w:val="18"/>
        </w:rPr>
        <w:t xml:space="preserve">· 단어: </w:t>
      </w:r>
      <w:r>
        <w:rPr>
          <w:rFonts w:ascii="Arial" w:hAnsi="Arial" w:eastAsia="Malgun Gothic"/>
          <w:sz w:val="18"/>
        </w:rPr>
        <w:t>revisão rápida(빠른 복습) · em voz baixa(작은 목소리로)</w:t>
      </w:r>
    </w:p>
    <w:p>
      <w:pPr>
        <w:spacing w:after="0" w:before="0"/>
        <w:ind w:left="283"/>
      </w:pPr>
      <w:r>
        <w:rPr>
          <w:rFonts w:ascii="Arial" w:hAnsi="Arial" w:eastAsia="Malgun Gothic"/>
          <w:b/>
          <w:sz w:val="18"/>
        </w:rPr>
        <w:t xml:space="preserve">· 문법: </w:t>
      </w:r>
      <w:r>
        <w:rPr>
          <w:rFonts w:ascii="Arial" w:hAnsi="Arial" w:eastAsia="Malgun Gothic"/>
          <w:sz w:val="18"/>
        </w:rPr>
        <w:t>무동사 요청 + por favor.</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작전 전 체크리스트.</w:t>
      </w:r>
    </w:p>
    <w:p>
      <w:pPr>
        <w:spacing w:after="20" w:before="100"/>
      </w:pPr>
      <w:r>
        <w:rPr>
          <w:rFonts w:ascii="Arial" w:hAnsi="Arial" w:eastAsia="Malgun Gothic"/>
          <w:b/>
          <w:sz w:val="20"/>
        </w:rPr>
        <w:t xml:space="preserve">41. </w:t>
      </w:r>
      <w:r>
        <w:rPr>
          <w:rFonts w:ascii="Arial" w:hAnsi="Arial" w:eastAsia="Malgun Gothic"/>
          <w:b/>
          <w:color w:val="7F6000"/>
          <w:sz w:val="20"/>
        </w:rPr>
        <w:t>ANA CLARA</w:t>
      </w:r>
      <w:r>
        <w:rPr>
          <w:rFonts w:ascii="Arial" w:hAnsi="Arial" w:eastAsia="Malgun Gothic"/>
          <w:sz w:val="20"/>
        </w:rPr>
        <w:t xml:space="preserve">  "Um: não cometo crime. Não abro gaveta, não entro onde não me chamam."</w:t>
      </w:r>
    </w:p>
    <w:p>
      <w:pPr>
        <w:spacing w:after="0" w:before="0"/>
        <w:ind w:left="283"/>
      </w:pPr>
      <w:r>
        <w:rPr>
          <w:rFonts w:ascii="Arial" w:hAnsi="Arial" w:eastAsia="Malgun Gothic"/>
          <w:b/>
          <w:sz w:val="18"/>
        </w:rPr>
        <w:t xml:space="preserve">· 단어: </w:t>
      </w:r>
      <w:r>
        <w:rPr>
          <w:rFonts w:ascii="Arial" w:hAnsi="Arial" w:eastAsia="Malgun Gothic"/>
          <w:sz w:val="18"/>
        </w:rPr>
        <w:t>cometo(저지르다) · gaveta(서랍) · onde não me chamam(부르지 않는 곳)</w:t>
      </w:r>
    </w:p>
    <w:p>
      <w:pPr>
        <w:spacing w:after="0" w:before="0"/>
        <w:ind w:left="283"/>
      </w:pPr>
      <w:r>
        <w:rPr>
          <w:rFonts w:ascii="Arial" w:hAnsi="Arial" w:eastAsia="Malgun Gothic"/>
          <w:b/>
          <w:sz w:val="18"/>
        </w:rPr>
        <w:t xml:space="preserve">· 문법: </w:t>
      </w:r>
      <w:r>
        <w:rPr>
          <w:rFonts w:ascii="Arial" w:hAnsi="Arial" w:eastAsia="Malgun Gothic"/>
          <w:sz w:val="18"/>
        </w:rPr>
        <w:t>1인칭 현재 부정의 서약 열거. "onde não me chamam" — 비인칭 3인칭 복수(누군가가 나를 부르지 않는) + 장소 관계부사 onde(선행사 내포).</w:t>
      </w:r>
    </w:p>
    <w:p>
      <w:pPr>
        <w:spacing w:after="0" w:before="0"/>
        <w:ind w:left="283"/>
      </w:pPr>
      <w:r>
        <w:rPr>
          <w:rFonts w:ascii="Arial" w:hAnsi="Arial" w:eastAsia="Malgun Gothic"/>
          <w:b/>
          <w:sz w:val="18"/>
        </w:rPr>
        <w:t xml:space="preserve">· 시제: </w:t>
      </w:r>
      <w:r>
        <w:rPr>
          <w:rFonts w:ascii="Arial" w:hAnsi="Arial" w:eastAsia="Malgun Gothic"/>
          <w:sz w:val="18"/>
        </w:rPr>
        <w:t>현재직설법(규범·서약).</w:t>
      </w:r>
    </w:p>
    <w:p>
      <w:pPr>
        <w:spacing w:after="0" w:before="0"/>
        <w:ind w:left="283"/>
      </w:pPr>
      <w:r>
        <w:rPr>
          <w:rFonts w:ascii="Arial" w:hAnsi="Arial" w:eastAsia="Malgun Gothic"/>
          <w:b/>
          <w:sz w:val="18"/>
        </w:rPr>
        <w:t xml:space="preserve">· 표현: </w:t>
      </w:r>
      <w:r>
        <w:rPr>
          <w:rFonts w:ascii="Arial" w:hAnsi="Arial" w:eastAsia="Malgun Gothic"/>
          <w:sz w:val="18"/>
        </w:rPr>
        <w:t>4화 71번 규칙 1조의 개인화.</w:t>
      </w:r>
    </w:p>
    <w:p>
      <w:pPr>
        <w:spacing w:after="20" w:before="100"/>
      </w:pPr>
      <w:r>
        <w:rPr>
          <w:rFonts w:ascii="Arial" w:hAnsi="Arial" w:eastAsia="Malgun Gothic"/>
          <w:b/>
          <w:sz w:val="20"/>
        </w:rPr>
        <w:t xml:space="preserve">42. </w:t>
      </w:r>
      <w:r>
        <w:rPr>
          <w:rFonts w:ascii="Arial" w:hAnsi="Arial" w:eastAsia="Malgun Gothic"/>
          <w:b/>
          <w:color w:val="7F6000"/>
          <w:sz w:val="20"/>
        </w:rPr>
        <w:t>ANA CLARA</w:t>
      </w:r>
      <w:r>
        <w:rPr>
          <w:rFonts w:ascii="Arial" w:hAnsi="Arial" w:eastAsia="Malgun Gothic"/>
          <w:sz w:val="20"/>
        </w:rPr>
        <w:t xml:space="preserve">  "Dois: o interesse público é maior. Cinquenta anos de festa com dinheiro de merenda."</w:t>
      </w:r>
    </w:p>
    <w:p>
      <w:pPr>
        <w:spacing w:after="0" w:before="0"/>
        <w:ind w:left="283"/>
      </w:pPr>
      <w:r>
        <w:rPr>
          <w:rFonts w:ascii="Arial" w:hAnsi="Arial" w:eastAsia="Malgun Gothic"/>
          <w:b/>
          <w:sz w:val="18"/>
        </w:rPr>
        <w:t xml:space="preserve">· 단어: </w:t>
      </w:r>
      <w:r>
        <w:rPr>
          <w:rFonts w:ascii="Arial" w:hAnsi="Arial" w:eastAsia="Malgun Gothic"/>
          <w:sz w:val="18"/>
        </w:rPr>
        <w:t>interesse público(공익) · cinquenta anos de festa(50년의 잔치) · dinheiro de merenda(급식 돈)</w:t>
      </w:r>
    </w:p>
    <w:p>
      <w:pPr>
        <w:spacing w:after="0" w:before="0"/>
        <w:ind w:left="283"/>
      </w:pPr>
      <w:r>
        <w:rPr>
          <w:rFonts w:ascii="Arial" w:hAnsi="Arial" w:eastAsia="Malgun Gothic"/>
          <w:b/>
          <w:sz w:val="18"/>
        </w:rPr>
        <w:t xml:space="preserve">· 문법: </w:t>
      </w:r>
      <w:r>
        <w:rPr>
          <w:rFonts w:ascii="Arial" w:hAnsi="Arial" w:eastAsia="Malgun Gothic"/>
          <w:sz w:val="18"/>
        </w:rPr>
        <w:t>근거를 무동사 명사구로 제시.</w:t>
      </w:r>
    </w:p>
    <w:p>
      <w:pPr>
        <w:spacing w:after="0" w:before="0"/>
        <w:ind w:left="283"/>
      </w:pPr>
      <w:r>
        <w:rPr>
          <w:rFonts w:ascii="Arial" w:hAnsi="Arial" w:eastAsia="Malgun Gothic"/>
          <w:b/>
          <w:sz w:val="18"/>
        </w:rPr>
        <w:t xml:space="preserve">· 시제: </w:t>
      </w:r>
      <w:r>
        <w:rPr>
          <w:rFonts w:ascii="Arial" w:hAnsi="Arial" w:eastAsia="Malgun Gothic"/>
          <w:sz w:val="18"/>
        </w:rPr>
        <w:t>현재직설법 + 무동사.</w:t>
      </w:r>
    </w:p>
    <w:p>
      <w:pPr>
        <w:spacing w:after="0" w:before="0"/>
        <w:ind w:left="283"/>
      </w:pPr>
      <w:r>
        <w:rPr>
          <w:rFonts w:ascii="Arial" w:hAnsi="Arial" w:eastAsia="Malgun Gothic"/>
          <w:b/>
          <w:sz w:val="18"/>
        </w:rPr>
        <w:t xml:space="preserve">· 표현: </w:t>
      </w:r>
      <w:r>
        <w:rPr>
          <w:rFonts w:ascii="Arial" w:hAnsi="Arial" w:eastAsia="Malgun Gothic"/>
          <w:sz w:val="18"/>
        </w:rPr>
        <w:t>그룹 50주년 축하연을 부패의 상징으로 재해석하는 아이러니.</w:t>
      </w:r>
    </w:p>
    <w:p>
      <w:pPr>
        <w:spacing w:after="20" w:before="100"/>
      </w:pPr>
      <w:r>
        <w:rPr>
          <w:rFonts w:ascii="Arial" w:hAnsi="Arial" w:eastAsia="Malgun Gothic"/>
          <w:b/>
          <w:sz w:val="20"/>
        </w:rPr>
        <w:t xml:space="preserve">43. </w:t>
      </w:r>
      <w:r>
        <w:rPr>
          <w:rFonts w:ascii="Arial" w:hAnsi="Arial" w:eastAsia="Malgun Gothic"/>
          <w:b/>
          <w:color w:val="7F6000"/>
          <w:sz w:val="20"/>
        </w:rPr>
        <w:t>ANA CLARA</w:t>
      </w:r>
      <w:r>
        <w:rPr>
          <w:rFonts w:ascii="Arial" w:hAnsi="Arial" w:eastAsia="Malgun Gothic"/>
          <w:sz w:val="20"/>
        </w:rPr>
        <w:t xml:space="preserve">  "Três: a saída é a doca de carga. E a Dona Graça."</w:t>
      </w:r>
    </w:p>
    <w:p>
      <w:pPr>
        <w:spacing w:after="0" w:before="0"/>
        <w:ind w:left="283"/>
      </w:pPr>
      <w:r>
        <w:rPr>
          <w:rFonts w:ascii="Arial" w:hAnsi="Arial" w:eastAsia="Malgun Gothic"/>
          <w:b/>
          <w:sz w:val="18"/>
        </w:rPr>
        <w:t xml:space="preserve">· 단어: </w:t>
      </w:r>
      <w:r>
        <w:rPr>
          <w:rFonts w:ascii="Arial" w:hAnsi="Arial" w:eastAsia="Malgun Gothic"/>
          <w:sz w:val="18"/>
        </w:rPr>
        <w:t>saída(출구) · doca de carga(하역장)</w:t>
      </w:r>
    </w:p>
    <w:p>
      <w:pPr>
        <w:spacing w:after="0" w:before="0"/>
        <w:ind w:left="283"/>
      </w:pPr>
      <w:r>
        <w:rPr>
          <w:rFonts w:ascii="Arial" w:hAnsi="Arial" w:eastAsia="Malgun Gothic"/>
          <w:b/>
          <w:sz w:val="18"/>
        </w:rPr>
        <w:t xml:space="preserve">· 문법: </w:t>
      </w:r>
      <w:r>
        <w:rPr>
          <w:rFonts w:ascii="Arial" w:hAnsi="Arial" w:eastAsia="Malgun Gothic"/>
          <w:sz w:val="18"/>
        </w:rPr>
        <w:t>정의문 + "E a Dona Graça." 동사 공유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사람을 '출구'로 지정하는 유머(→44).</w:t>
      </w:r>
    </w:p>
    <w:p>
      <w:pPr>
        <w:spacing w:after="20" w:before="100"/>
      </w:pPr>
      <w:r>
        <w:rPr>
          <w:rFonts w:ascii="Arial" w:hAnsi="Arial" w:eastAsia="Malgun Gothic"/>
          <w:b/>
          <w:sz w:val="20"/>
        </w:rPr>
        <w:t xml:space="preserve">44. </w:t>
      </w:r>
      <w:r>
        <w:rPr>
          <w:rFonts w:ascii="Arial" w:hAnsi="Arial" w:eastAsia="Malgun Gothic"/>
          <w:b/>
          <w:color w:val="7F6000"/>
          <w:sz w:val="20"/>
        </w:rPr>
        <w:t>DONA GRAÇA</w:t>
      </w:r>
      <w:r>
        <w:rPr>
          <w:rFonts w:ascii="Arial" w:hAnsi="Arial" w:eastAsia="Malgun Gothic"/>
          <w:sz w:val="20"/>
        </w:rPr>
        <w:t xml:space="preserve">  "Eu sou saída de emergência? Que chique."</w:t>
      </w:r>
    </w:p>
    <w:p>
      <w:pPr>
        <w:spacing w:after="0" w:before="0"/>
        <w:ind w:left="283"/>
      </w:pPr>
      <w:r>
        <w:rPr>
          <w:rFonts w:ascii="Arial" w:hAnsi="Arial" w:eastAsia="Malgun Gothic"/>
          <w:b/>
          <w:sz w:val="18"/>
        </w:rPr>
        <w:t xml:space="preserve">· 단어: </w:t>
      </w:r>
      <w:r>
        <w:rPr>
          <w:rFonts w:ascii="Arial" w:hAnsi="Arial" w:eastAsia="Malgun Gothic"/>
          <w:sz w:val="18"/>
        </w:rPr>
        <w:t>saída de emergência(비상구) · que chique(근사하네)</w:t>
      </w:r>
    </w:p>
    <w:p>
      <w:pPr>
        <w:spacing w:after="0" w:before="0"/>
        <w:ind w:left="283"/>
      </w:pPr>
      <w:r>
        <w:rPr>
          <w:rFonts w:ascii="Arial" w:hAnsi="Arial" w:eastAsia="Malgun Gothic"/>
          <w:b/>
          <w:sz w:val="18"/>
        </w:rPr>
        <w:t xml:space="preserve">· 문법: </w:t>
      </w:r>
      <w:r>
        <w:rPr>
          <w:rFonts w:ascii="Arial" w:hAnsi="Arial" w:eastAsia="Malgun Gothic"/>
          <w:sz w:val="18"/>
        </w:rPr>
        <w:t>평서 어순 의문(Eu sou…?) + "Que + 형용사" 감탄.</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chique(&lt; 프랑스어 chic) — 구어적 감탄.</w:t>
      </w:r>
    </w:p>
    <w:p>
      <w:pPr>
        <w:spacing w:after="20" w:before="100"/>
      </w:pPr>
      <w:r>
        <w:rPr>
          <w:rFonts w:ascii="Arial" w:hAnsi="Arial" w:eastAsia="Malgun Gothic"/>
          <w:b/>
          <w:sz w:val="20"/>
        </w:rPr>
        <w:t xml:space="preserve">45. </w:t>
      </w:r>
      <w:r>
        <w:rPr>
          <w:rFonts w:ascii="Arial" w:hAnsi="Arial" w:eastAsia="Malgun Gothic"/>
          <w:b/>
          <w:color w:val="7F6000"/>
          <w:sz w:val="20"/>
        </w:rPr>
        <w:t>BEATRIZ</w:t>
      </w:r>
      <w:r>
        <w:rPr>
          <w:rFonts w:ascii="Arial" w:hAnsi="Arial" w:eastAsia="Malgun Gothic"/>
          <w:sz w:val="20"/>
        </w:rPr>
        <w:t xml:space="preserve">  "O celular é só pra falar com a gente. Conversa alheia, você escuta e lembra."</w:t>
      </w:r>
    </w:p>
    <w:p>
      <w:pPr>
        <w:spacing w:after="0" w:before="0"/>
        <w:ind w:left="283"/>
      </w:pPr>
      <w:r>
        <w:rPr>
          <w:rFonts w:ascii="Arial" w:hAnsi="Arial" w:eastAsia="Malgun Gothic"/>
          <w:b/>
          <w:sz w:val="18"/>
        </w:rPr>
        <w:t xml:space="preserve">· 단어: </w:t>
      </w:r>
      <w:r>
        <w:rPr>
          <w:rFonts w:ascii="Arial" w:hAnsi="Arial" w:eastAsia="Malgun Gothic"/>
          <w:sz w:val="18"/>
        </w:rPr>
        <w:t>só pra falar com(~와 통화하는 용도로만) · conversa alheia(남의 대화) · lembra(기억한다)</w:t>
      </w:r>
    </w:p>
    <w:p>
      <w:pPr>
        <w:spacing w:after="0" w:before="0"/>
        <w:ind w:left="283"/>
      </w:pPr>
      <w:r>
        <w:rPr>
          <w:rFonts w:ascii="Arial" w:hAnsi="Arial" w:eastAsia="Malgun Gothic"/>
          <w:b/>
          <w:sz w:val="18"/>
        </w:rPr>
        <w:t xml:space="preserve">· 문법: </w:t>
      </w:r>
      <w:r>
        <w:rPr>
          <w:rFonts w:ascii="Arial" w:hAnsi="Arial" w:eastAsia="Malgun Gothic"/>
          <w:sz w:val="18"/>
        </w:rPr>
        <w:t>목적어 전치 "Conversa alheia, você escuta e lembra." — 주제화 + 현재형 지시(완곡 명령). alheio = 타인의.</w:t>
      </w:r>
    </w:p>
    <w:p>
      <w:pPr>
        <w:spacing w:after="0" w:before="0"/>
        <w:ind w:left="283"/>
      </w:pPr>
      <w:r>
        <w:rPr>
          <w:rFonts w:ascii="Arial" w:hAnsi="Arial" w:eastAsia="Malgun Gothic"/>
          <w:b/>
          <w:sz w:val="18"/>
        </w:rPr>
        <w:t xml:space="preserve">· 시제: </w:t>
      </w:r>
      <w:r>
        <w:rPr>
          <w:rFonts w:ascii="Arial" w:hAnsi="Arial" w:eastAsia="Malgun Gothic"/>
          <w:sz w:val="18"/>
        </w:rPr>
        <w:t>현재직설법(지시).</w:t>
      </w:r>
    </w:p>
    <w:p>
      <w:pPr>
        <w:spacing w:after="0" w:before="0"/>
        <w:ind w:left="283"/>
      </w:pPr>
      <w:r>
        <w:rPr>
          <w:rFonts w:ascii="Arial" w:hAnsi="Arial" w:eastAsia="Malgun Gothic"/>
          <w:b/>
          <w:sz w:val="18"/>
        </w:rPr>
        <w:t xml:space="preserve">· 표현: </w:t>
      </w:r>
      <w:r>
        <w:rPr>
          <w:rFonts w:ascii="Arial" w:hAnsi="Arial" w:eastAsia="Malgun Gothic"/>
          <w:sz w:val="18"/>
        </w:rPr>
        <w:t>남의 대화 녹음 = 도청(4화 65번) 금지 원칙의 실천.</w:t>
      </w:r>
    </w:p>
    <w:p>
      <w:pPr>
        <w:spacing w:after="20" w:before="100"/>
      </w:pPr>
      <w:r>
        <w:rPr>
          <w:rFonts w:ascii="Arial" w:hAnsi="Arial" w:eastAsia="Malgun Gothic"/>
          <w:b/>
          <w:sz w:val="20"/>
        </w:rPr>
        <w:t xml:space="preserve">46. </w:t>
      </w:r>
      <w:r>
        <w:rPr>
          <w:rFonts w:ascii="Arial" w:hAnsi="Arial" w:eastAsia="Malgun Gothic"/>
          <w:b/>
          <w:color w:val="7F6000"/>
          <w:sz w:val="20"/>
        </w:rPr>
        <w:t>ANA CLARA</w:t>
      </w:r>
      <w:r>
        <w:rPr>
          <w:rFonts w:ascii="Arial" w:hAnsi="Arial" w:eastAsia="Malgun Gothic"/>
          <w:sz w:val="20"/>
        </w:rPr>
        <w:t xml:space="preserve">  "Memória de atriz. Eu decoro texto de três horas."</w:t>
      </w:r>
    </w:p>
    <w:p>
      <w:pPr>
        <w:spacing w:after="0" w:before="0"/>
        <w:ind w:left="283"/>
      </w:pPr>
      <w:r>
        <w:rPr>
          <w:rFonts w:ascii="Arial" w:hAnsi="Arial" w:eastAsia="Malgun Gothic"/>
          <w:b/>
          <w:sz w:val="18"/>
        </w:rPr>
        <w:t xml:space="preserve">· 단어: </w:t>
      </w:r>
      <w:r>
        <w:rPr>
          <w:rFonts w:ascii="Arial" w:hAnsi="Arial" w:eastAsia="Malgun Gothic"/>
          <w:sz w:val="18"/>
        </w:rPr>
        <w:t>memória de atriz(배우의 기억력) · decoro(decorar, 외운다) · texto(대본)</w:t>
      </w:r>
    </w:p>
    <w:p>
      <w:pPr>
        <w:spacing w:after="0" w:before="0"/>
        <w:ind w:left="283"/>
      </w:pPr>
      <w:r>
        <w:rPr>
          <w:rFonts w:ascii="Arial" w:hAnsi="Arial" w:eastAsia="Malgun Gothic"/>
          <w:b/>
          <w:sz w:val="18"/>
        </w:rPr>
        <w:t xml:space="preserve">· 문법: </w:t>
      </w:r>
      <w:r>
        <w:rPr>
          <w:rFonts w:ascii="Arial" w:hAnsi="Arial" w:eastAsia="Malgun Gothic"/>
          <w:sz w:val="18"/>
        </w:rPr>
        <w:t>"texto de três horas" — de + 시간으로 분량 수식.</w:t>
      </w:r>
    </w:p>
    <w:p>
      <w:pPr>
        <w:spacing w:after="0" w:before="0"/>
        <w:ind w:left="283"/>
      </w:pPr>
      <w:r>
        <w:rPr>
          <w:rFonts w:ascii="Arial" w:hAnsi="Arial" w:eastAsia="Malgun Gothic"/>
          <w:b/>
          <w:sz w:val="18"/>
        </w:rPr>
        <w:t xml:space="preserve">· 시제: </w:t>
      </w:r>
      <w:r>
        <w:rPr>
          <w:rFonts w:ascii="Arial" w:hAnsi="Arial" w:eastAsia="Malgun Gothic"/>
          <w:sz w:val="18"/>
        </w:rPr>
        <w:t>현재직설법(능력·습관).</w:t>
      </w:r>
    </w:p>
    <w:p>
      <w:pPr>
        <w:spacing w:after="0" w:before="0"/>
        <w:ind w:left="283"/>
      </w:pPr>
      <w:r>
        <w:rPr>
          <w:rFonts w:ascii="Arial" w:hAnsi="Arial" w:eastAsia="Malgun Gothic"/>
          <w:b/>
          <w:sz w:val="18"/>
        </w:rPr>
        <w:t xml:space="preserve">· 표현: </w:t>
      </w:r>
      <w:r>
        <w:rPr>
          <w:rFonts w:ascii="Arial" w:hAnsi="Arial" w:eastAsia="Malgun Gothic"/>
          <w:sz w:val="18"/>
        </w:rPr>
        <w:t>decorar(브라질: 암기하다; 장식하다의 의미도).</w:t>
      </w:r>
    </w:p>
    <w:p>
      <w:pPr>
        <w:spacing w:after="20" w:before="100"/>
      </w:pPr>
      <w:r>
        <w:rPr>
          <w:rFonts w:ascii="Arial" w:hAnsi="Arial" w:eastAsia="Malgun Gothic"/>
          <w:b/>
          <w:sz w:val="20"/>
        </w:rPr>
        <w:t xml:space="preserve">47. </w:t>
      </w:r>
      <w:r>
        <w:rPr>
          <w:rFonts w:ascii="Arial" w:hAnsi="Arial" w:eastAsia="Malgun Gothic"/>
          <w:b/>
          <w:color w:val="7F6000"/>
          <w:sz w:val="20"/>
        </w:rPr>
        <w:t>TIAGO</w:t>
      </w:r>
      <w:r>
        <w:rPr>
          <w:rFonts w:ascii="Arial" w:hAnsi="Arial" w:eastAsia="Malgun Gothic"/>
          <w:sz w:val="20"/>
        </w:rPr>
        <w:t xml:space="preserve">  "E se a Isabela passar por você, você não conhece a Isabela."</w:t>
      </w:r>
    </w:p>
    <w:p>
      <w:pPr>
        <w:spacing w:after="0" w:before="0"/>
        <w:ind w:left="283"/>
      </w:pPr>
      <w:r>
        <w:rPr>
          <w:rFonts w:ascii="Arial" w:hAnsi="Arial" w:eastAsia="Malgun Gothic"/>
          <w:b/>
          <w:sz w:val="18"/>
        </w:rPr>
        <w:t xml:space="preserve">· 단어: </w:t>
      </w:r>
      <w:r>
        <w:rPr>
          <w:rFonts w:ascii="Arial" w:hAnsi="Arial" w:eastAsia="Malgun Gothic"/>
          <w:sz w:val="18"/>
        </w:rPr>
        <w:t>passar por(~ 옆을 지나가다) · não conhece(모르는 사이다)</w:t>
      </w:r>
    </w:p>
    <w:p>
      <w:pPr>
        <w:spacing w:after="0" w:before="0"/>
        <w:ind w:left="283"/>
      </w:pPr>
      <w:r>
        <w:rPr>
          <w:rFonts w:ascii="Arial" w:hAnsi="Arial" w:eastAsia="Malgun Gothic"/>
          <w:b/>
          <w:sz w:val="18"/>
        </w:rPr>
        <w:t xml:space="preserve">· 문법: </w:t>
      </w:r>
      <w:r>
        <w:rPr>
          <w:rFonts w:ascii="Arial" w:hAnsi="Arial" w:eastAsia="Malgun Gothic"/>
          <w:sz w:val="18"/>
        </w:rPr>
        <w:t>"E se + 접속법 미래(passar), 현재" — 미래 조건 + 지시적 현재.</w:t>
      </w:r>
    </w:p>
    <w:p>
      <w:pPr>
        <w:spacing w:after="0" w:before="0"/>
        <w:ind w:left="283"/>
      </w:pPr>
      <w:r>
        <w:rPr>
          <w:rFonts w:ascii="Arial" w:hAnsi="Arial" w:eastAsia="Malgun Gothic"/>
          <w:b/>
          <w:sz w:val="18"/>
        </w:rPr>
        <w:t xml:space="preserve">· 시제: </w:t>
      </w:r>
      <w:r>
        <w:rPr>
          <w:rFonts w:ascii="Arial" w:hAnsi="Arial" w:eastAsia="Malgun Gothic"/>
          <w:sz w:val="18"/>
        </w:rPr>
        <w:t>접속법 미래 + 현재직설법.</w:t>
      </w:r>
    </w:p>
    <w:p>
      <w:pPr>
        <w:spacing w:after="0" w:before="0"/>
        <w:ind w:left="283"/>
      </w:pPr>
      <w:r>
        <w:rPr>
          <w:rFonts w:ascii="Arial" w:hAnsi="Arial" w:eastAsia="Malgun Gothic"/>
          <w:b/>
          <w:sz w:val="18"/>
        </w:rPr>
        <w:t xml:space="preserve">· 표현: </w:t>
      </w:r>
      <w:r>
        <w:rPr>
          <w:rFonts w:ascii="Arial" w:hAnsi="Arial" w:eastAsia="Malgun Gothic"/>
          <w:sz w:val="18"/>
        </w:rPr>
        <w:t>아는 척 금지 — 취재원 보호.</w:t>
      </w:r>
    </w:p>
    <w:p>
      <w:pPr>
        <w:spacing w:after="20" w:before="100"/>
      </w:pPr>
      <w:r>
        <w:rPr>
          <w:rFonts w:ascii="Arial" w:hAnsi="Arial" w:eastAsia="Malgun Gothic"/>
          <w:b/>
          <w:sz w:val="20"/>
        </w:rPr>
        <w:t xml:space="preserve">48. </w:t>
      </w:r>
      <w:r>
        <w:rPr>
          <w:rFonts w:ascii="Arial" w:hAnsi="Arial" w:eastAsia="Malgun Gothic"/>
          <w:b/>
          <w:color w:val="7F6000"/>
          <w:sz w:val="20"/>
        </w:rPr>
        <w:t>ANA CLARA</w:t>
      </w:r>
      <w:r>
        <w:rPr>
          <w:rFonts w:ascii="Arial" w:hAnsi="Arial" w:eastAsia="Malgun Gothic"/>
          <w:sz w:val="20"/>
        </w:rPr>
        <w:t xml:space="preserve">  "Nunca vi mais gorda. Mas ela vem mesmo? Com o acordo dela e tudo?"</w:t>
      </w:r>
    </w:p>
    <w:p>
      <w:pPr>
        <w:spacing w:after="0" w:before="0"/>
        <w:ind w:left="283"/>
      </w:pPr>
      <w:r>
        <w:rPr>
          <w:rFonts w:ascii="Arial" w:hAnsi="Arial" w:eastAsia="Malgun Gothic"/>
          <w:b/>
          <w:sz w:val="18"/>
        </w:rPr>
        <w:t xml:space="preserve">· 단어: </w:t>
      </w:r>
      <w:r>
        <w:rPr>
          <w:rFonts w:ascii="Arial" w:hAnsi="Arial" w:eastAsia="Malgun Gothic"/>
          <w:sz w:val="18"/>
        </w:rPr>
        <w:t>nunca vi mais gorda(생전 처음 보는 사람이다) · vem mesmo?(진짜 와요?) · com o acordo dela e tudo(합의까지 한 상태로)</w:t>
      </w:r>
    </w:p>
    <w:p>
      <w:pPr>
        <w:spacing w:after="0" w:before="0"/>
        <w:ind w:left="283"/>
      </w:pPr>
      <w:r>
        <w:rPr>
          <w:rFonts w:ascii="Arial" w:hAnsi="Arial" w:eastAsia="Malgun Gothic"/>
          <w:b/>
          <w:sz w:val="18"/>
        </w:rPr>
        <w:t xml:space="preserve">· 문법: </w:t>
      </w:r>
      <w:r>
        <w:rPr>
          <w:rFonts w:ascii="Arial" w:hAnsi="Arial" w:eastAsia="Malgun Gothic"/>
          <w:sz w:val="18"/>
        </w:rPr>
        <w:t>"Nunca vi mais gorda" — 관용구(직역 '더 뚱뚱한 걸 본 적 없다' → '전혀 모르는 사람'). "e tudo" = ~까지 다(구어 열거 종결).</w:t>
      </w:r>
    </w:p>
    <w:p>
      <w:pPr>
        <w:spacing w:after="0" w:before="0"/>
        <w:ind w:left="283"/>
      </w:pPr>
      <w:r>
        <w:rPr>
          <w:rFonts w:ascii="Arial" w:hAnsi="Arial" w:eastAsia="Malgun Gothic"/>
          <w:b/>
          <w:sz w:val="18"/>
        </w:rPr>
        <w:t xml:space="preserve">· 시제: </w:t>
      </w:r>
      <w:r>
        <w:rPr>
          <w:rFonts w:ascii="Arial" w:hAnsi="Arial" w:eastAsia="Malgun Gothic"/>
          <w:sz w:val="18"/>
        </w:rPr>
        <w:t>완료과거(관용) + 현재.</w:t>
      </w:r>
    </w:p>
    <w:p>
      <w:pPr>
        <w:spacing w:after="0" w:before="0"/>
        <w:ind w:left="283"/>
      </w:pPr>
      <w:r>
        <w:rPr>
          <w:rFonts w:ascii="Arial" w:hAnsi="Arial" w:eastAsia="Malgun Gothic"/>
          <w:b/>
          <w:sz w:val="18"/>
        </w:rPr>
        <w:t xml:space="preserve">· 표현: </w:t>
      </w:r>
      <w:r>
        <w:rPr>
          <w:rFonts w:ascii="Arial" w:hAnsi="Arial" w:eastAsia="Malgun Gothic"/>
          <w:sz w:val="18"/>
        </w:rPr>
        <w:t>제작 메모가 지목한 구어 관용구. acordo = 이자벨라의 사법협조 합의.</w:t>
      </w:r>
    </w:p>
    <w:p>
      <w:pPr>
        <w:spacing w:after="20" w:before="100"/>
      </w:pPr>
      <w:r>
        <w:rPr>
          <w:rFonts w:ascii="Arial" w:hAnsi="Arial" w:eastAsia="Malgun Gothic"/>
          <w:b/>
          <w:sz w:val="20"/>
        </w:rPr>
        <w:t xml:space="preserve">49. </w:t>
      </w:r>
      <w:r>
        <w:rPr>
          <w:rFonts w:ascii="Arial" w:hAnsi="Arial" w:eastAsia="Malgun Gothic"/>
          <w:b/>
          <w:color w:val="7F6000"/>
          <w:sz w:val="20"/>
        </w:rPr>
        <w:t>HELENA</w:t>
      </w:r>
      <w:r>
        <w:rPr>
          <w:rFonts w:ascii="Arial" w:hAnsi="Arial" w:eastAsia="Malgun Gothic"/>
          <w:sz w:val="20"/>
        </w:rPr>
        <w:t xml:space="preserve">  "Ela vem. Se a filha faltar à festa do pai, o pai desconfia."</w:t>
      </w:r>
    </w:p>
    <w:p>
      <w:pPr>
        <w:spacing w:after="0" w:before="0"/>
        <w:ind w:left="283"/>
      </w:pPr>
      <w:r>
        <w:rPr>
          <w:rFonts w:ascii="Arial" w:hAnsi="Arial" w:eastAsia="Malgun Gothic"/>
          <w:b/>
          <w:sz w:val="18"/>
        </w:rPr>
        <w:t xml:space="preserve">· 단어: </w:t>
      </w:r>
      <w:r>
        <w:rPr>
          <w:rFonts w:ascii="Arial" w:hAnsi="Arial" w:eastAsia="Malgun Gothic"/>
          <w:sz w:val="18"/>
        </w:rPr>
        <w:t>vem(온다) · faltar a(~에 빠지다, 결석하다) · desconfia(의심한다)</w:t>
      </w:r>
    </w:p>
    <w:p>
      <w:pPr>
        <w:spacing w:after="0" w:before="0"/>
        <w:ind w:left="283"/>
      </w:pPr>
      <w:r>
        <w:rPr>
          <w:rFonts w:ascii="Arial" w:hAnsi="Arial" w:eastAsia="Malgun Gothic"/>
          <w:b/>
          <w:sz w:val="18"/>
        </w:rPr>
        <w:t xml:space="preserve">· 문법: </w:t>
      </w:r>
      <w:r>
        <w:rPr>
          <w:rFonts w:ascii="Arial" w:hAnsi="Arial" w:eastAsia="Malgun Gothic"/>
          <w:sz w:val="18"/>
        </w:rPr>
        <w:t>"Se + 접속법 미래(faltar), 현재" — 실현 가능한 미래 조건(제작 메모 문법 2의 접속법 미래 예). faltar a + 행사.</w:t>
      </w:r>
    </w:p>
    <w:p>
      <w:pPr>
        <w:spacing w:after="0" w:before="0"/>
        <w:ind w:left="283"/>
      </w:pPr>
      <w:r>
        <w:rPr>
          <w:rFonts w:ascii="Arial" w:hAnsi="Arial" w:eastAsia="Malgun Gothic"/>
          <w:b/>
          <w:sz w:val="18"/>
        </w:rPr>
        <w:t xml:space="preserve">· 시제: </w:t>
      </w:r>
      <w:r>
        <w:rPr>
          <w:rFonts w:ascii="Arial" w:hAnsi="Arial" w:eastAsia="Malgun Gothic"/>
          <w:sz w:val="18"/>
        </w:rPr>
        <w:t>현재 + 접속법 미래 + 현재.</w:t>
      </w:r>
    </w:p>
    <w:p>
      <w:pPr>
        <w:spacing w:after="0" w:before="0"/>
        <w:ind w:left="283"/>
      </w:pPr>
      <w:r>
        <w:rPr>
          <w:rFonts w:ascii="Arial" w:hAnsi="Arial" w:eastAsia="Malgun Gothic"/>
          <w:b/>
          <w:sz w:val="18"/>
        </w:rPr>
        <w:t xml:space="preserve">· 표현: </w:t>
      </w:r>
      <w:r>
        <w:rPr>
          <w:rFonts w:ascii="Arial" w:hAnsi="Arial" w:eastAsia="Malgun Gothic"/>
          <w:sz w:val="18"/>
        </w:rPr>
        <w:t>가족 의례의 정치학.</w:t>
      </w:r>
    </w:p>
    <w:p>
      <w:pPr>
        <w:spacing w:after="20" w:before="100"/>
      </w:pPr>
      <w:r>
        <w:rPr>
          <w:rFonts w:ascii="Arial" w:hAnsi="Arial" w:eastAsia="Malgun Gothic"/>
          <w:b/>
          <w:sz w:val="20"/>
        </w:rPr>
        <w:t xml:space="preserve">50. </w:t>
      </w:r>
      <w:r>
        <w:rPr>
          <w:rFonts w:ascii="Arial" w:hAnsi="Arial" w:eastAsia="Malgun Gothic"/>
          <w:b/>
          <w:color w:val="7F6000"/>
          <w:sz w:val="20"/>
        </w:rPr>
        <w:t>TIAGO</w:t>
      </w:r>
      <w:r>
        <w:rPr>
          <w:rFonts w:ascii="Arial" w:hAnsi="Arial" w:eastAsia="Malgun Gothic"/>
          <w:sz w:val="20"/>
        </w:rPr>
        <w:t xml:space="preserve">  "E a Renata autorizou. Com escolta discreta e saída pelos fundos."</w:t>
      </w:r>
    </w:p>
    <w:p>
      <w:pPr>
        <w:spacing w:after="0" w:before="0"/>
        <w:ind w:left="283"/>
      </w:pPr>
      <w:r>
        <w:rPr>
          <w:rFonts w:ascii="Arial" w:hAnsi="Arial" w:eastAsia="Malgun Gothic"/>
          <w:b/>
          <w:sz w:val="18"/>
        </w:rPr>
        <w:t xml:space="preserve">· 단어: </w:t>
      </w:r>
      <w:r>
        <w:rPr>
          <w:rFonts w:ascii="Arial" w:hAnsi="Arial" w:eastAsia="Malgun Gothic"/>
          <w:sz w:val="18"/>
        </w:rPr>
        <w:t>autorizou(허락했다) · escolta discreta(눈에 띄지 않는 경호) · fundos(뒷문, 건물 뒤쪽)</w:t>
      </w:r>
    </w:p>
    <w:p>
      <w:pPr>
        <w:spacing w:after="0" w:before="0"/>
        <w:ind w:left="283"/>
      </w:pPr>
      <w:r>
        <w:rPr>
          <w:rFonts w:ascii="Arial" w:hAnsi="Arial" w:eastAsia="Malgun Gothic"/>
          <w:b/>
          <w:sz w:val="18"/>
        </w:rPr>
        <w:t xml:space="preserve">· 문법: </w:t>
      </w:r>
      <w:r>
        <w:rPr>
          <w:rFonts w:ascii="Arial" w:hAnsi="Arial" w:eastAsia="Malgun Gothic"/>
          <w:sz w:val="18"/>
        </w:rPr>
        <w:t>주절 + 조건을 나타내는 com 전치사구(동사 없는 부대 조건).</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"pelos fundos" = 뒷문으로(관용).</w:t>
      </w:r>
    </w:p>
    <w:p>
      <w:pPr>
        <w:spacing w:after="20" w:before="100"/>
      </w:pPr>
      <w:r>
        <w:rPr>
          <w:rFonts w:ascii="Arial" w:hAnsi="Arial" w:eastAsia="Malgun Gothic"/>
          <w:b/>
          <w:sz w:val="20"/>
        </w:rPr>
        <w:t xml:space="preserve">51. </w:t>
      </w:r>
      <w:r>
        <w:rPr>
          <w:rFonts w:ascii="Arial" w:hAnsi="Arial" w:eastAsia="Malgun Gothic"/>
          <w:b/>
          <w:color w:val="7F6000"/>
          <w:sz w:val="20"/>
        </w:rPr>
        <w:t>ANA CLARA</w:t>
      </w:r>
      <w:r>
        <w:rPr>
          <w:rFonts w:ascii="Arial" w:hAnsi="Arial" w:eastAsia="Malgun Gothic"/>
          <w:sz w:val="20"/>
        </w:rPr>
        <w:t xml:space="preserve">  "Até o Corvo tem porta de saída. Gostei."</w:t>
      </w:r>
    </w:p>
    <w:p>
      <w:pPr>
        <w:spacing w:after="0" w:before="0"/>
        <w:ind w:left="283"/>
      </w:pPr>
      <w:r>
        <w:rPr>
          <w:rFonts w:ascii="Arial" w:hAnsi="Arial" w:eastAsia="Malgun Gothic"/>
          <w:b/>
          <w:sz w:val="18"/>
        </w:rPr>
        <w:t xml:space="preserve">· 단어: </w:t>
      </w:r>
      <w:r>
        <w:rPr>
          <w:rFonts w:ascii="Arial" w:hAnsi="Arial" w:eastAsia="Malgun Gothic"/>
          <w:sz w:val="18"/>
        </w:rPr>
        <w:t>até(~조차) · Corvo(까마귀, 이자벨라의 코드명) · gostei(좋다, 마음에 든다)</w:t>
      </w:r>
    </w:p>
    <w:p>
      <w:pPr>
        <w:spacing w:after="0" w:before="0"/>
        <w:ind w:left="283"/>
      </w:pPr>
      <w:r>
        <w:rPr>
          <w:rFonts w:ascii="Arial" w:hAnsi="Arial" w:eastAsia="Malgun Gothic"/>
          <w:b/>
          <w:sz w:val="18"/>
        </w:rPr>
        <w:t xml:space="preserve">· 문법: </w:t>
      </w:r>
      <w:r>
        <w:rPr>
          <w:rFonts w:ascii="Arial" w:hAnsi="Arial" w:eastAsia="Malgun Gothic"/>
          <w:sz w:val="18"/>
        </w:rPr>
        <w:t>"Gostei." — 완료과거로 즉각적 호감 표현(브라질 구어 관용: 지금 막 마음에 들었다).</w:t>
      </w:r>
    </w:p>
    <w:p>
      <w:pPr>
        <w:spacing w:after="0" w:before="0"/>
        <w:ind w:left="283"/>
      </w:pPr>
      <w:r>
        <w:rPr>
          <w:rFonts w:ascii="Arial" w:hAnsi="Arial" w:eastAsia="Malgun Gothic"/>
          <w:b/>
          <w:sz w:val="18"/>
        </w:rPr>
        <w:t xml:space="preserve">· 시제: </w:t>
      </w:r>
      <w:r>
        <w:rPr>
          <w:rFonts w:ascii="Arial" w:hAnsi="Arial" w:eastAsia="Malgun Gothic"/>
          <w:sz w:val="18"/>
        </w:rPr>
        <w:t>현재 + 완료과거(즉시적 반응).</w:t>
      </w:r>
    </w:p>
    <w:p>
      <w:pPr>
        <w:spacing w:after="0" w:before="0"/>
        <w:ind w:left="283"/>
      </w:pPr>
      <w:r>
        <w:rPr>
          <w:rFonts w:ascii="Arial" w:hAnsi="Arial" w:eastAsia="Malgun Gothic"/>
          <w:b/>
          <w:sz w:val="18"/>
        </w:rPr>
        <w:t xml:space="preserve">· 표현: </w:t>
      </w:r>
      <w:r>
        <w:rPr>
          <w:rFonts w:ascii="Arial" w:hAnsi="Arial" w:eastAsia="Malgun Gothic"/>
          <w:sz w:val="18"/>
        </w:rPr>
        <w:t>Corvo는 취재원 코드명.</w:t>
      </w:r>
    </w:p>
    <w:p>
      <w:pPr>
        <w:spacing w:after="20" w:before="100"/>
      </w:pPr>
      <w:r>
        <w:rPr>
          <w:rFonts w:ascii="Arial" w:hAnsi="Arial" w:eastAsia="Malgun Gothic"/>
          <w:b/>
          <w:sz w:val="20"/>
        </w:rPr>
        <w:t xml:space="preserve">52. </w:t>
      </w:r>
      <w:r>
        <w:rPr>
          <w:rFonts w:ascii="Arial" w:hAnsi="Arial" w:eastAsia="Malgun Gothic"/>
          <w:b/>
          <w:color w:val="7F6000"/>
          <w:sz w:val="20"/>
        </w:rPr>
        <w:t>DONA GRAÇA</w:t>
      </w:r>
      <w:r>
        <w:rPr>
          <w:rFonts w:ascii="Arial" w:hAnsi="Arial" w:eastAsia="Malgun Gothic"/>
          <w:sz w:val="20"/>
        </w:rPr>
        <w:t xml:space="preserve">  "Que corvo? Tem bicho na cozinha?"</w:t>
      </w:r>
    </w:p>
    <w:p>
      <w:pPr>
        <w:spacing w:after="0" w:before="0"/>
        <w:ind w:left="283"/>
      </w:pPr>
      <w:r>
        <w:rPr>
          <w:rFonts w:ascii="Arial" w:hAnsi="Arial" w:eastAsia="Malgun Gothic"/>
          <w:b/>
          <w:sz w:val="18"/>
        </w:rPr>
        <w:t xml:space="preserve">· 단어: </w:t>
      </w:r>
      <w:r>
        <w:rPr>
          <w:rFonts w:ascii="Arial" w:hAnsi="Arial" w:eastAsia="Malgun Gothic"/>
          <w:sz w:val="18"/>
        </w:rPr>
        <w:t>que corvo?(무슨 까마귀?) · bicho(짐승·벌레)</w:t>
      </w:r>
    </w:p>
    <w:p>
      <w:pPr>
        <w:spacing w:after="0" w:before="0"/>
        <w:ind w:left="283"/>
      </w:pPr>
      <w:r>
        <w:rPr>
          <w:rFonts w:ascii="Arial" w:hAnsi="Arial" w:eastAsia="Malgun Gothic"/>
          <w:b/>
          <w:sz w:val="18"/>
        </w:rPr>
        <w:t xml:space="preserve">· 문법: </w:t>
      </w:r>
      <w:r>
        <w:rPr>
          <w:rFonts w:ascii="Arial" w:hAnsi="Arial" w:eastAsia="Malgun Gothic"/>
          <w:sz w:val="18"/>
        </w:rPr>
        <w:t>"Que + 명사?" 의문 한정사. 존재의 ter(Tem bicho…?).</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코드명을 문자 그대로 오해하는 희극.</w:t>
      </w:r>
    </w:p>
    <w:p>
      <w:pPr>
        <w:spacing w:after="20" w:before="100"/>
      </w:pPr>
      <w:r>
        <w:rPr>
          <w:rFonts w:ascii="Arial" w:hAnsi="Arial" w:eastAsia="Malgun Gothic"/>
          <w:b/>
          <w:sz w:val="20"/>
        </w:rPr>
        <w:t xml:space="preserve">53. </w:t>
      </w:r>
      <w:r>
        <w:rPr>
          <w:rFonts w:ascii="Arial" w:hAnsi="Arial" w:eastAsia="Malgun Gothic"/>
          <w:b/>
          <w:color w:val="7F6000"/>
          <w:sz w:val="20"/>
        </w:rPr>
        <w:t>ANA CLARA</w:t>
      </w:r>
      <w:r>
        <w:rPr>
          <w:rFonts w:ascii="Arial" w:hAnsi="Arial" w:eastAsia="Malgun Gothic"/>
          <w:sz w:val="20"/>
        </w:rPr>
        <w:t xml:space="preserve">  "Não, Dona Graça. É um apelido. Depois eu conto tudo."</w:t>
      </w:r>
    </w:p>
    <w:p>
      <w:pPr>
        <w:spacing w:after="0" w:before="0"/>
        <w:ind w:left="283"/>
      </w:pPr>
      <w:r>
        <w:rPr>
          <w:rFonts w:ascii="Arial" w:hAnsi="Arial" w:eastAsia="Malgun Gothic"/>
          <w:b/>
          <w:sz w:val="18"/>
        </w:rPr>
        <w:t xml:space="preserve">· 단어: </w:t>
      </w:r>
      <w:r>
        <w:rPr>
          <w:rFonts w:ascii="Arial" w:hAnsi="Arial" w:eastAsia="Malgun Gothic"/>
          <w:sz w:val="18"/>
        </w:rPr>
        <w:t>apelido(별명) · depois eu conto(나중에 얘기할게)</w:t>
      </w:r>
    </w:p>
    <w:p>
      <w:pPr>
        <w:spacing w:after="0" w:before="0"/>
        <w:ind w:left="283"/>
      </w:pPr>
      <w:r>
        <w:rPr>
          <w:rFonts w:ascii="Arial" w:hAnsi="Arial" w:eastAsia="Malgun Gothic"/>
          <w:b/>
          <w:sz w:val="18"/>
        </w:rPr>
        <w:t xml:space="preserve">· 문법: </w:t>
      </w:r>
      <w:r>
        <w:rPr>
          <w:rFonts w:ascii="Arial" w:hAnsi="Arial" w:eastAsia="Malgun Gothic"/>
          <w:sz w:val="18"/>
        </w:rPr>
        <w:t>현재형 conto로 미래 약속(약속성 현재).</w:t>
      </w:r>
    </w:p>
    <w:p>
      <w:pPr>
        <w:spacing w:after="0" w:before="0"/>
        <w:ind w:left="283"/>
      </w:pPr>
      <w:r>
        <w:rPr>
          <w:rFonts w:ascii="Arial" w:hAnsi="Arial" w:eastAsia="Malgun Gothic"/>
          <w:b/>
          <w:sz w:val="18"/>
        </w:rPr>
        <w:t xml:space="preserve">· 시제: </w:t>
      </w:r>
      <w:r>
        <w:rPr>
          <w:rFonts w:ascii="Arial" w:hAnsi="Arial" w:eastAsia="Malgun Gothic"/>
          <w:sz w:val="18"/>
        </w:rPr>
        <w:t>현재직설법(미래 의미).</w:t>
      </w:r>
    </w:p>
    <w:p>
      <w:pPr>
        <w:spacing w:after="0" w:before="0"/>
        <w:ind w:left="283"/>
      </w:pPr>
      <w:r>
        <w:rPr>
          <w:rFonts w:ascii="Arial" w:hAnsi="Arial" w:eastAsia="Malgun Gothic"/>
          <w:b/>
          <w:sz w:val="18"/>
        </w:rPr>
        <w:t xml:space="preserve">· 표현: </w:t>
      </w:r>
      <w:r>
        <w:rPr>
          <w:rFonts w:ascii="Arial" w:hAnsi="Arial" w:eastAsia="Malgun Gothic"/>
          <w:sz w:val="18"/>
        </w:rPr>
        <w:t>화제 회피의 정형 문구.</w:t>
      </w:r>
    </w:p>
    <w:p>
      <w:pPr>
        <w:spacing w:after="20" w:before="100"/>
      </w:pPr>
      <w:r>
        <w:rPr>
          <w:rFonts w:ascii="Arial" w:hAnsi="Arial" w:eastAsia="Malgun Gothic"/>
          <w:b/>
          <w:sz w:val="20"/>
        </w:rPr>
        <w:t xml:space="preserve">54. </w:t>
      </w:r>
      <w:r>
        <w:rPr>
          <w:rFonts w:ascii="Arial" w:hAnsi="Arial" w:eastAsia="Malgun Gothic"/>
          <w:b/>
          <w:color w:val="7F6000"/>
          <w:sz w:val="20"/>
        </w:rPr>
        <w:t>DONA GRAÇA</w:t>
      </w:r>
      <w:r>
        <w:rPr>
          <w:rFonts w:ascii="Arial" w:hAnsi="Arial" w:eastAsia="Malgun Gothic"/>
          <w:sz w:val="20"/>
        </w:rPr>
        <w:t xml:space="preserve">  "Depois você conta. Agora você dobra guardanapo. Duzentos."</w:t>
      </w:r>
    </w:p>
    <w:p>
      <w:pPr>
        <w:spacing w:after="0" w:before="0"/>
        <w:ind w:left="283"/>
      </w:pPr>
      <w:r>
        <w:rPr>
          <w:rFonts w:ascii="Arial" w:hAnsi="Arial" w:eastAsia="Malgun Gothic"/>
          <w:b/>
          <w:sz w:val="18"/>
        </w:rPr>
        <w:t xml:space="preserve">· 단어: </w:t>
      </w:r>
      <w:r>
        <w:rPr>
          <w:rFonts w:ascii="Arial" w:hAnsi="Arial" w:eastAsia="Malgun Gothic"/>
          <w:sz w:val="18"/>
        </w:rPr>
        <w:t>dobra(접어, dobrar) · guardanapo(냅킨) · duzentos(200)</w:t>
      </w:r>
    </w:p>
    <w:p>
      <w:pPr>
        <w:spacing w:after="0" w:before="0"/>
        <w:ind w:left="283"/>
      </w:pPr>
      <w:r>
        <w:rPr>
          <w:rFonts w:ascii="Arial" w:hAnsi="Arial" w:eastAsia="Malgun Gothic"/>
          <w:b/>
          <w:sz w:val="18"/>
        </w:rPr>
        <w:t xml:space="preserve">· 문법: </w:t>
      </w:r>
      <w:r>
        <w:rPr>
          <w:rFonts w:ascii="Arial" w:hAnsi="Arial" w:eastAsia="Malgun Gothic"/>
          <w:sz w:val="18"/>
        </w:rPr>
        <w:t>53번 문장을 주어 바꿔 되받기("Depois você conta.") + 현재형 지시(Agora você dobra…).</w:t>
      </w:r>
    </w:p>
    <w:p>
      <w:pPr>
        <w:spacing w:after="0" w:before="0"/>
        <w:ind w:left="283"/>
      </w:pPr>
      <w:r>
        <w:rPr>
          <w:rFonts w:ascii="Arial" w:hAnsi="Arial" w:eastAsia="Malgun Gothic"/>
          <w:b/>
          <w:sz w:val="18"/>
        </w:rPr>
        <w:t xml:space="preserve">· 시제: </w:t>
      </w:r>
      <w:r>
        <w:rPr>
          <w:rFonts w:ascii="Arial" w:hAnsi="Arial" w:eastAsia="Malgun Gothic"/>
          <w:sz w:val="18"/>
        </w:rPr>
        <w:t>현재직설법(지시적).</w:t>
      </w:r>
    </w:p>
    <w:p>
      <w:pPr>
        <w:spacing w:after="0" w:before="0"/>
        <w:ind w:left="283"/>
      </w:pPr>
      <w:r>
        <w:rPr>
          <w:rFonts w:ascii="Arial" w:hAnsi="Arial" w:eastAsia="Malgun Gothic"/>
          <w:b/>
          <w:sz w:val="18"/>
        </w:rPr>
        <w:t xml:space="preserve">· 표현: </w:t>
      </w:r>
      <w:r>
        <w:rPr>
          <w:rFonts w:ascii="Arial" w:hAnsi="Arial" w:eastAsia="Malgun Gothic"/>
          <w:sz w:val="18"/>
        </w:rPr>
        <w:t>반장의 권위 — 반향 + 명령.</w:t>
      </w:r>
    </w:p>
    <w:p>
      <w:pPr>
        <w:spacing w:after="20" w:before="100"/>
      </w:pPr>
      <w:r>
        <w:rPr>
          <w:rFonts w:ascii="Arial" w:hAnsi="Arial" w:eastAsia="Malgun Gothic"/>
          <w:b/>
          <w:sz w:val="20"/>
        </w:rPr>
        <w:t xml:space="preserve">55. </w:t>
      </w:r>
      <w:r>
        <w:rPr>
          <w:rFonts w:ascii="Arial" w:hAnsi="Arial" w:eastAsia="Malgun Gothic"/>
          <w:b/>
          <w:color w:val="7F6000"/>
          <w:sz w:val="20"/>
        </w:rPr>
        <w:t>ANA CLARA</w:t>
      </w:r>
      <w:r>
        <w:rPr>
          <w:rFonts w:ascii="Arial" w:hAnsi="Arial" w:eastAsia="Malgun Gothic"/>
          <w:sz w:val="20"/>
        </w:rPr>
        <w:t xml:space="preserve">  "Duzentos? Na NutriMais a senhora era mais boazinha."</w:t>
      </w:r>
    </w:p>
    <w:p>
      <w:pPr>
        <w:spacing w:after="0" w:before="0"/>
        <w:ind w:left="283"/>
      </w:pPr>
      <w:r>
        <w:rPr>
          <w:rFonts w:ascii="Arial" w:hAnsi="Arial" w:eastAsia="Malgun Gothic"/>
          <w:b/>
          <w:sz w:val="18"/>
        </w:rPr>
        <w:t xml:space="preserve">· 단어: </w:t>
      </w:r>
      <w:r>
        <w:rPr>
          <w:rFonts w:ascii="Arial" w:hAnsi="Arial" w:eastAsia="Malgun Gothic"/>
          <w:sz w:val="18"/>
        </w:rPr>
        <w:t>boazinha(착한, boa + -zinha 축소사)</w:t>
      </w:r>
    </w:p>
    <w:p>
      <w:pPr>
        <w:spacing w:after="0" w:before="0"/>
        <w:ind w:left="283"/>
      </w:pPr>
      <w:r>
        <w:rPr>
          <w:rFonts w:ascii="Arial" w:hAnsi="Arial" w:eastAsia="Malgun Gothic"/>
          <w:b/>
          <w:sz w:val="18"/>
        </w:rPr>
        <w:t xml:space="preserve">· 문법: </w:t>
      </w:r>
      <w:r>
        <w:rPr>
          <w:rFonts w:ascii="Arial" w:hAnsi="Arial" w:eastAsia="Malgun Gothic"/>
          <w:sz w:val="18"/>
        </w:rPr>
        <w:t>축소사가 형용사에 붙어 정감·애교. 비교 "mais boazinha"(구어; 규범상 boa의 비교급은 melhor지만 축소사형은 mais 허용).</w:t>
      </w:r>
    </w:p>
    <w:p>
      <w:pPr>
        <w:spacing w:after="0" w:before="0"/>
        <w:ind w:left="283"/>
      </w:pPr>
      <w:r>
        <w:rPr>
          <w:rFonts w:ascii="Arial" w:hAnsi="Arial" w:eastAsia="Malgun Gothic"/>
          <w:b/>
          <w:sz w:val="18"/>
        </w:rPr>
        <w:t xml:space="preserve">· 시제: </w:t>
      </w:r>
      <w:r>
        <w:rPr>
          <w:rFonts w:ascii="Arial" w:hAnsi="Arial" w:eastAsia="Malgun Gothic"/>
          <w:sz w:val="18"/>
        </w:rPr>
        <w:t>불완료과거(era, 과거의 지속 상태).</w:t>
      </w:r>
    </w:p>
    <w:p>
      <w:pPr>
        <w:spacing w:after="0" w:before="0"/>
        <w:ind w:left="283"/>
      </w:pPr>
      <w:r>
        <w:rPr>
          <w:rFonts w:ascii="Arial" w:hAnsi="Arial" w:eastAsia="Malgun Gothic"/>
          <w:b/>
          <w:sz w:val="18"/>
        </w:rPr>
        <w:t xml:space="preserve">· 표현: </w:t>
      </w:r>
      <w:r>
        <w:rPr>
          <w:rFonts w:ascii="Arial" w:hAnsi="Arial" w:eastAsia="Malgun Gothic"/>
          <w:sz w:val="18"/>
        </w:rPr>
        <w:t>투정 섞인 농담.</w:t>
      </w:r>
    </w:p>
    <w:p>
      <w:pPr>
        <w:spacing w:after="20" w:before="100"/>
      </w:pPr>
      <w:r>
        <w:rPr>
          <w:rFonts w:ascii="Arial" w:hAnsi="Arial" w:eastAsia="Malgun Gothic"/>
          <w:b/>
          <w:sz w:val="20"/>
        </w:rPr>
        <w:t xml:space="preserve">56. </w:t>
      </w:r>
      <w:r>
        <w:rPr>
          <w:rFonts w:ascii="Arial" w:hAnsi="Arial" w:eastAsia="Malgun Gothic"/>
          <w:b/>
          <w:color w:val="7F6000"/>
          <w:sz w:val="20"/>
        </w:rPr>
        <w:t>DONA GRAÇA</w:t>
      </w:r>
      <w:r>
        <w:rPr>
          <w:rFonts w:ascii="Arial" w:hAnsi="Arial" w:eastAsia="Malgun Gothic"/>
          <w:sz w:val="20"/>
        </w:rPr>
        <w:t xml:space="preserve">  "Na NutriMais eu não era chefe. Chefe boazinha não entrega jantar."</w:t>
      </w:r>
    </w:p>
    <w:p>
      <w:pPr>
        <w:spacing w:after="0" w:before="0"/>
        <w:ind w:left="283"/>
      </w:pPr>
      <w:r>
        <w:rPr>
          <w:rFonts w:ascii="Arial" w:hAnsi="Arial" w:eastAsia="Malgun Gothic"/>
          <w:b/>
          <w:sz w:val="18"/>
        </w:rPr>
        <w:t xml:space="preserve">· 단어: </w:t>
      </w:r>
      <w:r>
        <w:rPr>
          <w:rFonts w:ascii="Arial" w:hAnsi="Arial" w:eastAsia="Malgun Gothic"/>
          <w:sz w:val="18"/>
        </w:rPr>
        <w:t>chefe(반장) · entrega(내놓다·납품하다) · jantar(저녁 식사)</w:t>
      </w:r>
    </w:p>
    <w:p>
      <w:pPr>
        <w:spacing w:after="0" w:before="0"/>
        <w:ind w:left="283"/>
      </w:pPr>
      <w:r>
        <w:rPr>
          <w:rFonts w:ascii="Arial" w:hAnsi="Arial" w:eastAsia="Malgun Gothic"/>
          <w:b/>
          <w:sz w:val="18"/>
        </w:rPr>
        <w:t xml:space="preserve">· 문법: </w:t>
      </w:r>
      <w:r>
        <w:rPr>
          <w:rFonts w:ascii="Arial" w:hAnsi="Arial" w:eastAsia="Malgun Gothic"/>
          <w:sz w:val="18"/>
        </w:rPr>
        <w:t>무관사 총칭 주어 "Chefe boazinha não entrega jantar." — 격언형.</w:t>
      </w:r>
    </w:p>
    <w:p>
      <w:pPr>
        <w:spacing w:after="0" w:before="0"/>
        <w:ind w:left="283"/>
      </w:pPr>
      <w:r>
        <w:rPr>
          <w:rFonts w:ascii="Arial" w:hAnsi="Arial" w:eastAsia="Malgun Gothic"/>
          <w:b/>
          <w:sz w:val="18"/>
        </w:rPr>
        <w:t xml:space="preserve">· 시제: </w:t>
      </w:r>
      <w:r>
        <w:rPr>
          <w:rFonts w:ascii="Arial" w:hAnsi="Arial" w:eastAsia="Malgun Gothic"/>
          <w:sz w:val="18"/>
        </w:rPr>
        <w:t>불완료과거 + 현재(일반 진리).</w:t>
      </w:r>
    </w:p>
    <w:p>
      <w:pPr>
        <w:spacing w:after="0" w:before="0"/>
        <w:ind w:left="283"/>
      </w:pPr>
      <w:r>
        <w:rPr>
          <w:rFonts w:ascii="Arial" w:hAnsi="Arial" w:eastAsia="Malgun Gothic"/>
          <w:b/>
          <w:sz w:val="18"/>
        </w:rPr>
        <w:t xml:space="preserve">· 표현: </w:t>
      </w:r>
      <w:r>
        <w:rPr>
          <w:rFonts w:ascii="Arial" w:hAnsi="Arial" w:eastAsia="Malgun Gothic"/>
          <w:sz w:val="18"/>
        </w:rPr>
        <w:t>entregar = 제때 결과물을 내다(업무 구어).</w:t>
      </w:r>
    </w:p>
    <w:p>
      <w:pPr>
        <w:spacing w:after="20" w:before="100"/>
      </w:pPr>
      <w:r>
        <w:rPr>
          <w:rFonts w:ascii="Arial" w:hAnsi="Arial" w:eastAsia="Malgun Gothic"/>
          <w:b/>
          <w:sz w:val="20"/>
        </w:rPr>
        <w:t xml:space="preserve">57. </w:t>
      </w:r>
      <w:r>
        <w:rPr>
          <w:rFonts w:ascii="Arial" w:hAnsi="Arial" w:eastAsia="Malgun Gothic"/>
          <w:b/>
          <w:color w:val="7F6000"/>
          <w:sz w:val="20"/>
        </w:rPr>
        <w:t>WESLEY</w:t>
      </w:r>
      <w:r>
        <w:rPr>
          <w:rFonts w:ascii="Arial" w:hAnsi="Arial" w:eastAsia="Malgun Gothic"/>
          <w:sz w:val="20"/>
        </w:rPr>
        <w:t xml:space="preserve">  "Tiago, tô na porta do hotel. O "convidado especial" tá descendo."</w:t>
      </w:r>
    </w:p>
    <w:p>
      <w:pPr>
        <w:spacing w:after="0" w:before="0"/>
        <w:ind w:left="283"/>
      </w:pPr>
      <w:r>
        <w:rPr>
          <w:rFonts w:ascii="Arial" w:hAnsi="Arial" w:eastAsia="Malgun Gothic"/>
          <w:b/>
          <w:sz w:val="18"/>
        </w:rPr>
        <w:t xml:space="preserve">· 단어: </w:t>
      </w:r>
      <w:r>
        <w:rPr>
          <w:rFonts w:ascii="Arial" w:hAnsi="Arial" w:eastAsia="Malgun Gothic"/>
          <w:sz w:val="18"/>
        </w:rPr>
        <w:t>porta do hotel(호텔 정문) · convidado especial(특별 귀빈) · tá descendo(내려오는 중)</w:t>
      </w:r>
    </w:p>
    <w:p>
      <w:pPr>
        <w:spacing w:after="0" w:before="0"/>
        <w:ind w:left="283"/>
      </w:pPr>
      <w:r>
        <w:rPr>
          <w:rFonts w:ascii="Arial" w:hAnsi="Arial" w:eastAsia="Malgun Gothic"/>
          <w:b/>
          <w:sz w:val="18"/>
        </w:rPr>
        <w:t xml:space="preserve">· 문법: </w:t>
      </w:r>
      <w:r>
        <w:rPr>
          <w:rFonts w:ascii="Arial" w:hAnsi="Arial" w:eastAsia="Malgun Gothic"/>
          <w:sz w:val="18"/>
        </w:rPr>
        <w:t>현재진행 tá descendo — 실황 보고.</w:t>
      </w:r>
    </w:p>
    <w:p>
      <w:pPr>
        <w:spacing w:after="0" w:before="0"/>
        <w:ind w:left="283"/>
      </w:pPr>
      <w:r>
        <w:rPr>
          <w:rFonts w:ascii="Arial" w:hAnsi="Arial" w:eastAsia="Malgun Gothic"/>
          <w:b/>
          <w:sz w:val="18"/>
        </w:rPr>
        <w:t xml:space="preserve">· 시제: </w:t>
      </w:r>
      <w:r>
        <w:rPr>
          <w:rFonts w:ascii="Arial" w:hAnsi="Arial" w:eastAsia="Malgun Gothic"/>
          <w:sz w:val="18"/>
        </w:rPr>
        <w:t>현재 + 현재진행.</w:t>
      </w:r>
    </w:p>
    <w:p>
      <w:pPr>
        <w:spacing w:after="0" w:before="0"/>
        <w:ind w:left="283"/>
      </w:pPr>
      <w:r>
        <w:rPr>
          <w:rFonts w:ascii="Arial" w:hAnsi="Arial" w:eastAsia="Malgun Gothic"/>
          <w:b/>
          <w:sz w:val="18"/>
        </w:rPr>
        <w:t xml:space="preserve">· 표현: </w:t>
      </w:r>
      <w:r>
        <w:rPr>
          <w:rFonts w:ascii="Arial" w:hAnsi="Arial" w:eastAsia="Malgun Gothic"/>
          <w:sz w:val="18"/>
        </w:rPr>
        <w:t>따옴표로 아이러니한 지칭.</w:t>
      </w:r>
    </w:p>
    <w:p>
      <w:pPr>
        <w:spacing w:after="20" w:before="100"/>
      </w:pPr>
      <w:r>
        <w:rPr>
          <w:rFonts w:ascii="Arial" w:hAnsi="Arial" w:eastAsia="Malgun Gothic"/>
          <w:b/>
          <w:sz w:val="20"/>
        </w:rPr>
        <w:t xml:space="preserve">58. </w:t>
      </w:r>
      <w:r>
        <w:rPr>
          <w:rFonts w:ascii="Arial" w:hAnsi="Arial" w:eastAsia="Malgun Gothic"/>
          <w:b/>
          <w:color w:val="7F6000"/>
          <w:sz w:val="20"/>
        </w:rPr>
        <w:t>TIAGO</w:t>
      </w:r>
      <w:r>
        <w:rPr>
          <w:rFonts w:ascii="Arial" w:hAnsi="Arial" w:eastAsia="Malgun Gothic"/>
          <w:sz w:val="20"/>
        </w:rPr>
        <w:t xml:space="preserve">  "Quem é?"</w:t>
      </w:r>
    </w:p>
    <w:p>
      <w:pPr>
        <w:spacing w:after="0" w:before="0"/>
        <w:ind w:left="283"/>
      </w:pPr>
      <w:r>
        <w:rPr>
          <w:rFonts w:ascii="Arial" w:hAnsi="Arial" w:eastAsia="Malgun Gothic"/>
          <w:b/>
          <w:sz w:val="18"/>
        </w:rPr>
        <w:t xml:space="preserve">· 단어: </w:t>
      </w:r>
      <w:r>
        <w:rPr>
          <w:rFonts w:ascii="Arial" w:hAnsi="Arial" w:eastAsia="Malgun Gothic"/>
          <w:sz w:val="18"/>
        </w:rPr>
        <w:t>quem é?(누구야?)</w:t>
      </w:r>
    </w:p>
    <w:p>
      <w:pPr>
        <w:spacing w:after="0" w:before="0"/>
        <w:ind w:left="283"/>
      </w:pPr>
      <w:r>
        <w:rPr>
          <w:rFonts w:ascii="Arial" w:hAnsi="Arial" w:eastAsia="Malgun Gothic"/>
          <w:b/>
          <w:sz w:val="18"/>
        </w:rPr>
        <w:t xml:space="preserve">· 문법: </w:t>
      </w:r>
      <w:r>
        <w:rPr>
          <w:rFonts w:ascii="Arial" w:hAnsi="Arial" w:eastAsia="Malgun Gothic"/>
          <w:sz w:val="18"/>
        </w:rPr>
        <w:t>기본 의문.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짧은 확인.</w:t>
      </w:r>
    </w:p>
    <w:p>
      <w:pPr>
        <w:spacing w:after="20" w:before="100"/>
      </w:pPr>
      <w:r>
        <w:rPr>
          <w:rFonts w:ascii="Arial" w:hAnsi="Arial" w:eastAsia="Malgun Gothic"/>
          <w:b/>
          <w:sz w:val="20"/>
        </w:rPr>
        <w:t xml:space="preserve">59. </w:t>
      </w:r>
      <w:r>
        <w:rPr>
          <w:rFonts w:ascii="Arial" w:hAnsi="Arial" w:eastAsia="Malgun Gothic"/>
          <w:b/>
          <w:color w:val="7F6000"/>
          <w:sz w:val="20"/>
        </w:rPr>
        <w:t>WESLEY</w:t>
      </w:r>
      <w:r>
        <w:rPr>
          <w:rFonts w:ascii="Arial" w:hAnsi="Arial" w:eastAsia="Malgun Gothic"/>
          <w:sz w:val="20"/>
        </w:rPr>
        <w:t xml:space="preserve">  "O senador. E o Daniel, advogado dos Ferraz. Os dois no meu banco de trás."</w:t>
      </w:r>
    </w:p>
    <w:p>
      <w:pPr>
        <w:spacing w:after="0" w:before="0"/>
        <w:ind w:left="283"/>
      </w:pPr>
      <w:r>
        <w:rPr>
          <w:rFonts w:ascii="Arial" w:hAnsi="Arial" w:eastAsia="Malgun Gothic"/>
          <w:b/>
          <w:sz w:val="18"/>
        </w:rPr>
        <w:t xml:space="preserve">· 단어: </w:t>
      </w:r>
      <w:r>
        <w:rPr>
          <w:rFonts w:ascii="Arial" w:hAnsi="Arial" w:eastAsia="Malgun Gothic"/>
          <w:sz w:val="18"/>
        </w:rPr>
        <w:t>senador(상원의원) · advogado(변호사) · banco de trás(뒷좌석)</w:t>
      </w:r>
    </w:p>
    <w:p>
      <w:pPr>
        <w:spacing w:after="0" w:before="0"/>
        <w:ind w:left="283"/>
      </w:pPr>
      <w:r>
        <w:rPr>
          <w:rFonts w:ascii="Arial" w:hAnsi="Arial" w:eastAsia="Malgun Gothic"/>
          <w:b/>
          <w:sz w:val="18"/>
        </w:rPr>
        <w:t xml:space="preserve">· 문법: </w:t>
      </w:r>
      <w:r>
        <w:rPr>
          <w:rFonts w:ascii="Arial" w:hAnsi="Arial" w:eastAsia="Malgun Gothic"/>
          <w:sz w:val="18"/>
        </w:rPr>
        <w:t>무동사 보고 연쇄 + 동격(advogado dos Ferraz).</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운전기사로 위장한 웨슬리의 잠입.</w:t>
      </w:r>
    </w:p>
    <w:p>
      <w:pPr>
        <w:spacing w:after="20" w:before="100"/>
      </w:pPr>
      <w:r>
        <w:rPr>
          <w:rFonts w:ascii="Arial" w:hAnsi="Arial" w:eastAsia="Malgun Gothic"/>
          <w:b/>
          <w:sz w:val="20"/>
        </w:rPr>
        <w:t xml:space="preserve">60. </w:t>
      </w:r>
      <w:r>
        <w:rPr>
          <w:rFonts w:ascii="Arial" w:hAnsi="Arial" w:eastAsia="Malgun Gothic"/>
          <w:b/>
          <w:color w:val="7F6000"/>
          <w:sz w:val="20"/>
        </w:rPr>
        <w:t>BEATRIZ</w:t>
      </w:r>
      <w:r>
        <w:rPr>
          <w:rFonts w:ascii="Arial" w:hAnsi="Arial" w:eastAsia="Malgun Gothic"/>
          <w:sz w:val="20"/>
        </w:rPr>
        <w:t xml:space="preserve">  "Wesley, a mesma regra. Você é parte da conversa no carro, ou não grava. Entendeu?"</w:t>
      </w:r>
    </w:p>
    <w:p>
      <w:pPr>
        <w:spacing w:after="0" w:before="0"/>
        <w:ind w:left="283"/>
      </w:pPr>
      <w:r>
        <w:rPr>
          <w:rFonts w:ascii="Arial" w:hAnsi="Arial" w:eastAsia="Malgun Gothic"/>
          <w:b/>
          <w:sz w:val="18"/>
        </w:rPr>
        <w:t xml:space="preserve">· 단어: </w:t>
      </w:r>
      <w:r>
        <w:rPr>
          <w:rFonts w:ascii="Arial" w:hAnsi="Arial" w:eastAsia="Malgun Gothic"/>
          <w:sz w:val="18"/>
        </w:rPr>
        <w:t>a mesma regra(같은 규칙) · parte da conversa(대화 당사자) · ou não grava(아니면 녹음하지 마)</w:t>
      </w:r>
    </w:p>
    <w:p>
      <w:pPr>
        <w:spacing w:after="0" w:before="0"/>
        <w:ind w:left="283"/>
      </w:pPr>
      <w:r>
        <w:rPr>
          <w:rFonts w:ascii="Arial" w:hAnsi="Arial" w:eastAsia="Malgun Gothic"/>
          <w:b/>
          <w:sz w:val="18"/>
        </w:rPr>
        <w:t xml:space="preserve">· 문법: </w:t>
      </w:r>
      <w:r>
        <w:rPr>
          <w:rFonts w:ascii="Arial" w:hAnsi="Arial" w:eastAsia="Malgun Gothic"/>
          <w:sz w:val="18"/>
        </w:rPr>
        <w:t>"Você é parte…, ou não grava" — A 아니면 B의 택일 지시(조건적 명령을 직설법으로). "Entendeu?" 완료과거 확인.</w:t>
      </w:r>
    </w:p>
    <w:p>
      <w:pPr>
        <w:spacing w:after="0" w:before="0"/>
        <w:ind w:left="283"/>
      </w:pPr>
      <w:r>
        <w:rPr>
          <w:rFonts w:ascii="Arial" w:hAnsi="Arial" w:eastAsia="Malgun Gothic"/>
          <w:b/>
          <w:sz w:val="18"/>
        </w:rPr>
        <w:t xml:space="preserve">· 시제: </w:t>
      </w:r>
      <w:r>
        <w:rPr>
          <w:rFonts w:ascii="Arial" w:hAnsi="Arial" w:eastAsia="Malgun Gothic"/>
          <w:sz w:val="18"/>
        </w:rPr>
        <w:t>현재직설법 + 완료과거.</w:t>
      </w:r>
    </w:p>
    <w:p>
      <w:pPr>
        <w:spacing w:after="0" w:before="0"/>
        <w:ind w:left="283"/>
      </w:pPr>
      <w:r>
        <w:rPr>
          <w:rFonts w:ascii="Arial" w:hAnsi="Arial" w:eastAsia="Malgun Gothic"/>
          <w:b/>
          <w:sz w:val="18"/>
        </w:rPr>
        <w:t xml:space="preserve">· 표현: </w:t>
      </w:r>
      <w:r>
        <w:rPr>
          <w:rFonts w:ascii="Arial" w:hAnsi="Arial" w:eastAsia="Malgun Gothic"/>
          <w:sz w:val="18"/>
        </w:rPr>
        <w:t>4화 66·90번의 '대화 당사자 녹음' 원칙 적용.</w:t>
      </w:r>
    </w:p>
    <w:p>
      <w:pPr>
        <w:spacing w:after="20" w:before="100"/>
      </w:pPr>
      <w:r>
        <w:rPr>
          <w:rFonts w:ascii="Arial" w:hAnsi="Arial" w:eastAsia="Malgun Gothic"/>
          <w:b/>
          <w:sz w:val="20"/>
        </w:rPr>
        <w:t xml:space="preserve">61. </w:t>
      </w:r>
      <w:r>
        <w:rPr>
          <w:rFonts w:ascii="Arial" w:hAnsi="Arial" w:eastAsia="Malgun Gothic"/>
          <w:b/>
          <w:color w:val="7F6000"/>
          <w:sz w:val="20"/>
        </w:rPr>
        <w:t>WESLEY</w:t>
      </w:r>
      <w:r>
        <w:rPr>
          <w:rFonts w:ascii="Arial" w:hAnsi="Arial" w:eastAsia="Malgun Gothic"/>
          <w:sz w:val="20"/>
        </w:rPr>
        <w:t xml:space="preserve">  "Boa noite, senador. Boa noite, doutor. O ar-condicionado tá bom assim?"</w:t>
      </w:r>
    </w:p>
    <w:p>
      <w:pPr>
        <w:spacing w:after="0" w:before="0"/>
        <w:ind w:left="283"/>
      </w:pPr>
      <w:r>
        <w:rPr>
          <w:rFonts w:ascii="Arial" w:hAnsi="Arial" w:eastAsia="Malgun Gothic"/>
          <w:b/>
          <w:sz w:val="18"/>
        </w:rPr>
        <w:t xml:space="preserve">· 단어: </w:t>
      </w:r>
      <w:r>
        <w:rPr>
          <w:rFonts w:ascii="Arial" w:hAnsi="Arial" w:eastAsia="Malgun Gothic"/>
          <w:sz w:val="18"/>
        </w:rPr>
        <w:t>doutor(변호사님) · ar-condicionado(에어컨) · tá bom assim?(이 정도면 괜찮으세요?)</w:t>
      </w:r>
    </w:p>
    <w:p>
      <w:pPr>
        <w:spacing w:after="0" w:before="0"/>
        <w:ind w:left="283"/>
      </w:pPr>
      <w:r>
        <w:rPr>
          <w:rFonts w:ascii="Arial" w:hAnsi="Arial" w:eastAsia="Malgun Gothic"/>
          <w:b/>
          <w:sz w:val="18"/>
        </w:rPr>
        <w:t xml:space="preserve">· 문법: </w:t>
      </w:r>
      <w:r>
        <w:rPr>
          <w:rFonts w:ascii="Arial" w:hAnsi="Arial" w:eastAsia="Malgun Gothic"/>
          <w:sz w:val="18"/>
        </w:rPr>
        <w:t>존칭 호격 + 구어 tá의 공존 — 서비스직 말투(정중하지만 구어적).</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운전기사 역할 연기.</w:t>
      </w:r>
    </w:p>
    <w:p>
      <w:pPr>
        <w:spacing w:after="20" w:before="100"/>
      </w:pPr>
      <w:r>
        <w:rPr>
          <w:rFonts w:ascii="Arial" w:hAnsi="Arial" w:eastAsia="Malgun Gothic"/>
          <w:b/>
          <w:sz w:val="20"/>
        </w:rPr>
        <w:t xml:space="preserve">62. </w:t>
      </w:r>
      <w:r>
        <w:rPr>
          <w:rFonts w:ascii="Arial" w:hAnsi="Arial" w:eastAsia="Malgun Gothic"/>
          <w:b/>
          <w:color w:val="7F6000"/>
          <w:sz w:val="20"/>
        </w:rPr>
        <w:t>VALADARES</w:t>
      </w:r>
      <w:r>
        <w:rPr>
          <w:rFonts w:ascii="Arial" w:hAnsi="Arial" w:eastAsia="Malgun Gothic"/>
          <w:sz w:val="20"/>
        </w:rPr>
        <w:t xml:space="preserve">  "Tá ótimo, meu filho. Sala São Paulo, sem pressa. Eu odeio chegar primeiro."</w:t>
      </w:r>
    </w:p>
    <w:p>
      <w:pPr>
        <w:spacing w:after="0" w:before="0"/>
        <w:ind w:left="283"/>
      </w:pPr>
      <w:r>
        <w:rPr>
          <w:rFonts w:ascii="Arial" w:hAnsi="Arial" w:eastAsia="Malgun Gothic"/>
          <w:b/>
          <w:sz w:val="18"/>
        </w:rPr>
        <w:t xml:space="preserve">· 단어: </w:t>
      </w:r>
      <w:r>
        <w:rPr>
          <w:rFonts w:ascii="Arial" w:hAnsi="Arial" w:eastAsia="Malgun Gothic"/>
          <w:sz w:val="18"/>
        </w:rPr>
        <w:t>meu filho(젊은이, 직역 '내 아들') · sem pressa(천천히) · odeio(싫어한다)</w:t>
      </w:r>
    </w:p>
    <w:p>
      <w:pPr>
        <w:spacing w:after="0" w:before="0"/>
        <w:ind w:left="283"/>
      </w:pPr>
      <w:r>
        <w:rPr>
          <w:rFonts w:ascii="Arial" w:hAnsi="Arial" w:eastAsia="Malgun Gothic"/>
          <w:b/>
          <w:sz w:val="18"/>
        </w:rPr>
        <w:t xml:space="preserve">· 문법: </w:t>
      </w:r>
      <w:r>
        <w:rPr>
          <w:rFonts w:ascii="Arial" w:hAnsi="Arial" w:eastAsia="Malgun Gothic"/>
          <w:sz w:val="18"/>
        </w:rPr>
        <w:t>무동사 지시("Sala São Paulo, sem pressa.") + odiar 1인칭 odeio(불규칙 -ear형 활용).</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"meu filho"는 연장자가 젊은 남자에게 쓰는 하대 섞인 친근 호칭 — 권력자의 온정주의.</w:t>
      </w:r>
    </w:p>
    <w:p>
      <w:pPr>
        <w:spacing w:after="20" w:before="100"/>
      </w:pPr>
      <w:r>
        <w:rPr>
          <w:rFonts w:ascii="Arial" w:hAnsi="Arial" w:eastAsia="Malgun Gothic"/>
          <w:b/>
          <w:sz w:val="20"/>
        </w:rPr>
        <w:t xml:space="preserve">63. </w:t>
      </w:r>
      <w:r>
        <w:rPr>
          <w:rFonts w:ascii="Arial" w:hAnsi="Arial" w:eastAsia="Malgun Gothic"/>
          <w:b/>
          <w:color w:val="7F6000"/>
          <w:sz w:val="20"/>
        </w:rPr>
        <w:t>VALADARES</w:t>
      </w:r>
      <w:r>
        <w:rPr>
          <w:rFonts w:ascii="Arial" w:hAnsi="Arial" w:eastAsia="Malgun Gothic"/>
          <w:sz w:val="20"/>
        </w:rPr>
        <w:t xml:space="preserve">  "Eu te conheço de algum lugar, meu filho?"</w:t>
      </w:r>
    </w:p>
    <w:p>
      <w:pPr>
        <w:spacing w:after="0" w:before="0"/>
        <w:ind w:left="283"/>
      </w:pPr>
      <w:r>
        <w:rPr>
          <w:rFonts w:ascii="Arial" w:hAnsi="Arial" w:eastAsia="Malgun Gothic"/>
          <w:b/>
          <w:sz w:val="18"/>
        </w:rPr>
        <w:t xml:space="preserve">· 단어: </w:t>
      </w:r>
      <w:r>
        <w:rPr>
          <w:rFonts w:ascii="Arial" w:hAnsi="Arial" w:eastAsia="Malgun Gothic"/>
          <w:sz w:val="18"/>
        </w:rPr>
        <w:t>de algum lugar(어딘가에서)</w:t>
      </w:r>
    </w:p>
    <w:p>
      <w:pPr>
        <w:spacing w:after="0" w:before="0"/>
        <w:ind w:left="283"/>
      </w:pPr>
      <w:r>
        <w:rPr>
          <w:rFonts w:ascii="Arial" w:hAnsi="Arial" w:eastAsia="Malgun Gothic"/>
          <w:b/>
          <w:sz w:val="18"/>
        </w:rPr>
        <w:t xml:space="preserve">· 문법: </w:t>
      </w:r>
      <w:r>
        <w:rPr>
          <w:rFonts w:ascii="Arial" w:hAnsi="Arial" w:eastAsia="Malgun Gothic"/>
          <w:sz w:val="18"/>
        </w:rPr>
        <w:t>현재형 conheço로 '본 적이 있다'를 표현(포르투갈어는 conhecer 현재로 기존의 앎).</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정체 발각의 긴장.</w:t>
      </w:r>
    </w:p>
    <w:p>
      <w:pPr>
        <w:spacing w:after="20" w:before="100"/>
      </w:pPr>
      <w:r>
        <w:rPr>
          <w:rFonts w:ascii="Arial" w:hAnsi="Arial" w:eastAsia="Malgun Gothic"/>
          <w:b/>
          <w:sz w:val="20"/>
        </w:rPr>
        <w:t xml:space="preserve">64. </w:t>
      </w:r>
      <w:r>
        <w:rPr>
          <w:rFonts w:ascii="Arial" w:hAnsi="Arial" w:eastAsia="Malgun Gothic"/>
          <w:b/>
          <w:color w:val="7F6000"/>
          <w:sz w:val="20"/>
        </w:rPr>
        <w:t>WESLEY</w:t>
      </w:r>
      <w:r>
        <w:rPr>
          <w:rFonts w:ascii="Arial" w:hAnsi="Arial" w:eastAsia="Malgun Gothic"/>
          <w:sz w:val="20"/>
        </w:rPr>
        <w:t xml:space="preserve">  "Todo motorista tem a mesma cara, senador. Boné e paciência."</w:t>
      </w:r>
    </w:p>
    <w:p>
      <w:pPr>
        <w:spacing w:after="0" w:before="0"/>
        <w:ind w:left="283"/>
      </w:pPr>
      <w:r>
        <w:rPr>
          <w:rFonts w:ascii="Arial" w:hAnsi="Arial" w:eastAsia="Malgun Gothic"/>
          <w:b/>
          <w:sz w:val="18"/>
        </w:rPr>
        <w:t xml:space="preserve">· 단어: </w:t>
      </w:r>
      <w:r>
        <w:rPr>
          <w:rFonts w:ascii="Arial" w:hAnsi="Arial" w:eastAsia="Malgun Gothic"/>
          <w:sz w:val="18"/>
        </w:rPr>
        <w:t>todo motorista(모든 운전기사) · mesma cara(같은 얼굴) · boné(모자) · paciência(인내심)</w:t>
      </w:r>
    </w:p>
    <w:p>
      <w:pPr>
        <w:spacing w:after="0" w:before="0"/>
        <w:ind w:left="283"/>
      </w:pPr>
      <w:r>
        <w:rPr>
          <w:rFonts w:ascii="Arial" w:hAnsi="Arial" w:eastAsia="Malgun Gothic"/>
          <w:b/>
          <w:sz w:val="18"/>
        </w:rPr>
        <w:t xml:space="preserve">· 문법: </w:t>
      </w:r>
      <w:r>
        <w:rPr>
          <w:rFonts w:ascii="Arial" w:hAnsi="Arial" w:eastAsia="Malgun Gothic"/>
          <w:sz w:val="18"/>
        </w:rPr>
        <w:t>todo + 무관사 단수 = 총칭. 무동사 동격 설명.</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재치 있는 회피 — 계급의 비가시성(31번과 호응).</w:t>
      </w:r>
    </w:p>
    <w:p>
      <w:pPr>
        <w:spacing w:after="20" w:before="100"/>
      </w:pPr>
      <w:r>
        <w:rPr>
          <w:rFonts w:ascii="Arial" w:hAnsi="Arial" w:eastAsia="Malgun Gothic"/>
          <w:b/>
          <w:sz w:val="20"/>
        </w:rPr>
        <w:t xml:space="preserve">65. </w:t>
      </w:r>
      <w:r>
        <w:rPr>
          <w:rFonts w:ascii="Arial" w:hAnsi="Arial" w:eastAsia="Malgun Gothic"/>
          <w:b/>
          <w:color w:val="7F6000"/>
          <w:sz w:val="20"/>
        </w:rPr>
        <w:t>VALADARES</w:t>
      </w:r>
      <w:r>
        <w:rPr>
          <w:rFonts w:ascii="Arial" w:hAnsi="Arial" w:eastAsia="Malgun Gothic"/>
          <w:sz w:val="20"/>
        </w:rPr>
        <w:t xml:space="preserve">  "É verdade. Ninguém olha pra motorista. Você é daqui?"</w:t>
      </w:r>
    </w:p>
    <w:p>
      <w:pPr>
        <w:spacing w:after="0" w:before="0"/>
        <w:ind w:left="283"/>
      </w:pPr>
      <w:r>
        <w:rPr>
          <w:rFonts w:ascii="Arial" w:hAnsi="Arial" w:eastAsia="Malgun Gothic"/>
          <w:b/>
          <w:sz w:val="18"/>
        </w:rPr>
        <w:t xml:space="preserve">· 단어: </w:t>
      </w:r>
      <w:r>
        <w:rPr>
          <w:rFonts w:ascii="Arial" w:hAnsi="Arial" w:eastAsia="Malgun Gothic"/>
          <w:sz w:val="18"/>
        </w:rPr>
        <w:t>é verdade(맞다) · daqui(여기 출신)</w:t>
      </w:r>
    </w:p>
    <w:p>
      <w:pPr>
        <w:spacing w:after="0" w:before="0"/>
        <w:ind w:left="283"/>
      </w:pPr>
      <w:r>
        <w:rPr>
          <w:rFonts w:ascii="Arial" w:hAnsi="Arial" w:eastAsia="Malgun Gothic"/>
          <w:b/>
          <w:sz w:val="18"/>
        </w:rPr>
        <w:t xml:space="preserve">· 문법: </w:t>
      </w:r>
      <w:r>
        <w:rPr>
          <w:rFonts w:ascii="Arial" w:hAnsi="Arial" w:eastAsia="Malgun Gothic"/>
          <w:sz w:val="18"/>
        </w:rPr>
        <w:t>"ser daqui" = 이 지역 출신이다(de + aqui).</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정치인의 잡담 기술.</w:t>
      </w:r>
    </w:p>
    <w:p>
      <w:pPr>
        <w:spacing w:after="20" w:before="100"/>
      </w:pPr>
      <w:r>
        <w:rPr>
          <w:rFonts w:ascii="Arial" w:hAnsi="Arial" w:eastAsia="Malgun Gothic"/>
          <w:b/>
          <w:sz w:val="20"/>
        </w:rPr>
        <w:t xml:space="preserve">66. </w:t>
      </w:r>
      <w:r>
        <w:rPr>
          <w:rFonts w:ascii="Arial" w:hAnsi="Arial" w:eastAsia="Malgun Gothic"/>
          <w:b/>
          <w:color w:val="7F6000"/>
          <w:sz w:val="20"/>
        </w:rPr>
        <w:t>WESLEY</w:t>
      </w:r>
      <w:r>
        <w:rPr>
          <w:rFonts w:ascii="Arial" w:hAnsi="Arial" w:eastAsia="Malgun Gothic"/>
          <w:sz w:val="20"/>
        </w:rPr>
        <w:t xml:space="preserve">  "Nascido e criado, senador. Já fui motoboy. Conheço cada buraco da cidade."</w:t>
      </w:r>
    </w:p>
    <w:p>
      <w:pPr>
        <w:spacing w:after="0" w:before="0"/>
        <w:ind w:left="283"/>
      </w:pPr>
      <w:r>
        <w:rPr>
          <w:rFonts w:ascii="Arial" w:hAnsi="Arial" w:eastAsia="Malgun Gothic"/>
          <w:b/>
          <w:sz w:val="18"/>
        </w:rPr>
        <w:t xml:space="preserve">· 단어: </w:t>
      </w:r>
      <w:r>
        <w:rPr>
          <w:rFonts w:ascii="Arial" w:hAnsi="Arial" w:eastAsia="Malgun Gothic"/>
          <w:sz w:val="18"/>
        </w:rPr>
        <w:t>nascido e criado(나고 자란) · já fui(~였던 적이 있다) · motoboy(오토바이 배달원) · buraco(구멍)</w:t>
      </w:r>
    </w:p>
    <w:p>
      <w:pPr>
        <w:spacing w:after="0" w:before="0"/>
        <w:ind w:left="283"/>
      </w:pPr>
      <w:r>
        <w:rPr>
          <w:rFonts w:ascii="Arial" w:hAnsi="Arial" w:eastAsia="Malgun Gothic"/>
          <w:b/>
          <w:sz w:val="18"/>
        </w:rPr>
        <w:t xml:space="preserve">· 문법: </w:t>
      </w:r>
      <w:r>
        <w:rPr>
          <w:rFonts w:ascii="Arial" w:hAnsi="Arial" w:eastAsia="Malgun Gothic"/>
          <w:sz w:val="18"/>
        </w:rPr>
        <w:t>과거분사 병렬 관용구. "Já fui motoboy" — já + 완료과거 경험.</w:t>
      </w:r>
    </w:p>
    <w:p>
      <w:pPr>
        <w:spacing w:after="0" w:before="0"/>
        <w:ind w:left="283"/>
      </w:pPr>
      <w:r>
        <w:rPr>
          <w:rFonts w:ascii="Arial" w:hAnsi="Arial" w:eastAsia="Malgun Gothic"/>
          <w:b/>
          <w:sz w:val="18"/>
        </w:rPr>
        <w:t xml:space="preserve">· 시제: </w:t>
      </w:r>
      <w:r>
        <w:rPr>
          <w:rFonts w:ascii="Arial" w:hAnsi="Arial" w:eastAsia="Malgun Gothic"/>
          <w:sz w:val="18"/>
        </w:rPr>
        <w:t>완료과거(경험) + 현재.</w:t>
      </w:r>
    </w:p>
    <w:p>
      <w:pPr>
        <w:spacing w:after="0" w:before="0"/>
        <w:ind w:left="283"/>
      </w:pPr>
      <w:r>
        <w:rPr>
          <w:rFonts w:ascii="Arial" w:hAnsi="Arial" w:eastAsia="Malgun Gothic"/>
          <w:b/>
          <w:sz w:val="18"/>
        </w:rPr>
        <w:t xml:space="preserve">· 표현: </w:t>
      </w:r>
      <w:r>
        <w:rPr>
          <w:rFonts w:ascii="Arial" w:hAnsi="Arial" w:eastAsia="Malgun Gothic"/>
          <w:sz w:val="18"/>
        </w:rPr>
        <w:t>motoboy는 브라질식 영어 합성어. 웨슬리의 실제 과거.</w:t>
      </w:r>
    </w:p>
    <w:p>
      <w:pPr>
        <w:spacing w:after="20" w:before="100"/>
      </w:pPr>
      <w:r>
        <w:rPr>
          <w:rFonts w:ascii="Arial" w:hAnsi="Arial" w:eastAsia="Malgun Gothic"/>
          <w:b/>
          <w:sz w:val="20"/>
        </w:rPr>
        <w:t xml:space="preserve">67. </w:t>
      </w:r>
      <w:r>
        <w:rPr>
          <w:rFonts w:ascii="Arial" w:hAnsi="Arial" w:eastAsia="Malgun Gothic"/>
          <w:b/>
          <w:color w:val="7F6000"/>
          <w:sz w:val="20"/>
        </w:rPr>
        <w:t>VALADARES</w:t>
      </w:r>
      <w:r>
        <w:rPr>
          <w:rFonts w:ascii="Arial" w:hAnsi="Arial" w:eastAsia="Malgun Gothic"/>
          <w:sz w:val="20"/>
        </w:rPr>
        <w:t xml:space="preserve">  "Motoboy! O Brasil que trabalha. Daniel, é desse Brasil que eu falo no palanque."</w:t>
      </w:r>
    </w:p>
    <w:p>
      <w:pPr>
        <w:spacing w:after="0" w:before="0"/>
        <w:ind w:left="283"/>
      </w:pPr>
      <w:r>
        <w:rPr>
          <w:rFonts w:ascii="Arial" w:hAnsi="Arial" w:eastAsia="Malgun Gothic"/>
          <w:b/>
          <w:sz w:val="18"/>
        </w:rPr>
        <w:t xml:space="preserve">· 단어: </w:t>
      </w:r>
      <w:r>
        <w:rPr>
          <w:rFonts w:ascii="Arial" w:hAnsi="Arial" w:eastAsia="Malgun Gothic"/>
          <w:sz w:val="18"/>
        </w:rPr>
        <w:t>o Brasil que trabalha(일하는 브라질) · palanque(유세 연단)</w:t>
      </w:r>
    </w:p>
    <w:p>
      <w:pPr>
        <w:spacing w:after="0" w:before="0"/>
        <w:ind w:left="283"/>
      </w:pPr>
      <w:r>
        <w:rPr>
          <w:rFonts w:ascii="Arial" w:hAnsi="Arial" w:eastAsia="Malgun Gothic"/>
          <w:b/>
          <w:sz w:val="18"/>
        </w:rPr>
        <w:t xml:space="preserve">· 문법: </w:t>
      </w:r>
      <w:r>
        <w:rPr>
          <w:rFonts w:ascii="Arial" w:hAnsi="Arial" w:eastAsia="Malgun Gothic"/>
          <w:sz w:val="18"/>
        </w:rPr>
        <w:t>분열문 "é desse Brasil que eu falo" — 전치사(de)가 초점 요소와 함께 이동(é de X que…).</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포퓰리즘 연설 어휘(palanque) — 제작 메모의 정치 은어.</w:t>
      </w:r>
    </w:p>
    <w:p>
      <w:pPr>
        <w:spacing w:after="20" w:before="100"/>
      </w:pPr>
      <w:r>
        <w:rPr>
          <w:rFonts w:ascii="Arial" w:hAnsi="Arial" w:eastAsia="Malgun Gothic"/>
          <w:b/>
          <w:sz w:val="20"/>
        </w:rPr>
        <w:t xml:space="preserve">68. </w:t>
      </w:r>
      <w:r>
        <w:rPr>
          <w:rFonts w:ascii="Arial" w:hAnsi="Arial" w:eastAsia="Malgun Gothic"/>
          <w:b/>
          <w:color w:val="7F6000"/>
          <w:sz w:val="20"/>
        </w:rPr>
        <w:t>DANIEL</w:t>
      </w:r>
      <w:r>
        <w:rPr>
          <w:rFonts w:ascii="Arial" w:hAnsi="Arial" w:eastAsia="Malgun Gothic"/>
          <w:sz w:val="20"/>
        </w:rPr>
        <w:t xml:space="preserve">  "Senador, podemos falar do plenário? A pauta saiu hoje."</w:t>
      </w:r>
    </w:p>
    <w:p>
      <w:pPr>
        <w:spacing w:after="0" w:before="0"/>
        <w:ind w:left="283"/>
      </w:pPr>
      <w:r>
        <w:rPr>
          <w:rFonts w:ascii="Arial" w:hAnsi="Arial" w:eastAsia="Malgun Gothic"/>
          <w:b/>
          <w:sz w:val="18"/>
        </w:rPr>
        <w:t xml:space="preserve">· 단어: </w:t>
      </w:r>
      <w:r>
        <w:rPr>
          <w:rFonts w:ascii="Arial" w:hAnsi="Arial" w:eastAsia="Malgun Gothic"/>
          <w:sz w:val="18"/>
        </w:rPr>
        <w:t>plenário(전원합의체) · pauta(심리 일정·안건) · saiu(나왔다)</w:t>
      </w:r>
    </w:p>
    <w:p>
      <w:pPr>
        <w:spacing w:after="0" w:before="0"/>
        <w:ind w:left="283"/>
      </w:pPr>
      <w:r>
        <w:rPr>
          <w:rFonts w:ascii="Arial" w:hAnsi="Arial" w:eastAsia="Malgun Gothic"/>
          <w:b/>
          <w:sz w:val="18"/>
        </w:rPr>
        <w:t xml:space="preserve">· 문법: </w:t>
      </w:r>
      <w:r>
        <w:rPr>
          <w:rFonts w:ascii="Arial" w:hAnsi="Arial" w:eastAsia="Malgun Gothic"/>
          <w:sz w:val="18"/>
        </w:rPr>
        <w:t>"podemos + 부정사?" 허락 요청.</w:t>
      </w:r>
    </w:p>
    <w:p>
      <w:pPr>
        <w:spacing w:after="0" w:before="0"/>
        <w:ind w:left="283"/>
      </w:pPr>
      <w:r>
        <w:rPr>
          <w:rFonts w:ascii="Arial" w:hAnsi="Arial" w:eastAsia="Malgun Gothic"/>
          <w:b/>
          <w:sz w:val="18"/>
        </w:rPr>
        <w:t xml:space="preserve">· 시제: </w:t>
      </w:r>
      <w:r>
        <w:rPr>
          <w:rFonts w:ascii="Arial" w:hAnsi="Arial" w:eastAsia="Malgun Gothic"/>
          <w:sz w:val="18"/>
        </w:rPr>
        <w:t>현재 + 완료과거.</w:t>
      </w:r>
    </w:p>
    <w:p>
      <w:pPr>
        <w:spacing w:after="0" w:before="0"/>
        <w:ind w:left="283"/>
      </w:pPr>
      <w:r>
        <w:rPr>
          <w:rFonts w:ascii="Arial" w:hAnsi="Arial" w:eastAsia="Malgun Gothic"/>
          <w:b/>
          <w:sz w:val="18"/>
        </w:rPr>
        <w:t xml:space="preserve">· 표현: </w:t>
      </w:r>
      <w:r>
        <w:rPr>
          <w:rFonts w:ascii="Arial" w:hAnsi="Arial" w:eastAsia="Malgun Gothic"/>
          <w:sz w:val="18"/>
        </w:rPr>
        <w:t>pauta는 법원·의회의 의사일정, 언론에선 '취재 아이템'.</w:t>
      </w:r>
    </w:p>
    <w:p>
      <w:pPr>
        <w:spacing w:after="20" w:before="100"/>
      </w:pPr>
      <w:r>
        <w:rPr>
          <w:rFonts w:ascii="Arial" w:hAnsi="Arial" w:eastAsia="Malgun Gothic"/>
          <w:b/>
          <w:sz w:val="20"/>
        </w:rPr>
        <w:t xml:space="preserve">69. </w:t>
      </w:r>
      <w:r>
        <w:rPr>
          <w:rFonts w:ascii="Arial" w:hAnsi="Arial" w:eastAsia="Malgun Gothic"/>
          <w:b/>
          <w:color w:val="7F6000"/>
          <w:sz w:val="20"/>
        </w:rPr>
        <w:t>VALADARES</w:t>
      </w:r>
      <w:r>
        <w:rPr>
          <w:rFonts w:ascii="Arial" w:hAnsi="Arial" w:eastAsia="Malgun Gothic"/>
          <w:sz w:val="20"/>
        </w:rPr>
        <w:t xml:space="preserve">  "Fala. O motorista é de casa. Motorista não escuta, né, meu filho?"</w:t>
      </w:r>
    </w:p>
    <w:p>
      <w:pPr>
        <w:spacing w:after="0" w:before="0"/>
        <w:ind w:left="283"/>
      </w:pPr>
      <w:r>
        <w:rPr>
          <w:rFonts w:ascii="Arial" w:hAnsi="Arial" w:eastAsia="Malgun Gothic"/>
          <w:b/>
          <w:sz w:val="18"/>
        </w:rPr>
        <w:t xml:space="preserve">· 단어: </w:t>
      </w:r>
      <w:r>
        <w:rPr>
          <w:rFonts w:ascii="Arial" w:hAnsi="Arial" w:eastAsia="Malgun Gothic"/>
          <w:sz w:val="18"/>
        </w:rPr>
        <w:t>é de casa(집안 사람이다) · escuta(듣다) · né(그렇지)</w:t>
      </w:r>
    </w:p>
    <w:p>
      <w:pPr>
        <w:spacing w:after="0" w:before="0"/>
        <w:ind w:left="283"/>
      </w:pPr>
      <w:r>
        <w:rPr>
          <w:rFonts w:ascii="Arial" w:hAnsi="Arial" w:eastAsia="Malgun Gothic"/>
          <w:b/>
          <w:sz w:val="18"/>
        </w:rPr>
        <w:t xml:space="preserve">· 문법: </w:t>
      </w:r>
      <w:r>
        <w:rPr>
          <w:rFonts w:ascii="Arial" w:hAnsi="Arial" w:eastAsia="Malgun Gothic"/>
          <w:sz w:val="18"/>
        </w:rPr>
        <w:t>"ser de casa" 관용구. 부가의문 né.</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하인을 '없는 존재'로 취급하는 권력자의 방심.</w:t>
      </w:r>
    </w:p>
    <w:p>
      <w:pPr>
        <w:spacing w:after="20" w:before="100"/>
      </w:pPr>
      <w:r>
        <w:rPr>
          <w:rFonts w:ascii="Arial" w:hAnsi="Arial" w:eastAsia="Malgun Gothic"/>
          <w:b/>
          <w:sz w:val="20"/>
        </w:rPr>
        <w:t xml:space="preserve">70. </w:t>
      </w:r>
      <w:r>
        <w:rPr>
          <w:rFonts w:ascii="Arial" w:hAnsi="Arial" w:eastAsia="Malgun Gothic"/>
          <w:b/>
          <w:color w:val="7F6000"/>
          <w:sz w:val="20"/>
        </w:rPr>
        <w:t>WESLEY</w:t>
      </w:r>
      <w:r>
        <w:rPr>
          <w:rFonts w:ascii="Arial" w:hAnsi="Arial" w:eastAsia="Malgun Gothic"/>
          <w:sz w:val="20"/>
        </w:rPr>
        <w:t xml:space="preserve">  "Eu escuto o trânsito, senador. E a buzina dos outros."</w:t>
      </w:r>
    </w:p>
    <w:p>
      <w:pPr>
        <w:spacing w:after="0" w:before="0"/>
        <w:ind w:left="283"/>
      </w:pPr>
      <w:r>
        <w:rPr>
          <w:rFonts w:ascii="Arial" w:hAnsi="Arial" w:eastAsia="Malgun Gothic"/>
          <w:b/>
          <w:sz w:val="18"/>
        </w:rPr>
        <w:t xml:space="preserve">· 단어: </w:t>
      </w:r>
      <w:r>
        <w:rPr>
          <w:rFonts w:ascii="Arial" w:hAnsi="Arial" w:eastAsia="Malgun Gothic"/>
          <w:sz w:val="18"/>
        </w:rPr>
        <w:t>trânsito(교통) · buzina dos outros(남들 경적)</w:t>
      </w:r>
    </w:p>
    <w:p>
      <w:pPr>
        <w:spacing w:after="0" w:before="0"/>
        <w:ind w:left="283"/>
      </w:pPr>
      <w:r>
        <w:rPr>
          <w:rFonts w:ascii="Arial" w:hAnsi="Arial" w:eastAsia="Malgun Gothic"/>
          <w:b/>
          <w:sz w:val="18"/>
        </w:rPr>
        <w:t xml:space="preserve">· 문법: </w:t>
      </w:r>
      <w:r>
        <w:rPr>
          <w:rFonts w:ascii="Arial" w:hAnsi="Arial" w:eastAsia="Malgun Gothic"/>
          <w:sz w:val="18"/>
        </w:rPr>
        <w:t>69번 동사 escutar를 받아 목적어만 바꿔 응수.</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거짓 아닌 재치의 모호함 — 실제로는 듣고 있음(녹음 원칙 준수).</w:t>
      </w:r>
    </w:p>
    <w:p>
      <w:pPr>
        <w:spacing w:after="20" w:before="100"/>
      </w:pPr>
      <w:r>
        <w:rPr>
          <w:rFonts w:ascii="Arial" w:hAnsi="Arial" w:eastAsia="Malgun Gothic"/>
          <w:b/>
          <w:sz w:val="20"/>
        </w:rPr>
        <w:t xml:space="preserve">71. </w:t>
      </w:r>
      <w:r>
        <w:rPr>
          <w:rFonts w:ascii="Arial" w:hAnsi="Arial" w:eastAsia="Malgun Gothic"/>
          <w:b/>
          <w:color w:val="7F6000"/>
          <w:sz w:val="20"/>
        </w:rPr>
        <w:t>VALADARES</w:t>
      </w:r>
      <w:r>
        <w:rPr>
          <w:rFonts w:ascii="Arial" w:hAnsi="Arial" w:eastAsia="Malgun Gothic"/>
          <w:sz w:val="20"/>
        </w:rPr>
        <w:t xml:space="preserve">  "Ha! Viu? Esse eu levava pra Brasília."</w:t>
      </w:r>
    </w:p>
    <w:p>
      <w:pPr>
        <w:spacing w:after="0" w:before="0"/>
        <w:ind w:left="283"/>
      </w:pPr>
      <w:r>
        <w:rPr>
          <w:rFonts w:ascii="Arial" w:hAnsi="Arial" w:eastAsia="Malgun Gothic"/>
          <w:b/>
          <w:sz w:val="18"/>
        </w:rPr>
        <w:t xml:space="preserve">· 단어: </w:t>
      </w:r>
      <w:r>
        <w:rPr>
          <w:rFonts w:ascii="Arial" w:hAnsi="Arial" w:eastAsia="Malgun Gothic"/>
          <w:sz w:val="18"/>
        </w:rPr>
        <w:t>viu?(봤지?) · levava(데려가겠다, 불완료과거)</w:t>
      </w:r>
    </w:p>
    <w:p>
      <w:pPr>
        <w:spacing w:after="0" w:before="0"/>
        <w:ind w:left="283"/>
      </w:pPr>
      <w:r>
        <w:rPr>
          <w:rFonts w:ascii="Arial" w:hAnsi="Arial" w:eastAsia="Malgun Gothic"/>
          <w:b/>
          <w:sz w:val="18"/>
        </w:rPr>
        <w:t xml:space="preserve">· 문법: </w:t>
      </w:r>
      <w:r>
        <w:rPr>
          <w:rFonts w:ascii="Arial" w:hAnsi="Arial" w:eastAsia="Malgun Gothic"/>
          <w:sz w:val="18"/>
        </w:rPr>
        <w:t>"Esse eu levava pra Brasília" — 목적어 전치 + 불완료과거로 조건법 대용(가상 '데려가고 싶다').</w:t>
      </w:r>
    </w:p>
    <w:p>
      <w:pPr>
        <w:spacing w:after="0" w:before="0"/>
        <w:ind w:left="283"/>
      </w:pPr>
      <w:r>
        <w:rPr>
          <w:rFonts w:ascii="Arial" w:hAnsi="Arial" w:eastAsia="Malgun Gothic"/>
          <w:b/>
          <w:sz w:val="18"/>
        </w:rPr>
        <w:t xml:space="preserve">· 시제: </w:t>
      </w:r>
      <w:r>
        <w:rPr>
          <w:rFonts w:ascii="Arial" w:hAnsi="Arial" w:eastAsia="Malgun Gothic"/>
          <w:sz w:val="18"/>
        </w:rPr>
        <w:t>완료과거(viu) + 불완료과거(조건법 대용).</w:t>
      </w:r>
    </w:p>
    <w:p>
      <w:pPr>
        <w:spacing w:after="0" w:before="0"/>
        <w:ind w:left="283"/>
      </w:pPr>
      <w:r>
        <w:rPr>
          <w:rFonts w:ascii="Arial" w:hAnsi="Arial" w:eastAsia="Malgun Gothic"/>
          <w:b/>
          <w:sz w:val="18"/>
        </w:rPr>
        <w:t xml:space="preserve">· 표현: </w:t>
      </w:r>
      <w:r>
        <w:rPr>
          <w:rFonts w:ascii="Arial" w:hAnsi="Arial" w:eastAsia="Malgun Gothic"/>
          <w:sz w:val="18"/>
        </w:rPr>
        <w:t>정치인의 '인재 영입' 농담.</w:t>
      </w:r>
    </w:p>
    <w:p>
      <w:pPr>
        <w:spacing w:after="20" w:before="100"/>
      </w:pPr>
      <w:r>
        <w:rPr>
          <w:rFonts w:ascii="Arial" w:hAnsi="Arial" w:eastAsia="Malgun Gothic"/>
          <w:b/>
          <w:sz w:val="20"/>
        </w:rPr>
        <w:t xml:space="preserve">72. </w:t>
      </w:r>
      <w:r>
        <w:rPr>
          <w:rFonts w:ascii="Arial" w:hAnsi="Arial" w:eastAsia="Malgun Gothic"/>
          <w:b/>
          <w:color w:val="7F6000"/>
          <w:sz w:val="20"/>
        </w:rPr>
        <w:t>DANIEL</w:t>
      </w:r>
      <w:r>
        <w:rPr>
          <w:rFonts w:ascii="Arial" w:hAnsi="Arial" w:eastAsia="Malgun Gothic"/>
          <w:sz w:val="20"/>
        </w:rPr>
        <w:t xml:space="preserve">  "O relator vota pela queda da liminar. Pelo que ouvi, o placar está apertado."</w:t>
      </w:r>
    </w:p>
    <w:p>
      <w:pPr>
        <w:spacing w:after="0" w:before="0"/>
        <w:ind w:left="283"/>
      </w:pPr>
      <w:r>
        <w:rPr>
          <w:rFonts w:ascii="Arial" w:hAnsi="Arial" w:eastAsia="Malgun Gothic"/>
          <w:b/>
          <w:sz w:val="18"/>
        </w:rPr>
        <w:t xml:space="preserve">· 단어: </w:t>
      </w:r>
      <w:r>
        <w:rPr>
          <w:rFonts w:ascii="Arial" w:hAnsi="Arial" w:eastAsia="Malgun Gothic"/>
          <w:sz w:val="18"/>
        </w:rPr>
        <w:t>relator(주심 대법관) · vota pela(~에 찬성표를 던진다) · queda(해제·몰락) · placar(스코어) · apertado(박빙의)</w:t>
      </w:r>
    </w:p>
    <w:p>
      <w:pPr>
        <w:spacing w:after="0" w:before="0"/>
        <w:ind w:left="283"/>
      </w:pPr>
      <w:r>
        <w:rPr>
          <w:rFonts w:ascii="Arial" w:hAnsi="Arial" w:eastAsia="Malgun Gothic"/>
          <w:b/>
          <w:sz w:val="18"/>
        </w:rPr>
        <w:t xml:space="preserve">· 문법: </w:t>
      </w:r>
      <w:r>
        <w:rPr>
          <w:rFonts w:ascii="Arial" w:hAnsi="Arial" w:eastAsia="Malgun Gothic"/>
          <w:sz w:val="18"/>
        </w:rPr>
        <w:t>"votar por/pela + 명사" = ~에 찬성 투표하다. "Pelo que ouvi" = 제가 들은 바로는(근거 표지).</w:t>
      </w:r>
    </w:p>
    <w:p>
      <w:pPr>
        <w:spacing w:after="0" w:before="0"/>
        <w:ind w:left="283"/>
      </w:pPr>
      <w:r>
        <w:rPr>
          <w:rFonts w:ascii="Arial" w:hAnsi="Arial" w:eastAsia="Malgun Gothic"/>
          <w:b/>
          <w:sz w:val="18"/>
        </w:rPr>
        <w:t xml:space="preserve">· 시제: </w:t>
      </w:r>
      <w:r>
        <w:rPr>
          <w:rFonts w:ascii="Arial" w:hAnsi="Arial" w:eastAsia="Malgun Gothic"/>
          <w:sz w:val="18"/>
        </w:rPr>
        <w:t>현재(확정 예정을 현재로) + 완료과거.</w:t>
      </w:r>
    </w:p>
    <w:p>
      <w:pPr>
        <w:spacing w:after="0" w:before="0"/>
        <w:ind w:left="283"/>
      </w:pPr>
      <w:r>
        <w:rPr>
          <w:rFonts w:ascii="Arial" w:hAnsi="Arial" w:eastAsia="Malgun Gothic"/>
          <w:b/>
          <w:sz w:val="18"/>
        </w:rPr>
        <w:t xml:space="preserve">· 표현: </w:t>
      </w:r>
      <w:r>
        <w:rPr>
          <w:rFonts w:ascii="Arial" w:hAnsi="Arial" w:eastAsia="Malgun Gothic"/>
          <w:sz w:val="18"/>
        </w:rPr>
        <w:t>placar apertado — 스포츠 은유의 법정 용어화.</w:t>
      </w:r>
    </w:p>
    <w:p>
      <w:pPr>
        <w:spacing w:after="20" w:before="100"/>
      </w:pPr>
      <w:r>
        <w:rPr>
          <w:rFonts w:ascii="Arial" w:hAnsi="Arial" w:eastAsia="Malgun Gothic"/>
          <w:b/>
          <w:sz w:val="20"/>
        </w:rPr>
        <w:t xml:space="preserve">73. </w:t>
      </w:r>
      <w:r>
        <w:rPr>
          <w:rFonts w:ascii="Arial" w:hAnsi="Arial" w:eastAsia="Malgun Gothic"/>
          <w:b/>
          <w:color w:val="7F6000"/>
          <w:sz w:val="20"/>
        </w:rPr>
        <w:t>VALADARES</w:t>
      </w:r>
      <w:r>
        <w:rPr>
          <w:rFonts w:ascii="Arial" w:hAnsi="Arial" w:eastAsia="Malgun Gothic"/>
          <w:sz w:val="20"/>
        </w:rPr>
        <w:t xml:space="preserve">  "Apertado quanto?"</w:t>
      </w:r>
    </w:p>
    <w:p>
      <w:pPr>
        <w:spacing w:after="0" w:before="0"/>
        <w:ind w:left="283"/>
      </w:pPr>
      <w:r>
        <w:rPr>
          <w:rFonts w:ascii="Arial" w:hAnsi="Arial" w:eastAsia="Malgun Gothic"/>
          <w:b/>
          <w:sz w:val="18"/>
        </w:rPr>
        <w:t xml:space="preserve">· 단어: </w:t>
      </w:r>
      <w:r>
        <w:rPr>
          <w:rFonts w:ascii="Arial" w:hAnsi="Arial" w:eastAsia="Malgun Gothic"/>
          <w:sz w:val="18"/>
        </w:rPr>
        <w:t>apertado quanto?(얼마나 박빙인가)</w:t>
      </w:r>
    </w:p>
    <w:p>
      <w:pPr>
        <w:spacing w:after="0" w:before="0"/>
        <w:ind w:left="283"/>
      </w:pPr>
      <w:r>
        <w:rPr>
          <w:rFonts w:ascii="Arial" w:hAnsi="Arial" w:eastAsia="Malgun Gothic"/>
          <w:b/>
          <w:sz w:val="18"/>
        </w:rPr>
        <w:t xml:space="preserve">· 문법: </w:t>
      </w:r>
      <w:r>
        <w:rPr>
          <w:rFonts w:ascii="Arial" w:hAnsi="Arial" w:eastAsia="Malgun Gothic"/>
          <w:sz w:val="18"/>
        </w:rPr>
        <w:t>의문사 후치 — 형용사 + quanto.</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정치인의 계산 습관.</w:t>
      </w:r>
    </w:p>
    <w:p>
      <w:pPr>
        <w:spacing w:after="20" w:before="100"/>
      </w:pPr>
      <w:r>
        <w:rPr>
          <w:rFonts w:ascii="Arial" w:hAnsi="Arial" w:eastAsia="Malgun Gothic"/>
          <w:b/>
          <w:sz w:val="20"/>
        </w:rPr>
        <w:t xml:space="preserve">74. </w:t>
      </w:r>
      <w:r>
        <w:rPr>
          <w:rFonts w:ascii="Arial" w:hAnsi="Arial" w:eastAsia="Malgun Gothic"/>
          <w:b/>
          <w:color w:val="7F6000"/>
          <w:sz w:val="20"/>
        </w:rPr>
        <w:t>DANIEL</w:t>
      </w:r>
      <w:r>
        <w:rPr>
          <w:rFonts w:ascii="Arial" w:hAnsi="Arial" w:eastAsia="Malgun Gothic"/>
          <w:sz w:val="20"/>
        </w:rPr>
        <w:t xml:space="preserve">  "Seis a cinco. Pra qualquer lado. Um voto decide."</w:t>
      </w:r>
    </w:p>
    <w:p>
      <w:pPr>
        <w:spacing w:after="0" w:before="0"/>
        <w:ind w:left="283"/>
      </w:pPr>
      <w:r>
        <w:rPr>
          <w:rFonts w:ascii="Arial" w:hAnsi="Arial" w:eastAsia="Malgun Gothic"/>
          <w:b/>
          <w:sz w:val="18"/>
        </w:rPr>
        <w:t xml:space="preserve">· 단어: </w:t>
      </w:r>
      <w:r>
        <w:rPr>
          <w:rFonts w:ascii="Arial" w:hAnsi="Arial" w:eastAsia="Malgun Gothic"/>
          <w:sz w:val="18"/>
        </w:rPr>
        <w:t>seis a cinco(6 대 5) · pra qualquer lado(어느 쪽으로든) · decide(결정한다)</w:t>
      </w:r>
    </w:p>
    <w:p>
      <w:pPr>
        <w:spacing w:after="0" w:before="0"/>
        <w:ind w:left="283"/>
      </w:pPr>
      <w:r>
        <w:rPr>
          <w:rFonts w:ascii="Arial" w:hAnsi="Arial" w:eastAsia="Malgun Gothic"/>
          <w:b/>
          <w:sz w:val="18"/>
        </w:rPr>
        <w:t xml:space="preserve">· 문법: </w:t>
      </w:r>
      <w:r>
        <w:rPr>
          <w:rFonts w:ascii="Arial" w:hAnsi="Arial" w:eastAsia="Malgun Gothic"/>
          <w:sz w:val="18"/>
        </w:rPr>
        <w:t>무동사 수치 보고 + 단문 결론.</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STF 11인 체제 반영.</w:t>
      </w:r>
    </w:p>
    <w:p>
      <w:pPr>
        <w:spacing w:after="20" w:before="100"/>
      </w:pPr>
      <w:r>
        <w:rPr>
          <w:rFonts w:ascii="Arial" w:hAnsi="Arial" w:eastAsia="Malgun Gothic"/>
          <w:b/>
          <w:sz w:val="20"/>
        </w:rPr>
        <w:t xml:space="preserve">75. </w:t>
      </w:r>
      <w:r>
        <w:rPr>
          <w:rFonts w:ascii="Arial" w:hAnsi="Arial" w:eastAsia="Malgun Gothic"/>
          <w:b/>
          <w:color w:val="7F6000"/>
          <w:sz w:val="20"/>
        </w:rPr>
        <w:t>VALADARES</w:t>
      </w:r>
      <w:r>
        <w:rPr>
          <w:rFonts w:ascii="Arial" w:hAnsi="Arial" w:eastAsia="Malgun Gothic"/>
          <w:sz w:val="20"/>
        </w:rPr>
        <w:t xml:space="preserve">  "Então a gente precisa de um voto. É o que eu faço há trinta anos."</w:t>
      </w:r>
    </w:p>
    <w:p>
      <w:pPr>
        <w:spacing w:after="0" w:before="0"/>
        <w:ind w:left="283"/>
      </w:pPr>
      <w:r>
        <w:rPr>
          <w:rFonts w:ascii="Arial" w:hAnsi="Arial" w:eastAsia="Malgun Gothic"/>
          <w:b/>
          <w:sz w:val="18"/>
        </w:rPr>
        <w:t xml:space="preserve">· 단어: </w:t>
      </w:r>
      <w:r>
        <w:rPr>
          <w:rFonts w:ascii="Arial" w:hAnsi="Arial" w:eastAsia="Malgun Gothic"/>
          <w:sz w:val="18"/>
        </w:rPr>
        <w:t>precisa de um voto(한 표가 필요하다) · há trinta anos(30년째)</w:t>
      </w:r>
    </w:p>
    <w:p>
      <w:pPr>
        <w:spacing w:after="0" w:before="0"/>
        <w:ind w:left="283"/>
      </w:pPr>
      <w:r>
        <w:rPr>
          <w:rFonts w:ascii="Arial" w:hAnsi="Arial" w:eastAsia="Malgun Gothic"/>
          <w:b/>
          <w:sz w:val="18"/>
        </w:rPr>
        <w:t xml:space="preserve">· 문법: </w:t>
      </w:r>
      <w:r>
        <w:rPr>
          <w:rFonts w:ascii="Arial" w:hAnsi="Arial" w:eastAsia="Malgun Gothic"/>
          <w:sz w:val="18"/>
        </w:rPr>
        <w:t>"É o que eu faço há trinta anos" — 현재형 + há 기간 = 지금까지 지속.</w:t>
      </w:r>
    </w:p>
    <w:p>
      <w:pPr>
        <w:spacing w:after="0" w:before="0"/>
        <w:ind w:left="283"/>
      </w:pPr>
      <w:r>
        <w:rPr>
          <w:rFonts w:ascii="Arial" w:hAnsi="Arial" w:eastAsia="Malgun Gothic"/>
          <w:b/>
          <w:sz w:val="18"/>
        </w:rPr>
        <w:t xml:space="preserve">· 시제: </w:t>
      </w:r>
      <w:r>
        <w:rPr>
          <w:rFonts w:ascii="Arial" w:hAnsi="Arial" w:eastAsia="Malgun Gothic"/>
          <w:sz w:val="18"/>
        </w:rPr>
        <w:t>현재직설법(지속).</w:t>
      </w:r>
    </w:p>
    <w:p>
      <w:pPr>
        <w:spacing w:after="0" w:before="0"/>
        <w:ind w:left="283"/>
      </w:pPr>
      <w:r>
        <w:rPr>
          <w:rFonts w:ascii="Arial" w:hAnsi="Arial" w:eastAsia="Malgun Gothic"/>
          <w:b/>
          <w:sz w:val="18"/>
        </w:rPr>
        <w:t xml:space="preserve">· 표현: </w:t>
      </w:r>
      <w:r>
        <w:rPr>
          <w:rFonts w:ascii="Arial" w:hAnsi="Arial" w:eastAsia="Malgun Gothic"/>
          <w:sz w:val="18"/>
        </w:rPr>
        <w:t>표 매수를 암시하는 노골적 고백.</w:t>
      </w:r>
    </w:p>
    <w:p>
      <w:pPr>
        <w:spacing w:after="20" w:before="100"/>
      </w:pPr>
      <w:r>
        <w:rPr>
          <w:rFonts w:ascii="Arial" w:hAnsi="Arial" w:eastAsia="Malgun Gothic"/>
          <w:b/>
          <w:sz w:val="20"/>
        </w:rPr>
        <w:t xml:space="preserve">76. </w:t>
      </w:r>
      <w:r>
        <w:rPr>
          <w:rFonts w:ascii="Arial" w:hAnsi="Arial" w:eastAsia="Malgun Gothic"/>
          <w:b/>
          <w:color w:val="7F6000"/>
          <w:sz w:val="20"/>
        </w:rPr>
        <w:t>DANIEL</w:t>
      </w:r>
      <w:r>
        <w:rPr>
          <w:rFonts w:ascii="Arial" w:hAnsi="Arial" w:eastAsia="Malgun Gothic"/>
          <w:sz w:val="20"/>
        </w:rPr>
        <w:t xml:space="preserve">  "Senador, com todo o respeito, ministro do Supremo não é deputado do baixo clero."</w:t>
      </w:r>
    </w:p>
    <w:p>
      <w:pPr>
        <w:spacing w:after="0" w:before="0"/>
        <w:ind w:left="283"/>
      </w:pPr>
      <w:r>
        <w:rPr>
          <w:rFonts w:ascii="Arial" w:hAnsi="Arial" w:eastAsia="Malgun Gothic"/>
          <w:b/>
          <w:sz w:val="18"/>
        </w:rPr>
        <w:t xml:space="preserve">· 단어: </w:t>
      </w:r>
      <w:r>
        <w:rPr>
          <w:rFonts w:ascii="Arial" w:hAnsi="Arial" w:eastAsia="Malgun Gothic"/>
          <w:sz w:val="18"/>
        </w:rPr>
        <w:t>com todo o respeito(외람되지만) · ministro do Supremo(대법관) · baixo clero(의회 말단 의원들)</w:t>
      </w:r>
    </w:p>
    <w:p>
      <w:pPr>
        <w:spacing w:after="0" w:before="0"/>
        <w:ind w:left="283"/>
      </w:pPr>
      <w:r>
        <w:rPr>
          <w:rFonts w:ascii="Arial" w:hAnsi="Arial" w:eastAsia="Malgun Gothic"/>
          <w:b/>
          <w:sz w:val="18"/>
        </w:rPr>
        <w:t xml:space="preserve">· 문법: </w:t>
      </w:r>
      <w:r>
        <w:rPr>
          <w:rFonts w:ascii="Arial" w:hAnsi="Arial" w:eastAsia="Malgun Gothic"/>
          <w:sz w:val="18"/>
        </w:rPr>
        <w:t>완곡 삽입구 + 정의 부정문.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baixo clero(직역 '하급 성직자') — 브라질 정치 은어로 영향력 낮은 다수 의원.</w:t>
      </w:r>
    </w:p>
    <w:p>
      <w:pPr>
        <w:spacing w:after="20" w:before="100"/>
      </w:pPr>
      <w:r>
        <w:rPr>
          <w:rFonts w:ascii="Arial" w:hAnsi="Arial" w:eastAsia="Malgun Gothic"/>
          <w:b/>
          <w:sz w:val="20"/>
        </w:rPr>
        <w:t xml:space="preserve">77. </w:t>
      </w:r>
      <w:r>
        <w:rPr>
          <w:rFonts w:ascii="Arial" w:hAnsi="Arial" w:eastAsia="Malgun Gothic"/>
          <w:b/>
          <w:color w:val="7F6000"/>
          <w:sz w:val="20"/>
        </w:rPr>
        <w:t>VALADARES</w:t>
      </w:r>
      <w:r>
        <w:rPr>
          <w:rFonts w:ascii="Arial" w:hAnsi="Arial" w:eastAsia="Malgun Gothic"/>
          <w:sz w:val="20"/>
        </w:rPr>
        <w:t xml:space="preserve">  "Todo mundo é baixo clero de alguém, doutor. Isso se aprende em Brasília."</w:t>
      </w:r>
    </w:p>
    <w:p>
      <w:pPr>
        <w:spacing w:after="0" w:before="0"/>
        <w:ind w:left="283"/>
      </w:pPr>
      <w:r>
        <w:rPr>
          <w:rFonts w:ascii="Arial" w:hAnsi="Arial" w:eastAsia="Malgun Gothic"/>
          <w:b/>
          <w:sz w:val="18"/>
        </w:rPr>
        <w:t xml:space="preserve">· 단어: </w:t>
      </w:r>
      <w:r>
        <w:rPr>
          <w:rFonts w:ascii="Arial" w:hAnsi="Arial" w:eastAsia="Malgun Gothic"/>
          <w:sz w:val="18"/>
        </w:rPr>
        <w:t>todo mundo(누구나) · de alguém(누군가의) · se aprende(배워진다)</w:t>
      </w:r>
    </w:p>
    <w:p>
      <w:pPr>
        <w:spacing w:after="0" w:before="0"/>
        <w:ind w:left="283"/>
      </w:pPr>
      <w:r>
        <w:rPr>
          <w:rFonts w:ascii="Arial" w:hAnsi="Arial" w:eastAsia="Malgun Gothic"/>
          <w:b/>
          <w:sz w:val="18"/>
        </w:rPr>
        <w:t xml:space="preserve">· 문법: </w:t>
      </w:r>
      <w:r>
        <w:rPr>
          <w:rFonts w:ascii="Arial" w:hAnsi="Arial" w:eastAsia="Malgun Gothic"/>
          <w:sz w:val="18"/>
        </w:rPr>
        <w:t>"Isso se aprende em Brasília" — 수동 se(se passiva), 주제 Isso.</w:t>
      </w:r>
    </w:p>
    <w:p>
      <w:pPr>
        <w:spacing w:after="0" w:before="0"/>
        <w:ind w:left="283"/>
      </w:pPr>
      <w:r>
        <w:rPr>
          <w:rFonts w:ascii="Arial" w:hAnsi="Arial" w:eastAsia="Malgun Gothic"/>
          <w:b/>
          <w:sz w:val="18"/>
        </w:rPr>
        <w:t xml:space="preserve">· 시제: </w:t>
      </w:r>
      <w:r>
        <w:rPr>
          <w:rFonts w:ascii="Arial" w:hAnsi="Arial" w:eastAsia="Malgun Gothic"/>
          <w:sz w:val="18"/>
        </w:rPr>
        <w:t>현재직설법 — 격언.</w:t>
      </w:r>
    </w:p>
    <w:p>
      <w:pPr>
        <w:spacing w:after="0" w:before="0"/>
        <w:ind w:left="283"/>
      </w:pPr>
      <w:r>
        <w:rPr>
          <w:rFonts w:ascii="Arial" w:hAnsi="Arial" w:eastAsia="Malgun Gothic"/>
          <w:b/>
          <w:sz w:val="18"/>
        </w:rPr>
        <w:t xml:space="preserve">· 표현: </w:t>
      </w:r>
      <w:r>
        <w:rPr>
          <w:rFonts w:ascii="Arial" w:hAnsi="Arial" w:eastAsia="Malgun Gothic"/>
          <w:sz w:val="18"/>
        </w:rPr>
        <w:t>은어를 비틀어 권력의 보편 구조로 일반화.</w:t>
      </w:r>
    </w:p>
    <w:p>
      <w:pPr>
        <w:spacing w:after="20" w:before="100"/>
      </w:pPr>
      <w:r>
        <w:rPr>
          <w:rFonts w:ascii="Arial" w:hAnsi="Arial" w:eastAsia="Malgun Gothic"/>
          <w:b/>
          <w:sz w:val="20"/>
        </w:rPr>
        <w:t xml:space="preserve">78. </w:t>
      </w:r>
      <w:r>
        <w:rPr>
          <w:rFonts w:ascii="Arial" w:hAnsi="Arial" w:eastAsia="Malgun Gothic"/>
          <w:b/>
          <w:color w:val="7F6000"/>
          <w:sz w:val="20"/>
        </w:rPr>
        <w:t>DANIEL</w:t>
      </w:r>
      <w:r>
        <w:rPr>
          <w:rFonts w:ascii="Arial" w:hAnsi="Arial" w:eastAsia="Malgun Gothic"/>
          <w:sz w:val="20"/>
        </w:rPr>
        <w:t xml:space="preserve">  "E se cair? Se a matéria sair antes da eleição?"</w:t>
      </w:r>
    </w:p>
    <w:p>
      <w:pPr>
        <w:spacing w:after="0" w:before="0"/>
        <w:ind w:left="283"/>
      </w:pPr>
      <w:r>
        <w:rPr>
          <w:rFonts w:ascii="Arial" w:hAnsi="Arial" w:eastAsia="Malgun Gothic"/>
          <w:b/>
          <w:sz w:val="18"/>
        </w:rPr>
        <w:t xml:space="preserve">· 단어: </w:t>
      </w:r>
      <w:r>
        <w:rPr>
          <w:rFonts w:ascii="Arial" w:hAnsi="Arial" w:eastAsia="Malgun Gothic"/>
          <w:sz w:val="18"/>
        </w:rPr>
        <w:t>cair(접속법 미래) · matéria(기사) · sair(나가다)</w:t>
      </w:r>
    </w:p>
    <w:p>
      <w:pPr>
        <w:spacing w:after="0" w:before="0"/>
        <w:ind w:left="283"/>
      </w:pPr>
      <w:r>
        <w:rPr>
          <w:rFonts w:ascii="Arial" w:hAnsi="Arial" w:eastAsia="Malgun Gothic"/>
          <w:b/>
          <w:sz w:val="18"/>
        </w:rPr>
        <w:t xml:space="preserve">· 문법: </w:t>
      </w:r>
      <w:r>
        <w:rPr>
          <w:rFonts w:ascii="Arial" w:hAnsi="Arial" w:eastAsia="Malgun Gothic"/>
          <w:sz w:val="18"/>
        </w:rPr>
        <w:t>"E se cair? Se a matéria sair…?" — 접속법 미래 조건 의문 병렬(주절 생략).</w:t>
      </w:r>
    </w:p>
    <w:p>
      <w:pPr>
        <w:spacing w:after="0" w:before="0"/>
        <w:ind w:left="283"/>
      </w:pPr>
      <w:r>
        <w:rPr>
          <w:rFonts w:ascii="Arial" w:hAnsi="Arial" w:eastAsia="Malgun Gothic"/>
          <w:b/>
          <w:sz w:val="18"/>
        </w:rPr>
        <w:t xml:space="preserve">· 시제: </w:t>
      </w:r>
      <w:r>
        <w:rPr>
          <w:rFonts w:ascii="Arial" w:hAnsi="Arial" w:eastAsia="Malgun Gothic"/>
          <w:sz w:val="18"/>
        </w:rPr>
        <w:t>접속법 미래.</w:t>
      </w:r>
    </w:p>
    <w:p>
      <w:pPr>
        <w:spacing w:after="0" w:before="0"/>
        <w:ind w:left="283"/>
      </w:pPr>
      <w:r>
        <w:rPr>
          <w:rFonts w:ascii="Arial" w:hAnsi="Arial" w:eastAsia="Malgun Gothic"/>
          <w:b/>
          <w:sz w:val="18"/>
        </w:rPr>
        <w:t xml:space="preserve">· 표현: </w:t>
      </w:r>
      <w:r>
        <w:rPr>
          <w:rFonts w:ascii="Arial" w:hAnsi="Arial" w:eastAsia="Malgun Gothic"/>
          <w:sz w:val="18"/>
        </w:rPr>
        <w:t>선거 일정과 보도의 정치적 함수.</w:t>
      </w:r>
    </w:p>
    <w:p>
      <w:pPr>
        <w:spacing w:after="20" w:before="100"/>
      </w:pPr>
      <w:r>
        <w:rPr>
          <w:rFonts w:ascii="Arial" w:hAnsi="Arial" w:eastAsia="Malgun Gothic"/>
          <w:b/>
          <w:sz w:val="20"/>
        </w:rPr>
        <w:t xml:space="preserve">79. </w:t>
      </w:r>
      <w:r>
        <w:rPr>
          <w:rFonts w:ascii="Arial" w:hAnsi="Arial" w:eastAsia="Malgun Gothic"/>
          <w:b/>
          <w:color w:val="7F6000"/>
          <w:sz w:val="20"/>
        </w:rPr>
        <w:t>VALADARES</w:t>
      </w:r>
      <w:r>
        <w:rPr>
          <w:rFonts w:ascii="Arial" w:hAnsi="Arial" w:eastAsia="Malgun Gothic"/>
          <w:sz w:val="20"/>
        </w:rPr>
        <w:t xml:space="preserve">  "Aí eu tiro umas férias. Lisboa. Tenho um apartamento lá que nem é meu."</w:t>
      </w:r>
    </w:p>
    <w:p>
      <w:pPr>
        <w:spacing w:after="0" w:before="0"/>
        <w:ind w:left="283"/>
      </w:pPr>
      <w:r>
        <w:rPr>
          <w:rFonts w:ascii="Arial" w:hAnsi="Arial" w:eastAsia="Malgun Gothic"/>
          <w:b/>
          <w:sz w:val="18"/>
        </w:rPr>
        <w:t xml:space="preserve">· 단어: </w:t>
      </w:r>
      <w:r>
        <w:rPr>
          <w:rFonts w:ascii="Arial" w:hAnsi="Arial" w:eastAsia="Malgun Gothic"/>
          <w:sz w:val="18"/>
        </w:rPr>
        <w:t>tiro umas férias(휴가 좀 간다) · que nem é meu(내 것도 아닌)</w:t>
      </w:r>
    </w:p>
    <w:p>
      <w:pPr>
        <w:spacing w:after="0" w:before="0"/>
        <w:ind w:left="283"/>
      </w:pPr>
      <w:r>
        <w:rPr>
          <w:rFonts w:ascii="Arial" w:hAnsi="Arial" w:eastAsia="Malgun Gothic"/>
          <w:b/>
          <w:sz w:val="18"/>
        </w:rPr>
        <w:t xml:space="preserve">· 문법: </w:t>
      </w:r>
      <w:r>
        <w:rPr>
          <w:rFonts w:ascii="Arial" w:hAnsi="Arial" w:eastAsia="Malgun Gothic"/>
          <w:sz w:val="18"/>
        </w:rPr>
        <w:t>"Aí + 현재형" 결과. 관계절 "que nem é meu" — nem이 '~조차 아니다'.</w:t>
      </w:r>
    </w:p>
    <w:p>
      <w:pPr>
        <w:spacing w:after="0" w:before="0"/>
        <w:ind w:left="283"/>
      </w:pPr>
      <w:r>
        <w:rPr>
          <w:rFonts w:ascii="Arial" w:hAnsi="Arial" w:eastAsia="Malgun Gothic"/>
          <w:b/>
          <w:sz w:val="18"/>
        </w:rPr>
        <w:t xml:space="preserve">· 시제: </w:t>
      </w:r>
      <w:r>
        <w:rPr>
          <w:rFonts w:ascii="Arial" w:hAnsi="Arial" w:eastAsia="Malgun Gothic"/>
          <w:sz w:val="18"/>
        </w:rPr>
        <w:t>현재직설법(미래 의미).</w:t>
      </w:r>
    </w:p>
    <w:p>
      <w:pPr>
        <w:spacing w:after="0" w:before="0"/>
        <w:ind w:left="283"/>
      </w:pPr>
      <w:r>
        <w:rPr>
          <w:rFonts w:ascii="Arial" w:hAnsi="Arial" w:eastAsia="Malgun Gothic"/>
          <w:b/>
          <w:sz w:val="18"/>
        </w:rPr>
        <w:t xml:space="preserve">· 표현: </w:t>
      </w:r>
      <w:r>
        <w:rPr>
          <w:rFonts w:ascii="Arial" w:hAnsi="Arial" w:eastAsia="Malgun Gothic"/>
          <w:sz w:val="18"/>
        </w:rPr>
        <w:t>차명 해외 부동산의 자백 — 95·97번 취재 단서.</w:t>
      </w:r>
    </w:p>
    <w:p>
      <w:pPr>
        <w:spacing w:after="20" w:before="100"/>
      </w:pPr>
      <w:r>
        <w:rPr>
          <w:rFonts w:ascii="Arial" w:hAnsi="Arial" w:eastAsia="Malgun Gothic"/>
          <w:b/>
          <w:sz w:val="20"/>
        </w:rPr>
        <w:t xml:space="preserve">80. </w:t>
      </w:r>
      <w:r>
        <w:rPr>
          <w:rFonts w:ascii="Arial" w:hAnsi="Arial" w:eastAsia="Malgun Gothic"/>
          <w:b/>
          <w:color w:val="7F6000"/>
          <w:sz w:val="20"/>
        </w:rPr>
        <w:t>DANIEL</w:t>
      </w:r>
      <w:r>
        <w:rPr>
          <w:rFonts w:ascii="Arial" w:hAnsi="Arial" w:eastAsia="Malgun Gothic"/>
          <w:sz w:val="20"/>
        </w:rPr>
        <w:t xml:space="preserve">  "E o contador? O coronel disse que ele anda conversando com jornalista."</w:t>
      </w:r>
    </w:p>
    <w:p>
      <w:pPr>
        <w:spacing w:after="0" w:before="0"/>
        <w:ind w:left="283"/>
      </w:pPr>
      <w:r>
        <w:rPr>
          <w:rFonts w:ascii="Arial" w:hAnsi="Arial" w:eastAsia="Malgun Gothic"/>
          <w:b/>
          <w:sz w:val="18"/>
        </w:rPr>
        <w:t xml:space="preserve">· 단어: </w:t>
      </w:r>
      <w:r>
        <w:rPr>
          <w:rFonts w:ascii="Arial" w:hAnsi="Arial" w:eastAsia="Malgun Gothic"/>
          <w:sz w:val="18"/>
        </w:rPr>
        <w:t>anda conversando(~와 얘기하고 다닌다) · disse que(~라고 말했다)</w:t>
      </w:r>
    </w:p>
    <w:p>
      <w:pPr>
        <w:spacing w:after="0" w:before="0"/>
        <w:ind w:left="283"/>
      </w:pPr>
      <w:r>
        <w:rPr>
          <w:rFonts w:ascii="Arial" w:hAnsi="Arial" w:eastAsia="Malgun Gothic"/>
          <w:b/>
          <w:sz w:val="18"/>
        </w:rPr>
        <w:t xml:space="preserve">· 문법: </w:t>
      </w:r>
      <w:r>
        <w:rPr>
          <w:rFonts w:ascii="Arial" w:hAnsi="Arial" w:eastAsia="Malgun Gothic"/>
          <w:sz w:val="18"/>
        </w:rPr>
        <w:t>"andar + 동명사" = 최근 계속 ~하고 다니다(반복·은근한 비난). 간접화법은 시제 일치 없이 현재 유지(아직 진행 중인 사실).</w:t>
      </w:r>
    </w:p>
    <w:p>
      <w:pPr>
        <w:spacing w:after="0" w:before="0"/>
        <w:ind w:left="283"/>
      </w:pPr>
      <w:r>
        <w:rPr>
          <w:rFonts w:ascii="Arial" w:hAnsi="Arial" w:eastAsia="Malgun Gothic"/>
          <w:b/>
          <w:sz w:val="18"/>
        </w:rPr>
        <w:t xml:space="preserve">· 시제: </w:t>
      </w:r>
      <w:r>
        <w:rPr>
          <w:rFonts w:ascii="Arial" w:hAnsi="Arial" w:eastAsia="Malgun Gothic"/>
          <w:sz w:val="18"/>
        </w:rPr>
        <w:t>완료과거 + 현재(andar 진행).</w:t>
      </w:r>
    </w:p>
    <w:p>
      <w:pPr>
        <w:spacing w:after="0" w:before="0"/>
        <w:ind w:left="283"/>
      </w:pPr>
      <w:r>
        <w:rPr>
          <w:rFonts w:ascii="Arial" w:hAnsi="Arial" w:eastAsia="Malgun Gothic"/>
          <w:b/>
          <w:sz w:val="18"/>
        </w:rPr>
        <w:t xml:space="preserve">· 표현: </w:t>
      </w:r>
      <w:r>
        <w:rPr>
          <w:rFonts w:ascii="Arial" w:hAnsi="Arial" w:eastAsia="Malgun Gothic"/>
          <w:sz w:val="18"/>
        </w:rPr>
        <w:t>정보 유출 우려.</w:t>
      </w:r>
    </w:p>
    <w:p>
      <w:pPr>
        <w:spacing w:after="20" w:before="100"/>
      </w:pPr>
      <w:r>
        <w:rPr>
          <w:rFonts w:ascii="Arial" w:hAnsi="Arial" w:eastAsia="Malgun Gothic"/>
          <w:b/>
          <w:sz w:val="20"/>
        </w:rPr>
        <w:t xml:space="preserve">81. </w:t>
      </w:r>
      <w:r>
        <w:rPr>
          <w:rFonts w:ascii="Arial" w:hAnsi="Arial" w:eastAsia="Malgun Gothic"/>
          <w:b/>
          <w:color w:val="7F6000"/>
          <w:sz w:val="20"/>
        </w:rPr>
        <w:t>VALADARES</w:t>
      </w:r>
      <w:r>
        <w:rPr>
          <w:rFonts w:ascii="Arial" w:hAnsi="Arial" w:eastAsia="Malgun Gothic"/>
          <w:sz w:val="20"/>
        </w:rPr>
        <w:t xml:space="preserve">  "O Ernesto sempre conversou com todo mundo. Por isso ninguém nunca entendeu nada."</w:t>
      </w:r>
    </w:p>
    <w:p>
      <w:pPr>
        <w:spacing w:after="0" w:before="0"/>
        <w:ind w:left="283"/>
      </w:pPr>
      <w:r>
        <w:rPr>
          <w:rFonts w:ascii="Arial" w:hAnsi="Arial" w:eastAsia="Malgun Gothic"/>
          <w:b/>
          <w:sz w:val="18"/>
        </w:rPr>
        <w:t xml:space="preserve">· 단어: </w:t>
      </w:r>
      <w:r>
        <w:rPr>
          <w:rFonts w:ascii="Arial" w:hAnsi="Arial" w:eastAsia="Malgun Gothic"/>
          <w:sz w:val="18"/>
        </w:rPr>
        <w:t>sempre conversou(늘 얘기했다) · ninguém nunca entendeu nada(아무도 결코 아무것도 이해 못 했다)</w:t>
      </w:r>
    </w:p>
    <w:p>
      <w:pPr>
        <w:spacing w:after="0" w:before="0"/>
        <w:ind w:left="283"/>
      </w:pPr>
      <w:r>
        <w:rPr>
          <w:rFonts w:ascii="Arial" w:hAnsi="Arial" w:eastAsia="Malgun Gothic"/>
          <w:b/>
          <w:sz w:val="18"/>
        </w:rPr>
        <w:t xml:space="preserve">· 문법: </w:t>
      </w:r>
      <w:r>
        <w:rPr>
          <w:rFonts w:ascii="Arial" w:hAnsi="Arial" w:eastAsia="Malgun Gothic"/>
          <w:sz w:val="18"/>
        </w:rPr>
        <w:t>삼중 부정 일치(ninguém + nunca + nada) — 포르투갈어에서 부정어 누적은 부정 강화.</w:t>
      </w:r>
    </w:p>
    <w:p>
      <w:pPr>
        <w:spacing w:after="0" w:before="0"/>
        <w:ind w:left="283"/>
      </w:pPr>
      <w:r>
        <w:rPr>
          <w:rFonts w:ascii="Arial" w:hAnsi="Arial" w:eastAsia="Malgun Gothic"/>
          <w:b/>
          <w:sz w:val="18"/>
        </w:rPr>
        <w:t xml:space="preserve">· 시제: </w:t>
      </w:r>
      <w:r>
        <w:rPr>
          <w:rFonts w:ascii="Arial" w:hAnsi="Arial" w:eastAsia="Malgun Gothic"/>
          <w:sz w:val="18"/>
        </w:rPr>
        <w:t>완료과거 — 과거 전체를 하나로 본 총괄.</w:t>
      </w:r>
    </w:p>
    <w:p>
      <w:pPr>
        <w:spacing w:after="0" w:before="0"/>
        <w:ind w:left="283"/>
      </w:pPr>
      <w:r>
        <w:rPr>
          <w:rFonts w:ascii="Arial" w:hAnsi="Arial" w:eastAsia="Malgun Gothic"/>
          <w:b/>
          <w:sz w:val="18"/>
        </w:rPr>
        <w:t xml:space="preserve">· 표현: </w:t>
      </w:r>
      <w:r>
        <w:rPr>
          <w:rFonts w:ascii="Arial" w:hAnsi="Arial" w:eastAsia="Malgun Gothic"/>
          <w:sz w:val="18"/>
        </w:rPr>
        <w:t>에르네스투의 혼란 전략에 대한 증언.</w:t>
      </w:r>
    </w:p>
    <w:p>
      <w:pPr>
        <w:spacing w:after="20" w:before="100"/>
      </w:pPr>
      <w:r>
        <w:rPr>
          <w:rFonts w:ascii="Arial" w:hAnsi="Arial" w:eastAsia="Malgun Gothic"/>
          <w:b/>
          <w:sz w:val="20"/>
        </w:rPr>
        <w:t xml:space="preserve">82. </w:t>
      </w:r>
      <w:r>
        <w:rPr>
          <w:rFonts w:ascii="Arial" w:hAnsi="Arial" w:eastAsia="Malgun Gothic"/>
          <w:b/>
          <w:color w:val="7F6000"/>
          <w:sz w:val="20"/>
        </w:rPr>
        <w:t>DANIEL</w:t>
      </w:r>
      <w:r>
        <w:rPr>
          <w:rFonts w:ascii="Arial" w:hAnsi="Arial" w:eastAsia="Malgun Gothic"/>
          <w:sz w:val="20"/>
        </w:rPr>
        <w:t xml:space="preserve">  "O coronel não gostou. Disse que o contador "já tinha virado custo"."</w:t>
      </w:r>
    </w:p>
    <w:p>
      <w:pPr>
        <w:spacing w:after="0" w:before="0"/>
        <w:ind w:left="283"/>
      </w:pPr>
      <w:r>
        <w:rPr>
          <w:rFonts w:ascii="Arial" w:hAnsi="Arial" w:eastAsia="Malgun Gothic"/>
          <w:b/>
          <w:sz w:val="18"/>
        </w:rPr>
        <w:t xml:space="preserve">· 단어: </w:t>
      </w:r>
      <w:r>
        <w:rPr>
          <w:rFonts w:ascii="Arial" w:hAnsi="Arial" w:eastAsia="Malgun Gothic"/>
          <w:sz w:val="18"/>
        </w:rPr>
        <w:t>não gostou(마음에 안 들어 했다) · tinha virado custo(이미 비용이 되어 있었다)</w:t>
      </w:r>
    </w:p>
    <w:p>
      <w:pPr>
        <w:spacing w:after="0" w:before="0"/>
        <w:ind w:left="283"/>
      </w:pPr>
      <w:r>
        <w:rPr>
          <w:rFonts w:ascii="Arial" w:hAnsi="Arial" w:eastAsia="Malgun Gothic"/>
          <w:b/>
          <w:sz w:val="18"/>
        </w:rPr>
        <w:t xml:space="preserve">· 문법: </w:t>
      </w:r>
      <w:r>
        <w:rPr>
          <w:rFonts w:ascii="Arial" w:hAnsi="Arial" w:eastAsia="Malgun Gothic"/>
          <w:sz w:val="18"/>
        </w:rPr>
        <w:t>간접화법 속 과거완료 — 대령이 말한 시점(과거)보다 앞서 완료된 상태 변화(제작 메모 문법 1). 따옴표로 원 발화 인용 표시.</w:t>
      </w:r>
    </w:p>
    <w:p>
      <w:pPr>
        <w:spacing w:after="0" w:before="0"/>
        <w:ind w:left="283"/>
      </w:pPr>
      <w:r>
        <w:rPr>
          <w:rFonts w:ascii="Arial" w:hAnsi="Arial" w:eastAsia="Malgun Gothic"/>
          <w:b/>
          <w:sz w:val="18"/>
        </w:rPr>
        <w:t xml:space="preserve">· 시제: </w:t>
      </w:r>
      <w:r>
        <w:rPr>
          <w:rFonts w:ascii="Arial" w:hAnsi="Arial" w:eastAsia="Malgun Gothic"/>
          <w:sz w:val="18"/>
        </w:rPr>
        <w:t>완료과거 + 과거완료.</w:t>
      </w:r>
    </w:p>
    <w:p>
      <w:pPr>
        <w:spacing w:after="0" w:before="0"/>
        <w:ind w:left="283"/>
      </w:pPr>
      <w:r>
        <w:rPr>
          <w:rFonts w:ascii="Arial" w:hAnsi="Arial" w:eastAsia="Malgun Gothic"/>
          <w:b/>
          <w:sz w:val="18"/>
        </w:rPr>
        <w:t xml:space="preserve">· 표현: </w:t>
      </w:r>
      <w:r>
        <w:rPr>
          <w:rFonts w:ascii="Arial" w:hAnsi="Arial" w:eastAsia="Malgun Gothic"/>
          <w:sz w:val="18"/>
        </w:rPr>
        <w:t>custo = 비용 → '제거 대상'의 완곡어(5화 93번 'despesa'와 동일 은유).</w:t>
      </w:r>
    </w:p>
    <w:p>
      <w:pPr>
        <w:spacing w:after="20" w:before="100"/>
      </w:pPr>
      <w:r>
        <w:rPr>
          <w:rFonts w:ascii="Arial" w:hAnsi="Arial" w:eastAsia="Malgun Gothic"/>
          <w:b/>
          <w:sz w:val="20"/>
        </w:rPr>
        <w:t xml:space="preserve">83. </w:t>
      </w:r>
      <w:r>
        <w:rPr>
          <w:rFonts w:ascii="Arial" w:hAnsi="Arial" w:eastAsia="Malgun Gothic"/>
          <w:b/>
          <w:color w:val="7F6000"/>
          <w:sz w:val="20"/>
        </w:rPr>
        <w:t>VALADARES</w:t>
      </w:r>
      <w:r>
        <w:rPr>
          <w:rFonts w:ascii="Arial" w:hAnsi="Arial" w:eastAsia="Malgun Gothic"/>
          <w:sz w:val="20"/>
        </w:rPr>
        <w:t xml:space="preserve">  "Custo. O coronel fala como se a gente fosse uma planilha."</w:t>
      </w:r>
    </w:p>
    <w:p>
      <w:pPr>
        <w:spacing w:after="0" w:before="0"/>
        <w:ind w:left="283"/>
      </w:pPr>
      <w:r>
        <w:rPr>
          <w:rFonts w:ascii="Arial" w:hAnsi="Arial" w:eastAsia="Malgun Gothic"/>
          <w:b/>
          <w:sz w:val="18"/>
        </w:rPr>
        <w:t xml:space="preserve">· 단어: </w:t>
      </w:r>
      <w:r>
        <w:rPr>
          <w:rFonts w:ascii="Arial" w:hAnsi="Arial" w:eastAsia="Malgun Gothic"/>
          <w:sz w:val="18"/>
        </w:rPr>
        <w:t>fala como se(마치 ~인 것처럼 말한다) · fosse(ser 접속법 과거) · planilha(스프레드시트)</w:t>
      </w:r>
    </w:p>
    <w:p>
      <w:pPr>
        <w:spacing w:after="0" w:before="0"/>
        <w:ind w:left="283"/>
      </w:pPr>
      <w:r>
        <w:rPr>
          <w:rFonts w:ascii="Arial" w:hAnsi="Arial" w:eastAsia="Malgun Gothic"/>
          <w:b/>
          <w:sz w:val="18"/>
        </w:rPr>
        <w:t xml:space="preserve">· 문법: </w:t>
      </w:r>
      <w:r>
        <w:rPr>
          <w:rFonts w:ascii="Arial" w:hAnsi="Arial" w:eastAsia="Malgun Gothic"/>
          <w:sz w:val="18"/>
        </w:rPr>
        <w:t>"como se + 접속법 과거" — 비현실 비교, 주절이 현재여도 접속법 과거 필수(제작 메모 문법 2).</w:t>
      </w:r>
    </w:p>
    <w:p>
      <w:pPr>
        <w:spacing w:after="0" w:before="0"/>
        <w:ind w:left="283"/>
      </w:pPr>
      <w:r>
        <w:rPr>
          <w:rFonts w:ascii="Arial" w:hAnsi="Arial" w:eastAsia="Malgun Gothic"/>
          <w:b/>
          <w:sz w:val="18"/>
        </w:rPr>
        <w:t xml:space="preserve">· 시제: </w:t>
      </w:r>
      <w:r>
        <w:rPr>
          <w:rFonts w:ascii="Arial" w:hAnsi="Arial" w:eastAsia="Malgun Gothic"/>
          <w:sz w:val="18"/>
        </w:rPr>
        <w:t>현재 + 접속법 과거.</w:t>
      </w:r>
    </w:p>
    <w:p>
      <w:pPr>
        <w:spacing w:after="0" w:before="0"/>
        <w:ind w:left="283"/>
      </w:pPr>
      <w:r>
        <w:rPr>
          <w:rFonts w:ascii="Arial" w:hAnsi="Arial" w:eastAsia="Malgun Gothic"/>
          <w:b/>
          <w:sz w:val="18"/>
        </w:rPr>
        <w:t xml:space="preserve">· 표현: </w:t>
      </w:r>
      <w:r>
        <w:rPr>
          <w:rFonts w:ascii="Arial" w:hAnsi="Arial" w:eastAsia="Malgun Gothic"/>
          <w:sz w:val="18"/>
        </w:rPr>
        <w:t>사람을 숫자로 다루는 대령에 대한 불쾌감.</w:t>
      </w:r>
    </w:p>
    <w:p>
      <w:pPr>
        <w:spacing w:after="20" w:before="100"/>
      </w:pPr>
      <w:r>
        <w:rPr>
          <w:rFonts w:ascii="Arial" w:hAnsi="Arial" w:eastAsia="Malgun Gothic"/>
          <w:b/>
          <w:sz w:val="20"/>
        </w:rPr>
        <w:t xml:space="preserve">84. </w:t>
      </w:r>
      <w:r>
        <w:rPr>
          <w:rFonts w:ascii="Arial" w:hAnsi="Arial" w:eastAsia="Malgun Gothic"/>
          <w:b/>
          <w:color w:val="7F6000"/>
          <w:sz w:val="20"/>
        </w:rPr>
        <w:t>VALADARES</w:t>
      </w:r>
      <w:r>
        <w:rPr>
          <w:rFonts w:ascii="Arial" w:hAnsi="Arial" w:eastAsia="Malgun Gothic"/>
          <w:sz w:val="20"/>
        </w:rPr>
        <w:t xml:space="preserve">  "E quem paga a conta disso tudo, doutor? Hein? Quem paga a conta?"</w:t>
      </w:r>
    </w:p>
    <w:p>
      <w:pPr>
        <w:spacing w:after="0" w:before="0"/>
        <w:ind w:left="283"/>
      </w:pPr>
      <w:r>
        <w:rPr>
          <w:rFonts w:ascii="Arial" w:hAnsi="Arial" w:eastAsia="Malgun Gothic"/>
          <w:b/>
          <w:sz w:val="18"/>
        </w:rPr>
        <w:t xml:space="preserve">· 단어: </w:t>
      </w:r>
      <w:r>
        <w:rPr>
          <w:rFonts w:ascii="Arial" w:hAnsi="Arial" w:eastAsia="Malgun Gothic"/>
          <w:sz w:val="18"/>
        </w:rPr>
        <w:t>paga a conta(계산을 한다) · disso tudo(이 모든 것의) · hein?(응?)</w:t>
      </w:r>
    </w:p>
    <w:p>
      <w:pPr>
        <w:spacing w:after="0" w:before="0"/>
        <w:ind w:left="283"/>
      </w:pPr>
      <w:r>
        <w:rPr>
          <w:rFonts w:ascii="Arial" w:hAnsi="Arial" w:eastAsia="Malgun Gothic"/>
          <w:b/>
          <w:sz w:val="18"/>
        </w:rPr>
        <w:t xml:space="preserve">· 문법: </w:t>
      </w:r>
      <w:r>
        <w:rPr>
          <w:rFonts w:ascii="Arial" w:hAnsi="Arial" w:eastAsia="Malgun Gothic"/>
          <w:sz w:val="18"/>
        </w:rPr>
        <w:t>의문 반복 + 감탄 꼬리말 hein — 수사 의문의 강조.</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4화 148번 'conta' 모티프의 재등장.</w:t>
      </w:r>
    </w:p>
    <w:p>
      <w:pPr>
        <w:spacing w:after="20" w:before="100"/>
      </w:pPr>
      <w:r>
        <w:rPr>
          <w:rFonts w:ascii="Arial" w:hAnsi="Arial" w:eastAsia="Malgun Gothic"/>
          <w:b/>
          <w:sz w:val="20"/>
        </w:rPr>
        <w:t xml:space="preserve">85. </w:t>
      </w:r>
      <w:r>
        <w:rPr>
          <w:rFonts w:ascii="Arial" w:hAnsi="Arial" w:eastAsia="Malgun Gothic"/>
          <w:b/>
          <w:color w:val="7F6000"/>
          <w:sz w:val="20"/>
        </w:rPr>
        <w:t>WESLEY</w:t>
      </w:r>
      <w:r>
        <w:rPr>
          <w:rFonts w:ascii="Arial" w:hAnsi="Arial" w:eastAsia="Malgun Gothic"/>
          <w:sz w:val="20"/>
        </w:rPr>
        <w:t xml:space="preserve">  "Desculpa, senador. O senhor falou comigo?"</w:t>
      </w:r>
    </w:p>
    <w:p>
      <w:pPr>
        <w:spacing w:after="0" w:before="0"/>
        <w:ind w:left="283"/>
      </w:pPr>
      <w:r>
        <w:rPr>
          <w:rFonts w:ascii="Arial" w:hAnsi="Arial" w:eastAsia="Malgun Gothic"/>
          <w:b/>
          <w:sz w:val="18"/>
        </w:rPr>
        <w:t xml:space="preserve">· 단어: </w:t>
      </w:r>
      <w:r>
        <w:rPr>
          <w:rFonts w:ascii="Arial" w:hAnsi="Arial" w:eastAsia="Malgun Gothic"/>
          <w:sz w:val="18"/>
        </w:rPr>
        <w:t>desculpa(죄송합니다) · falou comigo(저한테 말했다)</w:t>
      </w:r>
    </w:p>
    <w:p>
      <w:pPr>
        <w:spacing w:after="0" w:before="0"/>
        <w:ind w:left="283"/>
      </w:pPr>
      <w:r>
        <w:rPr>
          <w:rFonts w:ascii="Arial" w:hAnsi="Arial" w:eastAsia="Malgun Gothic"/>
          <w:b/>
          <w:sz w:val="18"/>
        </w:rPr>
        <w:t xml:space="preserve">· 문법: </w:t>
      </w:r>
      <w:r>
        <w:rPr>
          <w:rFonts w:ascii="Arial" w:hAnsi="Arial" w:eastAsia="Malgun Gothic"/>
          <w:sz w:val="18"/>
        </w:rPr>
        <w:t>desculpa — 구어 명령형 사과(격식은 desculpe).</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하인 역할로 대화에 끼어들기 — 60번 '대화 당사자' 원칙 충족.</w:t>
      </w:r>
    </w:p>
    <w:p>
      <w:pPr>
        <w:spacing w:after="20" w:before="100"/>
      </w:pPr>
      <w:r>
        <w:rPr>
          <w:rFonts w:ascii="Arial" w:hAnsi="Arial" w:eastAsia="Malgun Gothic"/>
          <w:b/>
          <w:sz w:val="20"/>
        </w:rPr>
        <w:t xml:space="preserve">86. </w:t>
      </w:r>
      <w:r>
        <w:rPr>
          <w:rFonts w:ascii="Arial" w:hAnsi="Arial" w:eastAsia="Malgun Gothic"/>
          <w:b/>
          <w:color w:val="7F6000"/>
          <w:sz w:val="20"/>
        </w:rPr>
        <w:t>VALADARES</w:t>
      </w:r>
      <w:r>
        <w:rPr>
          <w:rFonts w:ascii="Arial" w:hAnsi="Arial" w:eastAsia="Malgun Gothic"/>
          <w:sz w:val="20"/>
        </w:rPr>
        <w:t xml:space="preserve">  "Não, meu filho. Pergunta retórica. Em Brasília, ninguém responde essa."</w:t>
      </w:r>
    </w:p>
    <w:p>
      <w:pPr>
        <w:spacing w:after="0" w:before="0"/>
        <w:ind w:left="283"/>
      </w:pPr>
      <w:r>
        <w:rPr>
          <w:rFonts w:ascii="Arial" w:hAnsi="Arial" w:eastAsia="Malgun Gothic"/>
          <w:b/>
          <w:sz w:val="18"/>
        </w:rPr>
        <w:t xml:space="preserve">· 단어: </w:t>
      </w:r>
      <w:r>
        <w:rPr>
          <w:rFonts w:ascii="Arial" w:hAnsi="Arial" w:eastAsia="Malgun Gothic"/>
          <w:sz w:val="18"/>
        </w:rPr>
        <w:t>pergunta retórica(수사적 질문) · responde essa(그것에 답한다)</w:t>
      </w:r>
    </w:p>
    <w:p>
      <w:pPr>
        <w:spacing w:after="0" w:before="0"/>
        <w:ind w:left="283"/>
      </w:pPr>
      <w:r>
        <w:rPr>
          <w:rFonts w:ascii="Arial" w:hAnsi="Arial" w:eastAsia="Malgun Gothic"/>
          <w:b/>
          <w:sz w:val="18"/>
        </w:rPr>
        <w:t xml:space="preserve">· 문법: </w:t>
      </w:r>
      <w:r>
        <w:rPr>
          <w:rFonts w:ascii="Arial" w:hAnsi="Arial" w:eastAsia="Malgun Gothic"/>
          <w:sz w:val="18"/>
        </w:rPr>
        <w:t>무동사 명사구 정의. "responder essa"는 구어(규범: responder a essa).</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제작 메모가 지목한 정치 은어.</w:t>
      </w:r>
    </w:p>
    <w:p>
      <w:pPr>
        <w:spacing w:after="20" w:before="100"/>
      </w:pPr>
      <w:r>
        <w:rPr>
          <w:rFonts w:ascii="Arial" w:hAnsi="Arial" w:eastAsia="Malgun Gothic"/>
          <w:b/>
          <w:sz w:val="20"/>
        </w:rPr>
        <w:t xml:space="preserve">87. </w:t>
      </w:r>
      <w:r>
        <w:rPr>
          <w:rFonts w:ascii="Arial" w:hAnsi="Arial" w:eastAsia="Malgun Gothic"/>
          <w:b/>
          <w:color w:val="7F6000"/>
          <w:sz w:val="20"/>
        </w:rPr>
        <w:t>WESLEY</w:t>
      </w:r>
      <w:r>
        <w:rPr>
          <w:rFonts w:ascii="Arial" w:hAnsi="Arial" w:eastAsia="Malgun Gothic"/>
          <w:sz w:val="20"/>
        </w:rPr>
        <w:t xml:space="preserve">  "No meu tempo de motoboy, senador, quem pagava era sempre quem tava atrás."</w:t>
      </w:r>
    </w:p>
    <w:p>
      <w:pPr>
        <w:spacing w:after="0" w:before="0"/>
        <w:ind w:left="283"/>
      </w:pPr>
      <w:r>
        <w:rPr>
          <w:rFonts w:ascii="Arial" w:hAnsi="Arial" w:eastAsia="Malgun Gothic"/>
          <w:b/>
          <w:sz w:val="18"/>
        </w:rPr>
        <w:t xml:space="preserve">· 단어: </w:t>
      </w:r>
      <w:r>
        <w:rPr>
          <w:rFonts w:ascii="Arial" w:hAnsi="Arial" w:eastAsia="Malgun Gothic"/>
          <w:sz w:val="18"/>
        </w:rPr>
        <w:t>no meu tempo de(내가 ~하던 시절) · quem pagava(내는 사람) · quem tava atrás(뒤에 탄 사람)</w:t>
      </w:r>
    </w:p>
    <w:p>
      <w:pPr>
        <w:spacing w:after="0" w:before="0"/>
        <w:ind w:left="283"/>
      </w:pPr>
      <w:r>
        <w:rPr>
          <w:rFonts w:ascii="Arial" w:hAnsi="Arial" w:eastAsia="Malgun Gothic"/>
          <w:b/>
          <w:sz w:val="18"/>
        </w:rPr>
        <w:t xml:space="preserve">· 문법: </w:t>
      </w:r>
      <w:r>
        <w:rPr>
          <w:rFonts w:ascii="Arial" w:hAnsi="Arial" w:eastAsia="Malgun Gothic"/>
          <w:sz w:val="18"/>
        </w:rPr>
        <w:t>분열문 유사 "quem pagava era sempre quem tava atrás" — quem 관계절 두 개를 ser로 등식화.</w:t>
      </w:r>
    </w:p>
    <w:p>
      <w:pPr>
        <w:spacing w:after="0" w:before="0"/>
        <w:ind w:left="283"/>
      </w:pPr>
      <w:r>
        <w:rPr>
          <w:rFonts w:ascii="Arial" w:hAnsi="Arial" w:eastAsia="Malgun Gothic"/>
          <w:b/>
          <w:sz w:val="18"/>
        </w:rPr>
        <w:t xml:space="preserve">· 시제: </w:t>
      </w:r>
      <w:r>
        <w:rPr>
          <w:rFonts w:ascii="Arial" w:hAnsi="Arial" w:eastAsia="Malgun Gothic"/>
          <w:sz w:val="18"/>
        </w:rPr>
        <w:t>불완료과거 — 과거의 반복적 습관.</w:t>
      </w:r>
    </w:p>
    <w:p>
      <w:pPr>
        <w:spacing w:after="0" w:before="0"/>
        <w:ind w:left="283"/>
      </w:pPr>
      <w:r>
        <w:rPr>
          <w:rFonts w:ascii="Arial" w:hAnsi="Arial" w:eastAsia="Malgun Gothic"/>
          <w:b/>
          <w:sz w:val="18"/>
        </w:rPr>
        <w:t xml:space="preserve">· 표현: </w:t>
      </w:r>
      <w:r>
        <w:rPr>
          <w:rFonts w:ascii="Arial" w:hAnsi="Arial" w:eastAsia="Malgun Gothic"/>
          <w:sz w:val="18"/>
        </w:rPr>
        <w:t>오토바이 뒷좌석 승객 = 실제 수혜자 은유 — 의원(뒷좌석 승객)에게 던지는 이중 의미.</w:t>
      </w:r>
    </w:p>
    <w:p>
      <w:pPr>
        <w:spacing w:after="20" w:before="100"/>
      </w:pPr>
      <w:r>
        <w:rPr>
          <w:rFonts w:ascii="Arial" w:hAnsi="Arial" w:eastAsia="Malgun Gothic"/>
          <w:b/>
          <w:sz w:val="20"/>
        </w:rPr>
        <w:t xml:space="preserve">88. </w:t>
      </w:r>
      <w:r>
        <w:rPr>
          <w:rFonts w:ascii="Arial" w:hAnsi="Arial" w:eastAsia="Malgun Gothic"/>
          <w:b/>
          <w:color w:val="7F6000"/>
          <w:sz w:val="20"/>
        </w:rPr>
        <w:t>VALADARES</w:t>
      </w:r>
      <w:r>
        <w:rPr>
          <w:rFonts w:ascii="Arial" w:hAnsi="Arial" w:eastAsia="Malgun Gothic"/>
          <w:sz w:val="20"/>
        </w:rPr>
        <w:t xml:space="preserve">  "Ha! Essa é boa. Daniel, anota essa pro meu próximo discurso."</w:t>
      </w:r>
    </w:p>
    <w:p>
      <w:pPr>
        <w:spacing w:after="0" w:before="0"/>
        <w:ind w:left="283"/>
      </w:pPr>
      <w:r>
        <w:rPr>
          <w:rFonts w:ascii="Arial" w:hAnsi="Arial" w:eastAsia="Malgun Gothic"/>
          <w:b/>
          <w:sz w:val="18"/>
        </w:rPr>
        <w:t xml:space="preserve">· 단어: </w:t>
      </w:r>
      <w:r>
        <w:rPr>
          <w:rFonts w:ascii="Arial" w:hAnsi="Arial" w:eastAsia="Malgun Gothic"/>
          <w:sz w:val="18"/>
        </w:rPr>
        <w:t>essa é boa(그거 좋네) · anota(적어) · discurso(연설)</w:t>
      </w:r>
    </w:p>
    <w:p>
      <w:pPr>
        <w:spacing w:after="0" w:before="0"/>
        <w:ind w:left="283"/>
      </w:pPr>
      <w:r>
        <w:rPr>
          <w:rFonts w:ascii="Arial" w:hAnsi="Arial" w:eastAsia="Malgun Gothic"/>
          <w:b/>
          <w:sz w:val="18"/>
        </w:rPr>
        <w:t xml:space="preserve">· 문법: </w:t>
      </w:r>
      <w:r>
        <w:rPr>
          <w:rFonts w:ascii="Arial" w:hAnsi="Arial" w:eastAsia="Malgun Gothic"/>
          <w:sz w:val="18"/>
        </w:rPr>
        <w:t>지시대명사 essa로 방금 말한 것(a frase) 지시.</w:t>
      </w:r>
    </w:p>
    <w:p>
      <w:pPr>
        <w:spacing w:after="0" w:before="0"/>
        <w:ind w:left="283"/>
      </w:pPr>
      <w:r>
        <w:rPr>
          <w:rFonts w:ascii="Arial" w:hAnsi="Arial" w:eastAsia="Malgun Gothic"/>
          <w:b/>
          <w:sz w:val="18"/>
        </w:rPr>
        <w:t xml:space="preserve">· 시제: </w:t>
      </w:r>
      <w:r>
        <w:rPr>
          <w:rFonts w:ascii="Arial" w:hAnsi="Arial" w:eastAsia="Malgun Gothic"/>
          <w:sz w:val="18"/>
        </w:rPr>
        <w:t>현재 + 명령법.</w:t>
      </w:r>
    </w:p>
    <w:p>
      <w:pPr>
        <w:spacing w:after="0" w:before="0"/>
        <w:ind w:left="283"/>
      </w:pPr>
      <w:r>
        <w:rPr>
          <w:rFonts w:ascii="Arial" w:hAnsi="Arial" w:eastAsia="Malgun Gothic"/>
          <w:b/>
          <w:sz w:val="18"/>
        </w:rPr>
        <w:t xml:space="preserve">· 표현: </w:t>
      </w:r>
      <w:r>
        <w:rPr>
          <w:rFonts w:ascii="Arial" w:hAnsi="Arial" w:eastAsia="Malgun Gothic"/>
          <w:sz w:val="18"/>
        </w:rPr>
        <w:t>자신을 겨냥한 말을 연설 소재로 삼는 아이러니.</w:t>
      </w:r>
    </w:p>
    <w:p>
      <w:pPr>
        <w:spacing w:after="20" w:before="100"/>
      </w:pPr>
      <w:r>
        <w:rPr>
          <w:rFonts w:ascii="Arial" w:hAnsi="Arial" w:eastAsia="Malgun Gothic"/>
          <w:b/>
          <w:sz w:val="20"/>
        </w:rPr>
        <w:t xml:space="preserve">89. </w:t>
      </w:r>
      <w:r>
        <w:rPr>
          <w:rFonts w:ascii="Arial" w:hAnsi="Arial" w:eastAsia="Malgun Gothic"/>
          <w:b/>
          <w:color w:val="7F6000"/>
          <w:sz w:val="20"/>
        </w:rPr>
        <w:t>DANIEL</w:t>
      </w:r>
      <w:r>
        <w:rPr>
          <w:rFonts w:ascii="Arial" w:hAnsi="Arial" w:eastAsia="Malgun Gothic"/>
          <w:sz w:val="20"/>
        </w:rPr>
        <w:t xml:space="preserve">  "Senador, o coronel vem hoje?"</w:t>
      </w:r>
    </w:p>
    <w:p>
      <w:pPr>
        <w:spacing w:after="0" w:before="0"/>
        <w:ind w:left="283"/>
      </w:pPr>
      <w:r>
        <w:rPr>
          <w:rFonts w:ascii="Arial" w:hAnsi="Arial" w:eastAsia="Malgun Gothic"/>
          <w:b/>
          <w:sz w:val="18"/>
        </w:rPr>
        <w:t xml:space="preserve">· 단어: </w:t>
      </w:r>
      <w:r>
        <w:rPr>
          <w:rFonts w:ascii="Arial" w:hAnsi="Arial" w:eastAsia="Malgun Gothic"/>
          <w:sz w:val="18"/>
        </w:rPr>
        <w:t>vem hoje?(오늘 오나)</w:t>
      </w:r>
    </w:p>
    <w:p>
      <w:pPr>
        <w:spacing w:after="0" w:before="0"/>
        <w:ind w:left="283"/>
      </w:pPr>
      <w:r>
        <w:rPr>
          <w:rFonts w:ascii="Arial" w:hAnsi="Arial" w:eastAsia="Malgun Gothic"/>
          <w:b/>
          <w:sz w:val="18"/>
        </w:rPr>
        <w:t xml:space="preserve">· 문법: </w:t>
      </w:r>
      <w:r>
        <w:rPr>
          <w:rFonts w:ascii="Arial" w:hAnsi="Arial" w:eastAsia="Malgun Gothic"/>
          <w:sz w:val="18"/>
        </w:rPr>
        <w:t>현재형으로 가까운 미래 질문.</w:t>
      </w:r>
    </w:p>
    <w:p>
      <w:pPr>
        <w:spacing w:after="0" w:before="0"/>
        <w:ind w:left="283"/>
      </w:pPr>
      <w:r>
        <w:rPr>
          <w:rFonts w:ascii="Arial" w:hAnsi="Arial" w:eastAsia="Malgun Gothic"/>
          <w:b/>
          <w:sz w:val="18"/>
        </w:rPr>
        <w:t xml:space="preserve">· 시제: </w:t>
      </w:r>
      <w:r>
        <w:rPr>
          <w:rFonts w:ascii="Arial" w:hAnsi="Arial" w:eastAsia="Malgun Gothic"/>
          <w:sz w:val="18"/>
        </w:rPr>
        <w:t>현재직설법(미래 의미).</w:t>
      </w:r>
    </w:p>
    <w:p>
      <w:pPr>
        <w:spacing w:after="0" w:before="0"/>
        <w:ind w:left="283"/>
      </w:pPr>
      <w:r>
        <w:rPr>
          <w:rFonts w:ascii="Arial" w:hAnsi="Arial" w:eastAsia="Malgun Gothic"/>
          <w:b/>
          <w:sz w:val="18"/>
        </w:rPr>
        <w:t xml:space="preserve">· 표현: </w:t>
      </w:r>
      <w:r>
        <w:rPr>
          <w:rFonts w:ascii="Arial" w:hAnsi="Arial" w:eastAsia="Malgun Gothic"/>
          <w:sz w:val="18"/>
        </w:rPr>
        <w:t>대령의 동선 탐색.</w:t>
      </w:r>
    </w:p>
    <w:p>
      <w:pPr>
        <w:spacing w:after="20" w:before="100"/>
      </w:pPr>
      <w:r>
        <w:rPr>
          <w:rFonts w:ascii="Arial" w:hAnsi="Arial" w:eastAsia="Malgun Gothic"/>
          <w:b/>
          <w:sz w:val="20"/>
        </w:rPr>
        <w:t xml:space="preserve">90. </w:t>
      </w:r>
      <w:r>
        <w:rPr>
          <w:rFonts w:ascii="Arial" w:hAnsi="Arial" w:eastAsia="Malgun Gothic"/>
          <w:b/>
          <w:color w:val="7F6000"/>
          <w:sz w:val="20"/>
        </w:rPr>
        <w:t>VALADARES</w:t>
      </w:r>
      <w:r>
        <w:rPr>
          <w:rFonts w:ascii="Arial" w:hAnsi="Arial" w:eastAsia="Malgun Gothic"/>
          <w:sz w:val="20"/>
        </w:rPr>
        <w:t xml:space="preserve">  "O coronel nunca vem. Coronel não sai em foto de festa."</w:t>
      </w:r>
    </w:p>
    <w:p>
      <w:pPr>
        <w:spacing w:after="0" w:before="0"/>
        <w:ind w:left="283"/>
      </w:pPr>
      <w:r>
        <w:rPr>
          <w:rFonts w:ascii="Arial" w:hAnsi="Arial" w:eastAsia="Malgun Gothic"/>
          <w:b/>
          <w:sz w:val="18"/>
        </w:rPr>
        <w:t xml:space="preserve">· 단어: </w:t>
      </w:r>
      <w:r>
        <w:rPr>
          <w:rFonts w:ascii="Arial" w:hAnsi="Arial" w:eastAsia="Malgun Gothic"/>
          <w:sz w:val="18"/>
        </w:rPr>
        <w:t>nunca vem(결코 오지 않는다) · sai em foto(사진에 나온다)</w:t>
      </w:r>
    </w:p>
    <w:p>
      <w:pPr>
        <w:spacing w:after="0" w:before="0"/>
        <w:ind w:left="283"/>
      </w:pPr>
      <w:r>
        <w:rPr>
          <w:rFonts w:ascii="Arial" w:hAnsi="Arial" w:eastAsia="Malgun Gothic"/>
          <w:b/>
          <w:sz w:val="18"/>
        </w:rPr>
        <w:t xml:space="preserve">· 문법: </w:t>
      </w:r>
      <w:r>
        <w:rPr>
          <w:rFonts w:ascii="Arial" w:hAnsi="Arial" w:eastAsia="Malgun Gothic"/>
          <w:sz w:val="18"/>
        </w:rPr>
        <w:t>무관사 총칭 Coronel. "sair em foto" = 사진에 찍혀 나오다.</w:t>
      </w:r>
    </w:p>
    <w:p>
      <w:pPr>
        <w:spacing w:after="0" w:before="0"/>
        <w:ind w:left="283"/>
      </w:pPr>
      <w:r>
        <w:rPr>
          <w:rFonts w:ascii="Arial" w:hAnsi="Arial" w:eastAsia="Malgun Gothic"/>
          <w:b/>
          <w:sz w:val="18"/>
        </w:rPr>
        <w:t xml:space="preserve">· 시제: </w:t>
      </w:r>
      <w:r>
        <w:rPr>
          <w:rFonts w:ascii="Arial" w:hAnsi="Arial" w:eastAsia="Malgun Gothic"/>
          <w:sz w:val="18"/>
        </w:rPr>
        <w:t>현재직설법 — 습성.</w:t>
      </w:r>
    </w:p>
    <w:p>
      <w:pPr>
        <w:spacing w:after="0" w:before="0"/>
        <w:ind w:left="283"/>
      </w:pPr>
      <w:r>
        <w:rPr>
          <w:rFonts w:ascii="Arial" w:hAnsi="Arial" w:eastAsia="Malgun Gothic"/>
          <w:b/>
          <w:sz w:val="18"/>
        </w:rPr>
        <w:t xml:space="preserve">· 표현: </w:t>
      </w:r>
      <w:r>
        <w:rPr>
          <w:rFonts w:ascii="Arial" w:hAnsi="Arial" w:eastAsia="Malgun Gothic"/>
          <w:sz w:val="18"/>
        </w:rPr>
        <w:t>그림자 권력자의 원칙.</w:t>
      </w:r>
    </w:p>
    <w:p>
      <w:pPr>
        <w:spacing w:after="20" w:before="100"/>
      </w:pPr>
      <w:r>
        <w:rPr>
          <w:rFonts w:ascii="Arial" w:hAnsi="Arial" w:eastAsia="Malgun Gothic"/>
          <w:b/>
          <w:sz w:val="20"/>
        </w:rPr>
        <w:t xml:space="preserve">91. </w:t>
      </w:r>
      <w:r>
        <w:rPr>
          <w:rFonts w:ascii="Arial" w:hAnsi="Arial" w:eastAsia="Malgun Gothic"/>
          <w:b/>
          <w:color w:val="7F6000"/>
          <w:sz w:val="20"/>
        </w:rPr>
        <w:t>WESLEY</w:t>
      </w:r>
      <w:r>
        <w:rPr>
          <w:rFonts w:ascii="Arial" w:hAnsi="Arial" w:eastAsia="Malgun Gothic"/>
          <w:sz w:val="20"/>
        </w:rPr>
        <w:t xml:space="preserve">  "Chegamos, senador. Entrada lateral, como o cerimonial pediu."</w:t>
      </w:r>
    </w:p>
    <w:p>
      <w:pPr>
        <w:spacing w:after="0" w:before="0"/>
        <w:ind w:left="283"/>
      </w:pPr>
      <w:r>
        <w:rPr>
          <w:rFonts w:ascii="Arial" w:hAnsi="Arial" w:eastAsia="Malgun Gothic"/>
          <w:b/>
          <w:sz w:val="18"/>
        </w:rPr>
        <w:t xml:space="preserve">· 단어: </w:t>
      </w:r>
      <w:r>
        <w:rPr>
          <w:rFonts w:ascii="Arial" w:hAnsi="Arial" w:eastAsia="Malgun Gothic"/>
          <w:sz w:val="18"/>
        </w:rPr>
        <w:t>chegamos(도착했습니다) · entrada lateral(측면 입구) · como pediu(요청한 대로)</w:t>
      </w:r>
    </w:p>
    <w:p>
      <w:pPr>
        <w:spacing w:after="0" w:before="0"/>
        <w:ind w:left="283"/>
      </w:pPr>
      <w:r>
        <w:rPr>
          <w:rFonts w:ascii="Arial" w:hAnsi="Arial" w:eastAsia="Malgun Gothic"/>
          <w:b/>
          <w:sz w:val="18"/>
        </w:rPr>
        <w:t xml:space="preserve">· 문법: </w:t>
      </w:r>
      <w:r>
        <w:rPr>
          <w:rFonts w:ascii="Arial" w:hAnsi="Arial" w:eastAsia="Malgun Gothic"/>
          <w:sz w:val="18"/>
        </w:rPr>
        <w:t>chegamos — 1복 현재/완료과거 동형, 문맥상 완료과거.</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운전기사의 정중한 보고.</w:t>
      </w:r>
    </w:p>
    <w:p>
      <w:pPr>
        <w:spacing w:after="20" w:before="100"/>
      </w:pPr>
      <w:r>
        <w:rPr>
          <w:rFonts w:ascii="Arial" w:hAnsi="Arial" w:eastAsia="Malgun Gothic"/>
          <w:b/>
          <w:sz w:val="20"/>
        </w:rPr>
        <w:t xml:space="preserve">92. </w:t>
      </w:r>
      <w:r>
        <w:rPr>
          <w:rFonts w:ascii="Arial" w:hAnsi="Arial" w:eastAsia="Malgun Gothic"/>
          <w:b/>
          <w:color w:val="7F6000"/>
          <w:sz w:val="20"/>
        </w:rPr>
        <w:t>VALADARES</w:t>
      </w:r>
      <w:r>
        <w:rPr>
          <w:rFonts w:ascii="Arial" w:hAnsi="Arial" w:eastAsia="Malgun Gothic"/>
          <w:sz w:val="20"/>
        </w:rPr>
        <w:t xml:space="preserve">  "Ótimo serviço. Toma, meu filho. Pro cafezinho."</w:t>
      </w:r>
    </w:p>
    <w:p>
      <w:pPr>
        <w:spacing w:after="0" w:before="0"/>
        <w:ind w:left="283"/>
      </w:pPr>
      <w:r>
        <w:rPr>
          <w:rFonts w:ascii="Arial" w:hAnsi="Arial" w:eastAsia="Malgun Gothic"/>
          <w:b/>
          <w:sz w:val="18"/>
        </w:rPr>
        <w:t xml:space="preserve">· 단어: </w:t>
      </w:r>
      <w:r>
        <w:rPr>
          <w:rFonts w:ascii="Arial" w:hAnsi="Arial" w:eastAsia="Malgun Gothic"/>
          <w:sz w:val="18"/>
        </w:rPr>
        <w:t>ótimo serviço(훌륭한 서비스) · toma(받아) · pro cafezinho(커피값으로)</w:t>
      </w:r>
    </w:p>
    <w:p>
      <w:pPr>
        <w:spacing w:after="0" w:before="0"/>
        <w:ind w:left="283"/>
      </w:pPr>
      <w:r>
        <w:rPr>
          <w:rFonts w:ascii="Arial" w:hAnsi="Arial" w:eastAsia="Malgun Gothic"/>
          <w:b/>
          <w:sz w:val="18"/>
        </w:rPr>
        <w:t xml:space="preserve">· 문법: </w:t>
      </w:r>
      <w:r>
        <w:rPr>
          <w:rFonts w:ascii="Arial" w:hAnsi="Arial" w:eastAsia="Malgun Gothic"/>
          <w:sz w:val="18"/>
        </w:rPr>
        <w:t>"Toma" — tomar의 구어 명령(물건을 건넬 때). pro = para o.</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"pro cafezinho" — 팁을 건넬 때의 브라질 관용구(5화 107번 '커피' 모티프 회수).</w:t>
      </w:r>
    </w:p>
    <w:p>
      <w:pPr>
        <w:spacing w:after="20" w:before="100"/>
      </w:pPr>
      <w:r>
        <w:rPr>
          <w:rFonts w:ascii="Arial" w:hAnsi="Arial" w:eastAsia="Malgun Gothic"/>
          <w:b/>
          <w:sz w:val="20"/>
        </w:rPr>
        <w:t xml:space="preserve">93. </w:t>
      </w:r>
      <w:r>
        <w:rPr>
          <w:rFonts w:ascii="Arial" w:hAnsi="Arial" w:eastAsia="Malgun Gothic"/>
          <w:b/>
          <w:color w:val="7F6000"/>
          <w:sz w:val="20"/>
        </w:rPr>
        <w:t>WESLEY</w:t>
      </w:r>
      <w:r>
        <w:rPr>
          <w:rFonts w:ascii="Arial" w:hAnsi="Arial" w:eastAsia="Malgun Gothic"/>
          <w:sz w:val="20"/>
        </w:rPr>
        <w:t xml:space="preserve">  "Tiago, desceram. Tudo gravado. E eu ganhei cinquenta reais de gorjeta."</w:t>
      </w:r>
    </w:p>
    <w:p>
      <w:pPr>
        <w:spacing w:after="0" w:before="0"/>
        <w:ind w:left="283"/>
      </w:pPr>
      <w:r>
        <w:rPr>
          <w:rFonts w:ascii="Arial" w:hAnsi="Arial" w:eastAsia="Malgun Gothic"/>
          <w:b/>
          <w:sz w:val="18"/>
        </w:rPr>
        <w:t xml:space="preserve">· 단어: </w:t>
      </w:r>
      <w:r>
        <w:rPr>
          <w:rFonts w:ascii="Arial" w:hAnsi="Arial" w:eastAsia="Malgun Gothic"/>
          <w:sz w:val="18"/>
        </w:rPr>
        <w:t>desceram(내렸다) · tudo gravado(전부 녹음됨) · gorjeta(팁)</w:t>
      </w:r>
    </w:p>
    <w:p>
      <w:pPr>
        <w:spacing w:after="0" w:before="0"/>
        <w:ind w:left="283"/>
      </w:pPr>
      <w:r>
        <w:rPr>
          <w:rFonts w:ascii="Arial" w:hAnsi="Arial" w:eastAsia="Malgun Gothic"/>
          <w:b/>
          <w:sz w:val="18"/>
        </w:rPr>
        <w:t xml:space="preserve">· 문법: </w:t>
      </w:r>
      <w:r>
        <w:rPr>
          <w:rFonts w:ascii="Arial" w:hAnsi="Arial" w:eastAsia="Malgun Gothic"/>
          <w:sz w:val="18"/>
        </w:rPr>
        <w:t>주어 생략 3복 완료과거 + 과거분사 단독 상태 보고.</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reais(헤알, real의 복수).</w:t>
      </w:r>
    </w:p>
    <w:p>
      <w:pPr>
        <w:spacing w:after="20" w:before="100"/>
      </w:pPr>
      <w:r>
        <w:rPr>
          <w:rFonts w:ascii="Arial" w:hAnsi="Arial" w:eastAsia="Malgun Gothic"/>
          <w:b/>
          <w:sz w:val="20"/>
        </w:rPr>
        <w:t xml:space="preserve">94. </w:t>
      </w:r>
      <w:r>
        <w:rPr>
          <w:rFonts w:ascii="Arial" w:hAnsi="Arial" w:eastAsia="Malgun Gothic"/>
          <w:b/>
          <w:color w:val="7F6000"/>
          <w:sz w:val="20"/>
        </w:rPr>
        <w:t>TIAGO</w:t>
      </w:r>
      <w:r>
        <w:rPr>
          <w:rFonts w:ascii="Arial" w:hAnsi="Arial" w:eastAsia="Malgun Gothic"/>
          <w:sz w:val="20"/>
        </w:rPr>
        <w:t xml:space="preserve">  "Guarda a nota. Vai pro arquivo. Prova de que o senador te pagou um café."</w:t>
      </w:r>
    </w:p>
    <w:p>
      <w:pPr>
        <w:spacing w:after="0" w:before="0"/>
        <w:ind w:left="283"/>
      </w:pPr>
      <w:r>
        <w:rPr>
          <w:rFonts w:ascii="Arial" w:hAnsi="Arial" w:eastAsia="Malgun Gothic"/>
          <w:b/>
          <w:sz w:val="18"/>
        </w:rPr>
        <w:t xml:space="preserve">· 단어: </w:t>
      </w:r>
      <w:r>
        <w:rPr>
          <w:rFonts w:ascii="Arial" w:hAnsi="Arial" w:eastAsia="Malgun Gothic"/>
          <w:sz w:val="18"/>
        </w:rPr>
        <w:t>guarda a nota(지폐 챙겨) · arquivo(아카이브·자료실) · prova de que(~라는 증거)</w:t>
      </w:r>
    </w:p>
    <w:p>
      <w:pPr>
        <w:spacing w:after="0" w:before="0"/>
        <w:ind w:left="283"/>
      </w:pPr>
      <w:r>
        <w:rPr>
          <w:rFonts w:ascii="Arial" w:hAnsi="Arial" w:eastAsia="Malgun Gothic"/>
          <w:b/>
          <w:sz w:val="18"/>
        </w:rPr>
        <w:t xml:space="preserve">· 문법: </w:t>
      </w:r>
      <w:r>
        <w:rPr>
          <w:rFonts w:ascii="Arial" w:hAnsi="Arial" w:eastAsia="Malgun Gothic"/>
          <w:sz w:val="18"/>
        </w:rPr>
        <w:t>"prova de que + 직설법" — 명사 + de que 동격절.</w:t>
      </w:r>
    </w:p>
    <w:p>
      <w:pPr>
        <w:spacing w:after="0" w:before="0"/>
        <w:ind w:left="283"/>
      </w:pPr>
      <w:r>
        <w:rPr>
          <w:rFonts w:ascii="Arial" w:hAnsi="Arial" w:eastAsia="Malgun Gothic"/>
          <w:b/>
          <w:sz w:val="18"/>
        </w:rPr>
        <w:t xml:space="preserve">· 시제: </w:t>
      </w:r>
      <w:r>
        <w:rPr>
          <w:rFonts w:ascii="Arial" w:hAnsi="Arial" w:eastAsia="Malgun Gothic"/>
          <w:sz w:val="18"/>
        </w:rPr>
        <w:t>명령법 + 완료과거.</w:t>
      </w:r>
    </w:p>
    <w:p>
      <w:pPr>
        <w:spacing w:after="0" w:before="0"/>
        <w:ind w:left="283"/>
      </w:pPr>
      <w:r>
        <w:rPr>
          <w:rFonts w:ascii="Arial" w:hAnsi="Arial" w:eastAsia="Malgun Gothic"/>
          <w:b/>
          <w:sz w:val="18"/>
        </w:rPr>
        <w:t xml:space="preserve">· 표현: </w:t>
      </w:r>
      <w:r>
        <w:rPr>
          <w:rFonts w:ascii="Arial" w:hAnsi="Arial" w:eastAsia="Malgun Gothic"/>
          <w:sz w:val="18"/>
        </w:rPr>
        <w:t>nota = 지폐(nota fiscal과 같은 단어의 다른 의미).</w:t>
      </w:r>
    </w:p>
    <w:p>
      <w:pPr>
        <w:spacing w:after="20" w:before="100"/>
      </w:pPr>
      <w:r>
        <w:rPr>
          <w:rFonts w:ascii="Arial" w:hAnsi="Arial" w:eastAsia="Malgun Gothic"/>
          <w:b/>
          <w:sz w:val="20"/>
        </w:rPr>
        <w:t xml:space="preserve">95. </w:t>
      </w:r>
      <w:r>
        <w:rPr>
          <w:rFonts w:ascii="Arial" w:hAnsi="Arial" w:eastAsia="Malgun Gothic"/>
          <w:b/>
          <w:color w:val="7F6000"/>
          <w:sz w:val="20"/>
        </w:rPr>
        <w:t>BEATRIZ</w:t>
      </w:r>
      <w:r>
        <w:rPr>
          <w:rFonts w:ascii="Arial" w:hAnsi="Arial" w:eastAsia="Malgun Gothic"/>
          <w:sz w:val="20"/>
        </w:rPr>
        <w:t xml:space="preserve">  "Lisboa, um apartamento que não é dele e um voto no Supremo. Isso é publicável?"</w:t>
      </w:r>
    </w:p>
    <w:p>
      <w:pPr>
        <w:spacing w:after="0" w:before="0"/>
        <w:ind w:left="283"/>
      </w:pPr>
      <w:r>
        <w:rPr>
          <w:rFonts w:ascii="Arial" w:hAnsi="Arial" w:eastAsia="Malgun Gothic"/>
          <w:b/>
          <w:sz w:val="18"/>
        </w:rPr>
        <w:t xml:space="preserve">· 단어: </w:t>
      </w:r>
      <w:r>
        <w:rPr>
          <w:rFonts w:ascii="Arial" w:hAnsi="Arial" w:eastAsia="Malgun Gothic"/>
          <w:sz w:val="18"/>
        </w:rPr>
        <w:t>publicável(보도 가능한)</w:t>
      </w:r>
    </w:p>
    <w:p>
      <w:pPr>
        <w:spacing w:after="0" w:before="0"/>
        <w:ind w:left="283"/>
      </w:pPr>
      <w:r>
        <w:rPr>
          <w:rFonts w:ascii="Arial" w:hAnsi="Arial" w:eastAsia="Malgun Gothic"/>
          <w:b/>
          <w:sz w:val="18"/>
        </w:rPr>
        <w:t xml:space="preserve">· 문법: </w:t>
      </w:r>
      <w:r>
        <w:rPr>
          <w:rFonts w:ascii="Arial" w:hAnsi="Arial" w:eastAsia="Malgun Gothic"/>
          <w:sz w:val="18"/>
        </w:rPr>
        <w:t>명사구 열거로 주제 제시 후 "Isso é publicável?" — 지시대명사로 앞 열거를 받는 요약 구조.</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-vel 접미사 형용사(가능성).</w:t>
      </w:r>
    </w:p>
    <w:p>
      <w:pPr>
        <w:spacing w:after="20" w:before="100"/>
      </w:pPr>
      <w:r>
        <w:rPr>
          <w:rFonts w:ascii="Arial" w:hAnsi="Arial" w:eastAsia="Malgun Gothic"/>
          <w:b/>
          <w:sz w:val="20"/>
        </w:rPr>
        <w:t xml:space="preserve">96. </w:t>
      </w:r>
      <w:r>
        <w:rPr>
          <w:rFonts w:ascii="Arial" w:hAnsi="Arial" w:eastAsia="Malgun Gothic"/>
          <w:b/>
          <w:color w:val="7F6000"/>
          <w:sz w:val="20"/>
        </w:rPr>
        <w:t>HELENA</w:t>
      </w:r>
      <w:r>
        <w:rPr>
          <w:rFonts w:ascii="Arial" w:hAnsi="Arial" w:eastAsia="Malgun Gothic"/>
          <w:sz w:val="20"/>
        </w:rPr>
        <w:t xml:space="preserve">  "Hoje, nada é publicável. Hoje é apuração. Segunda fonte pra cada frase."</w:t>
      </w:r>
    </w:p>
    <w:p>
      <w:pPr>
        <w:spacing w:after="0" w:before="0"/>
        <w:ind w:left="283"/>
      </w:pPr>
      <w:r>
        <w:rPr>
          <w:rFonts w:ascii="Arial" w:hAnsi="Arial" w:eastAsia="Malgun Gothic"/>
          <w:b/>
          <w:sz w:val="18"/>
        </w:rPr>
        <w:t xml:space="preserve">· 단어: </w:t>
      </w:r>
      <w:r>
        <w:rPr>
          <w:rFonts w:ascii="Arial" w:hAnsi="Arial" w:eastAsia="Malgun Gothic"/>
          <w:sz w:val="18"/>
        </w:rPr>
        <w:t>apuração(취재·검증) · segunda fonte(두 번째 출처) · pra cada frase(문장마다)</w:t>
      </w:r>
    </w:p>
    <w:p>
      <w:pPr>
        <w:spacing w:after="0" w:before="0"/>
        <w:ind w:left="283"/>
      </w:pPr>
      <w:r>
        <w:rPr>
          <w:rFonts w:ascii="Arial" w:hAnsi="Arial" w:eastAsia="Malgun Gothic"/>
          <w:b/>
          <w:sz w:val="18"/>
        </w:rPr>
        <w:t xml:space="preserve">· 문법: </w:t>
      </w:r>
      <w:r>
        <w:rPr>
          <w:rFonts w:ascii="Arial" w:hAnsi="Arial" w:eastAsia="Malgun Gothic"/>
          <w:sz w:val="18"/>
        </w:rPr>
        <w:t>"Hoje, nada é…" / "Hoje é…" 대구 — 반복(anáfora).</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5화 9·10번의 이중 출처 원칙.</w:t>
      </w:r>
    </w:p>
    <w:p>
      <w:pPr>
        <w:spacing w:after="20" w:before="100"/>
      </w:pPr>
      <w:r>
        <w:rPr>
          <w:rFonts w:ascii="Arial" w:hAnsi="Arial" w:eastAsia="Malgun Gothic"/>
          <w:b/>
          <w:sz w:val="20"/>
        </w:rPr>
        <w:t xml:space="preserve">97. </w:t>
      </w:r>
      <w:r>
        <w:rPr>
          <w:rFonts w:ascii="Arial" w:hAnsi="Arial" w:eastAsia="Malgun Gothic"/>
          <w:b/>
          <w:color w:val="7F6000"/>
          <w:sz w:val="20"/>
        </w:rPr>
        <w:t>DIGO</w:t>
      </w:r>
      <w:r>
        <w:rPr>
          <w:rFonts w:ascii="Arial" w:hAnsi="Arial" w:eastAsia="Malgun Gothic"/>
          <w:sz w:val="20"/>
        </w:rPr>
        <w:t xml:space="preserve">  "O apartamento de Lisboa eu acho. O registro de imóveis de lá é público."</w:t>
      </w:r>
    </w:p>
    <w:p>
      <w:pPr>
        <w:spacing w:after="0" w:before="0"/>
        <w:ind w:left="283"/>
      </w:pPr>
      <w:r>
        <w:rPr>
          <w:rFonts w:ascii="Arial" w:hAnsi="Arial" w:eastAsia="Malgun Gothic"/>
          <w:b/>
          <w:sz w:val="18"/>
        </w:rPr>
        <w:t xml:space="preserve">· 단어: </w:t>
      </w:r>
      <w:r>
        <w:rPr>
          <w:rFonts w:ascii="Arial" w:hAnsi="Arial" w:eastAsia="Malgun Gothic"/>
          <w:sz w:val="18"/>
        </w:rPr>
        <w:t>acho(찾는다/찾을 것이다) · registro de imóveis(부동산 등기)</w:t>
      </w:r>
    </w:p>
    <w:p>
      <w:pPr>
        <w:spacing w:after="0" w:before="0"/>
        <w:ind w:left="283"/>
      </w:pPr>
      <w:r>
        <w:rPr>
          <w:rFonts w:ascii="Arial" w:hAnsi="Arial" w:eastAsia="Malgun Gothic"/>
          <w:b/>
          <w:sz w:val="18"/>
        </w:rPr>
        <w:t xml:space="preserve">· 문법: </w:t>
      </w:r>
      <w:r>
        <w:rPr>
          <w:rFonts w:ascii="Arial" w:hAnsi="Arial" w:eastAsia="Malgun Gothic"/>
          <w:sz w:val="18"/>
        </w:rPr>
        <w:t>"O apartamento de Lisboa eu acho" — 목적어 전치 + 현재형 의지 미래. achar = 찾다(여기선 '생각하다'가 아님).</w:t>
      </w:r>
    </w:p>
    <w:p>
      <w:pPr>
        <w:spacing w:after="0" w:before="0"/>
        <w:ind w:left="283"/>
      </w:pPr>
      <w:r>
        <w:rPr>
          <w:rFonts w:ascii="Arial" w:hAnsi="Arial" w:eastAsia="Malgun Gothic"/>
          <w:b/>
          <w:sz w:val="18"/>
        </w:rPr>
        <w:t xml:space="preserve">· 시제: </w:t>
      </w:r>
      <w:r>
        <w:rPr>
          <w:rFonts w:ascii="Arial" w:hAnsi="Arial" w:eastAsia="Malgun Gothic"/>
          <w:sz w:val="18"/>
        </w:rPr>
        <w:t>현재직설법(미래 의미).</w:t>
      </w:r>
    </w:p>
    <w:p>
      <w:pPr>
        <w:spacing w:after="0" w:before="0"/>
        <w:ind w:left="283"/>
      </w:pPr>
      <w:r>
        <w:rPr>
          <w:rFonts w:ascii="Arial" w:hAnsi="Arial" w:eastAsia="Malgun Gothic"/>
          <w:b/>
          <w:sz w:val="18"/>
        </w:rPr>
        <w:t xml:space="preserve">· 표현: </w:t>
      </w:r>
      <w:r>
        <w:rPr>
          <w:rFonts w:ascii="Arial" w:hAnsi="Arial" w:eastAsia="Malgun Gothic"/>
          <w:sz w:val="18"/>
        </w:rPr>
        <w:t>포르투갈 부동산 등기의 공개성 — 해외 교차 검증.</w:t>
      </w:r>
    </w:p>
    <w:p>
      <w:pPr>
        <w:spacing w:after="20" w:before="100"/>
      </w:pPr>
      <w:r>
        <w:rPr>
          <w:rFonts w:ascii="Arial" w:hAnsi="Arial" w:eastAsia="Malgun Gothic"/>
          <w:b/>
          <w:sz w:val="20"/>
        </w:rPr>
        <w:t xml:space="preserve">98. </w:t>
      </w:r>
      <w:r>
        <w:rPr>
          <w:rFonts w:ascii="Arial" w:hAnsi="Arial" w:eastAsia="Malgun Gothic"/>
          <w:b/>
          <w:color w:val="7F6000"/>
          <w:sz w:val="20"/>
        </w:rPr>
        <w:t>TIAGO</w:t>
      </w:r>
      <w:r>
        <w:rPr>
          <w:rFonts w:ascii="Arial" w:hAnsi="Arial" w:eastAsia="Malgun Gothic"/>
          <w:sz w:val="20"/>
        </w:rPr>
        <w:t xml:space="preserve">  "E "o contador já tinha virado custo". Ele mesmo me disse isso ontem."</w:t>
      </w:r>
    </w:p>
    <w:p>
      <w:pPr>
        <w:spacing w:after="0" w:before="0"/>
        <w:ind w:left="283"/>
      </w:pPr>
      <w:r>
        <w:rPr>
          <w:rFonts w:ascii="Arial" w:hAnsi="Arial" w:eastAsia="Malgun Gothic"/>
          <w:b/>
          <w:sz w:val="18"/>
        </w:rPr>
        <w:t xml:space="preserve">· 단어: </w:t>
      </w:r>
      <w:r>
        <w:rPr>
          <w:rFonts w:ascii="Arial" w:hAnsi="Arial" w:eastAsia="Malgun Gothic"/>
          <w:sz w:val="18"/>
        </w:rPr>
        <w:t>ele mesmo(그 자신이) · ontem(어제)</w:t>
      </w:r>
    </w:p>
    <w:p>
      <w:pPr>
        <w:spacing w:after="0" w:before="0"/>
        <w:ind w:left="283"/>
      </w:pPr>
      <w:r>
        <w:rPr>
          <w:rFonts w:ascii="Arial" w:hAnsi="Arial" w:eastAsia="Malgun Gothic"/>
          <w:b/>
          <w:sz w:val="18"/>
        </w:rPr>
        <w:t xml:space="preserve">· 문법: </w:t>
      </w:r>
      <w:r>
        <w:rPr>
          <w:rFonts w:ascii="Arial" w:hAnsi="Arial" w:eastAsia="Malgun Gothic"/>
          <w:sz w:val="18"/>
        </w:rPr>
        <w:t>따옴표 인용 명사구 + "Ele mesmo me disse isso" — mesmo 강조.</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원문은 "그가 그 말을 했다"지만, 5화에서 에르네스투가 실제로 쓴 단어는 custo가 아니라 despesa(5화 93·146번) — 의미상 같은 말.</w:t>
      </w:r>
    </w:p>
    <w:p>
      <w:pPr>
        <w:spacing w:after="20" w:before="100"/>
      </w:pPr>
      <w:r>
        <w:rPr>
          <w:rFonts w:ascii="Arial" w:hAnsi="Arial" w:eastAsia="Malgun Gothic"/>
          <w:b/>
          <w:sz w:val="20"/>
        </w:rPr>
        <w:t xml:space="preserve">99. </w:t>
      </w:r>
      <w:r>
        <w:rPr>
          <w:rFonts w:ascii="Arial" w:hAnsi="Arial" w:eastAsia="Malgun Gothic"/>
          <w:b/>
          <w:color w:val="7F6000"/>
          <w:sz w:val="20"/>
        </w:rPr>
        <w:t>HELENA</w:t>
      </w:r>
      <w:r>
        <w:rPr>
          <w:rFonts w:ascii="Arial" w:hAnsi="Arial" w:eastAsia="Malgun Gothic"/>
          <w:sz w:val="20"/>
        </w:rPr>
        <w:t xml:space="preserve">  "Quase duas fontes. Uma de primeira mão, outra de segunda. Ainda não basta."</w:t>
      </w:r>
    </w:p>
    <w:p>
      <w:pPr>
        <w:spacing w:after="0" w:before="0"/>
        <w:ind w:left="283"/>
      </w:pPr>
      <w:r>
        <w:rPr>
          <w:rFonts w:ascii="Arial" w:hAnsi="Arial" w:eastAsia="Malgun Gothic"/>
          <w:b/>
          <w:sz w:val="18"/>
        </w:rPr>
        <w:t xml:space="preserve">· 단어: </w:t>
      </w:r>
      <w:r>
        <w:rPr>
          <w:rFonts w:ascii="Arial" w:hAnsi="Arial" w:eastAsia="Malgun Gothic"/>
          <w:sz w:val="18"/>
        </w:rPr>
        <w:t>quase(거의) · de primeira mão(직접 들은) · de segunda(전해 들은) · não basta(충분하지 않다)</w:t>
      </w:r>
    </w:p>
    <w:p>
      <w:pPr>
        <w:spacing w:after="0" w:before="0"/>
        <w:ind w:left="283"/>
      </w:pPr>
      <w:r>
        <w:rPr>
          <w:rFonts w:ascii="Arial" w:hAnsi="Arial" w:eastAsia="Malgun Gothic"/>
          <w:b/>
          <w:sz w:val="18"/>
        </w:rPr>
        <w:t xml:space="preserve">· 문법: </w:t>
      </w:r>
      <w:r>
        <w:rPr>
          <w:rFonts w:ascii="Arial" w:hAnsi="Arial" w:eastAsia="Malgun Gothic"/>
          <w:sz w:val="18"/>
        </w:rPr>
        <w:t>무동사 판정 + 대구(Uma…, outra…).</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출처의 등급 구분(1차/2차 정보).</w:t>
      </w:r>
    </w:p>
    <w:p>
      <w:pPr>
        <w:spacing w:after="20" w:before="100"/>
      </w:pPr>
      <w:r>
        <w:rPr>
          <w:rFonts w:ascii="Arial" w:hAnsi="Arial" w:eastAsia="Malgun Gothic"/>
          <w:b/>
          <w:sz w:val="20"/>
        </w:rPr>
        <w:t xml:space="preserve">100. </w:t>
      </w:r>
      <w:r>
        <w:rPr>
          <w:rFonts w:ascii="Arial" w:hAnsi="Arial" w:eastAsia="Malgun Gothic"/>
          <w:b/>
          <w:color w:val="7F6000"/>
          <w:sz w:val="20"/>
        </w:rPr>
        <w:t>ANA CLARA</w:t>
      </w:r>
      <w:r>
        <w:rPr>
          <w:rFonts w:ascii="Arial" w:hAnsi="Arial" w:eastAsia="Malgun Gothic"/>
          <w:sz w:val="20"/>
        </w:rPr>
        <w:t xml:space="preserve">  "Gente, as portas abriram. Tô entrando no salão. Bandeja na mão."</w:t>
      </w:r>
    </w:p>
    <w:p>
      <w:pPr>
        <w:spacing w:after="0" w:before="0"/>
        <w:ind w:left="283"/>
      </w:pPr>
      <w:r>
        <w:rPr>
          <w:rFonts w:ascii="Arial" w:hAnsi="Arial" w:eastAsia="Malgun Gothic"/>
          <w:b/>
          <w:sz w:val="18"/>
        </w:rPr>
        <w:t xml:space="preserve">· 단어: </w:t>
      </w:r>
      <w:r>
        <w:rPr>
          <w:rFonts w:ascii="Arial" w:hAnsi="Arial" w:eastAsia="Malgun Gothic"/>
          <w:sz w:val="18"/>
        </w:rPr>
        <w:t>abriram(열렸다) · tô entrando(들어가는 중) · bandeja na mão(쟁반을 손에)</w:t>
      </w:r>
    </w:p>
    <w:p>
      <w:pPr>
        <w:spacing w:after="0" w:before="0"/>
        <w:ind w:left="283"/>
      </w:pPr>
      <w:r>
        <w:rPr>
          <w:rFonts w:ascii="Arial" w:hAnsi="Arial" w:eastAsia="Malgun Gothic"/>
          <w:b/>
          <w:sz w:val="18"/>
        </w:rPr>
        <w:t xml:space="preserve">· 문법: </w:t>
      </w:r>
      <w:r>
        <w:rPr>
          <w:rFonts w:ascii="Arial" w:hAnsi="Arial" w:eastAsia="Malgun Gothic"/>
          <w:sz w:val="18"/>
        </w:rPr>
        <w:t>"as portas abriram" — 자동사적 abrir(규범상 abriram-se도 가능, 브라질 구어는 se 생략). 무동사 "Bandeja na mão."</w:t>
      </w:r>
    </w:p>
    <w:p>
      <w:pPr>
        <w:spacing w:after="0" w:before="0"/>
        <w:ind w:left="283"/>
      </w:pPr>
      <w:r>
        <w:rPr>
          <w:rFonts w:ascii="Arial" w:hAnsi="Arial" w:eastAsia="Malgun Gothic"/>
          <w:b/>
          <w:sz w:val="18"/>
        </w:rPr>
        <w:t xml:space="preserve">· 시제: </w:t>
      </w:r>
      <w:r>
        <w:rPr>
          <w:rFonts w:ascii="Arial" w:hAnsi="Arial" w:eastAsia="Malgun Gothic"/>
          <w:sz w:val="18"/>
        </w:rPr>
        <w:t>완료과거 + 현재진행.</w:t>
      </w:r>
    </w:p>
    <w:p>
      <w:pPr>
        <w:spacing w:after="0" w:before="0"/>
        <w:ind w:left="283"/>
      </w:pPr>
      <w:r>
        <w:rPr>
          <w:rFonts w:ascii="Arial" w:hAnsi="Arial" w:eastAsia="Malgun Gothic"/>
          <w:b/>
          <w:sz w:val="18"/>
        </w:rPr>
        <w:t xml:space="preserve">· 표현: </w:t>
      </w:r>
      <w:r>
        <w:rPr>
          <w:rFonts w:ascii="Arial" w:hAnsi="Arial" w:eastAsia="Malgun Gothic"/>
          <w:sz w:val="18"/>
        </w:rPr>
        <w:t>실황 중계체.</w:t>
      </w:r>
    </w:p>
    <w:p>
      <w:pPr>
        <w:spacing w:after="20" w:before="100"/>
      </w:pPr>
      <w:r>
        <w:rPr>
          <w:rFonts w:ascii="Arial" w:hAnsi="Arial" w:eastAsia="Malgun Gothic"/>
          <w:b/>
          <w:sz w:val="20"/>
        </w:rPr>
        <w:t xml:space="preserve">101. </w:t>
      </w:r>
      <w:r>
        <w:rPr>
          <w:rFonts w:ascii="Arial" w:hAnsi="Arial" w:eastAsia="Malgun Gothic"/>
          <w:b/>
          <w:color w:val="7F6000"/>
          <w:sz w:val="20"/>
        </w:rPr>
        <w:t>ANA CLARA</w:t>
      </w:r>
      <w:r>
        <w:rPr>
          <w:rFonts w:ascii="Arial" w:hAnsi="Arial" w:eastAsia="Malgun Gothic"/>
          <w:sz w:val="20"/>
        </w:rPr>
        <w:t xml:space="preserve">  "Nossa. O saguão inteiro lotado. Órgão lá dentro. Até o teto parece rico."</w:t>
      </w:r>
    </w:p>
    <w:p>
      <w:pPr>
        <w:spacing w:after="0" w:before="0"/>
        <w:ind w:left="283"/>
      </w:pPr>
      <w:r>
        <w:rPr>
          <w:rFonts w:ascii="Arial" w:hAnsi="Arial" w:eastAsia="Malgun Gothic"/>
          <w:b/>
          <w:sz w:val="18"/>
        </w:rPr>
        <w:t xml:space="preserve">· 단어: </w:t>
      </w:r>
      <w:r>
        <w:rPr>
          <w:rFonts w:ascii="Arial" w:hAnsi="Arial" w:eastAsia="Malgun Gothic"/>
          <w:sz w:val="18"/>
        </w:rPr>
        <w:t>nossa(와, 감탄사 — Nossa Senhora의 축약) · saguão(로비) · lotado(꽉 찬) · órgão(파이프오르간) · teto(천장)</w:t>
      </w:r>
    </w:p>
    <w:p>
      <w:pPr>
        <w:spacing w:after="0" w:before="0"/>
        <w:ind w:left="283"/>
      </w:pPr>
      <w:r>
        <w:rPr>
          <w:rFonts w:ascii="Arial" w:hAnsi="Arial" w:eastAsia="Malgun Gothic"/>
          <w:b/>
          <w:sz w:val="18"/>
        </w:rPr>
        <w:t xml:space="preserve">· 문법: </w:t>
      </w:r>
      <w:r>
        <w:rPr>
          <w:rFonts w:ascii="Arial" w:hAnsi="Arial" w:eastAsia="Malgun Gothic"/>
          <w:sz w:val="18"/>
        </w:rPr>
        <w:t>무동사 묘사 연쇄 + "Até o teto parece rico" — até(~조차) + parecer + 형용사.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"Nossa!"는 브라질 구어의 대표 감탄사.</w:t>
      </w:r>
    </w:p>
    <w:p>
      <w:pPr>
        <w:spacing w:after="20" w:before="100"/>
      </w:pPr>
      <w:r>
        <w:rPr>
          <w:rFonts w:ascii="Arial" w:hAnsi="Arial" w:eastAsia="Malgun Gothic"/>
          <w:b/>
          <w:sz w:val="20"/>
        </w:rPr>
        <w:t xml:space="preserve">102. </w:t>
      </w:r>
      <w:r>
        <w:rPr>
          <w:rFonts w:ascii="Arial" w:hAnsi="Arial" w:eastAsia="Malgun Gothic"/>
          <w:b/>
          <w:color w:val="7F6000"/>
          <w:sz w:val="20"/>
        </w:rPr>
        <w:t>HELENA</w:t>
      </w:r>
      <w:r>
        <w:rPr>
          <w:rFonts w:ascii="Arial" w:hAnsi="Arial" w:eastAsia="Malgun Gothic"/>
          <w:sz w:val="20"/>
        </w:rPr>
        <w:t xml:space="preserve">  "A gente tá vendo pela transmissão ao vivo. A câmera mostra a primeira fila."</w:t>
      </w:r>
    </w:p>
    <w:p>
      <w:pPr>
        <w:spacing w:after="0" w:before="0"/>
        <w:ind w:left="283"/>
      </w:pPr>
      <w:r>
        <w:rPr>
          <w:rFonts w:ascii="Arial" w:hAnsi="Arial" w:eastAsia="Malgun Gothic"/>
          <w:b/>
          <w:sz w:val="18"/>
        </w:rPr>
        <w:t xml:space="preserve">· 단어: </w:t>
      </w:r>
      <w:r>
        <w:rPr>
          <w:rFonts w:ascii="Arial" w:hAnsi="Arial" w:eastAsia="Malgun Gothic"/>
          <w:sz w:val="18"/>
        </w:rPr>
        <w:t>tá vendo(보고 있다) · transmissão ao vivo(생중계) · primeira fila(맨 앞줄)</w:t>
      </w:r>
    </w:p>
    <w:p>
      <w:pPr>
        <w:spacing w:after="0" w:before="0"/>
        <w:ind w:left="283"/>
      </w:pPr>
      <w:r>
        <w:rPr>
          <w:rFonts w:ascii="Arial" w:hAnsi="Arial" w:eastAsia="Malgun Gothic"/>
          <w:b/>
          <w:sz w:val="18"/>
        </w:rPr>
        <w:t xml:space="preserve">· 문법: </w:t>
      </w:r>
      <w:r>
        <w:rPr>
          <w:rFonts w:ascii="Arial" w:hAnsi="Arial" w:eastAsia="Malgun Gothic"/>
          <w:sz w:val="18"/>
        </w:rPr>
        <w:t>"ver pela transmissão" — por(경로·수단) + a → pela.</w:t>
      </w:r>
    </w:p>
    <w:p>
      <w:pPr>
        <w:spacing w:after="0" w:before="0"/>
        <w:ind w:left="283"/>
      </w:pPr>
      <w:r>
        <w:rPr>
          <w:rFonts w:ascii="Arial" w:hAnsi="Arial" w:eastAsia="Malgun Gothic"/>
          <w:b/>
          <w:sz w:val="18"/>
        </w:rPr>
        <w:t xml:space="preserve">· 시제: </w:t>
      </w:r>
      <w:r>
        <w:rPr>
          <w:rFonts w:ascii="Arial" w:hAnsi="Arial" w:eastAsia="Malgun Gothic"/>
          <w:sz w:val="18"/>
        </w:rPr>
        <w:t>현재진행 + 현재.</w:t>
      </w:r>
    </w:p>
    <w:p>
      <w:pPr>
        <w:spacing w:after="0" w:before="0"/>
        <w:ind w:left="283"/>
      </w:pPr>
      <w:r>
        <w:rPr>
          <w:rFonts w:ascii="Arial" w:hAnsi="Arial" w:eastAsia="Malgun Gothic"/>
          <w:b/>
          <w:sz w:val="18"/>
        </w:rPr>
        <w:t xml:space="preserve">· 표현: </w:t>
      </w:r>
      <w:r>
        <w:rPr>
          <w:rFonts w:ascii="Arial" w:hAnsi="Arial" w:eastAsia="Malgun Gothic"/>
          <w:sz w:val="18"/>
        </w:rPr>
        <w:t>원격 감시 상황 설정.</w:t>
      </w:r>
    </w:p>
    <w:p>
      <w:pPr>
        <w:spacing w:after="20" w:before="100"/>
      </w:pPr>
      <w:r>
        <w:rPr>
          <w:rFonts w:ascii="Arial" w:hAnsi="Arial" w:eastAsia="Malgun Gothic"/>
          <w:b/>
          <w:sz w:val="20"/>
        </w:rPr>
        <w:t xml:space="preserve">103. </w:t>
      </w:r>
      <w:r>
        <w:rPr>
          <w:rFonts w:ascii="Arial" w:hAnsi="Arial" w:eastAsia="Malgun Gothic"/>
          <w:b/>
          <w:color w:val="7F6000"/>
          <w:sz w:val="20"/>
        </w:rPr>
        <w:t>DIGO</w:t>
      </w:r>
      <w:r>
        <w:rPr>
          <w:rFonts w:ascii="Arial" w:hAnsi="Arial" w:eastAsia="Malgun Gothic"/>
          <w:sz w:val="20"/>
        </w:rPr>
        <w:t xml:space="preserve">  "Primeira fila: Otávio Ferraz, o senador, o Daniel. E a Isabela, de verde."</w:t>
      </w:r>
    </w:p>
    <w:p>
      <w:pPr>
        <w:spacing w:after="0" w:before="0"/>
        <w:ind w:left="283"/>
      </w:pPr>
      <w:r>
        <w:rPr>
          <w:rFonts w:ascii="Arial" w:hAnsi="Arial" w:eastAsia="Malgun Gothic"/>
          <w:b/>
          <w:sz w:val="18"/>
        </w:rPr>
        <w:t xml:space="preserve">· 단어: </w:t>
      </w:r>
      <w:r>
        <w:rPr>
          <w:rFonts w:ascii="Arial" w:hAnsi="Arial" w:eastAsia="Malgun Gothic"/>
          <w:sz w:val="18"/>
        </w:rPr>
        <w:t>de verde(초록 옷을 입은)</w:t>
      </w:r>
    </w:p>
    <w:p>
      <w:pPr>
        <w:spacing w:after="0" w:before="0"/>
        <w:ind w:left="283"/>
      </w:pPr>
      <w:r>
        <w:rPr>
          <w:rFonts w:ascii="Arial" w:hAnsi="Arial" w:eastAsia="Malgun Gothic"/>
          <w:b/>
          <w:sz w:val="18"/>
        </w:rPr>
        <w:t xml:space="preserve">· 문법: </w:t>
      </w:r>
      <w:r>
        <w:rPr>
          <w:rFonts w:ascii="Arial" w:hAnsi="Arial" w:eastAsia="Malgun Gothic"/>
          <w:sz w:val="18"/>
        </w:rPr>
        <w:t>콜론 뒤 인물 열거 + "de + 색" = ~ 색 옷을 입은.</w:t>
      </w:r>
    </w:p>
    <w:p>
      <w:pPr>
        <w:spacing w:after="0" w:before="0"/>
        <w:ind w:left="283"/>
      </w:pPr>
      <w:r>
        <w:rPr>
          <w:rFonts w:ascii="Arial" w:hAnsi="Arial" w:eastAsia="Malgun Gothic"/>
          <w:b/>
          <w:sz w:val="18"/>
        </w:rPr>
        <w:t xml:space="preserve">· 시제: </w:t>
      </w:r>
      <w:r>
        <w:rPr>
          <w:rFonts w:ascii="Arial" w:hAnsi="Arial" w:eastAsia="Malgun Gothic"/>
          <w:sz w:val="18"/>
        </w:rPr>
        <w:t>해당 없음(무동사).</w:t>
      </w:r>
    </w:p>
    <w:p>
      <w:pPr>
        <w:spacing w:after="0" w:before="0"/>
        <w:ind w:left="283"/>
      </w:pPr>
      <w:r>
        <w:rPr>
          <w:rFonts w:ascii="Arial" w:hAnsi="Arial" w:eastAsia="Malgun Gothic"/>
          <w:b/>
          <w:sz w:val="18"/>
        </w:rPr>
        <w:t xml:space="preserve">· 표현: </w:t>
      </w:r>
      <w:r>
        <w:rPr>
          <w:rFonts w:ascii="Arial" w:hAnsi="Arial" w:eastAsia="Malgun Gothic"/>
          <w:sz w:val="18"/>
        </w:rPr>
        <w:t>시각 정보 보고.</w:t>
      </w:r>
    </w:p>
    <w:p>
      <w:pPr>
        <w:spacing w:after="20" w:before="100"/>
      </w:pPr>
      <w:r>
        <w:rPr>
          <w:rFonts w:ascii="Arial" w:hAnsi="Arial" w:eastAsia="Malgun Gothic"/>
          <w:b/>
          <w:sz w:val="20"/>
        </w:rPr>
        <w:t xml:space="preserve">104. </w:t>
      </w:r>
      <w:r>
        <w:rPr>
          <w:rFonts w:ascii="Arial" w:hAnsi="Arial" w:eastAsia="Malgun Gothic"/>
          <w:b/>
          <w:color w:val="7F6000"/>
          <w:sz w:val="20"/>
        </w:rPr>
        <w:t>ANA CLARA</w:t>
      </w:r>
      <w:r>
        <w:rPr>
          <w:rFonts w:ascii="Arial" w:hAnsi="Arial" w:eastAsia="Malgun Gothic"/>
          <w:sz w:val="20"/>
        </w:rPr>
        <w:t xml:space="preserve">  "Ela tá vindo pro meu lado. Ninguém fala nada."</w:t>
      </w:r>
    </w:p>
    <w:p>
      <w:pPr>
        <w:spacing w:after="0" w:before="0"/>
        <w:ind w:left="283"/>
      </w:pPr>
      <w:r>
        <w:rPr>
          <w:rFonts w:ascii="Arial" w:hAnsi="Arial" w:eastAsia="Malgun Gothic"/>
          <w:b/>
          <w:sz w:val="18"/>
        </w:rPr>
        <w:t xml:space="preserve">· 단어: </w:t>
      </w:r>
      <w:r>
        <w:rPr>
          <w:rFonts w:ascii="Arial" w:hAnsi="Arial" w:eastAsia="Malgun Gothic"/>
          <w:sz w:val="18"/>
        </w:rPr>
        <w:t>tá vindo pro meu lado(내 쪽으로 오고 있다) · ninguém fala nada(아무도 말하지 마)</w:t>
      </w:r>
    </w:p>
    <w:p>
      <w:pPr>
        <w:spacing w:after="0" w:before="0"/>
        <w:ind w:left="283"/>
      </w:pPr>
      <w:r>
        <w:rPr>
          <w:rFonts w:ascii="Arial" w:hAnsi="Arial" w:eastAsia="Malgun Gothic"/>
          <w:b/>
          <w:sz w:val="18"/>
        </w:rPr>
        <w:t xml:space="preserve">· 문법: </w:t>
      </w:r>
      <w:r>
        <w:rPr>
          <w:rFonts w:ascii="Arial" w:hAnsi="Arial" w:eastAsia="Malgun Gothic"/>
          <w:sz w:val="18"/>
        </w:rPr>
        <w:t>"Ninguém fala nada." — 현재형 + 부정 일치로 집단 지시(= ninguém fale).</w:t>
      </w:r>
    </w:p>
    <w:p>
      <w:pPr>
        <w:spacing w:after="0" w:before="0"/>
        <w:ind w:left="283"/>
      </w:pPr>
      <w:r>
        <w:rPr>
          <w:rFonts w:ascii="Arial" w:hAnsi="Arial" w:eastAsia="Malgun Gothic"/>
          <w:b/>
          <w:sz w:val="18"/>
        </w:rPr>
        <w:t xml:space="preserve">· 시제: </w:t>
      </w:r>
      <w:r>
        <w:rPr>
          <w:rFonts w:ascii="Arial" w:hAnsi="Arial" w:eastAsia="Malgun Gothic"/>
          <w:sz w:val="18"/>
        </w:rPr>
        <w:t>현재진행 + 현재직설법(지시).</w:t>
      </w:r>
    </w:p>
    <w:p>
      <w:pPr>
        <w:spacing w:after="0" w:before="0"/>
        <w:ind w:left="283"/>
      </w:pPr>
      <w:r>
        <w:rPr>
          <w:rFonts w:ascii="Arial" w:hAnsi="Arial" w:eastAsia="Malgun Gothic"/>
          <w:b/>
          <w:sz w:val="18"/>
        </w:rPr>
        <w:t xml:space="preserve">· 표현: </w:t>
      </w:r>
      <w:r>
        <w:rPr>
          <w:rFonts w:ascii="Arial" w:hAnsi="Arial" w:eastAsia="Malgun Gothic"/>
          <w:sz w:val="18"/>
        </w:rPr>
        <w:t>무전 침묵 요청.</w:t>
      </w:r>
    </w:p>
    <w:p>
      <w:pPr>
        <w:spacing w:after="20" w:before="100"/>
      </w:pPr>
      <w:r>
        <w:rPr>
          <w:rFonts w:ascii="Arial" w:hAnsi="Arial" w:eastAsia="Malgun Gothic"/>
          <w:b/>
          <w:sz w:val="20"/>
        </w:rPr>
        <w:t xml:space="preserve">105. </w:t>
      </w:r>
      <w:r>
        <w:rPr>
          <w:rFonts w:ascii="Arial" w:hAnsi="Arial" w:eastAsia="Malgun Gothic"/>
          <w:b/>
          <w:color w:val="7F6000"/>
          <w:sz w:val="20"/>
        </w:rPr>
        <w:t>ISABELA</w:t>
      </w:r>
      <w:r>
        <w:rPr>
          <w:rFonts w:ascii="Arial" w:hAnsi="Arial" w:eastAsia="Malgun Gothic"/>
          <w:sz w:val="20"/>
        </w:rPr>
        <w:t xml:space="preserve">  "Água sem gás, por favor. Champanhe hoje não me cai bem."</w:t>
      </w:r>
    </w:p>
    <w:p>
      <w:pPr>
        <w:spacing w:after="0" w:before="0"/>
        <w:ind w:left="283"/>
      </w:pPr>
      <w:r>
        <w:rPr>
          <w:rFonts w:ascii="Arial" w:hAnsi="Arial" w:eastAsia="Malgun Gothic"/>
          <w:b/>
          <w:sz w:val="18"/>
        </w:rPr>
        <w:t xml:space="preserve">· 단어: </w:t>
      </w:r>
      <w:r>
        <w:rPr>
          <w:rFonts w:ascii="Arial" w:hAnsi="Arial" w:eastAsia="Malgun Gothic"/>
          <w:sz w:val="18"/>
        </w:rPr>
        <w:t>água sem gás(탄산 없는 물) · champanhe(샴페인) · não me cai bem(나에게 맞지 않는다)</w:t>
      </w:r>
    </w:p>
    <w:p>
      <w:pPr>
        <w:spacing w:after="0" w:before="0"/>
        <w:ind w:left="283"/>
      </w:pPr>
      <w:r>
        <w:rPr>
          <w:rFonts w:ascii="Arial" w:hAnsi="Arial" w:eastAsia="Malgun Gothic"/>
          <w:b/>
          <w:sz w:val="18"/>
        </w:rPr>
        <w:t xml:space="preserve">· 문법: </w:t>
      </w:r>
      <w:r>
        <w:rPr>
          <w:rFonts w:ascii="Arial" w:hAnsi="Arial" w:eastAsia="Malgun Gothic"/>
          <w:sz w:val="18"/>
        </w:rPr>
        <w:t>"cair bem/mal a alguém" — (음식이) 몸에 받다/안 받다, 대명사 me 전접.</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은근한 몸 상태 언급 — 긴장 혹은 다른 사정의 암시.</w:t>
      </w:r>
    </w:p>
    <w:p>
      <w:pPr>
        <w:spacing w:after="20" w:before="100"/>
      </w:pPr>
      <w:r>
        <w:rPr>
          <w:rFonts w:ascii="Arial" w:hAnsi="Arial" w:eastAsia="Malgun Gothic"/>
          <w:b/>
          <w:sz w:val="20"/>
        </w:rPr>
        <w:t xml:space="preserve">106. </w:t>
      </w:r>
      <w:r>
        <w:rPr>
          <w:rFonts w:ascii="Arial" w:hAnsi="Arial" w:eastAsia="Malgun Gothic"/>
          <w:b/>
          <w:color w:val="7F6000"/>
          <w:sz w:val="20"/>
        </w:rPr>
        <w:t>ANA CLARA</w:t>
      </w:r>
      <w:r>
        <w:rPr>
          <w:rFonts w:ascii="Arial" w:hAnsi="Arial" w:eastAsia="Malgun Gothic"/>
          <w:sz w:val="20"/>
        </w:rPr>
        <w:t xml:space="preserve">  "Claro, senhora. Com gelo?"</w:t>
      </w:r>
    </w:p>
    <w:p>
      <w:pPr>
        <w:spacing w:after="0" w:before="0"/>
        <w:ind w:left="283"/>
      </w:pPr>
      <w:r>
        <w:rPr>
          <w:rFonts w:ascii="Arial" w:hAnsi="Arial" w:eastAsia="Malgun Gothic"/>
          <w:b/>
          <w:sz w:val="18"/>
        </w:rPr>
        <w:t xml:space="preserve">· 단어: </w:t>
      </w:r>
      <w:r>
        <w:rPr>
          <w:rFonts w:ascii="Arial" w:hAnsi="Arial" w:eastAsia="Malgun Gothic"/>
          <w:sz w:val="18"/>
        </w:rPr>
        <w:t>claro(물론) · senhora(손님, 여성 존칭) · com gelo?(얼음 넣을까요?)</w:t>
      </w:r>
    </w:p>
    <w:p>
      <w:pPr>
        <w:spacing w:after="0" w:before="0"/>
        <w:ind w:left="283"/>
      </w:pPr>
      <w:r>
        <w:rPr>
          <w:rFonts w:ascii="Arial" w:hAnsi="Arial" w:eastAsia="Malgun Gothic"/>
          <w:b/>
          <w:sz w:val="18"/>
        </w:rPr>
        <w:t xml:space="preserve">· 문법: </w:t>
      </w:r>
      <w:r>
        <w:rPr>
          <w:rFonts w:ascii="Arial" w:hAnsi="Arial" w:eastAsia="Malgun Gothic"/>
          <w:sz w:val="18"/>
        </w:rPr>
        <w:t>서비스 정형 응답 + 무동사 의문.</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웨이트리스 역할의 정형 문구.</w:t>
      </w:r>
    </w:p>
    <w:p>
      <w:pPr>
        <w:spacing w:after="20" w:before="100"/>
      </w:pPr>
      <w:r>
        <w:rPr>
          <w:rFonts w:ascii="Arial" w:hAnsi="Arial" w:eastAsia="Malgun Gothic"/>
          <w:b/>
          <w:sz w:val="20"/>
        </w:rPr>
        <w:t xml:space="preserve">107. </w:t>
      </w:r>
      <w:r>
        <w:rPr>
          <w:rFonts w:ascii="Arial" w:hAnsi="Arial" w:eastAsia="Malgun Gothic"/>
          <w:b/>
          <w:color w:val="7F6000"/>
          <w:sz w:val="20"/>
        </w:rPr>
        <w:t>ISABELA</w:t>
      </w:r>
      <w:r>
        <w:rPr>
          <w:rFonts w:ascii="Arial" w:hAnsi="Arial" w:eastAsia="Malgun Gothic"/>
          <w:sz w:val="20"/>
        </w:rPr>
        <w:t xml:space="preserve">  "Sem gelo. Obrigada... Clarice. Bonito avental. Tem bolso, imagino."</w:t>
      </w:r>
    </w:p>
    <w:p>
      <w:pPr>
        <w:spacing w:after="0" w:before="0"/>
        <w:ind w:left="283"/>
      </w:pPr>
      <w:r>
        <w:rPr>
          <w:rFonts w:ascii="Arial" w:hAnsi="Arial" w:eastAsia="Malgun Gothic"/>
          <w:b/>
          <w:sz w:val="18"/>
        </w:rPr>
        <w:t xml:space="preserve">· 단어: </w:t>
      </w:r>
      <w:r>
        <w:rPr>
          <w:rFonts w:ascii="Arial" w:hAnsi="Arial" w:eastAsia="Malgun Gothic"/>
          <w:sz w:val="18"/>
        </w:rPr>
        <w:t>obrigada(고마워요, 여성 화자) · bonito avental(예쁜 앞치마) · imagino(짐작한다)</w:t>
      </w:r>
    </w:p>
    <w:p>
      <w:pPr>
        <w:spacing w:after="0" w:before="0"/>
        <w:ind w:left="283"/>
      </w:pPr>
      <w:r>
        <w:rPr>
          <w:rFonts w:ascii="Arial" w:hAnsi="Arial" w:eastAsia="Malgun Gothic"/>
          <w:b/>
          <w:sz w:val="18"/>
        </w:rPr>
        <w:t xml:space="preserve">· 문법: </w:t>
      </w:r>
      <w:r>
        <w:rPr>
          <w:rFonts w:ascii="Arial" w:hAnsi="Arial" w:eastAsia="Malgun Gothic"/>
          <w:sz w:val="18"/>
        </w:rPr>
        <w:t>형용사 전치 "Bonito avental" — 평가적 감탄에서 형용사를 앞에 둠. 말줄임(...)으로 이름표를 읽는 쉼.</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"Tem bolso, imagino." — 숨긴 휴대폰을 안다는 암호적 신호(Corvo의 자각).</w:t>
      </w:r>
    </w:p>
    <w:p>
      <w:pPr>
        <w:spacing w:after="20" w:before="100"/>
      </w:pPr>
      <w:r>
        <w:rPr>
          <w:rFonts w:ascii="Arial" w:hAnsi="Arial" w:eastAsia="Malgun Gothic"/>
          <w:b/>
          <w:sz w:val="20"/>
        </w:rPr>
        <w:t xml:space="preserve">108. </w:t>
      </w:r>
      <w:r>
        <w:rPr>
          <w:rFonts w:ascii="Arial" w:hAnsi="Arial" w:eastAsia="Malgun Gothic"/>
          <w:b/>
          <w:color w:val="7F6000"/>
          <w:sz w:val="20"/>
        </w:rPr>
        <w:t>ISABELA</w:t>
      </w:r>
      <w:r>
        <w:rPr>
          <w:rFonts w:ascii="Arial" w:hAnsi="Arial" w:eastAsia="Malgun Gothic"/>
          <w:sz w:val="20"/>
        </w:rPr>
        <w:t xml:space="preserve">  "Meu pai está estranho hoje. Recebeu uma mensagem e não larga o celular."</w:t>
      </w:r>
    </w:p>
    <w:p>
      <w:pPr>
        <w:spacing w:after="0" w:before="0"/>
        <w:ind w:left="283"/>
      </w:pPr>
      <w:r>
        <w:rPr>
          <w:rFonts w:ascii="Arial" w:hAnsi="Arial" w:eastAsia="Malgun Gothic"/>
          <w:b/>
          <w:sz w:val="18"/>
        </w:rPr>
        <w:t xml:space="preserve">· 단어: </w:t>
      </w:r>
      <w:r>
        <w:rPr>
          <w:rFonts w:ascii="Arial" w:hAnsi="Arial" w:eastAsia="Malgun Gothic"/>
          <w:sz w:val="18"/>
        </w:rPr>
        <w:t>está estranho(이상하다, 일시적 상태) · recebeu(받았다) · não larga(놓지 않는다)</w:t>
      </w:r>
    </w:p>
    <w:p>
      <w:pPr>
        <w:spacing w:after="0" w:before="0"/>
        <w:ind w:left="283"/>
      </w:pPr>
      <w:r>
        <w:rPr>
          <w:rFonts w:ascii="Arial" w:hAnsi="Arial" w:eastAsia="Malgun Gothic"/>
          <w:b/>
          <w:sz w:val="18"/>
        </w:rPr>
        <w:t xml:space="preserve">· 문법: </w:t>
      </w:r>
      <w:r>
        <w:rPr>
          <w:rFonts w:ascii="Arial" w:hAnsi="Arial" w:eastAsia="Malgun Gothic"/>
          <w:sz w:val="18"/>
        </w:rPr>
        <w:t>estar + 형용사로 '오늘만의' 일시적 상태(ser estranho와 대비).</w:t>
      </w:r>
    </w:p>
    <w:p>
      <w:pPr>
        <w:spacing w:after="0" w:before="0"/>
        <w:ind w:left="283"/>
      </w:pPr>
      <w:r>
        <w:rPr>
          <w:rFonts w:ascii="Arial" w:hAnsi="Arial" w:eastAsia="Malgun Gothic"/>
          <w:b/>
          <w:sz w:val="18"/>
        </w:rPr>
        <w:t xml:space="preserve">· 시제: </w:t>
      </w:r>
      <w:r>
        <w:rPr>
          <w:rFonts w:ascii="Arial" w:hAnsi="Arial" w:eastAsia="Malgun Gothic"/>
          <w:sz w:val="18"/>
        </w:rPr>
        <w:t>현재 + 완료과거 + 현재(지속).</w:t>
      </w:r>
    </w:p>
    <w:p>
      <w:pPr>
        <w:spacing w:after="0" w:before="0"/>
        <w:ind w:left="283"/>
      </w:pPr>
      <w:r>
        <w:rPr>
          <w:rFonts w:ascii="Arial" w:hAnsi="Arial" w:eastAsia="Malgun Gothic"/>
          <w:b/>
          <w:sz w:val="18"/>
        </w:rPr>
        <w:t xml:space="preserve">· 표현: </w:t>
      </w:r>
      <w:r>
        <w:rPr>
          <w:rFonts w:ascii="Arial" w:hAnsi="Arial" w:eastAsia="Malgun Gothic"/>
          <w:sz w:val="18"/>
        </w:rPr>
        <w:t>"largar o celular" = 휴대폰을 손에서 놓다.</w:t>
      </w:r>
    </w:p>
    <w:p>
      <w:pPr>
        <w:spacing w:after="20" w:before="100"/>
      </w:pPr>
      <w:r>
        <w:rPr>
          <w:rFonts w:ascii="Arial" w:hAnsi="Arial" w:eastAsia="Malgun Gothic"/>
          <w:b/>
          <w:sz w:val="20"/>
        </w:rPr>
        <w:t xml:space="preserve">109. </w:t>
      </w:r>
      <w:r>
        <w:rPr>
          <w:rFonts w:ascii="Arial" w:hAnsi="Arial" w:eastAsia="Malgun Gothic"/>
          <w:b/>
          <w:color w:val="7F6000"/>
          <w:sz w:val="20"/>
        </w:rPr>
        <w:t>ANA CLARA</w:t>
      </w:r>
      <w:r>
        <w:rPr>
          <w:rFonts w:ascii="Arial" w:hAnsi="Arial" w:eastAsia="Malgun Gothic"/>
          <w:sz w:val="20"/>
        </w:rPr>
        <w:t xml:space="preserve">  "A senhora deseja mais alguma coisa?"</w:t>
      </w:r>
    </w:p>
    <w:p>
      <w:pPr>
        <w:spacing w:after="0" w:before="0"/>
        <w:ind w:left="283"/>
      </w:pPr>
      <w:r>
        <w:rPr>
          <w:rFonts w:ascii="Arial" w:hAnsi="Arial" w:eastAsia="Malgun Gothic"/>
          <w:b/>
          <w:sz w:val="18"/>
        </w:rPr>
        <w:t xml:space="preserve">· 단어: </w:t>
      </w:r>
      <w:r>
        <w:rPr>
          <w:rFonts w:ascii="Arial" w:hAnsi="Arial" w:eastAsia="Malgun Gothic"/>
          <w:sz w:val="18"/>
        </w:rPr>
        <w:t>deseja(원하시다) · mais alguma coisa(더 필요한 것)</w:t>
      </w:r>
    </w:p>
    <w:p>
      <w:pPr>
        <w:spacing w:after="0" w:before="0"/>
        <w:ind w:left="283"/>
      </w:pPr>
      <w:r>
        <w:rPr>
          <w:rFonts w:ascii="Arial" w:hAnsi="Arial" w:eastAsia="Malgun Gothic"/>
          <w:b/>
          <w:sz w:val="18"/>
        </w:rPr>
        <w:t xml:space="preserve">· 문법: </w:t>
      </w:r>
      <w:r>
        <w:rPr>
          <w:rFonts w:ascii="Arial" w:hAnsi="Arial" w:eastAsia="Malgun Gothic"/>
          <w:sz w:val="18"/>
        </w:rPr>
        <w:t>"A senhora deseja…?" — desejar는 querer보다 격식, 서비스직 정형.</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정형 문구로 대화 종결을 유도.</w:t>
      </w:r>
    </w:p>
    <w:p>
      <w:pPr>
        <w:spacing w:after="20" w:before="100"/>
      </w:pPr>
      <w:r>
        <w:rPr>
          <w:rFonts w:ascii="Arial" w:hAnsi="Arial" w:eastAsia="Malgun Gothic"/>
          <w:b/>
          <w:sz w:val="20"/>
        </w:rPr>
        <w:t xml:space="preserve">110. </w:t>
      </w:r>
      <w:r>
        <w:rPr>
          <w:rFonts w:ascii="Arial" w:hAnsi="Arial" w:eastAsia="Malgun Gothic"/>
          <w:b/>
          <w:color w:val="7F6000"/>
          <w:sz w:val="20"/>
        </w:rPr>
        <w:t>ISABELA</w:t>
      </w:r>
      <w:r>
        <w:rPr>
          <w:rFonts w:ascii="Arial" w:hAnsi="Arial" w:eastAsia="Malgun Gothic"/>
          <w:sz w:val="20"/>
        </w:rPr>
        <w:t xml:space="preserve">  "Desejo que esta noite acabe. Mas isso não está no cardápio."</w:t>
      </w:r>
    </w:p>
    <w:p>
      <w:pPr>
        <w:spacing w:after="0" w:before="0"/>
        <w:ind w:left="283"/>
      </w:pPr>
      <w:r>
        <w:rPr>
          <w:rFonts w:ascii="Arial" w:hAnsi="Arial" w:eastAsia="Malgun Gothic"/>
          <w:b/>
          <w:sz w:val="18"/>
        </w:rPr>
        <w:t xml:space="preserve">· 단어: </w:t>
      </w:r>
      <w:r>
        <w:rPr>
          <w:rFonts w:ascii="Arial" w:hAnsi="Arial" w:eastAsia="Malgun Gothic"/>
          <w:sz w:val="18"/>
        </w:rPr>
        <w:t>desejo que(~하길 바란다) · acabe(acabar 접속법 현재) · cardápio(메뉴)</w:t>
      </w:r>
    </w:p>
    <w:p>
      <w:pPr>
        <w:spacing w:after="0" w:before="0"/>
        <w:ind w:left="283"/>
      </w:pPr>
      <w:r>
        <w:rPr>
          <w:rFonts w:ascii="Arial" w:hAnsi="Arial" w:eastAsia="Malgun Gothic"/>
          <w:b/>
          <w:sz w:val="18"/>
        </w:rPr>
        <w:t xml:space="preserve">· 문법: </w:t>
      </w:r>
      <w:r>
        <w:rPr>
          <w:rFonts w:ascii="Arial" w:hAnsi="Arial" w:eastAsia="Malgun Gothic"/>
          <w:sz w:val="18"/>
        </w:rPr>
        <w:t>"desejar que + 접속법" — 소망 동사 뒤 접속법 필수. 109번 deseja를 받는 언어유희(서비스 문구 ↔ 진심).</w:t>
      </w:r>
    </w:p>
    <w:p>
      <w:pPr>
        <w:spacing w:after="0" w:before="0"/>
        <w:ind w:left="283"/>
      </w:pPr>
      <w:r>
        <w:rPr>
          <w:rFonts w:ascii="Arial" w:hAnsi="Arial" w:eastAsia="Malgun Gothic"/>
          <w:b/>
          <w:sz w:val="18"/>
        </w:rPr>
        <w:t xml:space="preserve">· 시제: </w:t>
      </w:r>
      <w:r>
        <w:rPr>
          <w:rFonts w:ascii="Arial" w:hAnsi="Arial" w:eastAsia="Malgun Gothic"/>
          <w:sz w:val="18"/>
        </w:rPr>
        <w:t>현재직설법 + 접속법 현재.</w:t>
      </w:r>
    </w:p>
    <w:p>
      <w:pPr>
        <w:spacing w:after="0" w:before="0"/>
        <w:ind w:left="283"/>
      </w:pPr>
      <w:r>
        <w:rPr>
          <w:rFonts w:ascii="Arial" w:hAnsi="Arial" w:eastAsia="Malgun Gothic"/>
          <w:b/>
          <w:sz w:val="18"/>
        </w:rPr>
        <w:t xml:space="preserve">· 표현: </w:t>
      </w:r>
      <w:r>
        <w:rPr>
          <w:rFonts w:ascii="Arial" w:hAnsi="Arial" w:eastAsia="Malgun Gothic"/>
          <w:sz w:val="18"/>
        </w:rPr>
        <w:t>메뉴에 없다 = 들어줄 수 없는 소원.</w:t>
      </w:r>
    </w:p>
    <w:p>
      <w:pPr>
        <w:spacing w:after="20" w:before="100"/>
      </w:pPr>
      <w:r>
        <w:rPr>
          <w:rFonts w:ascii="Arial" w:hAnsi="Arial" w:eastAsia="Malgun Gothic"/>
          <w:b/>
          <w:sz w:val="20"/>
        </w:rPr>
        <w:t xml:space="preserve">111. </w:t>
      </w:r>
      <w:r>
        <w:rPr>
          <w:rFonts w:ascii="Arial" w:hAnsi="Arial" w:eastAsia="Malgun Gothic"/>
          <w:b/>
          <w:color w:val="7F6000"/>
          <w:sz w:val="20"/>
        </w:rPr>
        <w:t>TIAGO</w:t>
      </w:r>
      <w:r>
        <w:rPr>
          <w:rFonts w:ascii="Arial" w:hAnsi="Arial" w:eastAsia="Malgun Gothic"/>
          <w:sz w:val="20"/>
        </w:rPr>
        <w:t xml:space="preserve">  "Ana, o que ela disse? Repete."</w:t>
      </w:r>
    </w:p>
    <w:p>
      <w:pPr>
        <w:spacing w:after="0" w:before="0"/>
        <w:ind w:left="283"/>
      </w:pPr>
      <w:r>
        <w:rPr>
          <w:rFonts w:ascii="Arial" w:hAnsi="Arial" w:eastAsia="Malgun Gothic"/>
          <w:b/>
          <w:sz w:val="18"/>
        </w:rPr>
        <w:t xml:space="preserve">· 단어: </w:t>
      </w:r>
      <w:r>
        <w:rPr>
          <w:rFonts w:ascii="Arial" w:hAnsi="Arial" w:eastAsia="Malgun Gothic"/>
          <w:sz w:val="18"/>
        </w:rPr>
        <w:t>repete(다시 말해)</w:t>
      </w:r>
    </w:p>
    <w:p>
      <w:pPr>
        <w:spacing w:after="0" w:before="0"/>
        <w:ind w:left="283"/>
      </w:pPr>
      <w:r>
        <w:rPr>
          <w:rFonts w:ascii="Arial" w:hAnsi="Arial" w:eastAsia="Malgun Gothic"/>
          <w:b/>
          <w:sz w:val="18"/>
        </w:rPr>
        <w:t xml:space="preserve">· 문법: </w:t>
      </w:r>
      <w:r>
        <w:rPr>
          <w:rFonts w:ascii="Arial" w:hAnsi="Arial" w:eastAsia="Malgun Gothic"/>
          <w:sz w:val="18"/>
        </w:rPr>
        <w:t>의문 + 구어 명령.</w:t>
      </w:r>
    </w:p>
    <w:p>
      <w:pPr>
        <w:spacing w:after="0" w:before="0"/>
        <w:ind w:left="283"/>
      </w:pPr>
      <w:r>
        <w:rPr>
          <w:rFonts w:ascii="Arial" w:hAnsi="Arial" w:eastAsia="Malgun Gothic"/>
          <w:b/>
          <w:sz w:val="18"/>
        </w:rPr>
        <w:t xml:space="preserve">· 시제: </w:t>
      </w:r>
      <w:r>
        <w:rPr>
          <w:rFonts w:ascii="Arial" w:hAnsi="Arial" w:eastAsia="Malgun Gothic"/>
          <w:sz w:val="18"/>
        </w:rPr>
        <w:t>완료과거 + 명령법.</w:t>
      </w:r>
    </w:p>
    <w:p>
      <w:pPr>
        <w:spacing w:after="0" w:before="0"/>
        <w:ind w:left="283"/>
      </w:pPr>
      <w:r>
        <w:rPr>
          <w:rFonts w:ascii="Arial" w:hAnsi="Arial" w:eastAsia="Malgun Gothic"/>
          <w:b/>
          <w:sz w:val="18"/>
        </w:rPr>
        <w:t xml:space="preserve">· 표현: </w:t>
      </w:r>
      <w:r>
        <w:rPr>
          <w:rFonts w:ascii="Arial" w:hAnsi="Arial" w:eastAsia="Malgun Gothic"/>
          <w:sz w:val="18"/>
        </w:rPr>
        <w:t>원격 지휘.</w:t>
      </w:r>
    </w:p>
    <w:p>
      <w:pPr>
        <w:spacing w:after="20" w:before="100"/>
      </w:pPr>
      <w:r>
        <w:rPr>
          <w:rFonts w:ascii="Arial" w:hAnsi="Arial" w:eastAsia="Malgun Gothic"/>
          <w:b/>
          <w:sz w:val="20"/>
        </w:rPr>
        <w:t xml:space="preserve">112. </w:t>
      </w:r>
      <w:r>
        <w:rPr>
          <w:rFonts w:ascii="Arial" w:hAnsi="Arial" w:eastAsia="Malgun Gothic"/>
          <w:b/>
          <w:color w:val="7F6000"/>
          <w:sz w:val="20"/>
        </w:rPr>
        <w:t>ANA CLARA</w:t>
      </w:r>
      <w:r>
        <w:rPr>
          <w:rFonts w:ascii="Arial" w:hAnsi="Arial" w:eastAsia="Malgun Gothic"/>
          <w:sz w:val="20"/>
        </w:rPr>
        <w:t xml:space="preserve">  "O pai recebeu uma mensagem. Tá nervoso. Ela tá com medo, Tiago."</w:t>
      </w:r>
    </w:p>
    <w:p>
      <w:pPr>
        <w:spacing w:after="0" w:before="0"/>
        <w:ind w:left="283"/>
      </w:pPr>
      <w:r>
        <w:rPr>
          <w:rFonts w:ascii="Arial" w:hAnsi="Arial" w:eastAsia="Malgun Gothic"/>
          <w:b/>
          <w:sz w:val="18"/>
        </w:rPr>
        <w:t xml:space="preserve">· 단어: </w:t>
      </w:r>
      <w:r>
        <w:rPr>
          <w:rFonts w:ascii="Arial" w:hAnsi="Arial" w:eastAsia="Malgun Gothic"/>
          <w:sz w:val="18"/>
        </w:rPr>
        <w:t>tá nervoso(초조하다) · tá com medo(무서워한다)</w:t>
      </w:r>
    </w:p>
    <w:p>
      <w:pPr>
        <w:spacing w:after="0" w:before="0"/>
        <w:ind w:left="283"/>
      </w:pPr>
      <w:r>
        <w:rPr>
          <w:rFonts w:ascii="Arial" w:hAnsi="Arial" w:eastAsia="Malgun Gothic"/>
          <w:b/>
          <w:sz w:val="18"/>
        </w:rPr>
        <w:t xml:space="preserve">· 문법: </w:t>
      </w:r>
      <w:r>
        <w:rPr>
          <w:rFonts w:ascii="Arial" w:hAnsi="Arial" w:eastAsia="Malgun Gothic"/>
          <w:sz w:val="18"/>
        </w:rPr>
        <w:t>간접 보고에서 전달 동사 생략 — 주어 o pai 명시 후 짧은 현재형 서술.</w:t>
      </w:r>
    </w:p>
    <w:p>
      <w:pPr>
        <w:spacing w:after="0" w:before="0"/>
        <w:ind w:left="283"/>
      </w:pPr>
      <w:r>
        <w:rPr>
          <w:rFonts w:ascii="Arial" w:hAnsi="Arial" w:eastAsia="Malgun Gothic"/>
          <w:b/>
          <w:sz w:val="18"/>
        </w:rPr>
        <w:t xml:space="preserve">· 시제: </w:t>
      </w:r>
      <w:r>
        <w:rPr>
          <w:rFonts w:ascii="Arial" w:hAnsi="Arial" w:eastAsia="Malgun Gothic"/>
          <w:sz w:val="18"/>
        </w:rPr>
        <w:t>완료과거 + 현재.</w:t>
      </w:r>
    </w:p>
    <w:p>
      <w:pPr>
        <w:spacing w:after="0" w:before="0"/>
        <w:ind w:left="283"/>
      </w:pPr>
      <w:r>
        <w:rPr>
          <w:rFonts w:ascii="Arial" w:hAnsi="Arial" w:eastAsia="Malgun Gothic"/>
          <w:b/>
          <w:sz w:val="18"/>
        </w:rPr>
        <w:t xml:space="preserve">· 표현: </w:t>
      </w:r>
      <w:r>
        <w:rPr>
          <w:rFonts w:ascii="Arial" w:hAnsi="Arial" w:eastAsia="Malgun Gothic"/>
          <w:sz w:val="18"/>
        </w:rPr>
        <w:t>요약 보고 + 감정 판단.</w:t>
      </w:r>
    </w:p>
    <w:p>
      <w:pPr>
        <w:spacing w:after="20" w:before="100"/>
      </w:pPr>
      <w:r>
        <w:rPr>
          <w:rFonts w:ascii="Arial" w:hAnsi="Arial" w:eastAsia="Malgun Gothic"/>
          <w:b/>
          <w:sz w:val="20"/>
        </w:rPr>
        <w:t xml:space="preserve">113. </w:t>
      </w:r>
      <w:r>
        <w:rPr>
          <w:rFonts w:ascii="Arial" w:hAnsi="Arial" w:eastAsia="Malgun Gothic"/>
          <w:b/>
          <w:color w:val="7F6000"/>
          <w:sz w:val="20"/>
        </w:rPr>
        <w:t>HELENA</w:t>
      </w:r>
      <w:r>
        <w:rPr>
          <w:rFonts w:ascii="Arial" w:hAnsi="Arial" w:eastAsia="Malgun Gothic"/>
          <w:sz w:val="20"/>
        </w:rPr>
        <w:t xml:space="preserve">  "Caso a mensagem tenha vindo do Leme, ela está exposta."</w:t>
      </w:r>
    </w:p>
    <w:p>
      <w:pPr>
        <w:spacing w:after="0" w:before="0"/>
        <w:ind w:left="283"/>
      </w:pPr>
      <w:r>
        <w:rPr>
          <w:rFonts w:ascii="Arial" w:hAnsi="Arial" w:eastAsia="Malgun Gothic"/>
          <w:b/>
          <w:sz w:val="18"/>
        </w:rPr>
        <w:t xml:space="preserve">· 단어: </w:t>
      </w:r>
      <w:r>
        <w:rPr>
          <w:rFonts w:ascii="Arial" w:hAnsi="Arial" w:eastAsia="Malgun Gothic"/>
          <w:sz w:val="18"/>
        </w:rPr>
        <w:t>caso(만약) · tenha vindo(vir 접속법 완료) · exposta(노출된)</w:t>
      </w:r>
    </w:p>
    <w:p>
      <w:pPr>
        <w:spacing w:after="0" w:before="0"/>
        <w:ind w:left="283"/>
      </w:pPr>
      <w:r>
        <w:rPr>
          <w:rFonts w:ascii="Arial" w:hAnsi="Arial" w:eastAsia="Malgun Gothic"/>
          <w:b/>
          <w:sz w:val="18"/>
        </w:rPr>
        <w:t xml:space="preserve">· 문법: </w:t>
      </w:r>
      <w:r>
        <w:rPr>
          <w:rFonts w:ascii="Arial" w:hAnsi="Arial" w:eastAsia="Malgun Gothic"/>
          <w:sz w:val="18"/>
        </w:rPr>
        <w:t>"Caso + 접속법 완료, 직설법 현재" — caso는 접속법 필수, 이미 일어났을지 모를 과거 사건을 가정(제작 메모 문법 2의 대표 예).</w:t>
      </w:r>
    </w:p>
    <w:p>
      <w:pPr>
        <w:spacing w:after="0" w:before="0"/>
        <w:ind w:left="283"/>
      </w:pPr>
      <w:r>
        <w:rPr>
          <w:rFonts w:ascii="Arial" w:hAnsi="Arial" w:eastAsia="Malgun Gothic"/>
          <w:b/>
          <w:sz w:val="18"/>
        </w:rPr>
        <w:t xml:space="preserve">· 시제: </w:t>
      </w:r>
      <w:r>
        <w:rPr>
          <w:rFonts w:ascii="Arial" w:hAnsi="Arial" w:eastAsia="Malgun Gothic"/>
          <w:sz w:val="18"/>
        </w:rPr>
        <w:t>접속법 완료 + 현재직설법.</w:t>
      </w:r>
    </w:p>
    <w:p>
      <w:pPr>
        <w:spacing w:after="0" w:before="0"/>
        <w:ind w:left="283"/>
      </w:pPr>
      <w:r>
        <w:rPr>
          <w:rFonts w:ascii="Arial" w:hAnsi="Arial" w:eastAsia="Malgun Gothic"/>
          <w:b/>
          <w:sz w:val="18"/>
        </w:rPr>
        <w:t xml:space="preserve">· 표현: </w:t>
      </w:r>
      <w:r>
        <w:rPr>
          <w:rFonts w:ascii="Arial" w:hAnsi="Arial" w:eastAsia="Malgun Gothic"/>
          <w:sz w:val="18"/>
        </w:rPr>
        <w:t>estar exposta = 정체가 드러난 위험 상태.</w:t>
      </w:r>
    </w:p>
    <w:p>
      <w:pPr>
        <w:spacing w:after="20" w:before="100"/>
      </w:pPr>
      <w:r>
        <w:rPr>
          <w:rFonts w:ascii="Arial" w:hAnsi="Arial" w:eastAsia="Malgun Gothic"/>
          <w:b/>
          <w:sz w:val="20"/>
        </w:rPr>
        <w:t xml:space="preserve">114. </w:t>
      </w:r>
      <w:r>
        <w:rPr>
          <w:rFonts w:ascii="Arial" w:hAnsi="Arial" w:eastAsia="Malgun Gothic"/>
          <w:b/>
          <w:color w:val="7F6000"/>
          <w:sz w:val="20"/>
        </w:rPr>
        <w:t>TIAGO</w:t>
      </w:r>
      <w:r>
        <w:rPr>
          <w:rFonts w:ascii="Arial" w:hAnsi="Arial" w:eastAsia="Malgun Gothic"/>
          <w:sz w:val="20"/>
        </w:rPr>
        <w:t xml:space="preserve">  "A Renata tem escolta lá dentro. A gente segura. Continua, Ana."</w:t>
      </w:r>
    </w:p>
    <w:p>
      <w:pPr>
        <w:spacing w:after="0" w:before="0"/>
        <w:ind w:left="283"/>
      </w:pPr>
      <w:r>
        <w:rPr>
          <w:rFonts w:ascii="Arial" w:hAnsi="Arial" w:eastAsia="Malgun Gothic"/>
          <w:b/>
          <w:sz w:val="18"/>
        </w:rPr>
        <w:t xml:space="preserve">· 단어: </w:t>
      </w:r>
      <w:r>
        <w:rPr>
          <w:rFonts w:ascii="Arial" w:hAnsi="Arial" w:eastAsia="Malgun Gothic"/>
          <w:sz w:val="18"/>
        </w:rPr>
        <w:t>escolta(경호) · lá dentro(안에) · segura(버틴다) · continua(계속해)</w:t>
      </w:r>
    </w:p>
    <w:p>
      <w:pPr>
        <w:spacing w:after="0" w:before="0"/>
        <w:ind w:left="283"/>
      </w:pPr>
      <w:r>
        <w:rPr>
          <w:rFonts w:ascii="Arial" w:hAnsi="Arial" w:eastAsia="Malgun Gothic"/>
          <w:b/>
          <w:sz w:val="18"/>
        </w:rPr>
        <w:t xml:space="preserve">· 문법: </w:t>
      </w:r>
      <w:r>
        <w:rPr>
          <w:rFonts w:ascii="Arial" w:hAnsi="Arial" w:eastAsia="Malgun Gothic"/>
          <w:sz w:val="18"/>
        </w:rPr>
        <w:t>"A gente segura." — segurar 자동사적 용법 '버티다·감당하다'(구어).</w:t>
      </w:r>
    </w:p>
    <w:p>
      <w:pPr>
        <w:spacing w:after="0" w:before="0"/>
        <w:ind w:left="283"/>
      </w:pPr>
      <w:r>
        <w:rPr>
          <w:rFonts w:ascii="Arial" w:hAnsi="Arial" w:eastAsia="Malgun Gothic"/>
          <w:b/>
          <w:sz w:val="18"/>
        </w:rPr>
        <w:t xml:space="preserve">· 시제: </w:t>
      </w:r>
      <w:r>
        <w:rPr>
          <w:rFonts w:ascii="Arial" w:hAnsi="Arial" w:eastAsia="Malgun Gothic"/>
          <w:sz w:val="18"/>
        </w:rPr>
        <w:t>현재직설법 + 명령법.</w:t>
      </w:r>
    </w:p>
    <w:p>
      <w:pPr>
        <w:spacing w:after="0" w:before="0"/>
        <w:ind w:left="283"/>
      </w:pPr>
      <w:r>
        <w:rPr>
          <w:rFonts w:ascii="Arial" w:hAnsi="Arial" w:eastAsia="Malgun Gothic"/>
          <w:b/>
          <w:sz w:val="18"/>
        </w:rPr>
        <w:t xml:space="preserve">· 표현: </w:t>
      </w:r>
      <w:r>
        <w:rPr>
          <w:rFonts w:ascii="Arial" w:hAnsi="Arial" w:eastAsia="Malgun Gothic"/>
          <w:sz w:val="18"/>
        </w:rPr>
        <w:t>위기 관리의 결단.</w:t>
      </w:r>
    </w:p>
    <w:p>
      <w:pPr>
        <w:spacing w:after="20" w:before="100"/>
      </w:pPr>
      <w:r>
        <w:rPr>
          <w:rFonts w:ascii="Arial" w:hAnsi="Arial" w:eastAsia="Malgun Gothic"/>
          <w:b/>
          <w:sz w:val="20"/>
        </w:rPr>
        <w:t xml:space="preserve">115. </w:t>
      </w:r>
      <w:r>
        <w:rPr>
          <w:rFonts w:ascii="Arial" w:hAnsi="Arial" w:eastAsia="Malgun Gothic"/>
          <w:b/>
          <w:color w:val="7F6000"/>
          <w:sz w:val="20"/>
        </w:rPr>
        <w:t>ANA CLARA</w:t>
      </w:r>
      <w:r>
        <w:rPr>
          <w:rFonts w:ascii="Arial" w:hAnsi="Arial" w:eastAsia="Malgun Gothic"/>
          <w:sz w:val="20"/>
        </w:rPr>
        <w:t xml:space="preserve">  "Peraí. Corredor da sala VIP. Vem vindo um senhor de gravata-borboleta."</w:t>
      </w:r>
    </w:p>
    <w:p>
      <w:pPr>
        <w:spacing w:after="0" w:before="0"/>
        <w:ind w:left="283"/>
      </w:pPr>
      <w:r>
        <w:rPr>
          <w:rFonts w:ascii="Arial" w:hAnsi="Arial" w:eastAsia="Malgun Gothic"/>
          <w:b/>
          <w:sz w:val="18"/>
        </w:rPr>
        <w:t xml:space="preserve">· 단어: </w:t>
      </w:r>
      <w:r>
        <w:rPr>
          <w:rFonts w:ascii="Arial" w:hAnsi="Arial" w:eastAsia="Malgun Gothic"/>
          <w:sz w:val="18"/>
        </w:rPr>
        <w:t>corredor(복도) · vem vindo(다가오고 있다) · gravata-borboleta(나비넥타이)</w:t>
      </w:r>
    </w:p>
    <w:p>
      <w:pPr>
        <w:spacing w:after="0" w:before="0"/>
        <w:ind w:left="283"/>
      </w:pPr>
      <w:r>
        <w:rPr>
          <w:rFonts w:ascii="Arial" w:hAnsi="Arial" w:eastAsia="Malgun Gothic"/>
          <w:b/>
          <w:sz w:val="18"/>
        </w:rPr>
        <w:t xml:space="preserve">· 문법: </w:t>
      </w:r>
      <w:r>
        <w:rPr>
          <w:rFonts w:ascii="Arial" w:hAnsi="Arial" w:eastAsia="Malgun Gothic"/>
          <w:sz w:val="18"/>
        </w:rPr>
        <w:t>"vir + 동명사(vindo)" — 접근의 진행상(점점 다가옴). 주어 후치(Vem vindo um senhor) — 등장 동사의 도치.</w:t>
      </w:r>
    </w:p>
    <w:p>
      <w:pPr>
        <w:spacing w:after="0" w:before="0"/>
        <w:ind w:left="283"/>
      </w:pPr>
      <w:r>
        <w:rPr>
          <w:rFonts w:ascii="Arial" w:hAnsi="Arial" w:eastAsia="Malgun Gothic"/>
          <w:b/>
          <w:sz w:val="18"/>
        </w:rPr>
        <w:t xml:space="preserve">· 시제: </w:t>
      </w:r>
      <w:r>
        <w:rPr>
          <w:rFonts w:ascii="Arial" w:hAnsi="Arial" w:eastAsia="Malgun Gothic"/>
          <w:sz w:val="18"/>
        </w:rPr>
        <w:t>현재 + 진행상.</w:t>
      </w:r>
    </w:p>
    <w:p>
      <w:pPr>
        <w:spacing w:after="0" w:before="0"/>
        <w:ind w:left="283"/>
      </w:pPr>
      <w:r>
        <w:rPr>
          <w:rFonts w:ascii="Arial" w:hAnsi="Arial" w:eastAsia="Malgun Gothic"/>
          <w:b/>
          <w:sz w:val="18"/>
        </w:rPr>
        <w:t xml:space="preserve">· 표현: </w:t>
      </w:r>
      <w:r>
        <w:rPr>
          <w:rFonts w:ascii="Arial" w:hAnsi="Arial" w:eastAsia="Malgun Gothic"/>
          <w:sz w:val="18"/>
        </w:rPr>
        <w:t>5화 넥타이 모티프의 변주.</w:t>
      </w:r>
    </w:p>
    <w:p>
      <w:pPr>
        <w:spacing w:after="20" w:before="100"/>
      </w:pPr>
      <w:r>
        <w:rPr>
          <w:rFonts w:ascii="Arial" w:hAnsi="Arial" w:eastAsia="Malgun Gothic"/>
          <w:b/>
          <w:sz w:val="20"/>
        </w:rPr>
        <w:t xml:space="preserve">116. </w:t>
      </w:r>
      <w:r>
        <w:rPr>
          <w:rFonts w:ascii="Arial" w:hAnsi="Arial" w:eastAsia="Malgun Gothic"/>
          <w:b/>
          <w:color w:val="7F6000"/>
          <w:sz w:val="20"/>
        </w:rPr>
        <w:t>DIGO</w:t>
      </w:r>
      <w:r>
        <w:rPr>
          <w:rFonts w:ascii="Arial" w:hAnsi="Arial" w:eastAsia="Malgun Gothic"/>
          <w:sz w:val="20"/>
        </w:rPr>
        <w:t xml:space="preserve">  "Mesa sete. É ele. Acabou de chegar."</w:t>
      </w:r>
    </w:p>
    <w:p>
      <w:pPr>
        <w:spacing w:after="0" w:before="0"/>
        <w:ind w:left="283"/>
      </w:pPr>
      <w:r>
        <w:rPr>
          <w:rFonts w:ascii="Arial" w:hAnsi="Arial" w:eastAsia="Malgun Gothic"/>
          <w:b/>
          <w:sz w:val="18"/>
        </w:rPr>
        <w:t xml:space="preserve">· 단어: </w:t>
      </w:r>
      <w:r>
        <w:rPr>
          <w:rFonts w:ascii="Arial" w:hAnsi="Arial" w:eastAsia="Malgun Gothic"/>
          <w:sz w:val="18"/>
        </w:rPr>
        <w:t>é ele(그 사람이다) · acabou de chegar(방금 도착했다)</w:t>
      </w:r>
    </w:p>
    <w:p>
      <w:pPr>
        <w:spacing w:after="0" w:before="0"/>
        <w:ind w:left="283"/>
      </w:pPr>
      <w:r>
        <w:rPr>
          <w:rFonts w:ascii="Arial" w:hAnsi="Arial" w:eastAsia="Malgun Gothic"/>
          <w:b/>
          <w:sz w:val="18"/>
        </w:rPr>
        <w:t xml:space="preserve">· 문법: </w:t>
      </w:r>
      <w:r>
        <w:rPr>
          <w:rFonts w:ascii="Arial" w:hAnsi="Arial" w:eastAsia="Malgun Gothic"/>
          <w:sz w:val="18"/>
        </w:rPr>
        <w:t>acabar de + 부정사 근접 과거.</w:t>
      </w:r>
    </w:p>
    <w:p>
      <w:pPr>
        <w:spacing w:after="0" w:before="0"/>
        <w:ind w:left="283"/>
      </w:pPr>
      <w:r>
        <w:rPr>
          <w:rFonts w:ascii="Arial" w:hAnsi="Arial" w:eastAsia="Malgun Gothic"/>
          <w:b/>
          <w:sz w:val="18"/>
        </w:rPr>
        <w:t xml:space="preserve">· 시제: </w:t>
      </w:r>
      <w:r>
        <w:rPr>
          <w:rFonts w:ascii="Arial" w:hAnsi="Arial" w:eastAsia="Malgun Gothic"/>
          <w:sz w:val="18"/>
        </w:rPr>
        <w:t>현재 + 완료과거(근접 과거).</w:t>
      </w:r>
    </w:p>
    <w:p>
      <w:pPr>
        <w:spacing w:after="0" w:before="0"/>
        <w:ind w:left="283"/>
      </w:pPr>
      <w:r>
        <w:rPr>
          <w:rFonts w:ascii="Arial" w:hAnsi="Arial" w:eastAsia="Malgun Gothic"/>
          <w:b/>
          <w:sz w:val="18"/>
        </w:rPr>
        <w:t xml:space="preserve">· 표현: </w:t>
      </w:r>
      <w:r>
        <w:rPr>
          <w:rFonts w:ascii="Arial" w:hAnsi="Arial" w:eastAsia="Malgun Gothic"/>
          <w:sz w:val="18"/>
        </w:rPr>
        <w:t>14번 명단 정보 회수.</w:t>
      </w:r>
    </w:p>
    <w:p>
      <w:pPr>
        <w:spacing w:after="20" w:before="100"/>
      </w:pPr>
      <w:r>
        <w:rPr>
          <w:rFonts w:ascii="Arial" w:hAnsi="Arial" w:eastAsia="Malgun Gothic"/>
          <w:b/>
          <w:sz w:val="20"/>
        </w:rPr>
        <w:t xml:space="preserve">117. </w:t>
      </w:r>
      <w:r>
        <w:rPr>
          <w:rFonts w:ascii="Arial" w:hAnsi="Arial" w:eastAsia="Malgun Gothic"/>
          <w:b/>
          <w:color w:val="7F6000"/>
          <w:sz w:val="20"/>
        </w:rPr>
        <w:t>BEATRIZ</w:t>
      </w:r>
      <w:r>
        <w:rPr>
          <w:rFonts w:ascii="Arial" w:hAnsi="Arial" w:eastAsia="Malgun Gothic"/>
          <w:sz w:val="20"/>
        </w:rPr>
        <w:t xml:space="preserve">  "Ana, regra três. Vira de costas. Agora."</w:t>
      </w:r>
    </w:p>
    <w:p>
      <w:pPr>
        <w:spacing w:after="0" w:before="0"/>
        <w:ind w:left="283"/>
      </w:pPr>
      <w:r>
        <w:rPr>
          <w:rFonts w:ascii="Arial" w:hAnsi="Arial" w:eastAsia="Malgun Gothic"/>
          <w:b/>
          <w:sz w:val="18"/>
        </w:rPr>
        <w:t xml:space="preserve">· 단어: </w:t>
      </w:r>
      <w:r>
        <w:rPr>
          <w:rFonts w:ascii="Arial" w:hAnsi="Arial" w:eastAsia="Malgun Gothic"/>
          <w:sz w:val="18"/>
        </w:rPr>
        <w:t>vira de costas(등을 돌려)</w:t>
      </w:r>
    </w:p>
    <w:p>
      <w:pPr>
        <w:spacing w:after="0" w:before="0"/>
        <w:ind w:left="283"/>
      </w:pPr>
      <w:r>
        <w:rPr>
          <w:rFonts w:ascii="Arial" w:hAnsi="Arial" w:eastAsia="Malgun Gothic"/>
          <w:b/>
          <w:sz w:val="18"/>
        </w:rPr>
        <w:t xml:space="preserve">· 문법: </w:t>
      </w:r>
      <w:r>
        <w:rPr>
          <w:rFonts w:ascii="Arial" w:hAnsi="Arial" w:eastAsia="Malgun Gothic"/>
          <w:sz w:val="18"/>
        </w:rPr>
        <w:t>"virar de costas" 관용구 + 구어 명령.</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18번 규칙 3조의 적용.</w:t>
      </w:r>
    </w:p>
    <w:p>
      <w:pPr>
        <w:spacing w:after="20" w:before="100"/>
      </w:pPr>
      <w:r>
        <w:rPr>
          <w:rFonts w:ascii="Arial" w:hAnsi="Arial" w:eastAsia="Malgun Gothic"/>
          <w:b/>
          <w:sz w:val="20"/>
        </w:rPr>
        <w:t xml:space="preserve">118. </w:t>
      </w:r>
      <w:r>
        <w:rPr>
          <w:rFonts w:ascii="Arial" w:hAnsi="Arial" w:eastAsia="Malgun Gothic"/>
          <w:b/>
          <w:color w:val="7F6000"/>
          <w:sz w:val="20"/>
        </w:rPr>
        <w:t>ANA CLARA</w:t>
      </w:r>
      <w:r>
        <w:rPr>
          <w:rFonts w:ascii="Arial" w:hAnsi="Arial" w:eastAsia="Malgun Gothic"/>
          <w:sz w:val="20"/>
        </w:rPr>
        <w:t xml:space="preserve">  "Não dá. Corredor estreito. Ele já me viu."</w:t>
      </w:r>
    </w:p>
    <w:p>
      <w:pPr>
        <w:spacing w:after="0" w:before="0"/>
        <w:ind w:left="283"/>
      </w:pPr>
      <w:r>
        <w:rPr>
          <w:rFonts w:ascii="Arial" w:hAnsi="Arial" w:eastAsia="Malgun Gothic"/>
          <w:b/>
          <w:sz w:val="18"/>
        </w:rPr>
        <w:t xml:space="preserve">· 단어: </w:t>
      </w:r>
      <w:r>
        <w:rPr>
          <w:rFonts w:ascii="Arial" w:hAnsi="Arial" w:eastAsia="Malgun Gothic"/>
          <w:sz w:val="18"/>
        </w:rPr>
        <w:t>não dá(안 돼요) · estreito(좁은) · já me viu(이미 날 봤다)</w:t>
      </w:r>
    </w:p>
    <w:p>
      <w:pPr>
        <w:spacing w:after="0" w:before="0"/>
        <w:ind w:left="283"/>
      </w:pPr>
      <w:r>
        <w:rPr>
          <w:rFonts w:ascii="Arial" w:hAnsi="Arial" w:eastAsia="Malgun Gothic"/>
          <w:b/>
          <w:sz w:val="18"/>
        </w:rPr>
        <w:t xml:space="preserve">· 문법: </w:t>
      </w:r>
      <w:r>
        <w:rPr>
          <w:rFonts w:ascii="Arial" w:hAnsi="Arial" w:eastAsia="Malgun Gothic"/>
          <w:sz w:val="18"/>
        </w:rPr>
        <w:t>비인칭 "não dá"(불가능). 대명사 me 전접.</w:t>
      </w:r>
    </w:p>
    <w:p>
      <w:pPr>
        <w:spacing w:after="0" w:before="0"/>
        <w:ind w:left="283"/>
      </w:pPr>
      <w:r>
        <w:rPr>
          <w:rFonts w:ascii="Arial" w:hAnsi="Arial" w:eastAsia="Malgun Gothic"/>
          <w:b/>
          <w:sz w:val="18"/>
        </w:rPr>
        <w:t xml:space="preserve">· 시제: </w:t>
      </w:r>
      <w:r>
        <w:rPr>
          <w:rFonts w:ascii="Arial" w:hAnsi="Arial" w:eastAsia="Malgun Gothic"/>
          <w:sz w:val="18"/>
        </w:rPr>
        <w:t>현재 + 완료과거.</w:t>
      </w:r>
    </w:p>
    <w:p>
      <w:pPr>
        <w:spacing w:after="0" w:before="0"/>
        <w:ind w:left="283"/>
      </w:pPr>
      <w:r>
        <w:rPr>
          <w:rFonts w:ascii="Arial" w:hAnsi="Arial" w:eastAsia="Malgun Gothic"/>
          <w:b/>
          <w:sz w:val="18"/>
        </w:rPr>
        <w:t xml:space="preserve">· 표현: </w:t>
      </w:r>
      <w:r>
        <w:rPr>
          <w:rFonts w:ascii="Arial" w:hAnsi="Arial" w:eastAsia="Malgun Gothic"/>
          <w:sz w:val="18"/>
        </w:rPr>
        <w:t>단문 연쇄로 긴박감.</w:t>
      </w:r>
    </w:p>
    <w:p>
      <w:pPr>
        <w:spacing w:after="20" w:before="100"/>
      </w:pPr>
      <w:r>
        <w:rPr>
          <w:rFonts w:ascii="Arial" w:hAnsi="Arial" w:eastAsia="Malgun Gothic"/>
          <w:b/>
          <w:sz w:val="20"/>
        </w:rPr>
        <w:t xml:space="preserve">119. </w:t>
      </w:r>
      <w:r>
        <w:rPr>
          <w:rFonts w:ascii="Arial" w:hAnsi="Arial" w:eastAsia="Malgun Gothic"/>
          <w:b/>
          <w:color w:val="7F6000"/>
          <w:sz w:val="20"/>
        </w:rPr>
        <w:t>ERNESTO</w:t>
      </w:r>
      <w:r>
        <w:rPr>
          <w:rFonts w:ascii="Arial" w:hAnsi="Arial" w:eastAsia="Malgun Gothic"/>
          <w:sz w:val="20"/>
        </w:rPr>
        <w:t xml:space="preserve">  "Boa noite. Vinho tinto, por acaso? Não? Que pena. Champanhe, então."</w:t>
      </w:r>
    </w:p>
    <w:p>
      <w:pPr>
        <w:spacing w:after="0" w:before="0"/>
        <w:ind w:left="283"/>
      </w:pPr>
      <w:r>
        <w:rPr>
          <w:rFonts w:ascii="Arial" w:hAnsi="Arial" w:eastAsia="Malgun Gothic"/>
          <w:b/>
          <w:sz w:val="18"/>
        </w:rPr>
        <w:t xml:space="preserve">· 단어: </w:t>
      </w:r>
      <w:r>
        <w:rPr>
          <w:rFonts w:ascii="Arial" w:hAnsi="Arial" w:eastAsia="Malgun Gothic"/>
          <w:sz w:val="18"/>
        </w:rPr>
        <w:t>vinho tinto(레드 와인) · por acaso(혹시) · que pena(아쉽네요) · então(그럼)</w:t>
      </w:r>
    </w:p>
    <w:p>
      <w:pPr>
        <w:spacing w:after="0" w:before="0"/>
        <w:ind w:left="283"/>
      </w:pPr>
      <w:r>
        <w:rPr>
          <w:rFonts w:ascii="Arial" w:hAnsi="Arial" w:eastAsia="Malgun Gothic"/>
          <w:b/>
          <w:sz w:val="18"/>
        </w:rPr>
        <w:t xml:space="preserve">· 문법: </w:t>
      </w:r>
      <w:r>
        <w:rPr>
          <w:rFonts w:ascii="Arial" w:hAnsi="Arial" w:eastAsia="Malgun Gothic"/>
          <w:sz w:val="18"/>
        </w:rPr>
        <w:t>무동사 질문 + 자문자답(Não?) — 독백적 대화 진행.</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5화 Barolo 와인 모티프 — 상대를 시험하는 여유.</w:t>
      </w:r>
    </w:p>
    <w:p>
      <w:pPr>
        <w:spacing w:after="20" w:before="100"/>
      </w:pPr>
      <w:r>
        <w:rPr>
          <w:rFonts w:ascii="Arial" w:hAnsi="Arial" w:eastAsia="Malgun Gothic"/>
          <w:b/>
          <w:sz w:val="20"/>
        </w:rPr>
        <w:t xml:space="preserve">120. </w:t>
      </w:r>
      <w:r>
        <w:rPr>
          <w:rFonts w:ascii="Arial" w:hAnsi="Arial" w:eastAsia="Malgun Gothic"/>
          <w:b/>
          <w:color w:val="7F6000"/>
          <w:sz w:val="20"/>
        </w:rPr>
        <w:t>ANA CLARA</w:t>
      </w:r>
      <w:r>
        <w:rPr>
          <w:rFonts w:ascii="Arial" w:hAnsi="Arial" w:eastAsia="Malgun Gothic"/>
          <w:sz w:val="20"/>
        </w:rPr>
        <w:t xml:space="preserve">  "Pois não, senhor."</w:t>
      </w:r>
    </w:p>
    <w:p>
      <w:pPr>
        <w:spacing w:after="0" w:before="0"/>
        <w:ind w:left="283"/>
      </w:pPr>
      <w:r>
        <w:rPr>
          <w:rFonts w:ascii="Arial" w:hAnsi="Arial" w:eastAsia="Malgun Gothic"/>
          <w:b/>
          <w:sz w:val="18"/>
        </w:rPr>
        <w:t xml:space="preserve">· 단어: </w:t>
      </w:r>
      <w:r>
        <w:rPr>
          <w:rFonts w:ascii="Arial" w:hAnsi="Arial" w:eastAsia="Malgun Gothic"/>
          <w:sz w:val="18"/>
        </w:rPr>
        <w:t>pois não(네, 그러세요)</w:t>
      </w:r>
    </w:p>
    <w:p>
      <w:pPr>
        <w:spacing w:after="0" w:before="0"/>
        <w:ind w:left="283"/>
      </w:pPr>
      <w:r>
        <w:rPr>
          <w:rFonts w:ascii="Arial" w:hAnsi="Arial" w:eastAsia="Malgun Gothic"/>
          <w:b/>
          <w:sz w:val="18"/>
        </w:rPr>
        <w:t xml:space="preserve">· 문법: </w:t>
      </w:r>
      <w:r>
        <w:rPr>
          <w:rFonts w:ascii="Arial" w:hAnsi="Arial" w:eastAsia="Malgun Gothic"/>
          <w:sz w:val="18"/>
        </w:rPr>
        <w:t>"Pois não" — 형태상 부정이지만 뜻은 긍정의 정중 응답(서비스 정형).</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브라질 서비스 언어의 대표적 역설 표현(반대로 "pois sim"은 반어적 부정).</w:t>
      </w:r>
    </w:p>
    <w:p>
      <w:pPr>
        <w:spacing w:after="20" w:before="100"/>
      </w:pPr>
      <w:r>
        <w:rPr>
          <w:rFonts w:ascii="Arial" w:hAnsi="Arial" w:eastAsia="Malgun Gothic"/>
          <w:b/>
          <w:sz w:val="20"/>
        </w:rPr>
        <w:t xml:space="preserve">121. </w:t>
      </w:r>
      <w:r>
        <w:rPr>
          <w:rFonts w:ascii="Arial" w:hAnsi="Arial" w:eastAsia="Malgun Gothic"/>
          <w:b/>
          <w:color w:val="7F6000"/>
          <w:sz w:val="20"/>
        </w:rPr>
        <w:t>ERNESTO</w:t>
      </w:r>
      <w:r>
        <w:rPr>
          <w:rFonts w:ascii="Arial" w:hAnsi="Arial" w:eastAsia="Malgun Gothic"/>
          <w:sz w:val="20"/>
        </w:rPr>
        <w:t xml:space="preserve">  "Obrigado, Débora."</w:t>
      </w:r>
    </w:p>
    <w:p>
      <w:pPr>
        <w:spacing w:after="0" w:before="0"/>
        <w:ind w:left="283"/>
      </w:pPr>
      <w:r>
        <w:rPr>
          <w:rFonts w:ascii="Arial" w:hAnsi="Arial" w:eastAsia="Malgun Gothic"/>
          <w:b/>
          <w:sz w:val="18"/>
        </w:rPr>
        <w:t xml:space="preserve">· 단어: </w:t>
      </w:r>
      <w:r>
        <w:rPr>
          <w:rFonts w:ascii="Arial" w:hAnsi="Arial" w:eastAsia="Malgun Gothic"/>
          <w:sz w:val="18"/>
        </w:rPr>
        <w:t>Débora(가명)</w:t>
      </w:r>
    </w:p>
    <w:p>
      <w:pPr>
        <w:spacing w:after="0" w:before="0"/>
        <w:ind w:left="283"/>
      </w:pPr>
      <w:r>
        <w:rPr>
          <w:rFonts w:ascii="Arial" w:hAnsi="Arial" w:eastAsia="Malgun Gothic"/>
          <w:b/>
          <w:sz w:val="18"/>
        </w:rPr>
        <w:t xml:space="preserve">· 문법: </w:t>
      </w:r>
      <w:r>
        <w:rPr>
          <w:rFonts w:ascii="Arial" w:hAnsi="Arial" w:eastAsia="Malgun Gothic"/>
          <w:sz w:val="18"/>
        </w:rPr>
        <w:t>감사 + 호격 — 이름 하나로 정체를 안다는 신호.</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5화 85번 "ela sempre vai ser a Débora"의 회수.</w:t>
      </w:r>
    </w:p>
    <w:p>
      <w:pPr>
        <w:spacing w:after="20" w:before="100"/>
      </w:pPr>
      <w:r>
        <w:rPr>
          <w:rFonts w:ascii="Arial" w:hAnsi="Arial" w:eastAsia="Malgun Gothic"/>
          <w:b/>
          <w:sz w:val="20"/>
        </w:rPr>
        <w:t xml:space="preserve">122. </w:t>
      </w:r>
      <w:r>
        <w:rPr>
          <w:rFonts w:ascii="Arial" w:hAnsi="Arial" w:eastAsia="Malgun Gothic"/>
          <w:b/>
          <w:color w:val="7F6000"/>
          <w:sz w:val="20"/>
        </w:rPr>
        <w:t>ANA CLARA</w:t>
      </w:r>
      <w:r>
        <w:rPr>
          <w:rFonts w:ascii="Arial" w:hAnsi="Arial" w:eastAsia="Malgun Gothic"/>
          <w:sz w:val="20"/>
        </w:rPr>
        <w:t xml:space="preserve">  "O senhor deve estar me confundindo com outra pessoa."</w:t>
      </w:r>
    </w:p>
    <w:p>
      <w:pPr>
        <w:spacing w:after="0" w:before="0"/>
        <w:ind w:left="283"/>
      </w:pPr>
      <w:r>
        <w:rPr>
          <w:rFonts w:ascii="Arial" w:hAnsi="Arial" w:eastAsia="Malgun Gothic"/>
          <w:b/>
          <w:sz w:val="18"/>
        </w:rPr>
        <w:t xml:space="preserve">· 단어: </w:t>
      </w:r>
      <w:r>
        <w:rPr>
          <w:rFonts w:ascii="Arial" w:hAnsi="Arial" w:eastAsia="Malgun Gothic"/>
          <w:sz w:val="18"/>
        </w:rPr>
        <w:t>deve estar confundindo(헷갈리고 계신 게 틀림없다) · com outra pessoa(다른 사람과)</w:t>
      </w:r>
    </w:p>
    <w:p>
      <w:pPr>
        <w:spacing w:after="0" w:before="0"/>
        <w:ind w:left="283"/>
      </w:pPr>
      <w:r>
        <w:rPr>
          <w:rFonts w:ascii="Arial" w:hAnsi="Arial" w:eastAsia="Malgun Gothic"/>
          <w:b/>
          <w:sz w:val="18"/>
        </w:rPr>
        <w:t xml:space="preserve">· 문법: </w:t>
      </w:r>
      <w:r>
        <w:rPr>
          <w:rFonts w:ascii="Arial" w:hAnsi="Arial" w:eastAsia="Malgun Gothic"/>
          <w:sz w:val="18"/>
        </w:rPr>
        <w:t>"dever + estar + 동명사" — 현재 진행 중인 사태에 대한 추측(인식 양태의 dever).</w:t>
      </w:r>
    </w:p>
    <w:p>
      <w:pPr>
        <w:spacing w:after="0" w:before="0"/>
        <w:ind w:left="283"/>
      </w:pPr>
      <w:r>
        <w:rPr>
          <w:rFonts w:ascii="Arial" w:hAnsi="Arial" w:eastAsia="Malgun Gothic"/>
          <w:b/>
          <w:sz w:val="18"/>
        </w:rPr>
        <w:t xml:space="preserve">· 시제: </w:t>
      </w:r>
      <w:r>
        <w:rPr>
          <w:rFonts w:ascii="Arial" w:hAnsi="Arial" w:eastAsia="Malgun Gothic"/>
          <w:sz w:val="18"/>
        </w:rPr>
        <w:t>현재 진행 추측.</w:t>
      </w:r>
    </w:p>
    <w:p>
      <w:pPr>
        <w:spacing w:after="0" w:before="0"/>
        <w:ind w:left="283"/>
      </w:pPr>
      <w:r>
        <w:rPr>
          <w:rFonts w:ascii="Arial" w:hAnsi="Arial" w:eastAsia="Malgun Gothic"/>
          <w:b/>
          <w:sz w:val="18"/>
        </w:rPr>
        <w:t xml:space="preserve">· 표현: </w:t>
      </w:r>
      <w:r>
        <w:rPr>
          <w:rFonts w:ascii="Arial" w:hAnsi="Arial" w:eastAsia="Malgun Gothic"/>
          <w:sz w:val="18"/>
        </w:rPr>
        <w:t>정중한 부인의 정형.</w:t>
      </w:r>
    </w:p>
    <w:p>
      <w:pPr>
        <w:spacing w:after="20" w:before="100"/>
      </w:pPr>
      <w:r>
        <w:rPr>
          <w:rFonts w:ascii="Arial" w:hAnsi="Arial" w:eastAsia="Malgun Gothic"/>
          <w:b/>
          <w:sz w:val="20"/>
        </w:rPr>
        <w:t xml:space="preserve">123. </w:t>
      </w:r>
      <w:r>
        <w:rPr>
          <w:rFonts w:ascii="Arial" w:hAnsi="Arial" w:eastAsia="Malgun Gothic"/>
          <w:b/>
          <w:color w:val="7F6000"/>
          <w:sz w:val="20"/>
        </w:rPr>
        <w:t>ERNESTO</w:t>
      </w:r>
      <w:r>
        <w:rPr>
          <w:rFonts w:ascii="Arial" w:hAnsi="Arial" w:eastAsia="Malgun Gothic"/>
          <w:sz w:val="20"/>
        </w:rPr>
        <w:t xml:space="preserve">  "Com certeza. Eu confundo muita gente. É a idade. O sotaque continua bonito."</w:t>
      </w:r>
    </w:p>
    <w:p>
      <w:pPr>
        <w:spacing w:after="0" w:before="0"/>
        <w:ind w:left="283"/>
      </w:pPr>
      <w:r>
        <w:rPr>
          <w:rFonts w:ascii="Arial" w:hAnsi="Arial" w:eastAsia="Malgun Gothic"/>
          <w:b/>
          <w:sz w:val="18"/>
        </w:rPr>
        <w:t xml:space="preserve">· 단어: </w:t>
      </w:r>
      <w:r>
        <w:rPr>
          <w:rFonts w:ascii="Arial" w:hAnsi="Arial" w:eastAsia="Malgun Gothic"/>
          <w:sz w:val="18"/>
        </w:rPr>
        <w:t>com certeza(물론이죠) · confundo(헷갈린다) · é a idade(나이 탓이다) · continua bonito(여전히 예쁘다)</w:t>
      </w:r>
    </w:p>
    <w:p>
      <w:pPr>
        <w:spacing w:after="0" w:before="0"/>
        <w:ind w:left="283"/>
      </w:pPr>
      <w:r>
        <w:rPr>
          <w:rFonts w:ascii="Arial" w:hAnsi="Arial" w:eastAsia="Malgun Gothic"/>
          <w:b/>
          <w:sz w:val="18"/>
        </w:rPr>
        <w:t xml:space="preserve">· 문법: </w:t>
      </w:r>
      <w:r>
        <w:rPr>
          <w:rFonts w:ascii="Arial" w:hAnsi="Arial" w:eastAsia="Malgun Gothic"/>
          <w:sz w:val="18"/>
        </w:rPr>
        <w:t>"continuar + 형용사" = 여전히 ~하다.</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반어적 동의 — 부정을 받아주면서 억양으로 정체를 확인시킴(19번 예측 적중).</w:t>
      </w:r>
    </w:p>
    <w:p>
      <w:pPr>
        <w:spacing w:after="20" w:before="100"/>
      </w:pPr>
      <w:r>
        <w:rPr>
          <w:rFonts w:ascii="Arial" w:hAnsi="Arial" w:eastAsia="Malgun Gothic"/>
          <w:b/>
          <w:sz w:val="20"/>
        </w:rPr>
        <w:t xml:space="preserve">124. </w:t>
      </w:r>
      <w:r>
        <w:rPr>
          <w:rFonts w:ascii="Arial" w:hAnsi="Arial" w:eastAsia="Malgun Gothic"/>
          <w:b/>
          <w:color w:val="7F6000"/>
          <w:sz w:val="20"/>
        </w:rPr>
        <w:t>ERNESTO</w:t>
      </w:r>
      <w:r>
        <w:rPr>
          <w:rFonts w:ascii="Arial" w:hAnsi="Arial" w:eastAsia="Malgun Gothic"/>
          <w:sz w:val="20"/>
        </w:rPr>
        <w:t xml:space="preserve">  "Cumprimente o Moreira por mim. Diga que adorei a conversa. E o paletó."</w:t>
      </w:r>
    </w:p>
    <w:p>
      <w:pPr>
        <w:spacing w:after="0" w:before="0"/>
        <w:ind w:left="283"/>
      </w:pPr>
      <w:r>
        <w:rPr>
          <w:rFonts w:ascii="Arial" w:hAnsi="Arial" w:eastAsia="Malgun Gothic"/>
          <w:b/>
          <w:sz w:val="18"/>
        </w:rPr>
        <w:t xml:space="preserve">· 단어: </w:t>
      </w:r>
      <w:r>
        <w:rPr>
          <w:rFonts w:ascii="Arial" w:hAnsi="Arial" w:eastAsia="Malgun Gothic"/>
          <w:sz w:val="18"/>
        </w:rPr>
        <w:t>cumprimente(안부 전하세요) · por mim(나 대신) · adorei(정말 좋았다) · paletó(재킷)</w:t>
      </w:r>
    </w:p>
    <w:p>
      <w:pPr>
        <w:spacing w:after="0" w:before="0"/>
        <w:ind w:left="283"/>
      </w:pPr>
      <w:r>
        <w:rPr>
          <w:rFonts w:ascii="Arial" w:hAnsi="Arial" w:eastAsia="Malgun Gothic"/>
          <w:b/>
          <w:sz w:val="18"/>
        </w:rPr>
        <w:t xml:space="preserve">· 문법: </w:t>
      </w:r>
      <w:r>
        <w:rPr>
          <w:rFonts w:ascii="Arial" w:hAnsi="Arial" w:eastAsia="Malgun Gothic"/>
          <w:sz w:val="18"/>
        </w:rPr>
        <w:t>격식 명령(cumprimente, diga — 접속법 현재형). "Diga que adorei…" — 간접 명령 + 직설법.</w:t>
      </w:r>
    </w:p>
    <w:p>
      <w:pPr>
        <w:spacing w:after="0" w:before="0"/>
        <w:ind w:left="283"/>
      </w:pPr>
      <w:r>
        <w:rPr>
          <w:rFonts w:ascii="Arial" w:hAnsi="Arial" w:eastAsia="Malgun Gothic"/>
          <w:b/>
          <w:sz w:val="18"/>
        </w:rPr>
        <w:t xml:space="preserve">· 시제: </w:t>
      </w:r>
      <w:r>
        <w:rPr>
          <w:rFonts w:ascii="Arial" w:hAnsi="Arial" w:eastAsia="Malgun Gothic"/>
          <w:sz w:val="18"/>
        </w:rPr>
        <w:t>명령법 + 완료과거.</w:t>
      </w:r>
    </w:p>
    <w:p>
      <w:pPr>
        <w:spacing w:after="0" w:before="0"/>
        <w:ind w:left="283"/>
      </w:pPr>
      <w:r>
        <w:rPr>
          <w:rFonts w:ascii="Arial" w:hAnsi="Arial" w:eastAsia="Malgun Gothic"/>
          <w:b/>
          <w:sz w:val="18"/>
        </w:rPr>
        <w:t xml:space="preserve">· 표현: </w:t>
      </w:r>
      <w:r>
        <w:rPr>
          <w:rFonts w:ascii="Arial" w:hAnsi="Arial" w:eastAsia="Malgun Gothic"/>
          <w:sz w:val="18"/>
        </w:rPr>
        <w:t>"E o paletó." — 녹음기를 숨긴 재킷(5화 148번)을 안다는 조롱.</w:t>
      </w:r>
    </w:p>
    <w:p>
      <w:pPr>
        <w:spacing w:after="20" w:before="100"/>
      </w:pPr>
      <w:r>
        <w:rPr>
          <w:rFonts w:ascii="Arial" w:hAnsi="Arial" w:eastAsia="Malgun Gothic"/>
          <w:b/>
          <w:sz w:val="20"/>
        </w:rPr>
        <w:t xml:space="preserve">125. </w:t>
      </w:r>
      <w:r>
        <w:rPr>
          <w:rFonts w:ascii="Arial" w:hAnsi="Arial" w:eastAsia="Malgun Gothic"/>
          <w:b/>
          <w:color w:val="7F6000"/>
          <w:sz w:val="20"/>
        </w:rPr>
        <w:t>ANA CLARA</w:t>
      </w:r>
      <w:r>
        <w:rPr>
          <w:rFonts w:ascii="Arial" w:hAnsi="Arial" w:eastAsia="Malgun Gothic"/>
          <w:sz w:val="20"/>
        </w:rPr>
        <w:t xml:space="preserve">  "Ele sorriu. E passou. Simplesmente passou, Tiago. Como se eu fosse mobília."</w:t>
      </w:r>
    </w:p>
    <w:p>
      <w:pPr>
        <w:spacing w:after="0" w:before="0"/>
        <w:ind w:left="283"/>
      </w:pPr>
      <w:r>
        <w:rPr>
          <w:rFonts w:ascii="Arial" w:hAnsi="Arial" w:eastAsia="Malgun Gothic"/>
          <w:b/>
          <w:sz w:val="18"/>
        </w:rPr>
        <w:t xml:space="preserve">· 단어: </w:t>
      </w:r>
      <w:r>
        <w:rPr>
          <w:rFonts w:ascii="Arial" w:hAnsi="Arial" w:eastAsia="Malgun Gothic"/>
          <w:sz w:val="18"/>
        </w:rPr>
        <w:t>sorriu(웃었다) · passou(지나갔다) · simplesmente(그냥) · como se eu fosse(내가 ~인 것처럼) · mobília(가구)</w:t>
      </w:r>
    </w:p>
    <w:p>
      <w:pPr>
        <w:spacing w:after="0" w:before="0"/>
        <w:ind w:left="283"/>
      </w:pPr>
      <w:r>
        <w:rPr>
          <w:rFonts w:ascii="Arial" w:hAnsi="Arial" w:eastAsia="Malgun Gothic"/>
          <w:b/>
          <w:sz w:val="18"/>
        </w:rPr>
        <w:t xml:space="preserve">· 문법: </w:t>
      </w:r>
      <w:r>
        <w:rPr>
          <w:rFonts w:ascii="Arial" w:hAnsi="Arial" w:eastAsia="Malgun Gothic"/>
          <w:sz w:val="18"/>
        </w:rPr>
        <w:t>"como se + 접속법 과거(fosse)" — 비현실 비교(제작 메모 문법 2). 동사 반복으로 충격 표현.</w:t>
      </w:r>
    </w:p>
    <w:p>
      <w:pPr>
        <w:spacing w:after="0" w:before="0"/>
        <w:ind w:left="283"/>
      </w:pPr>
      <w:r>
        <w:rPr>
          <w:rFonts w:ascii="Arial" w:hAnsi="Arial" w:eastAsia="Malgun Gothic"/>
          <w:b/>
          <w:sz w:val="18"/>
        </w:rPr>
        <w:t xml:space="preserve">· 시제: </w:t>
      </w:r>
      <w:r>
        <w:rPr>
          <w:rFonts w:ascii="Arial" w:hAnsi="Arial" w:eastAsia="Malgun Gothic"/>
          <w:sz w:val="18"/>
        </w:rPr>
        <w:t>완료과거 + 접속법 과거.</w:t>
      </w:r>
    </w:p>
    <w:p>
      <w:pPr>
        <w:spacing w:after="0" w:before="0"/>
        <w:ind w:left="283"/>
      </w:pPr>
      <w:r>
        <w:rPr>
          <w:rFonts w:ascii="Arial" w:hAnsi="Arial" w:eastAsia="Malgun Gothic"/>
          <w:b/>
          <w:sz w:val="18"/>
        </w:rPr>
        <w:t xml:space="preserve">· 표현: </w:t>
      </w:r>
      <w:r>
        <w:rPr>
          <w:rFonts w:ascii="Arial" w:hAnsi="Arial" w:eastAsia="Malgun Gothic"/>
          <w:sz w:val="18"/>
        </w:rPr>
        <w:t>하인의 비가시성(31번)이 이번엔 모욕으로 체감됨.</w:t>
      </w:r>
    </w:p>
    <w:p>
      <w:pPr>
        <w:spacing w:after="20" w:before="100"/>
      </w:pPr>
      <w:r>
        <w:rPr>
          <w:rFonts w:ascii="Arial" w:hAnsi="Arial" w:eastAsia="Malgun Gothic"/>
          <w:b/>
          <w:sz w:val="20"/>
        </w:rPr>
        <w:t xml:space="preserve">126. </w:t>
      </w:r>
      <w:r>
        <w:rPr>
          <w:rFonts w:ascii="Arial" w:hAnsi="Arial" w:eastAsia="Malgun Gothic"/>
          <w:b/>
          <w:color w:val="7F6000"/>
          <w:sz w:val="20"/>
        </w:rPr>
        <w:t>TIAGO</w:t>
      </w:r>
      <w:r>
        <w:rPr>
          <w:rFonts w:ascii="Arial" w:hAnsi="Arial" w:eastAsia="Malgun Gothic"/>
          <w:sz w:val="20"/>
        </w:rPr>
        <w:t xml:space="preserve">  "Ele disse que hoje não estaria no país. Ainda tá. Por quê?"</w:t>
      </w:r>
    </w:p>
    <w:p>
      <w:pPr>
        <w:spacing w:after="0" w:before="0"/>
        <w:ind w:left="283"/>
      </w:pPr>
      <w:r>
        <w:rPr>
          <w:rFonts w:ascii="Arial" w:hAnsi="Arial" w:eastAsia="Malgun Gothic"/>
          <w:b/>
          <w:sz w:val="18"/>
        </w:rPr>
        <w:t xml:space="preserve">· 단어: </w:t>
      </w:r>
      <w:r>
        <w:rPr>
          <w:rFonts w:ascii="Arial" w:hAnsi="Arial" w:eastAsia="Malgun Gothic"/>
          <w:sz w:val="18"/>
        </w:rPr>
        <w:t>estaria(estar 조건법) · ainda tá(아직 있다) · por quê?(왜?)</w:t>
      </w:r>
    </w:p>
    <w:p>
      <w:pPr>
        <w:spacing w:after="0" w:before="0"/>
        <w:ind w:left="283"/>
      </w:pPr>
      <w:r>
        <w:rPr>
          <w:rFonts w:ascii="Arial" w:hAnsi="Arial" w:eastAsia="Malgun Gothic"/>
          <w:b/>
          <w:sz w:val="18"/>
        </w:rPr>
        <w:t xml:space="preserve">· 문법: </w:t>
      </w:r>
      <w:r>
        <w:rPr>
          <w:rFonts w:ascii="Arial" w:hAnsi="Arial" w:eastAsia="Malgun Gothic"/>
          <w:sz w:val="18"/>
        </w:rPr>
        <w:t>간접화법 속 조건법 estaria — 과거 시점 기준의 미래(직접화법 "não estarei"의 시제 일치). 문말 의문 por quê(강세 표기).</w:t>
      </w:r>
    </w:p>
    <w:p>
      <w:pPr>
        <w:spacing w:after="0" w:before="0"/>
        <w:ind w:left="283"/>
      </w:pPr>
      <w:r>
        <w:rPr>
          <w:rFonts w:ascii="Arial" w:hAnsi="Arial" w:eastAsia="Malgun Gothic"/>
          <w:b/>
          <w:sz w:val="18"/>
        </w:rPr>
        <w:t xml:space="preserve">· 시제: </w:t>
      </w:r>
      <w:r>
        <w:rPr>
          <w:rFonts w:ascii="Arial" w:hAnsi="Arial" w:eastAsia="Malgun Gothic"/>
          <w:sz w:val="18"/>
        </w:rPr>
        <w:t>완료과거 + 조건법(과거 속 미래) + 현재.</w:t>
      </w:r>
    </w:p>
    <w:p>
      <w:pPr>
        <w:spacing w:after="0" w:before="0"/>
        <w:ind w:left="283"/>
      </w:pPr>
      <w:r>
        <w:rPr>
          <w:rFonts w:ascii="Arial" w:hAnsi="Arial" w:eastAsia="Malgun Gothic"/>
          <w:b/>
          <w:sz w:val="18"/>
        </w:rPr>
        <w:t xml:space="preserve">· 표현: </w:t>
      </w:r>
      <w:r>
        <w:rPr>
          <w:rFonts w:ascii="Arial" w:hAnsi="Arial" w:eastAsia="Malgun Gothic"/>
          <w:sz w:val="18"/>
        </w:rPr>
        <w:t>5화 150번 발언과의 모순 지적.</w:t>
      </w:r>
    </w:p>
    <w:p>
      <w:pPr>
        <w:spacing w:after="20" w:before="100"/>
      </w:pPr>
      <w:r>
        <w:rPr>
          <w:rFonts w:ascii="Arial" w:hAnsi="Arial" w:eastAsia="Malgun Gothic"/>
          <w:b/>
          <w:sz w:val="20"/>
        </w:rPr>
        <w:t xml:space="preserve">127. </w:t>
      </w:r>
      <w:r>
        <w:rPr>
          <w:rFonts w:ascii="Arial" w:hAnsi="Arial" w:eastAsia="Malgun Gothic"/>
          <w:b/>
          <w:color w:val="7F6000"/>
          <w:sz w:val="20"/>
        </w:rPr>
        <w:t>HELENA</w:t>
      </w:r>
      <w:r>
        <w:rPr>
          <w:rFonts w:ascii="Arial" w:hAnsi="Arial" w:eastAsia="Malgun Gothic"/>
          <w:sz w:val="20"/>
        </w:rPr>
        <w:t xml:space="preserve">  "Porque veio fechar as contas pessoalmente. Ele disse isso ontem, não disse?"</w:t>
      </w:r>
    </w:p>
    <w:p>
      <w:pPr>
        <w:spacing w:after="0" w:before="0"/>
        <w:ind w:left="283"/>
      </w:pPr>
      <w:r>
        <w:rPr>
          <w:rFonts w:ascii="Arial" w:hAnsi="Arial" w:eastAsia="Malgun Gothic"/>
          <w:b/>
          <w:sz w:val="18"/>
        </w:rPr>
        <w:t xml:space="preserve">· 단어: </w:t>
      </w:r>
      <w:r>
        <w:rPr>
          <w:rFonts w:ascii="Arial" w:hAnsi="Arial" w:eastAsia="Malgun Gothic"/>
          <w:sz w:val="18"/>
        </w:rPr>
        <w:t>veio fechar as contas(장부를 닫으러 왔다) · pessoalmente(직접) · não disse?(그렇지 않아?)</w:t>
      </w:r>
    </w:p>
    <w:p>
      <w:pPr>
        <w:spacing w:after="0" w:before="0"/>
        <w:ind w:left="283"/>
      </w:pPr>
      <w:r>
        <w:rPr>
          <w:rFonts w:ascii="Arial" w:hAnsi="Arial" w:eastAsia="Malgun Gothic"/>
          <w:b/>
          <w:sz w:val="18"/>
        </w:rPr>
        <w:t xml:space="preserve">· 문법: </w:t>
      </w:r>
      <w:r>
        <w:rPr>
          <w:rFonts w:ascii="Arial" w:hAnsi="Arial" w:eastAsia="Malgun Gothic"/>
          <w:sz w:val="18"/>
        </w:rPr>
        <w:t>Porque 단독 이유절. 부가의문 "não disse?" — 앞 동사 반복형.</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5화 146번 "fechei as contas" 회수 — 원래 '이미 닫았다'였으나 여기선 '닫으러 왔다'로 해석.</w:t>
      </w:r>
    </w:p>
    <w:p>
      <w:pPr>
        <w:spacing w:after="20" w:before="100"/>
      </w:pPr>
      <w:r>
        <w:rPr>
          <w:rFonts w:ascii="Arial" w:hAnsi="Arial" w:eastAsia="Malgun Gothic"/>
          <w:b/>
          <w:sz w:val="20"/>
        </w:rPr>
        <w:t xml:space="preserve">128. </w:t>
      </w:r>
      <w:r>
        <w:rPr>
          <w:rFonts w:ascii="Arial" w:hAnsi="Arial" w:eastAsia="Malgun Gothic"/>
          <w:b/>
          <w:color w:val="7F6000"/>
          <w:sz w:val="20"/>
        </w:rPr>
        <w:t>ANA CLARA</w:t>
      </w:r>
      <w:r>
        <w:rPr>
          <w:rFonts w:ascii="Arial" w:hAnsi="Arial" w:eastAsia="Malgun Gothic"/>
          <w:sz w:val="20"/>
        </w:rPr>
        <w:t xml:space="preserve">  "Ele tá indo até o Otávio. Apertou a mão do senador. Tá rindo."</w:t>
      </w:r>
    </w:p>
    <w:p>
      <w:pPr>
        <w:spacing w:after="0" w:before="0"/>
        <w:ind w:left="283"/>
      </w:pPr>
      <w:r>
        <w:rPr>
          <w:rFonts w:ascii="Arial" w:hAnsi="Arial" w:eastAsia="Malgun Gothic"/>
          <w:b/>
          <w:sz w:val="18"/>
        </w:rPr>
        <w:t xml:space="preserve">· 단어: </w:t>
      </w:r>
      <w:r>
        <w:rPr>
          <w:rFonts w:ascii="Arial" w:hAnsi="Arial" w:eastAsia="Malgun Gothic"/>
          <w:sz w:val="18"/>
        </w:rPr>
        <w:t>tá indo até(~에게 가고 있다) · apertou a mão(악수했다) · tá rindo(웃고 있다)</w:t>
      </w:r>
    </w:p>
    <w:p>
      <w:pPr>
        <w:spacing w:after="0" w:before="0"/>
        <w:ind w:left="283"/>
      </w:pPr>
      <w:r>
        <w:rPr>
          <w:rFonts w:ascii="Arial" w:hAnsi="Arial" w:eastAsia="Malgun Gothic"/>
          <w:b/>
          <w:sz w:val="18"/>
        </w:rPr>
        <w:t xml:space="preserve">· 문법: </w:t>
      </w:r>
      <w:r>
        <w:rPr>
          <w:rFonts w:ascii="Arial" w:hAnsi="Arial" w:eastAsia="Malgun Gothic"/>
          <w:sz w:val="18"/>
        </w:rPr>
        <w:t>현재진행 + 완료과거 교차 — 실황 보고.</w:t>
      </w:r>
    </w:p>
    <w:p>
      <w:pPr>
        <w:spacing w:after="0" w:before="0"/>
        <w:ind w:left="283"/>
      </w:pPr>
      <w:r>
        <w:rPr>
          <w:rFonts w:ascii="Arial" w:hAnsi="Arial" w:eastAsia="Malgun Gothic"/>
          <w:b/>
          <w:sz w:val="18"/>
        </w:rPr>
        <w:t xml:space="preserve">· 시제: </w:t>
      </w:r>
      <w:r>
        <w:rPr>
          <w:rFonts w:ascii="Arial" w:hAnsi="Arial" w:eastAsia="Malgun Gothic"/>
          <w:sz w:val="18"/>
        </w:rPr>
        <w:t>현재진행 + 완료과거.</w:t>
      </w:r>
    </w:p>
    <w:p>
      <w:pPr>
        <w:spacing w:after="0" w:before="0"/>
        <w:ind w:left="283"/>
      </w:pPr>
      <w:r>
        <w:rPr>
          <w:rFonts w:ascii="Arial" w:hAnsi="Arial" w:eastAsia="Malgun Gothic"/>
          <w:b/>
          <w:sz w:val="18"/>
        </w:rPr>
        <w:t xml:space="preserve">· 표현: </w:t>
      </w:r>
      <w:r>
        <w:rPr>
          <w:rFonts w:ascii="Arial" w:hAnsi="Arial" w:eastAsia="Malgun Gothic"/>
          <w:sz w:val="18"/>
        </w:rPr>
        <w:t>"apertar a mão de alguém" = 악수하다.</w:t>
      </w:r>
    </w:p>
    <w:p>
      <w:pPr>
        <w:spacing w:after="20" w:before="100"/>
      </w:pPr>
      <w:r>
        <w:rPr>
          <w:rFonts w:ascii="Arial" w:hAnsi="Arial" w:eastAsia="Malgun Gothic"/>
          <w:b/>
          <w:sz w:val="20"/>
        </w:rPr>
        <w:t xml:space="preserve">129. </w:t>
      </w:r>
      <w:r>
        <w:rPr>
          <w:rFonts w:ascii="Arial" w:hAnsi="Arial" w:eastAsia="Malgun Gothic"/>
          <w:b/>
          <w:color w:val="7F6000"/>
          <w:sz w:val="20"/>
        </w:rPr>
        <w:t>DIGO</w:t>
      </w:r>
      <w:r>
        <w:rPr>
          <w:rFonts w:ascii="Arial" w:hAnsi="Arial" w:eastAsia="Malgun Gothic"/>
          <w:sz w:val="20"/>
        </w:rPr>
        <w:t xml:space="preserve">  "E o senador nem sabe que o contador falou com a gente."</w:t>
      </w:r>
    </w:p>
    <w:p>
      <w:pPr>
        <w:spacing w:after="0" w:before="0"/>
        <w:ind w:left="283"/>
      </w:pPr>
      <w:r>
        <w:rPr>
          <w:rFonts w:ascii="Arial" w:hAnsi="Arial" w:eastAsia="Malgun Gothic"/>
          <w:b/>
          <w:sz w:val="18"/>
        </w:rPr>
        <w:t xml:space="preserve">· 단어: </w:t>
      </w:r>
      <w:r>
        <w:rPr>
          <w:rFonts w:ascii="Arial" w:hAnsi="Arial" w:eastAsia="Malgun Gothic"/>
          <w:sz w:val="18"/>
        </w:rPr>
        <w:t>nem sabe que(~인 줄도 모른다)</w:t>
      </w:r>
    </w:p>
    <w:p>
      <w:pPr>
        <w:spacing w:after="0" w:before="0"/>
        <w:ind w:left="283"/>
      </w:pPr>
      <w:r>
        <w:rPr>
          <w:rFonts w:ascii="Arial" w:hAnsi="Arial" w:eastAsia="Malgun Gothic"/>
          <w:b/>
          <w:sz w:val="18"/>
        </w:rPr>
        <w:t xml:space="preserve">· 문법: </w:t>
      </w:r>
      <w:r>
        <w:rPr>
          <w:rFonts w:ascii="Arial" w:hAnsi="Arial" w:eastAsia="Malgun Gothic"/>
          <w:sz w:val="18"/>
        </w:rPr>
        <w:t>nem이 부사로 '~조차 않다'. saber que + 직설법(falou).</w:t>
      </w:r>
    </w:p>
    <w:p>
      <w:pPr>
        <w:spacing w:after="0" w:before="0"/>
        <w:ind w:left="283"/>
      </w:pPr>
      <w:r>
        <w:rPr>
          <w:rFonts w:ascii="Arial" w:hAnsi="Arial" w:eastAsia="Malgun Gothic"/>
          <w:b/>
          <w:sz w:val="18"/>
        </w:rPr>
        <w:t xml:space="preserve">· 시제: </w:t>
      </w:r>
      <w:r>
        <w:rPr>
          <w:rFonts w:ascii="Arial" w:hAnsi="Arial" w:eastAsia="Malgun Gothic"/>
          <w:sz w:val="18"/>
        </w:rPr>
        <w:t>현재 + 완료과거.</w:t>
      </w:r>
    </w:p>
    <w:p>
      <w:pPr>
        <w:spacing w:after="0" w:before="0"/>
        <w:ind w:left="283"/>
      </w:pPr>
      <w:r>
        <w:rPr>
          <w:rFonts w:ascii="Arial" w:hAnsi="Arial" w:eastAsia="Malgun Gothic"/>
          <w:b/>
          <w:sz w:val="18"/>
        </w:rPr>
        <w:t xml:space="preserve">· 표현: </w:t>
      </w:r>
      <w:r>
        <w:rPr>
          <w:rFonts w:ascii="Arial" w:hAnsi="Arial" w:eastAsia="Malgun Gothic"/>
          <w:sz w:val="18"/>
        </w:rPr>
        <w:t>추측의 단정.</w:t>
      </w:r>
    </w:p>
    <w:p>
      <w:pPr>
        <w:spacing w:after="20" w:before="100"/>
      </w:pPr>
      <w:r>
        <w:rPr>
          <w:rFonts w:ascii="Arial" w:hAnsi="Arial" w:eastAsia="Malgun Gothic"/>
          <w:b/>
          <w:sz w:val="20"/>
        </w:rPr>
        <w:t xml:space="preserve">130. </w:t>
      </w:r>
      <w:r>
        <w:rPr>
          <w:rFonts w:ascii="Arial" w:hAnsi="Arial" w:eastAsia="Malgun Gothic"/>
          <w:b/>
          <w:color w:val="7F6000"/>
          <w:sz w:val="20"/>
        </w:rPr>
        <w:t>TIAGO</w:t>
      </w:r>
      <w:r>
        <w:rPr>
          <w:rFonts w:ascii="Arial" w:hAnsi="Arial" w:eastAsia="Malgun Gothic"/>
          <w:sz w:val="20"/>
        </w:rPr>
        <w:t xml:space="preserve">  "Ou sabe, e tá rindo também. Nessa festa, todo mundo ri de alguma coisa."</w:t>
      </w:r>
    </w:p>
    <w:p>
      <w:pPr>
        <w:spacing w:after="0" w:before="0"/>
        <w:ind w:left="283"/>
      </w:pPr>
      <w:r>
        <w:rPr>
          <w:rFonts w:ascii="Arial" w:hAnsi="Arial" w:eastAsia="Malgun Gothic"/>
          <w:b/>
          <w:sz w:val="18"/>
        </w:rPr>
        <w:t xml:space="preserve">· 단어: </w:t>
      </w:r>
      <w:r>
        <w:rPr>
          <w:rFonts w:ascii="Arial" w:hAnsi="Arial" w:eastAsia="Malgun Gothic"/>
          <w:sz w:val="18"/>
        </w:rPr>
        <w:t>ri de(~를 비웃다) · alguma coisa(뭔가)</w:t>
      </w:r>
    </w:p>
    <w:p>
      <w:pPr>
        <w:spacing w:after="0" w:before="0"/>
        <w:ind w:left="283"/>
      </w:pPr>
      <w:r>
        <w:rPr>
          <w:rFonts w:ascii="Arial" w:hAnsi="Arial" w:eastAsia="Malgun Gothic"/>
          <w:b/>
          <w:sz w:val="18"/>
        </w:rPr>
        <w:t xml:space="preserve">· 문법: </w:t>
      </w:r>
      <w:r>
        <w:rPr>
          <w:rFonts w:ascii="Arial" w:hAnsi="Arial" w:eastAsia="Malgun Gothic"/>
          <w:sz w:val="18"/>
        </w:rPr>
        <w:t>"Ou sabe, e tá rindo também" — 129번에 대한 대안 제시(ou). rir de = ~를 비웃다(전치사 de 지배).</w:t>
      </w:r>
    </w:p>
    <w:p>
      <w:pPr>
        <w:spacing w:after="0" w:before="0"/>
        <w:ind w:left="283"/>
      </w:pPr>
      <w:r>
        <w:rPr>
          <w:rFonts w:ascii="Arial" w:hAnsi="Arial" w:eastAsia="Malgun Gothic"/>
          <w:b/>
          <w:sz w:val="18"/>
        </w:rPr>
        <w:t xml:space="preserve">· 시제: </w:t>
      </w:r>
      <w:r>
        <w:rPr>
          <w:rFonts w:ascii="Arial" w:hAnsi="Arial" w:eastAsia="Malgun Gothic"/>
          <w:sz w:val="18"/>
        </w:rPr>
        <w:t>현재 + 현재진행.</w:t>
      </w:r>
    </w:p>
    <w:p>
      <w:pPr>
        <w:spacing w:after="0" w:before="0"/>
        <w:ind w:left="283"/>
      </w:pPr>
      <w:r>
        <w:rPr>
          <w:rFonts w:ascii="Arial" w:hAnsi="Arial" w:eastAsia="Malgun Gothic"/>
          <w:b/>
          <w:sz w:val="18"/>
        </w:rPr>
        <w:t xml:space="preserve">· 표현: </w:t>
      </w:r>
      <w:r>
        <w:rPr>
          <w:rFonts w:ascii="Arial" w:hAnsi="Arial" w:eastAsia="Malgun Gothic"/>
          <w:sz w:val="18"/>
        </w:rPr>
        <w:t>비꼬는 일반화 — "todo mundo ri de alguma coisa".</w:t>
      </w:r>
    </w:p>
    <w:p>
      <w:pPr>
        <w:spacing w:after="20" w:before="100"/>
      </w:pPr>
      <w:r>
        <w:rPr>
          <w:rFonts w:ascii="Arial" w:hAnsi="Arial" w:eastAsia="Malgun Gothic"/>
          <w:b/>
          <w:sz w:val="20"/>
        </w:rPr>
        <w:t xml:space="preserve">131. </w:t>
      </w:r>
      <w:r>
        <w:rPr>
          <w:rFonts w:ascii="Arial" w:hAnsi="Arial" w:eastAsia="Malgun Gothic"/>
          <w:b/>
          <w:color w:val="7F6000"/>
          <w:sz w:val="20"/>
        </w:rPr>
        <w:t>DONA GRAÇA</w:t>
      </w:r>
      <w:r>
        <w:rPr>
          <w:rFonts w:ascii="Arial" w:hAnsi="Arial" w:eastAsia="Malgun Gothic"/>
          <w:sz w:val="20"/>
        </w:rPr>
        <w:t xml:space="preserve">  "Clarice! Volta pra cozinha. Cinco minutos. Bebe água, respira."</w:t>
      </w:r>
    </w:p>
    <w:p>
      <w:pPr>
        <w:spacing w:after="0" w:before="0"/>
        <w:ind w:left="283"/>
      </w:pPr>
      <w:r>
        <w:rPr>
          <w:rFonts w:ascii="Arial" w:hAnsi="Arial" w:eastAsia="Malgun Gothic"/>
          <w:b/>
          <w:sz w:val="18"/>
        </w:rPr>
        <w:t xml:space="preserve">· 단어: </w:t>
      </w:r>
      <w:r>
        <w:rPr>
          <w:rFonts w:ascii="Arial" w:hAnsi="Arial" w:eastAsia="Malgun Gothic"/>
          <w:sz w:val="18"/>
        </w:rPr>
        <w:t>volta(돌아와) · bebe(마셔) · respira(숨 쉬어)</w:t>
      </w:r>
    </w:p>
    <w:p>
      <w:pPr>
        <w:spacing w:after="0" w:before="0"/>
        <w:ind w:left="283"/>
      </w:pPr>
      <w:r>
        <w:rPr>
          <w:rFonts w:ascii="Arial" w:hAnsi="Arial" w:eastAsia="Malgun Gothic"/>
          <w:b/>
          <w:sz w:val="18"/>
        </w:rPr>
        <w:t xml:space="preserve">· 문법: </w:t>
      </w:r>
      <w:r>
        <w:rPr>
          <w:rFonts w:ascii="Arial" w:hAnsi="Arial" w:eastAsia="Malgun Gothic"/>
          <w:sz w:val="18"/>
        </w:rPr>
        <w:t>구어 명령형 연쇄(volta, bebe, respira).</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반장의 보호 본능.</w:t>
      </w:r>
    </w:p>
    <w:p>
      <w:pPr>
        <w:spacing w:after="20" w:before="100"/>
      </w:pPr>
      <w:r>
        <w:rPr>
          <w:rFonts w:ascii="Arial" w:hAnsi="Arial" w:eastAsia="Malgun Gothic"/>
          <w:b/>
          <w:sz w:val="20"/>
        </w:rPr>
        <w:t xml:space="preserve">132. </w:t>
      </w:r>
      <w:r>
        <w:rPr>
          <w:rFonts w:ascii="Arial" w:hAnsi="Arial" w:eastAsia="Malgun Gothic"/>
          <w:b/>
          <w:color w:val="7F6000"/>
          <w:sz w:val="20"/>
        </w:rPr>
        <w:t>ANA CLARA</w:t>
      </w:r>
      <w:r>
        <w:rPr>
          <w:rFonts w:ascii="Arial" w:hAnsi="Arial" w:eastAsia="Malgun Gothic"/>
          <w:sz w:val="20"/>
        </w:rPr>
        <w:t xml:space="preserve">  "Dona Graça, ele me reconheceu. O velho do ouro."</w:t>
      </w:r>
    </w:p>
    <w:p>
      <w:pPr>
        <w:spacing w:after="0" w:before="0"/>
        <w:ind w:left="283"/>
      </w:pPr>
      <w:r>
        <w:rPr>
          <w:rFonts w:ascii="Arial" w:hAnsi="Arial" w:eastAsia="Malgun Gothic"/>
          <w:b/>
          <w:sz w:val="18"/>
        </w:rPr>
        <w:t xml:space="preserve">· 단어: </w:t>
      </w:r>
      <w:r>
        <w:rPr>
          <w:rFonts w:ascii="Arial" w:hAnsi="Arial" w:eastAsia="Malgun Gothic"/>
          <w:sz w:val="18"/>
        </w:rPr>
        <w:t>me reconheceu(날 알아봤다) · o velho do ouro(금 영감)</w:t>
      </w:r>
    </w:p>
    <w:p>
      <w:pPr>
        <w:spacing w:after="0" w:before="0"/>
        <w:ind w:left="283"/>
      </w:pPr>
      <w:r>
        <w:rPr>
          <w:rFonts w:ascii="Arial" w:hAnsi="Arial" w:eastAsia="Malgun Gothic"/>
          <w:b/>
          <w:sz w:val="18"/>
        </w:rPr>
        <w:t xml:space="preserve">· 문법: </w:t>
      </w:r>
      <w:r>
        <w:rPr>
          <w:rFonts w:ascii="Arial" w:hAnsi="Arial" w:eastAsia="Malgun Gothic"/>
          <w:sz w:val="18"/>
        </w:rPr>
        <w:t>대명사 me 전접 + 동격 명사구.</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별명 붙이기 — 서민 구어.</w:t>
      </w:r>
    </w:p>
    <w:p>
      <w:pPr>
        <w:spacing w:after="20" w:before="100"/>
      </w:pPr>
      <w:r>
        <w:rPr>
          <w:rFonts w:ascii="Arial" w:hAnsi="Arial" w:eastAsia="Malgun Gothic"/>
          <w:b/>
          <w:sz w:val="20"/>
        </w:rPr>
        <w:t xml:space="preserve">133. </w:t>
      </w:r>
      <w:r>
        <w:rPr>
          <w:rFonts w:ascii="Arial" w:hAnsi="Arial" w:eastAsia="Malgun Gothic"/>
          <w:b/>
          <w:color w:val="7F6000"/>
          <w:sz w:val="20"/>
        </w:rPr>
        <w:t>DONA GRAÇA</w:t>
      </w:r>
      <w:r>
        <w:rPr>
          <w:rFonts w:ascii="Arial" w:hAnsi="Arial" w:eastAsia="Malgun Gothic"/>
          <w:sz w:val="20"/>
        </w:rPr>
        <w:t xml:space="preserve">  "E te entregou?"</w:t>
      </w:r>
    </w:p>
    <w:p>
      <w:pPr>
        <w:spacing w:after="0" w:before="0"/>
        <w:ind w:left="283"/>
      </w:pPr>
      <w:r>
        <w:rPr>
          <w:rFonts w:ascii="Arial" w:hAnsi="Arial" w:eastAsia="Malgun Gothic"/>
          <w:b/>
          <w:sz w:val="18"/>
        </w:rPr>
        <w:t xml:space="preserve">· 단어: </w:t>
      </w:r>
      <w:r>
        <w:rPr>
          <w:rFonts w:ascii="Arial" w:hAnsi="Arial" w:eastAsia="Malgun Gothic"/>
          <w:sz w:val="18"/>
        </w:rPr>
        <w:t>entregou(넘겼다·일러바쳤다)</w:t>
      </w:r>
    </w:p>
    <w:p>
      <w:pPr>
        <w:spacing w:after="0" w:before="0"/>
        <w:ind w:left="283"/>
      </w:pPr>
      <w:r>
        <w:rPr>
          <w:rFonts w:ascii="Arial" w:hAnsi="Arial" w:eastAsia="Malgun Gothic"/>
          <w:b/>
          <w:sz w:val="18"/>
        </w:rPr>
        <w:t xml:space="preserve">· 문법: </w:t>
      </w:r>
      <w:r>
        <w:rPr>
          <w:rFonts w:ascii="Arial" w:hAnsi="Arial" w:eastAsia="Malgun Gothic"/>
          <w:sz w:val="18"/>
        </w:rPr>
        <w:t>짧은 결과 의문 + 대명사 te 전접.</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entregar = 고발하다(구어).</w:t>
      </w:r>
    </w:p>
    <w:p>
      <w:pPr>
        <w:spacing w:after="20" w:before="100"/>
      </w:pPr>
      <w:r>
        <w:rPr>
          <w:rFonts w:ascii="Arial" w:hAnsi="Arial" w:eastAsia="Malgun Gothic"/>
          <w:b/>
          <w:sz w:val="20"/>
        </w:rPr>
        <w:t xml:space="preserve">134. </w:t>
      </w:r>
      <w:r>
        <w:rPr>
          <w:rFonts w:ascii="Arial" w:hAnsi="Arial" w:eastAsia="Malgun Gothic"/>
          <w:b/>
          <w:color w:val="7F6000"/>
          <w:sz w:val="20"/>
        </w:rPr>
        <w:t>ANA CLARA</w:t>
      </w:r>
      <w:r>
        <w:rPr>
          <w:rFonts w:ascii="Arial" w:hAnsi="Arial" w:eastAsia="Malgun Gothic"/>
          <w:sz w:val="20"/>
        </w:rPr>
        <w:t xml:space="preserve">  "Não. Sorriu e passou. Isso é pior."</w:t>
      </w:r>
    </w:p>
    <w:p>
      <w:pPr>
        <w:spacing w:after="0" w:before="0"/>
        <w:ind w:left="283"/>
      </w:pPr>
      <w:r>
        <w:rPr>
          <w:rFonts w:ascii="Arial" w:hAnsi="Arial" w:eastAsia="Malgun Gothic"/>
          <w:b/>
          <w:sz w:val="18"/>
        </w:rPr>
        <w:t xml:space="preserve">· 단어: </w:t>
      </w:r>
      <w:r>
        <w:rPr>
          <w:rFonts w:ascii="Arial" w:hAnsi="Arial" w:eastAsia="Malgun Gothic"/>
          <w:sz w:val="18"/>
        </w:rPr>
        <w:t>isso é pior(그게 더 나쁘다)</w:t>
      </w:r>
    </w:p>
    <w:p>
      <w:pPr>
        <w:spacing w:after="0" w:before="0"/>
        <w:ind w:left="283"/>
      </w:pPr>
      <w:r>
        <w:rPr>
          <w:rFonts w:ascii="Arial" w:hAnsi="Arial" w:eastAsia="Malgun Gothic"/>
          <w:b/>
          <w:sz w:val="18"/>
        </w:rPr>
        <w:t xml:space="preserve">· 문법: </w:t>
      </w:r>
      <w:r>
        <w:rPr>
          <w:rFonts w:ascii="Arial" w:hAnsi="Arial" w:eastAsia="Malgun Gothic"/>
          <w:sz w:val="18"/>
        </w:rPr>
        <w:t>비교급 pior(mau/ruim의 불규칙 비교급).</w:t>
      </w:r>
    </w:p>
    <w:p>
      <w:pPr>
        <w:spacing w:after="0" w:before="0"/>
        <w:ind w:left="283"/>
      </w:pPr>
      <w:r>
        <w:rPr>
          <w:rFonts w:ascii="Arial" w:hAnsi="Arial" w:eastAsia="Malgun Gothic"/>
          <w:b/>
          <w:sz w:val="18"/>
        </w:rPr>
        <w:t xml:space="preserve">· 시제: </w:t>
      </w:r>
      <w:r>
        <w:rPr>
          <w:rFonts w:ascii="Arial" w:hAnsi="Arial" w:eastAsia="Malgun Gothic"/>
          <w:sz w:val="18"/>
        </w:rPr>
        <w:t>완료과거 + 현재.</w:t>
      </w:r>
    </w:p>
    <w:p>
      <w:pPr>
        <w:spacing w:after="0" w:before="0"/>
        <w:ind w:left="283"/>
      </w:pPr>
      <w:r>
        <w:rPr>
          <w:rFonts w:ascii="Arial" w:hAnsi="Arial" w:eastAsia="Malgun Gothic"/>
          <w:b/>
          <w:sz w:val="18"/>
        </w:rPr>
        <w:t xml:space="preserve">· 표현: </w:t>
      </w:r>
      <w:r>
        <w:rPr>
          <w:rFonts w:ascii="Arial" w:hAnsi="Arial" w:eastAsia="Malgun Gothic"/>
          <w:sz w:val="18"/>
        </w:rPr>
        <w:t>침묵의 위협이 고발보다 무섭다는 직관.</w:t>
      </w:r>
    </w:p>
    <w:p>
      <w:pPr>
        <w:spacing w:after="20" w:before="100"/>
      </w:pPr>
      <w:r>
        <w:rPr>
          <w:rFonts w:ascii="Arial" w:hAnsi="Arial" w:eastAsia="Malgun Gothic"/>
          <w:b/>
          <w:sz w:val="20"/>
        </w:rPr>
        <w:t xml:space="preserve">135. </w:t>
      </w:r>
      <w:r>
        <w:rPr>
          <w:rFonts w:ascii="Arial" w:hAnsi="Arial" w:eastAsia="Malgun Gothic"/>
          <w:b/>
          <w:color w:val="7F6000"/>
          <w:sz w:val="20"/>
        </w:rPr>
        <w:t>DONA GRAÇA</w:t>
      </w:r>
      <w:r>
        <w:rPr>
          <w:rFonts w:ascii="Arial" w:hAnsi="Arial" w:eastAsia="Malgun Gothic"/>
          <w:sz w:val="20"/>
        </w:rPr>
        <w:t xml:space="preserve">  "Rico que sorri pra garçom já tá com a cabeça em outro lugar."</w:t>
      </w:r>
    </w:p>
    <w:p>
      <w:pPr>
        <w:spacing w:after="0" w:before="0"/>
        <w:ind w:left="283"/>
      </w:pPr>
      <w:r>
        <w:rPr>
          <w:rFonts w:ascii="Arial" w:hAnsi="Arial" w:eastAsia="Malgun Gothic"/>
          <w:b/>
          <w:sz w:val="18"/>
        </w:rPr>
        <w:t xml:space="preserve">· 단어: </w:t>
      </w:r>
      <w:r>
        <w:rPr>
          <w:rFonts w:ascii="Arial" w:hAnsi="Arial" w:eastAsia="Malgun Gothic"/>
          <w:sz w:val="18"/>
        </w:rPr>
        <w:t>rico que sorri(웃어 주는 부자) · com a cabeça em outro lugar(정신이 딴 데 가 있는)</w:t>
      </w:r>
    </w:p>
    <w:p>
      <w:pPr>
        <w:spacing w:after="0" w:before="0"/>
        <w:ind w:left="283"/>
      </w:pPr>
      <w:r>
        <w:rPr>
          <w:rFonts w:ascii="Arial" w:hAnsi="Arial" w:eastAsia="Malgun Gothic"/>
          <w:b/>
          <w:sz w:val="18"/>
        </w:rPr>
        <w:t xml:space="preserve">· 문법: </w:t>
      </w:r>
      <w:r>
        <w:rPr>
          <w:rFonts w:ascii="Arial" w:hAnsi="Arial" w:eastAsia="Malgun Gothic"/>
          <w:sz w:val="18"/>
        </w:rPr>
        <w:t>총칭 주어 + 관계절. "estar com a cabeça em outro lugar" 관용구.</w:t>
      </w:r>
    </w:p>
    <w:p>
      <w:pPr>
        <w:spacing w:after="0" w:before="0"/>
        <w:ind w:left="283"/>
      </w:pPr>
      <w:r>
        <w:rPr>
          <w:rFonts w:ascii="Arial" w:hAnsi="Arial" w:eastAsia="Malgun Gothic"/>
          <w:b/>
          <w:sz w:val="18"/>
        </w:rPr>
        <w:t xml:space="preserve">· 시제: </w:t>
      </w:r>
      <w:r>
        <w:rPr>
          <w:rFonts w:ascii="Arial" w:hAnsi="Arial" w:eastAsia="Malgun Gothic"/>
          <w:sz w:val="18"/>
        </w:rPr>
        <w:t>현재직설법 — 경험적 일반화.</w:t>
      </w:r>
    </w:p>
    <w:p>
      <w:pPr>
        <w:spacing w:after="0" w:before="0"/>
        <w:ind w:left="283"/>
      </w:pPr>
      <w:r>
        <w:rPr>
          <w:rFonts w:ascii="Arial" w:hAnsi="Arial" w:eastAsia="Malgun Gothic"/>
          <w:b/>
          <w:sz w:val="18"/>
        </w:rPr>
        <w:t xml:space="preserve">· 표현: </w:t>
      </w:r>
      <w:r>
        <w:rPr>
          <w:rFonts w:ascii="Arial" w:hAnsi="Arial" w:eastAsia="Malgun Gothic"/>
          <w:sz w:val="18"/>
        </w:rPr>
        <w:t>서비스 노동자의 생활 지혜.</w:t>
      </w:r>
    </w:p>
    <w:p>
      <w:pPr>
        <w:spacing w:after="20" w:before="100"/>
      </w:pPr>
      <w:r>
        <w:rPr>
          <w:rFonts w:ascii="Arial" w:hAnsi="Arial" w:eastAsia="Malgun Gothic"/>
          <w:b/>
          <w:sz w:val="20"/>
        </w:rPr>
        <w:t xml:space="preserve">136. </w:t>
      </w:r>
      <w:r>
        <w:rPr>
          <w:rFonts w:ascii="Arial" w:hAnsi="Arial" w:eastAsia="Malgun Gothic"/>
          <w:b/>
          <w:color w:val="7F6000"/>
          <w:sz w:val="20"/>
        </w:rPr>
        <w:t>DONA GRAÇA</w:t>
      </w:r>
      <w:r>
        <w:rPr>
          <w:rFonts w:ascii="Arial" w:hAnsi="Arial" w:eastAsia="Malgun Gothic"/>
          <w:sz w:val="20"/>
        </w:rPr>
        <w:t xml:space="preserve">  "Em Osasco eu aprendi: quem já decidiu ir embora fica gentil."</w:t>
      </w:r>
    </w:p>
    <w:p>
      <w:pPr>
        <w:spacing w:after="0" w:before="0"/>
        <w:ind w:left="283"/>
      </w:pPr>
      <w:r>
        <w:rPr>
          <w:rFonts w:ascii="Arial" w:hAnsi="Arial" w:eastAsia="Malgun Gothic"/>
          <w:b/>
          <w:sz w:val="18"/>
        </w:rPr>
        <w:t xml:space="preserve">· 단어: </w:t>
      </w:r>
      <w:r>
        <w:rPr>
          <w:rFonts w:ascii="Arial" w:hAnsi="Arial" w:eastAsia="Malgun Gothic"/>
          <w:sz w:val="18"/>
        </w:rPr>
        <w:t>aprendi(배웠다) · quem já decidiu ir embora(이미 떠나기로 한 사람) · fica gentil(친절해진다)</w:t>
      </w:r>
    </w:p>
    <w:p>
      <w:pPr>
        <w:spacing w:after="0" w:before="0"/>
        <w:ind w:left="283"/>
      </w:pPr>
      <w:r>
        <w:rPr>
          <w:rFonts w:ascii="Arial" w:hAnsi="Arial" w:eastAsia="Malgun Gothic"/>
          <w:b/>
          <w:sz w:val="18"/>
        </w:rPr>
        <w:t xml:space="preserve">· 문법: </w:t>
      </w:r>
      <w:r>
        <w:rPr>
          <w:rFonts w:ascii="Arial" w:hAnsi="Arial" w:eastAsia="Malgun Gothic"/>
          <w:sz w:val="18"/>
        </w:rPr>
        <w:t>콜론 뒤 격언 제시. quem 관계절 안에 완료과거 + 부정사 연결(decidir + 부정사). ficar + 형용사(상태 변화).</w:t>
      </w:r>
    </w:p>
    <w:p>
      <w:pPr>
        <w:spacing w:after="0" w:before="0"/>
        <w:ind w:left="283"/>
      </w:pPr>
      <w:r>
        <w:rPr>
          <w:rFonts w:ascii="Arial" w:hAnsi="Arial" w:eastAsia="Malgun Gothic"/>
          <w:b/>
          <w:sz w:val="18"/>
        </w:rPr>
        <w:t xml:space="preserve">· 시제: </w:t>
      </w:r>
      <w:r>
        <w:rPr>
          <w:rFonts w:ascii="Arial" w:hAnsi="Arial" w:eastAsia="Malgun Gothic"/>
          <w:sz w:val="18"/>
        </w:rPr>
        <w:t>완료과거 + 현재(격언).</w:t>
      </w:r>
    </w:p>
    <w:p>
      <w:pPr>
        <w:spacing w:after="0" w:before="0"/>
        <w:ind w:left="283"/>
      </w:pPr>
      <w:r>
        <w:rPr>
          <w:rFonts w:ascii="Arial" w:hAnsi="Arial" w:eastAsia="Malgun Gothic"/>
          <w:b/>
          <w:sz w:val="18"/>
        </w:rPr>
        <w:t xml:space="preserve">· 표현: </w:t>
      </w:r>
      <w:r>
        <w:rPr>
          <w:rFonts w:ascii="Arial" w:hAnsi="Arial" w:eastAsia="Malgun Gothic"/>
          <w:sz w:val="18"/>
        </w:rPr>
        <w:t>에르네스투의 '작별' 심리에 대한 통찰(16번 가설 지지).</w:t>
      </w:r>
    </w:p>
    <w:p>
      <w:pPr>
        <w:spacing w:after="20" w:before="100"/>
      </w:pPr>
      <w:r>
        <w:rPr>
          <w:rFonts w:ascii="Arial" w:hAnsi="Arial" w:eastAsia="Malgun Gothic"/>
          <w:b/>
          <w:sz w:val="20"/>
        </w:rPr>
        <w:t xml:space="preserve">137. </w:t>
      </w:r>
      <w:r>
        <w:rPr>
          <w:rFonts w:ascii="Arial" w:hAnsi="Arial" w:eastAsia="Malgun Gothic"/>
          <w:b/>
          <w:color w:val="7F6000"/>
          <w:sz w:val="20"/>
        </w:rPr>
        <w:t>TIAGO</w:t>
      </w:r>
      <w:r>
        <w:rPr>
          <w:rFonts w:ascii="Arial" w:hAnsi="Arial" w:eastAsia="Malgun Gothic"/>
          <w:sz w:val="20"/>
        </w:rPr>
        <w:t xml:space="preserve">  "Ela tem razão. Wesley, e o carro do contador?"</w:t>
      </w:r>
    </w:p>
    <w:p>
      <w:pPr>
        <w:spacing w:after="0" w:before="0"/>
        <w:ind w:left="283"/>
      </w:pPr>
      <w:r>
        <w:rPr>
          <w:rFonts w:ascii="Arial" w:hAnsi="Arial" w:eastAsia="Malgun Gothic"/>
          <w:b/>
          <w:sz w:val="18"/>
        </w:rPr>
        <w:t xml:space="preserve">· 단어: </w:t>
      </w:r>
      <w:r>
        <w:rPr>
          <w:rFonts w:ascii="Arial" w:hAnsi="Arial" w:eastAsia="Malgun Gothic"/>
          <w:sz w:val="18"/>
        </w:rPr>
        <w:t>tem razão(옳다) · e o carro?(차는?)</w:t>
      </w:r>
    </w:p>
    <w:p>
      <w:pPr>
        <w:spacing w:after="0" w:before="0"/>
        <w:ind w:left="283"/>
      </w:pPr>
      <w:r>
        <w:rPr>
          <w:rFonts w:ascii="Arial" w:hAnsi="Arial" w:eastAsia="Malgun Gothic"/>
          <w:b/>
          <w:sz w:val="18"/>
        </w:rPr>
        <w:t xml:space="preserve">· 문법: </w:t>
      </w:r>
      <w:r>
        <w:rPr>
          <w:rFonts w:ascii="Arial" w:hAnsi="Arial" w:eastAsia="Malgun Gothic"/>
          <w:sz w:val="18"/>
        </w:rPr>
        <w:t>화제 전환의 "e + 명사구?" 의문.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분석 수용 후 즉각 실무 전환.</w:t>
      </w:r>
    </w:p>
    <w:p>
      <w:pPr>
        <w:spacing w:after="20" w:before="100"/>
      </w:pPr>
      <w:r>
        <w:rPr>
          <w:rFonts w:ascii="Arial" w:hAnsi="Arial" w:eastAsia="Malgun Gothic"/>
          <w:b/>
          <w:sz w:val="20"/>
        </w:rPr>
        <w:t xml:space="preserve">138. </w:t>
      </w:r>
      <w:r>
        <w:rPr>
          <w:rFonts w:ascii="Arial" w:hAnsi="Arial" w:eastAsia="Malgun Gothic"/>
          <w:b/>
          <w:color w:val="7F6000"/>
          <w:sz w:val="20"/>
        </w:rPr>
        <w:t>WESLEY</w:t>
      </w:r>
      <w:r>
        <w:rPr>
          <w:rFonts w:ascii="Arial" w:hAnsi="Arial" w:eastAsia="Malgun Gothic"/>
          <w:sz w:val="20"/>
        </w:rPr>
        <w:t xml:space="preserve">  "Tô com os motoristas. O dele disse: "Depois da festa, estrada. Nada de aeroporto.""</w:t>
      </w:r>
    </w:p>
    <w:p>
      <w:pPr>
        <w:spacing w:after="0" w:before="0"/>
        <w:ind w:left="283"/>
      </w:pPr>
      <w:r>
        <w:rPr>
          <w:rFonts w:ascii="Arial" w:hAnsi="Arial" w:eastAsia="Malgun Gothic"/>
          <w:b/>
          <w:sz w:val="18"/>
        </w:rPr>
        <w:t xml:space="preserve">· 단어: </w:t>
      </w:r>
      <w:r>
        <w:rPr>
          <w:rFonts w:ascii="Arial" w:hAnsi="Arial" w:eastAsia="Malgun Gothic"/>
          <w:sz w:val="18"/>
        </w:rPr>
        <w:t>tô com os motoristas(기사들과 함께 있다) · o dele(그의 기사) · estrada(고속도로) · nada de aeroporto(공항은 안 감)</w:t>
      </w:r>
    </w:p>
    <w:p>
      <w:pPr>
        <w:spacing w:after="0" w:before="0"/>
        <w:ind w:left="283"/>
      </w:pPr>
      <w:r>
        <w:rPr>
          <w:rFonts w:ascii="Arial" w:hAnsi="Arial" w:eastAsia="Malgun Gothic"/>
          <w:b/>
          <w:sz w:val="18"/>
        </w:rPr>
        <w:t xml:space="preserve">· 문법: </w:t>
      </w:r>
      <w:r>
        <w:rPr>
          <w:rFonts w:ascii="Arial" w:hAnsi="Arial" w:eastAsia="Malgun Gothic"/>
          <w:sz w:val="18"/>
        </w:rPr>
        <w:t>"o dele" — 소유 dele + 명사 생략(o motorista dele). 인용 속 무동사 지시 + nada de 금지.</w:t>
      </w:r>
    </w:p>
    <w:p>
      <w:pPr>
        <w:spacing w:after="0" w:before="0"/>
        <w:ind w:left="283"/>
      </w:pPr>
      <w:r>
        <w:rPr>
          <w:rFonts w:ascii="Arial" w:hAnsi="Arial" w:eastAsia="Malgun Gothic"/>
          <w:b/>
          <w:sz w:val="18"/>
        </w:rPr>
        <w:t xml:space="preserve">· 시제: </w:t>
      </w:r>
      <w:r>
        <w:rPr>
          <w:rFonts w:ascii="Arial" w:hAnsi="Arial" w:eastAsia="Malgun Gothic"/>
          <w:sz w:val="18"/>
        </w:rPr>
        <w:t>현재 + 완료과거.</w:t>
      </w:r>
    </w:p>
    <w:p>
      <w:pPr>
        <w:spacing w:after="0" w:before="0"/>
        <w:ind w:left="283"/>
      </w:pPr>
      <w:r>
        <w:rPr>
          <w:rFonts w:ascii="Arial" w:hAnsi="Arial" w:eastAsia="Malgun Gothic"/>
          <w:b/>
          <w:sz w:val="18"/>
        </w:rPr>
        <w:t xml:space="preserve">· 표현: </w:t>
      </w:r>
      <w:r>
        <w:rPr>
          <w:rFonts w:ascii="Arial" w:hAnsi="Arial" w:eastAsia="Malgun Gothic"/>
          <w:sz w:val="18"/>
        </w:rPr>
        <w:t>기사들 사이의 정보망 — 서민 네트워크의 힘.</w:t>
      </w:r>
    </w:p>
    <w:p>
      <w:pPr>
        <w:spacing w:after="20" w:before="100"/>
      </w:pPr>
      <w:r>
        <w:rPr>
          <w:rFonts w:ascii="Arial" w:hAnsi="Arial" w:eastAsia="Malgun Gothic"/>
          <w:b/>
          <w:sz w:val="20"/>
        </w:rPr>
        <w:t xml:space="preserve">139. </w:t>
      </w:r>
      <w:r>
        <w:rPr>
          <w:rFonts w:ascii="Arial" w:hAnsi="Arial" w:eastAsia="Malgun Gothic"/>
          <w:b/>
          <w:color w:val="7F6000"/>
          <w:sz w:val="20"/>
        </w:rPr>
        <w:t>HELENA</w:t>
      </w:r>
      <w:r>
        <w:rPr>
          <w:rFonts w:ascii="Arial" w:hAnsi="Arial" w:eastAsia="Malgun Gothic"/>
          <w:sz w:val="20"/>
        </w:rPr>
        <w:t xml:space="preserve">  "Estrada. Ele aprendeu com o Farol. Aeroporto tem câmera demais."</w:t>
      </w:r>
    </w:p>
    <w:p>
      <w:pPr>
        <w:spacing w:after="0" w:before="0"/>
        <w:ind w:left="283"/>
      </w:pPr>
      <w:r>
        <w:rPr>
          <w:rFonts w:ascii="Arial" w:hAnsi="Arial" w:eastAsia="Malgun Gothic"/>
          <w:b/>
          <w:sz w:val="18"/>
        </w:rPr>
        <w:t xml:space="preserve">· 단어: </w:t>
      </w:r>
      <w:r>
        <w:rPr>
          <w:rFonts w:ascii="Arial" w:hAnsi="Arial" w:eastAsia="Malgun Gothic"/>
          <w:sz w:val="18"/>
        </w:rPr>
        <w:t>aprendeu com(~에게 배웠다) · câmera demais(카메라가 너무 많다)</w:t>
      </w:r>
    </w:p>
    <w:p>
      <w:pPr>
        <w:spacing w:after="0" w:before="0"/>
        <w:ind w:left="283"/>
      </w:pPr>
      <w:r>
        <w:rPr>
          <w:rFonts w:ascii="Arial" w:hAnsi="Arial" w:eastAsia="Malgun Gothic"/>
          <w:b/>
          <w:sz w:val="18"/>
        </w:rPr>
        <w:t xml:space="preserve">· 문법: </w:t>
      </w:r>
      <w:r>
        <w:rPr>
          <w:rFonts w:ascii="Arial" w:hAnsi="Arial" w:eastAsia="Malgun Gothic"/>
          <w:sz w:val="18"/>
        </w:rPr>
        <w:t>"aprender com alguém" = ~에게서 배우다. demais 후치(명사 + demais).</w:t>
      </w:r>
    </w:p>
    <w:p>
      <w:pPr>
        <w:spacing w:after="0" w:before="0"/>
        <w:ind w:left="283"/>
      </w:pPr>
      <w:r>
        <w:rPr>
          <w:rFonts w:ascii="Arial" w:hAnsi="Arial" w:eastAsia="Malgun Gothic"/>
          <w:b/>
          <w:sz w:val="18"/>
        </w:rPr>
        <w:t xml:space="preserve">· 시제: </w:t>
      </w:r>
      <w:r>
        <w:rPr>
          <w:rFonts w:ascii="Arial" w:hAnsi="Arial" w:eastAsia="Malgun Gothic"/>
          <w:sz w:val="18"/>
        </w:rPr>
        <w:t>완료과거 + 현재.</w:t>
      </w:r>
    </w:p>
    <w:p>
      <w:pPr>
        <w:spacing w:after="0" w:before="0"/>
        <w:ind w:left="283"/>
      </w:pPr>
      <w:r>
        <w:rPr>
          <w:rFonts w:ascii="Arial" w:hAnsi="Arial" w:eastAsia="Malgun Gothic"/>
          <w:b/>
          <w:sz w:val="18"/>
        </w:rPr>
        <w:t xml:space="preserve">· 표현: </w:t>
      </w:r>
      <w:r>
        <w:rPr>
          <w:rFonts w:ascii="Arial" w:hAnsi="Arial" w:eastAsia="Malgun Gothic"/>
          <w:sz w:val="18"/>
        </w:rPr>
        <w:t>감시 체계(Farol)의 수법을 거꾸로 이용하는 도주.</w:t>
      </w:r>
    </w:p>
    <w:p>
      <w:pPr>
        <w:spacing w:after="20" w:before="100"/>
      </w:pPr>
      <w:r>
        <w:rPr>
          <w:rFonts w:ascii="Arial" w:hAnsi="Arial" w:eastAsia="Malgun Gothic"/>
          <w:b/>
          <w:sz w:val="20"/>
        </w:rPr>
        <w:t xml:space="preserve">140. </w:t>
      </w:r>
      <w:r>
        <w:rPr>
          <w:rFonts w:ascii="Arial" w:hAnsi="Arial" w:eastAsia="Malgun Gothic"/>
          <w:b/>
          <w:color w:val="7F6000"/>
          <w:sz w:val="20"/>
        </w:rPr>
        <w:t>BEATRIZ</w:t>
      </w:r>
      <w:r>
        <w:rPr>
          <w:rFonts w:ascii="Arial" w:hAnsi="Arial" w:eastAsia="Malgun Gothic"/>
          <w:sz w:val="20"/>
        </w:rPr>
        <w:t xml:space="preserve">  "Isso a gente anota, Tiago. Jornalista não para o carro de ninguém."</w:t>
      </w:r>
    </w:p>
    <w:p>
      <w:pPr>
        <w:spacing w:after="0" w:before="0"/>
        <w:ind w:left="283"/>
      </w:pPr>
      <w:r>
        <w:rPr>
          <w:rFonts w:ascii="Arial" w:hAnsi="Arial" w:eastAsia="Malgun Gothic"/>
          <w:b/>
          <w:sz w:val="18"/>
        </w:rPr>
        <w:t xml:space="preserve">· 단어: </w:t>
      </w:r>
      <w:r>
        <w:rPr>
          <w:rFonts w:ascii="Arial" w:hAnsi="Arial" w:eastAsia="Malgun Gothic"/>
          <w:sz w:val="18"/>
        </w:rPr>
        <w:t>anota(기록한다) · para o carro(차를 세운다, parar)</w:t>
      </w:r>
    </w:p>
    <w:p>
      <w:pPr>
        <w:spacing w:after="0" w:before="0"/>
        <w:ind w:left="283"/>
      </w:pPr>
      <w:r>
        <w:rPr>
          <w:rFonts w:ascii="Arial" w:hAnsi="Arial" w:eastAsia="Malgun Gothic"/>
          <w:b/>
          <w:sz w:val="18"/>
        </w:rPr>
        <w:t xml:space="preserve">· 문법: </w:t>
      </w:r>
      <w:r>
        <w:rPr>
          <w:rFonts w:ascii="Arial" w:hAnsi="Arial" w:eastAsia="Malgun Gothic"/>
          <w:sz w:val="18"/>
        </w:rPr>
        <w:t>"Isso a gente anota" 목적어 전치. para는 parar 3인칭 현재(전치사 para와 동형 — 2009년 철자 개정으로 악센트 pára 폐지).</w:t>
      </w:r>
    </w:p>
    <w:p>
      <w:pPr>
        <w:spacing w:after="0" w:before="0"/>
        <w:ind w:left="283"/>
      </w:pPr>
      <w:r>
        <w:rPr>
          <w:rFonts w:ascii="Arial" w:hAnsi="Arial" w:eastAsia="Malgun Gothic"/>
          <w:b/>
          <w:sz w:val="18"/>
        </w:rPr>
        <w:t xml:space="preserve">· 시제: </w:t>
      </w:r>
      <w:r>
        <w:rPr>
          <w:rFonts w:ascii="Arial" w:hAnsi="Arial" w:eastAsia="Malgun Gothic"/>
          <w:sz w:val="18"/>
        </w:rPr>
        <w:t>현재직설법(규범).</w:t>
      </w:r>
    </w:p>
    <w:p>
      <w:pPr>
        <w:spacing w:after="0" w:before="0"/>
        <w:ind w:left="283"/>
      </w:pPr>
      <w:r>
        <w:rPr>
          <w:rFonts w:ascii="Arial" w:hAnsi="Arial" w:eastAsia="Malgun Gothic"/>
          <w:b/>
          <w:sz w:val="18"/>
        </w:rPr>
        <w:t xml:space="preserve">· 표현: </w:t>
      </w:r>
      <w:r>
        <w:rPr>
          <w:rFonts w:ascii="Arial" w:hAnsi="Arial" w:eastAsia="Malgun Gothic"/>
          <w:sz w:val="18"/>
        </w:rPr>
        <w:t>기자는 수사 기관이 아니다 — 역할 경계의 원칙.</w:t>
      </w:r>
    </w:p>
    <w:p>
      <w:pPr>
        <w:spacing w:after="20" w:before="100"/>
      </w:pPr>
      <w:r>
        <w:rPr>
          <w:rFonts w:ascii="Arial" w:hAnsi="Arial" w:eastAsia="Malgun Gothic"/>
          <w:b/>
          <w:sz w:val="20"/>
        </w:rPr>
        <w:t xml:space="preserve">141. </w:t>
      </w:r>
      <w:r>
        <w:rPr>
          <w:rFonts w:ascii="Arial" w:hAnsi="Arial" w:eastAsia="Malgun Gothic"/>
          <w:b/>
          <w:color w:val="7F6000"/>
          <w:sz w:val="20"/>
        </w:rPr>
        <w:t>MESTRE DE CERIMÔNIAS</w:t>
      </w:r>
      <w:r>
        <w:rPr>
          <w:rFonts w:ascii="Arial" w:hAnsi="Arial" w:eastAsia="Malgun Gothic"/>
          <w:sz w:val="20"/>
        </w:rPr>
        <w:t xml:space="preserve">  "Senhoras e senhores, por favor, ocupem os seus lugares."</w:t>
      </w:r>
    </w:p>
    <w:p>
      <w:pPr>
        <w:spacing w:after="0" w:before="0"/>
        <w:ind w:left="283"/>
      </w:pPr>
      <w:r>
        <w:rPr>
          <w:rFonts w:ascii="Arial" w:hAnsi="Arial" w:eastAsia="Malgun Gothic"/>
          <w:b/>
          <w:sz w:val="18"/>
        </w:rPr>
        <w:t xml:space="preserve">· 단어: </w:t>
      </w:r>
      <w:r>
        <w:rPr>
          <w:rFonts w:ascii="Arial" w:hAnsi="Arial" w:eastAsia="Malgun Gothic"/>
          <w:sz w:val="18"/>
        </w:rPr>
        <w:t>senhoras e senhores(신사 숙녀 여러분) · ocupem(앉으세요, ocupar 접속법 현재형 명령) · lugares(자리)</w:t>
      </w:r>
    </w:p>
    <w:p>
      <w:pPr>
        <w:spacing w:after="0" w:before="0"/>
        <w:ind w:left="283"/>
      </w:pPr>
      <w:r>
        <w:rPr>
          <w:rFonts w:ascii="Arial" w:hAnsi="Arial" w:eastAsia="Malgun Gothic"/>
          <w:b/>
          <w:sz w:val="18"/>
        </w:rPr>
        <w:t xml:space="preserve">· 문법: </w:t>
      </w:r>
      <w:r>
        <w:rPr>
          <w:rFonts w:ascii="Arial" w:hAnsi="Arial" w:eastAsia="Malgun Gothic"/>
          <w:sz w:val="18"/>
        </w:rPr>
        <w:t>vocês(청중)에 대한 격식 명령 ocupem + "os seus lugares"(정관사 + 소유사).</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공식 사회 문구 — 제작 메모의 갈라 격식체.</w:t>
      </w:r>
    </w:p>
    <w:p>
      <w:pPr>
        <w:spacing w:after="20" w:before="100"/>
      </w:pPr>
      <w:r>
        <w:rPr>
          <w:rFonts w:ascii="Arial" w:hAnsi="Arial" w:eastAsia="Malgun Gothic"/>
          <w:b/>
          <w:sz w:val="20"/>
        </w:rPr>
        <w:t xml:space="preserve">142. </w:t>
      </w:r>
      <w:r>
        <w:rPr>
          <w:rFonts w:ascii="Arial" w:hAnsi="Arial" w:eastAsia="Malgun Gothic"/>
          <w:b/>
          <w:color w:val="7F6000"/>
          <w:sz w:val="20"/>
        </w:rPr>
        <w:t>ANA CLARA</w:t>
      </w:r>
      <w:r>
        <w:rPr>
          <w:rFonts w:ascii="Arial" w:hAnsi="Arial" w:eastAsia="Malgun Gothic"/>
          <w:sz w:val="20"/>
        </w:rPr>
        <w:t xml:space="preserve">  "Começou. Tô na porta lateral da sala, com a bandeja vazia."</w:t>
      </w:r>
    </w:p>
    <w:p>
      <w:pPr>
        <w:spacing w:after="0" w:before="0"/>
        <w:ind w:left="283"/>
      </w:pPr>
      <w:r>
        <w:rPr>
          <w:rFonts w:ascii="Arial" w:hAnsi="Arial" w:eastAsia="Malgun Gothic"/>
          <w:b/>
          <w:sz w:val="18"/>
        </w:rPr>
        <w:t xml:space="preserve">· 단어: </w:t>
      </w:r>
      <w:r>
        <w:rPr>
          <w:rFonts w:ascii="Arial" w:hAnsi="Arial" w:eastAsia="Malgun Gothic"/>
          <w:sz w:val="18"/>
        </w:rPr>
        <w:t>começou(시작했다) · porta lateral(옆문) · bandeja vazia(빈 쟁반)</w:t>
      </w:r>
    </w:p>
    <w:p>
      <w:pPr>
        <w:spacing w:after="0" w:before="0"/>
        <w:ind w:left="283"/>
      </w:pPr>
      <w:r>
        <w:rPr>
          <w:rFonts w:ascii="Arial" w:hAnsi="Arial" w:eastAsia="Malgun Gothic"/>
          <w:b/>
          <w:sz w:val="18"/>
        </w:rPr>
        <w:t xml:space="preserve">· 문법: </w:t>
      </w:r>
      <w:r>
        <w:rPr>
          <w:rFonts w:ascii="Arial" w:hAnsi="Arial" w:eastAsia="Malgun Gothic"/>
          <w:sz w:val="18"/>
        </w:rPr>
        <w:t>주어 생략 완료과거 + 위치 보고.</w:t>
      </w:r>
    </w:p>
    <w:p>
      <w:pPr>
        <w:spacing w:after="0" w:before="0"/>
        <w:ind w:left="283"/>
      </w:pPr>
      <w:r>
        <w:rPr>
          <w:rFonts w:ascii="Arial" w:hAnsi="Arial" w:eastAsia="Malgun Gothic"/>
          <w:b/>
          <w:sz w:val="18"/>
        </w:rPr>
        <w:t xml:space="preserve">· 시제: </w:t>
      </w:r>
      <w:r>
        <w:rPr>
          <w:rFonts w:ascii="Arial" w:hAnsi="Arial" w:eastAsia="Malgun Gothic"/>
          <w:sz w:val="18"/>
        </w:rPr>
        <w:t>완료과거 + 현재.</w:t>
      </w:r>
    </w:p>
    <w:p>
      <w:pPr>
        <w:spacing w:after="0" w:before="0"/>
        <w:ind w:left="283"/>
      </w:pPr>
      <w:r>
        <w:rPr>
          <w:rFonts w:ascii="Arial" w:hAnsi="Arial" w:eastAsia="Malgun Gothic"/>
          <w:b/>
          <w:sz w:val="18"/>
        </w:rPr>
        <w:t xml:space="preserve">· 표현: </w:t>
      </w:r>
      <w:r>
        <w:rPr>
          <w:rFonts w:ascii="Arial" w:hAnsi="Arial" w:eastAsia="Malgun Gothic"/>
          <w:sz w:val="18"/>
        </w:rPr>
        <w:t>실황 보고.</w:t>
      </w:r>
    </w:p>
    <w:p>
      <w:pPr>
        <w:spacing w:after="20" w:before="100"/>
      </w:pPr>
      <w:r>
        <w:rPr>
          <w:rFonts w:ascii="Arial" w:hAnsi="Arial" w:eastAsia="Malgun Gothic"/>
          <w:b/>
          <w:sz w:val="20"/>
        </w:rPr>
        <w:t xml:space="preserve">143. </w:t>
      </w:r>
      <w:r>
        <w:rPr>
          <w:rFonts w:ascii="Arial" w:hAnsi="Arial" w:eastAsia="Malgun Gothic"/>
          <w:b/>
          <w:color w:val="7F6000"/>
          <w:sz w:val="20"/>
        </w:rPr>
        <w:t>MESTRE DE CERIMÔNIAS</w:t>
      </w:r>
      <w:r>
        <w:rPr>
          <w:rFonts w:ascii="Arial" w:hAnsi="Arial" w:eastAsia="Malgun Gothic"/>
          <w:sz w:val="20"/>
        </w:rPr>
        <w:t xml:space="preserve">  "Com vocês, o presidente do Grupo Ferraz, doutor Otávio Ferraz."</w:t>
      </w:r>
    </w:p>
    <w:p>
      <w:pPr>
        <w:spacing w:after="0" w:before="0"/>
        <w:ind w:left="283"/>
      </w:pPr>
      <w:r>
        <w:rPr>
          <w:rFonts w:ascii="Arial" w:hAnsi="Arial" w:eastAsia="Malgun Gothic"/>
          <w:b/>
          <w:sz w:val="18"/>
        </w:rPr>
        <w:t xml:space="preserve">· 단어: </w:t>
      </w:r>
      <w:r>
        <w:rPr>
          <w:rFonts w:ascii="Arial" w:hAnsi="Arial" w:eastAsia="Malgun Gothic"/>
          <w:sz w:val="18"/>
        </w:rPr>
        <w:t>com vocês(여러분께 소개합니다) · presidente(회장)</w:t>
      </w:r>
    </w:p>
    <w:p>
      <w:pPr>
        <w:spacing w:after="0" w:before="0"/>
        <w:ind w:left="283"/>
      </w:pPr>
      <w:r>
        <w:rPr>
          <w:rFonts w:ascii="Arial" w:hAnsi="Arial" w:eastAsia="Malgun Gothic"/>
          <w:b/>
          <w:sz w:val="18"/>
        </w:rPr>
        <w:t xml:space="preserve">· 문법: </w:t>
      </w:r>
      <w:r>
        <w:rPr>
          <w:rFonts w:ascii="Arial" w:hAnsi="Arial" w:eastAsia="Malgun Gothic"/>
          <w:sz w:val="18"/>
        </w:rPr>
        <w:t>"Com vocês, + 이름" — 무동사 소개 정형(직역 '여러분과 함께').</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doutor — 학위와 무관한 권력자 존칭.</w:t>
      </w:r>
    </w:p>
    <w:p>
      <w:pPr>
        <w:spacing w:after="20" w:before="100"/>
      </w:pPr>
      <w:r>
        <w:rPr>
          <w:rFonts w:ascii="Arial" w:hAnsi="Arial" w:eastAsia="Malgun Gothic"/>
          <w:b/>
          <w:sz w:val="20"/>
        </w:rPr>
        <w:t xml:space="preserve">144. </w:t>
      </w:r>
      <w:r>
        <w:rPr>
          <w:rFonts w:ascii="Arial" w:hAnsi="Arial" w:eastAsia="Malgun Gothic"/>
          <w:b/>
          <w:color w:val="7F6000"/>
          <w:sz w:val="20"/>
        </w:rPr>
        <w:t>DIGO</w:t>
      </w:r>
      <w:r>
        <w:rPr>
          <w:rFonts w:ascii="Arial" w:hAnsi="Arial" w:eastAsia="Malgun Gothic"/>
          <w:sz w:val="20"/>
        </w:rPr>
        <w:t xml:space="preserve">  "Aplausos. Todo mundo de pé. Até o contador."</w:t>
      </w:r>
    </w:p>
    <w:p>
      <w:pPr>
        <w:spacing w:after="0" w:before="0"/>
        <w:ind w:left="283"/>
      </w:pPr>
      <w:r>
        <w:rPr>
          <w:rFonts w:ascii="Arial" w:hAnsi="Arial" w:eastAsia="Malgun Gothic"/>
          <w:b/>
          <w:sz w:val="18"/>
        </w:rPr>
        <w:t xml:space="preserve">· 단어: </w:t>
      </w:r>
      <w:r>
        <w:rPr>
          <w:rFonts w:ascii="Arial" w:hAnsi="Arial" w:eastAsia="Malgun Gothic"/>
          <w:sz w:val="18"/>
        </w:rPr>
        <w:t>aplausos(박수) · de pé(서서) · até o contador(회계사까지)</w:t>
      </w:r>
    </w:p>
    <w:p>
      <w:pPr>
        <w:spacing w:after="0" w:before="0"/>
        <w:ind w:left="283"/>
      </w:pPr>
      <w:r>
        <w:rPr>
          <w:rFonts w:ascii="Arial" w:hAnsi="Arial" w:eastAsia="Malgun Gothic"/>
          <w:b/>
          <w:sz w:val="18"/>
        </w:rPr>
        <w:t xml:space="preserve">· 문법: </w:t>
      </w:r>
      <w:r>
        <w:rPr>
          <w:rFonts w:ascii="Arial" w:hAnsi="Arial" w:eastAsia="Malgun Gothic"/>
          <w:sz w:val="18"/>
        </w:rPr>
        <w:t>무동사 실황 단편문.</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até — 아이러니의 초점(그도 박수를 친다).</w:t>
      </w:r>
    </w:p>
    <w:p>
      <w:pPr>
        <w:spacing w:after="20" w:before="100"/>
      </w:pPr>
      <w:r>
        <w:rPr>
          <w:rFonts w:ascii="Arial" w:hAnsi="Arial" w:eastAsia="Malgun Gothic"/>
          <w:b/>
          <w:sz w:val="20"/>
        </w:rPr>
        <w:t xml:space="preserve">145. </w:t>
      </w:r>
      <w:r>
        <w:rPr>
          <w:rFonts w:ascii="Arial" w:hAnsi="Arial" w:eastAsia="Malgun Gothic"/>
          <w:b/>
          <w:color w:val="7F6000"/>
          <w:sz w:val="20"/>
        </w:rPr>
        <w:t>OTÁVIO</w:t>
      </w:r>
      <w:r>
        <w:rPr>
          <w:rFonts w:ascii="Arial" w:hAnsi="Arial" w:eastAsia="Malgun Gothic"/>
          <w:sz w:val="20"/>
        </w:rPr>
        <w:t xml:space="preserve">  "Boa noite. Obrigado. Sentem-se, por favor. Hoje eu não vou ler o discurso."</w:t>
      </w:r>
    </w:p>
    <w:p>
      <w:pPr>
        <w:spacing w:after="0" w:before="0"/>
        <w:ind w:left="283"/>
      </w:pPr>
      <w:r>
        <w:rPr>
          <w:rFonts w:ascii="Arial" w:hAnsi="Arial" w:eastAsia="Malgun Gothic"/>
          <w:b/>
          <w:sz w:val="18"/>
        </w:rPr>
        <w:t xml:space="preserve">· 단어: </w:t>
      </w:r>
      <w:r>
        <w:rPr>
          <w:rFonts w:ascii="Arial" w:hAnsi="Arial" w:eastAsia="Malgun Gothic"/>
          <w:sz w:val="18"/>
        </w:rPr>
        <w:t>sentem-se(앉으십시오) · não vou ler(읽지 않겠다) · discurso(원고·연설)</w:t>
      </w:r>
    </w:p>
    <w:p>
      <w:pPr>
        <w:spacing w:after="0" w:before="0"/>
        <w:ind w:left="283"/>
      </w:pPr>
      <w:r>
        <w:rPr>
          <w:rFonts w:ascii="Arial" w:hAnsi="Arial" w:eastAsia="Malgun Gothic"/>
          <w:b/>
          <w:sz w:val="18"/>
        </w:rPr>
        <w:t xml:space="preserve">· 문법: </w:t>
      </w:r>
      <w:r>
        <w:rPr>
          <w:rFonts w:ascii="Arial" w:hAnsi="Arial" w:eastAsia="Malgun Gothic"/>
          <w:sz w:val="18"/>
        </w:rPr>
        <w:t>"Sentem-se" — sentar-se의 3복 명령, 문두라 후접 필수(격식). 근접미래 부정.</w:t>
      </w:r>
    </w:p>
    <w:p>
      <w:pPr>
        <w:spacing w:after="0" w:before="0"/>
        <w:ind w:left="283"/>
      </w:pPr>
      <w:r>
        <w:rPr>
          <w:rFonts w:ascii="Arial" w:hAnsi="Arial" w:eastAsia="Malgun Gothic"/>
          <w:b/>
          <w:sz w:val="18"/>
        </w:rPr>
        <w:t xml:space="preserve">· 시제: </w:t>
      </w:r>
      <w:r>
        <w:rPr>
          <w:rFonts w:ascii="Arial" w:hAnsi="Arial" w:eastAsia="Malgun Gothic"/>
          <w:sz w:val="18"/>
        </w:rPr>
        <w:t>명령법 + 근접미래.</w:t>
      </w:r>
    </w:p>
    <w:p>
      <w:pPr>
        <w:spacing w:after="0" w:before="0"/>
        <w:ind w:left="283"/>
      </w:pPr>
      <w:r>
        <w:rPr>
          <w:rFonts w:ascii="Arial" w:hAnsi="Arial" w:eastAsia="Malgun Gothic"/>
          <w:b/>
          <w:sz w:val="18"/>
        </w:rPr>
        <w:t xml:space="preserve">· 표현: </w:t>
      </w:r>
      <w:r>
        <w:rPr>
          <w:rFonts w:ascii="Arial" w:hAnsi="Arial" w:eastAsia="Malgun Gothic"/>
          <w:sz w:val="18"/>
        </w:rPr>
        <w:t>원고를 버리는 몸짓 — 즉흥 연설의 진정성 연출(역설).</w:t>
      </w:r>
    </w:p>
    <w:p>
      <w:pPr>
        <w:spacing w:after="20" w:before="100"/>
      </w:pPr>
      <w:r>
        <w:rPr>
          <w:rFonts w:ascii="Arial" w:hAnsi="Arial" w:eastAsia="Malgun Gothic"/>
          <w:b/>
          <w:sz w:val="20"/>
        </w:rPr>
        <w:t xml:space="preserve">146. </w:t>
      </w:r>
      <w:r>
        <w:rPr>
          <w:rFonts w:ascii="Arial" w:hAnsi="Arial" w:eastAsia="Malgun Gothic"/>
          <w:b/>
          <w:color w:val="7F6000"/>
          <w:sz w:val="20"/>
        </w:rPr>
        <w:t>OTÁVIO</w:t>
      </w:r>
      <w:r>
        <w:rPr>
          <w:rFonts w:ascii="Arial" w:hAnsi="Arial" w:eastAsia="Malgun Gothic"/>
          <w:sz w:val="20"/>
        </w:rPr>
        <w:t xml:space="preserve">  "Meu pai começou em 1976, com um caminhão velho e uma estrada de terra."</w:t>
      </w:r>
    </w:p>
    <w:p>
      <w:pPr>
        <w:spacing w:after="0" w:before="0"/>
        <w:ind w:left="283"/>
      </w:pPr>
      <w:r>
        <w:rPr>
          <w:rFonts w:ascii="Arial" w:hAnsi="Arial" w:eastAsia="Malgun Gothic"/>
          <w:b/>
          <w:sz w:val="18"/>
        </w:rPr>
        <w:t xml:space="preserve">· 단어: </w:t>
      </w:r>
      <w:r>
        <w:rPr>
          <w:rFonts w:ascii="Arial" w:hAnsi="Arial" w:eastAsia="Malgun Gothic"/>
          <w:sz w:val="18"/>
        </w:rPr>
        <w:t>começou(시작했다) · caminhão velho(낡은 트럭) · estrada de terra(흙길)</w:t>
      </w:r>
    </w:p>
    <w:p>
      <w:pPr>
        <w:spacing w:after="0" w:before="0"/>
        <w:ind w:left="283"/>
      </w:pPr>
      <w:r>
        <w:rPr>
          <w:rFonts w:ascii="Arial" w:hAnsi="Arial" w:eastAsia="Malgun Gothic"/>
          <w:b/>
          <w:sz w:val="18"/>
        </w:rPr>
        <w:t xml:space="preserve">· 문법: </w:t>
      </w:r>
      <w:r>
        <w:rPr>
          <w:rFonts w:ascii="Arial" w:hAnsi="Arial" w:eastAsia="Malgun Gothic"/>
          <w:sz w:val="18"/>
        </w:rPr>
        <w:t>com + 명사구 두 개(수단·조건).</w:t>
      </w:r>
    </w:p>
    <w:p>
      <w:pPr>
        <w:spacing w:after="0" w:before="0"/>
        <w:ind w:left="283"/>
      </w:pPr>
      <w:r>
        <w:rPr>
          <w:rFonts w:ascii="Arial" w:hAnsi="Arial" w:eastAsia="Malgun Gothic"/>
          <w:b/>
          <w:sz w:val="18"/>
        </w:rPr>
        <w:t xml:space="preserve">· 시제: </w:t>
      </w:r>
      <w:r>
        <w:rPr>
          <w:rFonts w:ascii="Arial" w:hAnsi="Arial" w:eastAsia="Malgun Gothic"/>
          <w:sz w:val="18"/>
        </w:rPr>
        <w:t>완료과거 — 창업의 단발적 사건.</w:t>
      </w:r>
    </w:p>
    <w:p>
      <w:pPr>
        <w:spacing w:after="0" w:before="0"/>
        <w:ind w:left="283"/>
      </w:pPr>
      <w:r>
        <w:rPr>
          <w:rFonts w:ascii="Arial" w:hAnsi="Arial" w:eastAsia="Malgun Gothic"/>
          <w:b/>
          <w:sz w:val="18"/>
        </w:rPr>
        <w:t xml:space="preserve">· 표현: </w:t>
      </w:r>
      <w:r>
        <w:rPr>
          <w:rFonts w:ascii="Arial" w:hAnsi="Arial" w:eastAsia="Malgun Gothic"/>
          <w:sz w:val="18"/>
        </w:rPr>
        <w:t>자수성가 신화의 정형 서사.</w:t>
      </w:r>
    </w:p>
    <w:p>
      <w:pPr>
        <w:spacing w:after="20" w:before="100"/>
      </w:pPr>
      <w:r>
        <w:rPr>
          <w:rFonts w:ascii="Arial" w:hAnsi="Arial" w:eastAsia="Malgun Gothic"/>
          <w:b/>
          <w:sz w:val="20"/>
        </w:rPr>
        <w:t xml:space="preserve">147. </w:t>
      </w:r>
      <w:r>
        <w:rPr>
          <w:rFonts w:ascii="Arial" w:hAnsi="Arial" w:eastAsia="Malgun Gothic"/>
          <w:b/>
          <w:color w:val="7F6000"/>
          <w:sz w:val="20"/>
        </w:rPr>
        <w:t>OTÁVIO</w:t>
      </w:r>
      <w:r>
        <w:rPr>
          <w:rFonts w:ascii="Arial" w:hAnsi="Arial" w:eastAsia="Malgun Gothic"/>
          <w:sz w:val="20"/>
        </w:rPr>
        <w:t xml:space="preserve">  "Ele me ensinou que um nome vale mais que qualquer contrato. E eu acreditei."</w:t>
      </w:r>
    </w:p>
    <w:p>
      <w:pPr>
        <w:spacing w:after="0" w:before="0"/>
        <w:ind w:left="283"/>
      </w:pPr>
      <w:r>
        <w:rPr>
          <w:rFonts w:ascii="Arial" w:hAnsi="Arial" w:eastAsia="Malgun Gothic"/>
          <w:b/>
          <w:sz w:val="18"/>
        </w:rPr>
        <w:t xml:space="preserve">· 단어: </w:t>
      </w:r>
      <w:r>
        <w:rPr>
          <w:rFonts w:ascii="Arial" w:hAnsi="Arial" w:eastAsia="Malgun Gothic"/>
          <w:sz w:val="18"/>
        </w:rPr>
        <w:t>ensinou que(~라고 가르쳤다) · vale mais que(~보다 가치 있다) · contrato(계약) · acreditei(믿었다)</w:t>
      </w:r>
    </w:p>
    <w:p>
      <w:pPr>
        <w:spacing w:after="0" w:before="0"/>
        <w:ind w:left="283"/>
      </w:pPr>
      <w:r>
        <w:rPr>
          <w:rFonts w:ascii="Arial" w:hAnsi="Arial" w:eastAsia="Malgun Gothic"/>
          <w:b/>
          <w:sz w:val="18"/>
        </w:rPr>
        <w:t xml:space="preserve">· 문법: </w:t>
      </w:r>
      <w:r>
        <w:rPr>
          <w:rFonts w:ascii="Arial" w:hAnsi="Arial" w:eastAsia="Malgun Gothic"/>
          <w:sz w:val="18"/>
        </w:rPr>
        <w:t>"ensinar que + 직설법"(가르침의 내용, 현재 유지 — 일반 진리). 비교 "mais que"(= mais do que).</w:t>
      </w:r>
    </w:p>
    <w:p>
      <w:pPr>
        <w:spacing w:after="0" w:before="0"/>
        <w:ind w:left="283"/>
      </w:pPr>
      <w:r>
        <w:rPr>
          <w:rFonts w:ascii="Arial" w:hAnsi="Arial" w:eastAsia="Malgun Gothic"/>
          <w:b/>
          <w:sz w:val="18"/>
        </w:rPr>
        <w:t xml:space="preserve">· 시제: </w:t>
      </w:r>
      <w:r>
        <w:rPr>
          <w:rFonts w:ascii="Arial" w:hAnsi="Arial" w:eastAsia="Malgun Gothic"/>
          <w:sz w:val="18"/>
        </w:rPr>
        <w:t>완료과거 + 현재 + 완료과거.</w:t>
      </w:r>
    </w:p>
    <w:p>
      <w:pPr>
        <w:spacing w:after="0" w:before="0"/>
        <w:ind w:left="283"/>
      </w:pPr>
      <w:r>
        <w:rPr>
          <w:rFonts w:ascii="Arial" w:hAnsi="Arial" w:eastAsia="Malgun Gothic"/>
          <w:b/>
          <w:sz w:val="18"/>
        </w:rPr>
        <w:t xml:space="preserve">· 표현: </w:t>
      </w:r>
      <w:r>
        <w:rPr>
          <w:rFonts w:ascii="Arial" w:hAnsi="Arial" w:eastAsia="Malgun Gothic"/>
          <w:sz w:val="18"/>
        </w:rPr>
        <w:t>5화 53~54번 에르네스투의 '아버지 가르침'과 대구 — 두 아들의 대비.</w:t>
      </w:r>
    </w:p>
    <w:p>
      <w:pPr>
        <w:spacing w:after="20" w:before="100"/>
      </w:pPr>
      <w:r>
        <w:rPr>
          <w:rFonts w:ascii="Arial" w:hAnsi="Arial" w:eastAsia="Malgun Gothic"/>
          <w:b/>
          <w:sz w:val="20"/>
        </w:rPr>
        <w:t xml:space="preserve">148. </w:t>
      </w:r>
      <w:r>
        <w:rPr>
          <w:rFonts w:ascii="Arial" w:hAnsi="Arial" w:eastAsia="Malgun Gothic"/>
          <w:b/>
          <w:color w:val="7F6000"/>
          <w:sz w:val="20"/>
        </w:rPr>
        <w:t>OTÁVIO</w:t>
      </w:r>
      <w:r>
        <w:rPr>
          <w:rFonts w:ascii="Arial" w:hAnsi="Arial" w:eastAsia="Malgun Gothic"/>
          <w:sz w:val="20"/>
        </w:rPr>
        <w:t xml:space="preserve">  "Senhoras e senhores, a nossa família sustentou estes cinquenta anos com honestidade."</w:t>
      </w:r>
    </w:p>
    <w:p>
      <w:pPr>
        <w:spacing w:after="0" w:before="0"/>
        <w:ind w:left="283"/>
      </w:pPr>
      <w:r>
        <w:rPr>
          <w:rFonts w:ascii="Arial" w:hAnsi="Arial" w:eastAsia="Malgun Gothic"/>
          <w:b/>
          <w:sz w:val="18"/>
        </w:rPr>
        <w:t xml:space="preserve">· 단어: </w:t>
      </w:r>
      <w:r>
        <w:rPr>
          <w:rFonts w:ascii="Arial" w:hAnsi="Arial" w:eastAsia="Malgun Gothic"/>
          <w:sz w:val="18"/>
        </w:rPr>
        <w:t>sustentou(지탱했다·유지했다) · estes cinquenta anos(이 50년) · com honestidade(정직하게)</w:t>
      </w:r>
    </w:p>
    <w:p>
      <w:pPr>
        <w:spacing w:after="0" w:before="0"/>
        <w:ind w:left="283"/>
      </w:pPr>
      <w:r>
        <w:rPr>
          <w:rFonts w:ascii="Arial" w:hAnsi="Arial" w:eastAsia="Malgun Gothic"/>
          <w:b/>
          <w:sz w:val="18"/>
        </w:rPr>
        <w:t xml:space="preserve">· 문법: </w:t>
      </w:r>
      <w:r>
        <w:rPr>
          <w:rFonts w:ascii="Arial" w:hAnsi="Arial" w:eastAsia="Malgun Gothic"/>
          <w:sz w:val="18"/>
        </w:rPr>
        <w:t>근칭 지시사 estes — 지금 기념하는 50년을 가리킴. "com + 추상명사" 방식 부사구.</w:t>
      </w:r>
    </w:p>
    <w:p>
      <w:pPr>
        <w:spacing w:after="0" w:before="0"/>
        <w:ind w:left="283"/>
      </w:pPr>
      <w:r>
        <w:rPr>
          <w:rFonts w:ascii="Arial" w:hAnsi="Arial" w:eastAsia="Malgun Gothic"/>
          <w:b/>
          <w:sz w:val="18"/>
        </w:rPr>
        <w:t xml:space="preserve">· 시제: </w:t>
      </w:r>
      <w:r>
        <w:rPr>
          <w:rFonts w:ascii="Arial" w:hAnsi="Arial" w:eastAsia="Malgun Gothic"/>
          <w:sz w:val="18"/>
        </w:rPr>
        <w:t>완료과거 — 50년 전체를 완결된 업적으로 제시.</w:t>
      </w:r>
    </w:p>
    <w:p>
      <w:pPr>
        <w:spacing w:after="0" w:before="0"/>
        <w:ind w:left="283"/>
      </w:pPr>
      <w:r>
        <w:rPr>
          <w:rFonts w:ascii="Arial" w:hAnsi="Arial" w:eastAsia="Malgun Gothic"/>
          <w:b/>
          <w:sz w:val="18"/>
        </w:rPr>
        <w:t xml:space="preserve">· 표현: </w:t>
      </w:r>
      <w:r>
        <w:rPr>
          <w:rFonts w:ascii="Arial" w:hAnsi="Arial" w:eastAsia="Malgun Gothic"/>
          <w:sz w:val="18"/>
        </w:rPr>
        <w:t>공적 담화의 격식 어휘(제작 메모 예) — 급식 횡령과의 극적 아이러니.</w:t>
      </w:r>
    </w:p>
    <w:p>
      <w:pPr>
        <w:spacing w:after="20" w:before="100"/>
      </w:pPr>
      <w:r>
        <w:rPr>
          <w:rFonts w:ascii="Arial" w:hAnsi="Arial" w:eastAsia="Malgun Gothic"/>
          <w:b/>
          <w:sz w:val="20"/>
        </w:rPr>
        <w:t xml:space="preserve">149. </w:t>
      </w:r>
      <w:r>
        <w:rPr>
          <w:rFonts w:ascii="Arial" w:hAnsi="Arial" w:eastAsia="Malgun Gothic"/>
          <w:b/>
          <w:color w:val="7F6000"/>
          <w:sz w:val="20"/>
        </w:rPr>
        <w:t>HELENA</w:t>
      </w:r>
      <w:r>
        <w:rPr>
          <w:rFonts w:ascii="Arial" w:hAnsi="Arial" w:eastAsia="Malgun Gothic"/>
          <w:sz w:val="20"/>
        </w:rPr>
        <w:t xml:space="preserve">  "Olha a primeira fila, Tiago. A câmera parou nela."</w:t>
      </w:r>
    </w:p>
    <w:p>
      <w:pPr>
        <w:spacing w:after="0" w:before="0"/>
        <w:ind w:left="283"/>
      </w:pPr>
      <w:r>
        <w:rPr>
          <w:rFonts w:ascii="Arial" w:hAnsi="Arial" w:eastAsia="Malgun Gothic"/>
          <w:b/>
          <w:sz w:val="18"/>
        </w:rPr>
        <w:t xml:space="preserve">· 단어: </w:t>
      </w:r>
      <w:r>
        <w:rPr>
          <w:rFonts w:ascii="Arial" w:hAnsi="Arial" w:eastAsia="Malgun Gothic"/>
          <w:sz w:val="18"/>
        </w:rPr>
        <w:t>olha(봐) · parou nela(그녀에게 멈췄다)</w:t>
      </w:r>
    </w:p>
    <w:p>
      <w:pPr>
        <w:spacing w:after="0" w:before="0"/>
        <w:ind w:left="283"/>
      </w:pPr>
      <w:r>
        <w:rPr>
          <w:rFonts w:ascii="Arial" w:hAnsi="Arial" w:eastAsia="Malgun Gothic"/>
          <w:b/>
          <w:sz w:val="18"/>
        </w:rPr>
        <w:t xml:space="preserve">· 문법: </w:t>
      </w:r>
      <w:r>
        <w:rPr>
          <w:rFonts w:ascii="Arial" w:hAnsi="Arial" w:eastAsia="Malgun Gothic"/>
          <w:sz w:val="18"/>
        </w:rPr>
        <w:t>nela = em + ela(a primeira fila). 구어 명령.</w:t>
      </w:r>
    </w:p>
    <w:p>
      <w:pPr>
        <w:spacing w:after="0" w:before="0"/>
        <w:ind w:left="283"/>
      </w:pPr>
      <w:r>
        <w:rPr>
          <w:rFonts w:ascii="Arial" w:hAnsi="Arial" w:eastAsia="Malgun Gothic"/>
          <w:b/>
          <w:sz w:val="18"/>
        </w:rPr>
        <w:t xml:space="preserve">· 시제: </w:t>
      </w:r>
      <w:r>
        <w:rPr>
          <w:rFonts w:ascii="Arial" w:hAnsi="Arial" w:eastAsia="Malgun Gothic"/>
          <w:sz w:val="18"/>
        </w:rPr>
        <w:t>명령법 + 완료과거.</w:t>
      </w:r>
    </w:p>
    <w:p>
      <w:pPr>
        <w:spacing w:after="0" w:before="0"/>
        <w:ind w:left="283"/>
      </w:pPr>
      <w:r>
        <w:rPr>
          <w:rFonts w:ascii="Arial" w:hAnsi="Arial" w:eastAsia="Malgun Gothic"/>
          <w:b/>
          <w:sz w:val="18"/>
        </w:rPr>
        <w:t xml:space="preserve">· 표현: </w:t>
      </w:r>
      <w:r>
        <w:rPr>
          <w:rFonts w:ascii="Arial" w:hAnsi="Arial" w:eastAsia="Malgun Gothic"/>
          <w:sz w:val="18"/>
        </w:rPr>
        <w:t>카메라 연출이 서사적 초점이 됨.</w:t>
      </w:r>
    </w:p>
    <w:p>
      <w:pPr>
        <w:spacing w:after="20" w:before="100"/>
      </w:pPr>
      <w:r>
        <w:rPr>
          <w:rFonts w:ascii="Arial" w:hAnsi="Arial" w:eastAsia="Malgun Gothic"/>
          <w:b/>
          <w:sz w:val="20"/>
        </w:rPr>
        <w:t xml:space="preserve">150. </w:t>
      </w:r>
      <w:r>
        <w:rPr>
          <w:rFonts w:ascii="Arial" w:hAnsi="Arial" w:eastAsia="Malgun Gothic"/>
          <w:b/>
          <w:color w:val="7F6000"/>
          <w:sz w:val="20"/>
        </w:rPr>
        <w:t>ANA CLARA</w:t>
      </w:r>
      <w:r>
        <w:rPr>
          <w:rFonts w:ascii="Arial" w:hAnsi="Arial" w:eastAsia="Malgun Gothic"/>
          <w:sz w:val="20"/>
        </w:rPr>
        <w:t xml:space="preserve">  "Tô vendo daqui. A Isabela... fechou os olhos."</w:t>
      </w:r>
    </w:p>
    <w:p>
      <w:pPr>
        <w:spacing w:after="0" w:before="0"/>
        <w:ind w:left="283"/>
      </w:pPr>
      <w:r>
        <w:rPr>
          <w:rFonts w:ascii="Arial" w:hAnsi="Arial" w:eastAsia="Malgun Gothic"/>
          <w:b/>
          <w:sz w:val="18"/>
        </w:rPr>
        <w:t xml:space="preserve">· 단어: </w:t>
      </w:r>
      <w:r>
        <w:rPr>
          <w:rFonts w:ascii="Arial" w:hAnsi="Arial" w:eastAsia="Malgun Gothic"/>
          <w:sz w:val="18"/>
        </w:rPr>
        <w:t>tô vendo(보고 있다) · daqui(여기서) · fechou os olhos(눈을 감았다)</w:t>
      </w:r>
    </w:p>
    <w:p>
      <w:pPr>
        <w:spacing w:after="0" w:before="0"/>
        <w:ind w:left="283"/>
      </w:pPr>
      <w:r>
        <w:rPr>
          <w:rFonts w:ascii="Arial" w:hAnsi="Arial" w:eastAsia="Malgun Gothic"/>
          <w:b/>
          <w:sz w:val="18"/>
        </w:rPr>
        <w:t xml:space="preserve">· 문법: </w:t>
      </w:r>
      <w:r>
        <w:rPr>
          <w:rFonts w:ascii="Arial" w:hAnsi="Arial" w:eastAsia="Malgun Gothic"/>
          <w:sz w:val="18"/>
        </w:rPr>
        <w:t>말줄임(...)의 휴지로 극적 긴장. fechar os olhos — 신체 부위에 소유사 대신 정관사(os olhos).</w:t>
      </w:r>
    </w:p>
    <w:p>
      <w:pPr>
        <w:spacing w:after="0" w:before="0"/>
        <w:ind w:left="283"/>
      </w:pPr>
      <w:r>
        <w:rPr>
          <w:rFonts w:ascii="Arial" w:hAnsi="Arial" w:eastAsia="Malgun Gothic"/>
          <w:b/>
          <w:sz w:val="18"/>
        </w:rPr>
        <w:t xml:space="preserve">· 시제: </w:t>
      </w:r>
      <w:r>
        <w:rPr>
          <w:rFonts w:ascii="Arial" w:hAnsi="Arial" w:eastAsia="Malgun Gothic"/>
          <w:sz w:val="18"/>
        </w:rPr>
        <w:t>현재진행 + 완료과거.</w:t>
      </w:r>
    </w:p>
    <w:p>
      <w:pPr>
        <w:spacing w:after="0" w:before="0"/>
        <w:ind w:left="283"/>
      </w:pPr>
      <w:r>
        <w:rPr>
          <w:rFonts w:ascii="Arial" w:hAnsi="Arial" w:eastAsia="Malgun Gothic"/>
          <w:b/>
          <w:sz w:val="18"/>
        </w:rPr>
        <w:t xml:space="preserve">· 표현: </w:t>
      </w:r>
      <w:r>
        <w:rPr>
          <w:rFonts w:ascii="Arial" w:hAnsi="Arial" w:eastAsia="Malgun Gothic"/>
          <w:sz w:val="18"/>
        </w:rPr>
        <w:t>아버지의 '정직' 발언 앞에서 눈을 감는 딸 — 무언의 반응으로 화를 맺음.</w:t>
      </w:r>
    </w:p>
    <w:p>
      <w:pPr>
        <w:spacing w:after="60" w:before="200"/>
      </w:pPr>
      <w:r>
        <w:rPr>
          <w:rFonts w:ascii="Arial" w:hAnsi="Arial" w:eastAsia="Malgun Gothic"/>
          <w:b/>
          <w:color w:val="1F3864"/>
          <w:sz w:val="22"/>
        </w:rPr>
        <w:t>이번 화 문법 정리</w:t>
      </w:r>
    </w:p>
    <w:p>
      <w:pPr>
        <w:spacing w:after="20" w:before="0"/>
      </w:pPr>
      <w:r>
        <w:rPr>
          <w:rFonts w:ascii="Arial" w:hAnsi="Arial" w:eastAsia="Malgun Gothic"/>
          <w:sz w:val="19"/>
        </w:rPr>
        <w:t>간접화법 속 과거완료와 과거 속 미래 — "Disse que o contador 'já tinha virado custo'"(82, 대령의 발화 시점보다 앞선 완료), "Eu disse que um dia ia te devolver"(6), "hoje não ia estar no país"(15), "Ele disse que hoje não estaria no país"(126, 조건법 estaria = 과거 기준 미래).</w:t>
      </w:r>
    </w:p>
    <w:p>
      <w:pPr>
        <w:spacing w:after="20" w:before="0"/>
      </w:pPr>
      <w:r>
        <w:rPr>
          <w:rFonts w:ascii="Arial" w:hAnsi="Arial" w:eastAsia="Malgun Gothic"/>
          <w:sz w:val="19"/>
        </w:rPr>
        <w:t>복합 접속법(caso + 접속법 완료) — "Caso a mensagem tenha vindo do Leme, ela está exposta"(113): 이미 일어났을지 모르는 일을 가정, caso는 접속법 필수.</w:t>
      </w:r>
    </w:p>
    <w:p>
      <w:pPr>
        <w:spacing w:after="20" w:before="0"/>
      </w:pPr>
      <w:r>
        <w:rPr>
          <w:rFonts w:ascii="Arial" w:hAnsi="Arial" w:eastAsia="Malgun Gothic"/>
          <w:sz w:val="19"/>
        </w:rPr>
        <w:t>como se + 접속법 과거(비현실 비교) — "como se a gente fosse uma planilha"(83), "Como se eu fosse mobília"(125). 주절이 현재·과거 어느 쪽이든 접속법 과거.</w:t>
      </w:r>
    </w:p>
    <w:p>
      <w:pPr>
        <w:spacing w:after="20" w:before="0"/>
      </w:pPr>
      <w:r>
        <w:rPr>
          <w:rFonts w:ascii="Arial" w:hAnsi="Arial" w:eastAsia="Malgun Gothic"/>
          <w:sz w:val="19"/>
        </w:rPr>
        <w:t>접속법 미래 조건문 — "se tiver gente perto"(11), "Se ele te reconhecer, você sai"(18), "E se a Isabela passar por você"(47), "Se a filha faltar à festa do pai, o pai desconfia"(49), "E se cair? Se a matéria sair…"(78).</w:t>
      </w:r>
    </w:p>
    <w:p>
      <w:pPr>
        <w:spacing w:after="20" w:before="0"/>
      </w:pPr>
      <w:r>
        <w:rPr>
          <w:rFonts w:ascii="Arial" w:hAnsi="Arial" w:eastAsia="Malgun Gothic"/>
          <w:sz w:val="19"/>
        </w:rPr>
        <w:t>소망·감정 동사 + 접속법 — "Desejo que esta noite acabe"(110). 서비스 정형 "A senhora deseja…?"(109)와 짝을 이루는 언어유희.</w:t>
      </w:r>
    </w:p>
    <w:p>
      <w:pPr>
        <w:spacing w:after="20" w:before="0"/>
      </w:pPr>
      <w:r>
        <w:rPr>
          <w:rFonts w:ascii="Arial" w:hAnsi="Arial" w:eastAsia="Malgun Gothic"/>
          <w:sz w:val="19"/>
        </w:rPr>
        <w:t>불완료과거 vs 완료과거 — "O Valdir desconfiou"(38, 단발) ↔ "O Valdir desconfiava até da balança"(39, 습성); "quem pagava era sempre quem tava atrás"(87, 반복적 과거); "Esse eu levava pra Brasília"(71, 불완료과거의 조건법 대용).</w:t>
      </w:r>
    </w:p>
    <w:p>
      <w:pPr>
        <w:spacing w:after="20" w:before="0"/>
      </w:pPr>
      <w:r>
        <w:rPr>
          <w:rFonts w:ascii="Arial" w:hAnsi="Arial" w:eastAsia="Malgun Gothic"/>
          <w:sz w:val="19"/>
        </w:rPr>
        <w:t>주방 구어 vs 정치 은어 vs 갈라 격식체 — 구어: "Menti nada"(37, não 없는 부정), "Nunca vi mais gorda"(48), "deixa eu te olhar"(1), "Chora depois"(10) / 은어: "baixo clero"(76·77), "palanque"(67), "Pergunta retórica"(86), "meu filho"(62) / 격식: "Senhoras e senhores… ocupem os seus lugares"(141), "Sentem-se, por favor"(145, 문두 후접), "sustentou estes cinquenta anos com honestidade"(148).</w:t>
      </w:r>
    </w:p>
    <w:p>
      <w:pPr>
        <w:spacing w:after="20" w:before="0"/>
      </w:pPr>
      <w:r>
        <w:rPr>
          <w:rFonts w:ascii="Arial" w:hAnsi="Arial" w:eastAsia="Malgun Gothic"/>
          <w:sz w:val="19"/>
        </w:rPr>
        <w:t>정보구조(주제화·분열문)와 부정 일치 — "foi a senhora que me colocou"(4), "é desse Brasil que eu falo"(67), "Conversa alheia, você escuta e lembra"(45), "O apartamento de Lisboa eu acho"(97); 삼중 부정 "ninguém nunca entendeu nada"(81).</w:t>
      </w:r>
    </w:p>
    <w:p>
      <w:r>
        <w:br w:type="page"/>
      </w:r>
    </w:p>
    <w:p>
      <w:pPr>
        <w:spacing w:after="40" w:before="0"/>
        <w:jc w:val="center"/>
      </w:pPr>
      <w:r>
        <w:rPr>
          <w:rFonts w:ascii="Arial" w:hAnsi="Arial" w:eastAsia="Malgun Gothic"/>
          <w:b/>
          <w:sz w:val="26"/>
        </w:rPr>
        <w:t>FONTE SIGILOSA</w:t>
      </w:r>
    </w:p>
    <w:p>
      <w:pPr>
        <w:spacing w:after="40" w:before="0"/>
        <w:jc w:val="center"/>
      </w:pPr>
      <w:r>
        <w:rPr>
          <w:rFonts w:ascii="Arial" w:hAnsi="Arial" w:eastAsia="Malgun Gothic"/>
          <w:sz w:val="20"/>
        </w:rPr>
        <w:t>포르투갈어 낭독 교재 · 문법 분석</w:t>
      </w:r>
    </w:p>
    <w:p>
      <w:pPr>
        <w:spacing w:after="120" w:before="0"/>
        <w:jc w:val="center"/>
      </w:pPr>
      <w:r>
        <w:rPr>
          <w:rFonts w:ascii="Arial" w:hAnsi="Arial" w:eastAsia="Malgun Gothic"/>
          <w:b/>
          <w:sz w:val="26"/>
        </w:rPr>
        <w:t>Fonte Sigilosa 8부 7화 「O pai e a filha」 문장별 포르투갈어 분석</w:t>
      </w:r>
    </w:p>
    <w:p>
      <w:pPr>
        <w:spacing w:after="20" w:before="0"/>
      </w:pPr>
      <w:r>
        <w:rPr>
          <w:rFonts w:ascii="Arial" w:hAnsi="Arial" w:eastAsia="Malgun Gothic"/>
          <w:color w:val="595959"/>
          <w:sz w:val="18"/>
        </w:rPr>
        <w:t>대본 원문: Fonte_Sigilosa/대본/8부/7화_O_pai_e_a_filha.md (별도 분석 문서이며 원본 대본은 수정하지 않음)</w:t>
      </w:r>
    </w:p>
    <w:p>
      <w:pPr>
        <w:spacing w:after="20" w:before="0"/>
      </w:pPr>
      <w:r>
        <w:rPr>
          <w:rFonts w:ascii="Arial" w:hAnsi="Arial" w:eastAsia="Malgun Gothic"/>
          <w:color w:val="595959"/>
          <w:sz w:val="18"/>
        </w:rPr>
        <w:t>난이도: C1 · 이번 화 문법 초점: 과거완료(já tinha visto / tinha lido / tinha comprado)로 과거 기준점보다 앞선 일 정리, 복합 접속법(Embora + tenha mandado, Talvez + tenha trabalhado)·비현실 비교(como se tivesse cometido)·소망(quisesse que… ouvisse), 레지스터 전환(연설 문구 ↔ 부녀의 사적 언어 ↔ 직원 말투 ↔ 암호어)</w:t>
      </w:r>
    </w:p>
    <w:p>
      <w:pPr>
        <w:spacing w:after="20" w:before="0"/>
      </w:pPr>
      <w:r>
        <w:rPr>
          <w:rFonts w:ascii="Arial" w:hAnsi="Arial" w:eastAsia="Malgun Gothic"/>
          <w:color w:val="595959"/>
          <w:sz w:val="18"/>
        </w:rPr>
        <w:t>표기: 각 턴마다 단어(핵심 어휘) · 문법(구조 설명) · 시제(왜 그 시제인지) · 표현(관용구·뉘앙스·문화, 해당 시에만) 순. 브라질 포르투갈어 기준.</w:t>
      </w:r>
    </w:p>
    <w:p>
      <w:pPr>
        <w:spacing w:after="20" w:before="100"/>
      </w:pPr>
      <w:r>
        <w:rPr>
          <w:rFonts w:ascii="Arial" w:hAnsi="Arial" w:eastAsia="Malgun Gothic"/>
          <w:b/>
          <w:sz w:val="20"/>
        </w:rPr>
        <w:t xml:space="preserve">1. </w:t>
      </w:r>
      <w:r>
        <w:rPr>
          <w:rFonts w:ascii="Arial" w:hAnsi="Arial" w:eastAsia="Malgun Gothic"/>
          <w:b/>
          <w:color w:val="7F6000"/>
          <w:sz w:val="20"/>
        </w:rPr>
        <w:t>DONA GRAÇA</w:t>
      </w:r>
      <w:r>
        <w:rPr>
          <w:rFonts w:ascii="Arial" w:hAnsi="Arial" w:eastAsia="Malgun Gothic"/>
          <w:sz w:val="20"/>
        </w:rPr>
        <w:t xml:space="preserve">  "Ouviu os aplausos, menina? "Cinquenta anos de honestidade." Que piada."</w:t>
      </w:r>
    </w:p>
    <w:p>
      <w:pPr>
        <w:spacing w:after="0" w:before="0"/>
        <w:ind w:left="283"/>
      </w:pPr>
      <w:r>
        <w:rPr>
          <w:rFonts w:ascii="Arial" w:hAnsi="Arial" w:eastAsia="Malgun Gothic"/>
          <w:b/>
          <w:sz w:val="18"/>
        </w:rPr>
        <w:t xml:space="preserve">· 단어: </w:t>
      </w:r>
      <w:r>
        <w:rPr>
          <w:rFonts w:ascii="Arial" w:hAnsi="Arial" w:eastAsia="Malgun Gothic"/>
          <w:sz w:val="18"/>
        </w:rPr>
        <w:t>aplauso(박수, 남성; 복수로 '박수갈채') · menina(아가씨, 연장자가 젊은 여성에게 쓰는 친근한 호칭) · piada(농담, 웃음거리)</w:t>
      </w:r>
    </w:p>
    <w:p>
      <w:pPr>
        <w:spacing w:after="0" w:before="0"/>
        <w:ind w:left="283"/>
      </w:pPr>
      <w:r>
        <w:rPr>
          <w:rFonts w:ascii="Arial" w:hAnsi="Arial" w:eastAsia="Malgun Gothic"/>
          <w:b/>
          <w:sz w:val="18"/>
        </w:rPr>
        <w:t xml:space="preserve">· 문법: </w:t>
      </w:r>
      <w:r>
        <w:rPr>
          <w:rFonts w:ascii="Arial" w:hAnsi="Arial" w:eastAsia="Malgun Gothic"/>
          <w:sz w:val="18"/>
        </w:rPr>
        <w:t>주어 생략 의문문 Ouviu…?(você 생략, 억양으로만 의문). 인용 헤드라인은 동사 없는 명사구. "Que + 명사"는 감탄문(Que piada! = 무슨 농담이람).</w:t>
      </w:r>
    </w:p>
    <w:p>
      <w:pPr>
        <w:spacing w:after="0" w:before="0"/>
        <w:ind w:left="283"/>
      </w:pPr>
      <w:r>
        <w:rPr>
          <w:rFonts w:ascii="Arial" w:hAnsi="Arial" w:eastAsia="Malgun Gothic"/>
          <w:b/>
          <w:sz w:val="18"/>
        </w:rPr>
        <w:t xml:space="preserve">· 시제: </w:t>
      </w:r>
      <w:r>
        <w:rPr>
          <w:rFonts w:ascii="Arial" w:hAnsi="Arial" w:eastAsia="Malgun Gothic"/>
          <w:sz w:val="18"/>
        </w:rPr>
        <w:t>ouviu = pretérito perfeito(3인칭 단수, você) — 방금 끝난 연설·박수라는 완결 사건.</w:t>
      </w:r>
    </w:p>
    <w:p>
      <w:pPr>
        <w:spacing w:after="0" w:before="0"/>
        <w:ind w:left="283"/>
      </w:pPr>
      <w:r>
        <w:rPr>
          <w:rFonts w:ascii="Arial" w:hAnsi="Arial" w:eastAsia="Malgun Gothic"/>
          <w:b/>
          <w:sz w:val="18"/>
        </w:rPr>
        <w:t xml:space="preserve">· 표현: </w:t>
      </w:r>
      <w:r>
        <w:rPr>
          <w:rFonts w:ascii="Arial" w:hAnsi="Arial" w:eastAsia="Malgun Gothic"/>
          <w:sz w:val="18"/>
        </w:rPr>
        <w:t>"Que piada"는 반어적 냉소 — 연설의 공식 문구를 주방 노동자의 시선으로 뒤집는 레지스터 대비가 이 화의 첫 장치.</w:t>
      </w:r>
    </w:p>
    <w:p>
      <w:pPr>
        <w:spacing w:after="20" w:before="100"/>
      </w:pPr>
      <w:r>
        <w:rPr>
          <w:rFonts w:ascii="Arial" w:hAnsi="Arial" w:eastAsia="Malgun Gothic"/>
          <w:b/>
          <w:sz w:val="20"/>
        </w:rPr>
        <w:t xml:space="preserve">2. </w:t>
      </w:r>
      <w:r>
        <w:rPr>
          <w:rFonts w:ascii="Arial" w:hAnsi="Arial" w:eastAsia="Malgun Gothic"/>
          <w:b/>
          <w:color w:val="7F6000"/>
          <w:sz w:val="20"/>
        </w:rPr>
        <w:t>ANA CLARA</w:t>
      </w:r>
      <w:r>
        <w:rPr>
          <w:rFonts w:ascii="Arial" w:hAnsi="Arial" w:eastAsia="Malgun Gothic"/>
          <w:sz w:val="20"/>
        </w:rPr>
        <w:t xml:space="preserve">  "Ouvi. A senhora viu a cara da Isabela? Ela fechou os olhos."</w:t>
      </w:r>
    </w:p>
    <w:p>
      <w:pPr>
        <w:spacing w:after="0" w:before="0"/>
        <w:ind w:left="283"/>
      </w:pPr>
      <w:r>
        <w:rPr>
          <w:rFonts w:ascii="Arial" w:hAnsi="Arial" w:eastAsia="Malgun Gothic"/>
          <w:b/>
          <w:sz w:val="18"/>
        </w:rPr>
        <w:t xml:space="preserve">· 단어: </w:t>
      </w:r>
      <w:r>
        <w:rPr>
          <w:rFonts w:ascii="Arial" w:hAnsi="Arial" w:eastAsia="Malgun Gothic"/>
          <w:sz w:val="18"/>
        </w:rPr>
        <w:t>a senhora(연장자 존칭 2인칭) · cara(얼굴, 구어; rosto보다 일상적) · fechar os olhos(눈을 감다)</w:t>
      </w:r>
    </w:p>
    <w:p>
      <w:pPr>
        <w:spacing w:after="0" w:before="0"/>
        <w:ind w:left="283"/>
      </w:pPr>
      <w:r>
        <w:rPr>
          <w:rFonts w:ascii="Arial" w:hAnsi="Arial" w:eastAsia="Malgun Gothic"/>
          <w:b/>
          <w:sz w:val="18"/>
        </w:rPr>
        <w:t xml:space="preserve">· 문법: </w:t>
      </w:r>
      <w:r>
        <w:rPr>
          <w:rFonts w:ascii="Arial" w:hAnsi="Arial" w:eastAsia="Malgun Gothic"/>
          <w:sz w:val="18"/>
        </w:rPr>
        <w:t>질문 동사를 그대로 받아 1인칭으로 답하는 브라질식 긍정(Ouvi = 네, 들었어요; sim 대신 동사 반복). a senhora + 3인칭 동사(viu).</w:t>
      </w:r>
    </w:p>
    <w:p>
      <w:pPr>
        <w:spacing w:after="0" w:before="0"/>
        <w:ind w:left="283"/>
      </w:pPr>
      <w:r>
        <w:rPr>
          <w:rFonts w:ascii="Arial" w:hAnsi="Arial" w:eastAsia="Malgun Gothic"/>
          <w:b/>
          <w:sz w:val="18"/>
        </w:rPr>
        <w:t xml:space="preserve">· 시제: </w:t>
      </w:r>
      <w:r>
        <w:rPr>
          <w:rFonts w:ascii="Arial" w:hAnsi="Arial" w:eastAsia="Malgun Gothic"/>
          <w:sz w:val="18"/>
        </w:rPr>
        <w:t>ouvi·viu·fechou 모두 pretérito perfeito — 연설 중 특정 순간의 완결 동작.</w:t>
      </w:r>
    </w:p>
    <w:p>
      <w:pPr>
        <w:spacing w:after="0" w:before="0"/>
        <w:ind w:left="283"/>
      </w:pPr>
      <w:r>
        <w:rPr>
          <w:rFonts w:ascii="Arial" w:hAnsi="Arial" w:eastAsia="Malgun Gothic"/>
          <w:b/>
          <w:sz w:val="18"/>
        </w:rPr>
        <w:t xml:space="preserve">· 표현: </w:t>
      </w:r>
      <w:r>
        <w:rPr>
          <w:rFonts w:ascii="Arial" w:hAnsi="Arial" w:eastAsia="Malgun Gothic"/>
          <w:sz w:val="18"/>
        </w:rPr>
        <w:t>신체 부위에 소유사 대신 정관사(os olhos) — 포르투갈어의 기본 원칙.</w:t>
      </w:r>
    </w:p>
    <w:p>
      <w:pPr>
        <w:spacing w:after="20" w:before="100"/>
      </w:pPr>
      <w:r>
        <w:rPr>
          <w:rFonts w:ascii="Arial" w:hAnsi="Arial" w:eastAsia="Malgun Gothic"/>
          <w:b/>
          <w:sz w:val="20"/>
        </w:rPr>
        <w:t xml:space="preserve">3. </w:t>
      </w:r>
      <w:r>
        <w:rPr>
          <w:rFonts w:ascii="Arial" w:hAnsi="Arial" w:eastAsia="Malgun Gothic"/>
          <w:b/>
          <w:color w:val="7F6000"/>
          <w:sz w:val="20"/>
        </w:rPr>
        <w:t>DONA GRAÇA</w:t>
      </w:r>
      <w:r>
        <w:rPr>
          <w:rFonts w:ascii="Arial" w:hAnsi="Arial" w:eastAsia="Malgun Gothic"/>
          <w:sz w:val="20"/>
        </w:rPr>
        <w:t xml:space="preserve">  "Vi. Filha que fecha os olhos pro pai tá rezando. Ou se despedindo."</w:t>
      </w:r>
    </w:p>
    <w:p>
      <w:pPr>
        <w:spacing w:after="0" w:before="0"/>
        <w:ind w:left="283"/>
      </w:pPr>
      <w:r>
        <w:rPr>
          <w:rFonts w:ascii="Arial" w:hAnsi="Arial" w:eastAsia="Malgun Gothic"/>
          <w:b/>
          <w:sz w:val="18"/>
        </w:rPr>
        <w:t xml:space="preserve">· 단어: </w:t>
      </w:r>
      <w:r>
        <w:rPr>
          <w:rFonts w:ascii="Arial" w:hAnsi="Arial" w:eastAsia="Malgun Gothic"/>
          <w:sz w:val="18"/>
        </w:rPr>
        <w:t>rezar(기도하다) · despedir-se(작별하다, 대명동사) · pro(=para o, 구어 축약)</w:t>
      </w:r>
    </w:p>
    <w:p>
      <w:pPr>
        <w:spacing w:after="0" w:before="0"/>
        <w:ind w:left="283"/>
      </w:pPr>
      <w:r>
        <w:rPr>
          <w:rFonts w:ascii="Arial" w:hAnsi="Arial" w:eastAsia="Malgun Gothic"/>
          <w:b/>
          <w:sz w:val="18"/>
        </w:rPr>
        <w:t xml:space="preserve">· 문법: </w:t>
      </w:r>
      <w:r>
        <w:rPr>
          <w:rFonts w:ascii="Arial" w:hAnsi="Arial" w:eastAsia="Malgun Gothic"/>
          <w:sz w:val="18"/>
        </w:rPr>
        <w:t>관사 없는 총칭 주어 Filha que…(무관사 단수 = '~하는 딸이라면 누구든') + 제한 관계절. tá rezando / (tá) se despedindo는 estar + 동명사 진행형, 두 번째는 tá 생략 병렬. 대명사 se는 동명사 앞(브라질식 proclise).</w:t>
      </w:r>
    </w:p>
    <w:p>
      <w:pPr>
        <w:spacing w:after="0" w:before="0"/>
        <w:ind w:left="283"/>
      </w:pPr>
      <w:r>
        <w:rPr>
          <w:rFonts w:ascii="Arial" w:hAnsi="Arial" w:eastAsia="Malgun Gothic"/>
          <w:b/>
          <w:sz w:val="18"/>
        </w:rPr>
        <w:t xml:space="preserve">· 시제: </w:t>
      </w:r>
      <w:r>
        <w:rPr>
          <w:rFonts w:ascii="Arial" w:hAnsi="Arial" w:eastAsia="Malgun Gothic"/>
          <w:sz w:val="18"/>
        </w:rPr>
        <w:t>fecha = 현재직설법(총칭·격언적 현재), tá rezando = 현재진행 — 일반 진리를 진행형으로 말해 '지금 그 애가 그러고 있다'는 해석을 겹침.</w:t>
      </w:r>
    </w:p>
    <w:p>
      <w:pPr>
        <w:spacing w:after="0" w:before="0"/>
        <w:ind w:left="283"/>
      </w:pPr>
      <w:r>
        <w:rPr>
          <w:rFonts w:ascii="Arial" w:hAnsi="Arial" w:eastAsia="Malgun Gothic"/>
          <w:b/>
          <w:sz w:val="18"/>
        </w:rPr>
        <w:t xml:space="preserve">· 표현: </w:t>
      </w:r>
      <w:r>
        <w:rPr>
          <w:rFonts w:ascii="Arial" w:hAnsi="Arial" w:eastAsia="Malgun Gothic"/>
          <w:sz w:val="18"/>
        </w:rPr>
        <w:t>격언처럼 말하는 서민 화법. 유럽식이면 está a rezar / a despedir-se.</w:t>
      </w:r>
    </w:p>
    <w:p>
      <w:pPr>
        <w:spacing w:after="20" w:before="100"/>
      </w:pPr>
      <w:r>
        <w:rPr>
          <w:rFonts w:ascii="Arial" w:hAnsi="Arial" w:eastAsia="Malgun Gothic"/>
          <w:b/>
          <w:sz w:val="20"/>
        </w:rPr>
        <w:t xml:space="preserve">4. </w:t>
      </w:r>
      <w:r>
        <w:rPr>
          <w:rFonts w:ascii="Arial" w:hAnsi="Arial" w:eastAsia="Malgun Gothic"/>
          <w:b/>
          <w:color w:val="7F6000"/>
          <w:sz w:val="20"/>
        </w:rPr>
        <w:t>ANA CLARA</w:t>
      </w:r>
      <w:r>
        <w:rPr>
          <w:rFonts w:ascii="Arial" w:hAnsi="Arial" w:eastAsia="Malgun Gothic"/>
          <w:sz w:val="20"/>
        </w:rPr>
        <w:t xml:space="preserve">  "A senhora devia escrever roteiro, dona Graça."</w:t>
      </w:r>
    </w:p>
    <w:p>
      <w:pPr>
        <w:spacing w:after="0" w:before="0"/>
        <w:ind w:left="283"/>
      </w:pPr>
      <w:r>
        <w:rPr>
          <w:rFonts w:ascii="Arial" w:hAnsi="Arial" w:eastAsia="Malgun Gothic"/>
          <w:b/>
          <w:sz w:val="18"/>
        </w:rPr>
        <w:t xml:space="preserve">· 단어: </w:t>
      </w:r>
      <w:r>
        <w:rPr>
          <w:rFonts w:ascii="Arial" w:hAnsi="Arial" w:eastAsia="Malgun Gothic"/>
          <w:sz w:val="18"/>
        </w:rPr>
        <w:t>dever(~해야 한다) · roteiro(대본, 시나리오)</w:t>
      </w:r>
    </w:p>
    <w:p>
      <w:pPr>
        <w:spacing w:after="0" w:before="0"/>
        <w:ind w:left="283"/>
      </w:pPr>
      <w:r>
        <w:rPr>
          <w:rFonts w:ascii="Arial" w:hAnsi="Arial" w:eastAsia="Malgun Gothic"/>
          <w:b/>
          <w:sz w:val="18"/>
        </w:rPr>
        <w:t xml:space="preserve">· 문법: </w:t>
      </w:r>
      <w:r>
        <w:rPr>
          <w:rFonts w:ascii="Arial" w:hAnsi="Arial" w:eastAsia="Malgun Gothic"/>
          <w:sz w:val="18"/>
        </w:rPr>
        <w:t>devia + 부정사 = '~하는 게 좋을 텐데'(완곡 충고). roteiro 무관사 = 장르로서의 '대본 쓰기'. dona + 이름은 존칭 호칭.</w:t>
      </w:r>
    </w:p>
    <w:p>
      <w:pPr>
        <w:spacing w:after="0" w:before="0"/>
        <w:ind w:left="283"/>
      </w:pPr>
      <w:r>
        <w:rPr>
          <w:rFonts w:ascii="Arial" w:hAnsi="Arial" w:eastAsia="Malgun Gothic"/>
          <w:b/>
          <w:sz w:val="18"/>
        </w:rPr>
        <w:t xml:space="preserve">· 시제: </w:t>
      </w:r>
      <w:r>
        <w:rPr>
          <w:rFonts w:ascii="Arial" w:hAnsi="Arial" w:eastAsia="Malgun Gothic"/>
          <w:sz w:val="18"/>
        </w:rPr>
        <w:t>devia = pretérito imperfeito가 조건법(deveria) 대신 쓰인 구어 용법 — 현실과 거리를 둔 완곡한 제안.</w:t>
      </w:r>
    </w:p>
    <w:p>
      <w:pPr>
        <w:spacing w:after="0" w:before="0"/>
        <w:ind w:left="283"/>
      </w:pPr>
      <w:r>
        <w:rPr>
          <w:rFonts w:ascii="Arial" w:hAnsi="Arial" w:eastAsia="Malgun Gothic"/>
          <w:b/>
          <w:sz w:val="18"/>
        </w:rPr>
        <w:t xml:space="preserve">· 표현: </w:t>
      </w:r>
      <w:r>
        <w:rPr>
          <w:rFonts w:ascii="Arial" w:hAnsi="Arial" w:eastAsia="Malgun Gothic"/>
          <w:sz w:val="18"/>
        </w:rPr>
        <w:t>칭찬 섞인 농담. dona는 연장 여성에게 붙이는 호칭(성 아닌 이름 앞).</w:t>
      </w:r>
    </w:p>
    <w:p>
      <w:pPr>
        <w:spacing w:after="20" w:before="100"/>
      </w:pPr>
      <w:r>
        <w:rPr>
          <w:rFonts w:ascii="Arial" w:hAnsi="Arial" w:eastAsia="Malgun Gothic"/>
          <w:b/>
          <w:sz w:val="20"/>
        </w:rPr>
        <w:t xml:space="preserve">5. </w:t>
      </w:r>
      <w:r>
        <w:rPr>
          <w:rFonts w:ascii="Arial" w:hAnsi="Arial" w:eastAsia="Malgun Gothic"/>
          <w:b/>
          <w:color w:val="7F6000"/>
          <w:sz w:val="20"/>
        </w:rPr>
        <w:t>DONA GRAÇA</w:t>
      </w:r>
      <w:r>
        <w:rPr>
          <w:rFonts w:ascii="Arial" w:hAnsi="Arial" w:eastAsia="Malgun Gothic"/>
          <w:sz w:val="20"/>
        </w:rPr>
        <w:t xml:space="preserve">  "Eu escrevo cardápio. Dá no mesmo. Bandeja de canapé, mesa sete. Vai."</w:t>
      </w:r>
    </w:p>
    <w:p>
      <w:pPr>
        <w:spacing w:after="0" w:before="0"/>
        <w:ind w:left="283"/>
      </w:pPr>
      <w:r>
        <w:rPr>
          <w:rFonts w:ascii="Arial" w:hAnsi="Arial" w:eastAsia="Malgun Gothic"/>
          <w:b/>
          <w:sz w:val="18"/>
        </w:rPr>
        <w:t xml:space="preserve">· 단어: </w:t>
      </w:r>
      <w:r>
        <w:rPr>
          <w:rFonts w:ascii="Arial" w:hAnsi="Arial" w:eastAsia="Malgun Gothic"/>
          <w:sz w:val="18"/>
        </w:rPr>
        <w:t>cardápio(메뉴판, 브라질; 유럽은 ementa) · bandeja(쟁반) · dar no mesmo(결국 같다)</w:t>
      </w:r>
    </w:p>
    <w:p>
      <w:pPr>
        <w:spacing w:after="0" w:before="0"/>
        <w:ind w:left="283"/>
      </w:pPr>
      <w:r>
        <w:rPr>
          <w:rFonts w:ascii="Arial" w:hAnsi="Arial" w:eastAsia="Malgun Gothic"/>
          <w:b/>
          <w:sz w:val="18"/>
        </w:rPr>
        <w:t xml:space="preserve">· 문법: </w:t>
      </w:r>
      <w:r>
        <w:rPr>
          <w:rFonts w:ascii="Arial" w:hAnsi="Arial" w:eastAsia="Malgun Gothic"/>
          <w:sz w:val="18"/>
        </w:rPr>
        <w:t>대조 주어 Eu 명시(너는 대본, 나는 메뉴). Dá no mesmo는 비인칭 dar(주어 없음). 지시는 명사구 나열로 압축. Vai = ir의 구어 명령형.</w:t>
      </w:r>
    </w:p>
    <w:p>
      <w:pPr>
        <w:spacing w:after="0" w:before="0"/>
        <w:ind w:left="283"/>
      </w:pPr>
      <w:r>
        <w:rPr>
          <w:rFonts w:ascii="Arial" w:hAnsi="Arial" w:eastAsia="Malgun Gothic"/>
          <w:b/>
          <w:sz w:val="18"/>
        </w:rPr>
        <w:t xml:space="preserve">· 시제: </w:t>
      </w:r>
      <w:r>
        <w:rPr>
          <w:rFonts w:ascii="Arial" w:hAnsi="Arial" w:eastAsia="Malgun Gothic"/>
          <w:sz w:val="18"/>
        </w:rPr>
        <w:t>escrevo = 현재(습관), dá = 현재(일반 판단), Vai = 명령법(구어, 직설법 3인칭형).</w:t>
      </w:r>
    </w:p>
    <w:p>
      <w:pPr>
        <w:spacing w:after="0" w:before="0"/>
        <w:ind w:left="283"/>
      </w:pPr>
      <w:r>
        <w:rPr>
          <w:rFonts w:ascii="Arial" w:hAnsi="Arial" w:eastAsia="Malgun Gothic"/>
          <w:b/>
          <w:sz w:val="18"/>
        </w:rPr>
        <w:t xml:space="preserve">· 표현: </w:t>
      </w:r>
      <w:r>
        <w:rPr>
          <w:rFonts w:ascii="Arial" w:hAnsi="Arial" w:eastAsia="Malgun Gothic"/>
          <w:sz w:val="18"/>
        </w:rPr>
        <w:t>"Dá no mesmo" = "그게 그거야" 관용구. cardápio/ementa는 브라질·유럽 어휘 차이.</w:t>
      </w:r>
    </w:p>
    <w:p>
      <w:pPr>
        <w:spacing w:after="20" w:before="100"/>
      </w:pPr>
      <w:r>
        <w:rPr>
          <w:rFonts w:ascii="Arial" w:hAnsi="Arial" w:eastAsia="Malgun Gothic"/>
          <w:b/>
          <w:sz w:val="20"/>
        </w:rPr>
        <w:t xml:space="preserve">6. </w:t>
      </w:r>
      <w:r>
        <w:rPr>
          <w:rFonts w:ascii="Arial" w:hAnsi="Arial" w:eastAsia="Malgun Gothic"/>
          <w:b/>
          <w:color w:val="7F6000"/>
          <w:sz w:val="20"/>
        </w:rPr>
        <w:t>HUGO</w:t>
      </w:r>
      <w:r>
        <w:rPr>
          <w:rFonts w:ascii="Arial" w:hAnsi="Arial" w:eastAsia="Malgun Gothic"/>
          <w:sz w:val="20"/>
        </w:rPr>
        <w:t xml:space="preserve">  "Com licença. Quem é a chefe da cozinha aqui?"</w:t>
      </w:r>
    </w:p>
    <w:p>
      <w:pPr>
        <w:spacing w:after="0" w:before="0"/>
        <w:ind w:left="283"/>
      </w:pPr>
      <w:r>
        <w:rPr>
          <w:rFonts w:ascii="Arial" w:hAnsi="Arial" w:eastAsia="Malgun Gothic"/>
          <w:b/>
          <w:sz w:val="18"/>
        </w:rPr>
        <w:t xml:space="preserve">· 단어: </w:t>
      </w:r>
      <w:r>
        <w:rPr>
          <w:rFonts w:ascii="Arial" w:hAnsi="Arial" w:eastAsia="Malgun Gothic"/>
          <w:sz w:val="18"/>
        </w:rPr>
        <w:t>com licença(실례합니다, 끼어들 때) · chefe(책임자, 남녀 공통 형태; 여기선 관사 a로 여성)</w:t>
      </w:r>
    </w:p>
    <w:p>
      <w:pPr>
        <w:spacing w:after="0" w:before="0"/>
        <w:ind w:left="283"/>
      </w:pPr>
      <w:r>
        <w:rPr>
          <w:rFonts w:ascii="Arial" w:hAnsi="Arial" w:eastAsia="Malgun Gothic"/>
          <w:b/>
          <w:sz w:val="18"/>
        </w:rPr>
        <w:t xml:space="preserve">· 문법: </w:t>
      </w:r>
      <w:r>
        <w:rPr>
          <w:rFonts w:ascii="Arial" w:hAnsi="Arial" w:eastAsia="Malgun Gothic"/>
          <w:sz w:val="18"/>
        </w:rPr>
        <w:t>의문사 Quem + ser 동사의 단순 의문. a chefe — 성 공통 명사는 관사로 성 표시.</w:t>
      </w:r>
    </w:p>
    <w:p>
      <w:pPr>
        <w:spacing w:after="0" w:before="0"/>
        <w:ind w:left="283"/>
      </w:pPr>
      <w:r>
        <w:rPr>
          <w:rFonts w:ascii="Arial" w:hAnsi="Arial" w:eastAsia="Malgun Gothic"/>
          <w:b/>
          <w:sz w:val="18"/>
        </w:rPr>
        <w:t xml:space="preserve">· 시제: </w:t>
      </w:r>
      <w:r>
        <w:rPr>
          <w:rFonts w:ascii="Arial" w:hAnsi="Arial" w:eastAsia="Malgun Gothic"/>
          <w:sz w:val="18"/>
        </w:rPr>
        <w:t>é = 현재직설법.</w:t>
      </w:r>
    </w:p>
    <w:p>
      <w:pPr>
        <w:spacing w:after="0" w:before="0"/>
        <w:ind w:left="283"/>
      </w:pPr>
      <w:r>
        <w:rPr>
          <w:rFonts w:ascii="Arial" w:hAnsi="Arial" w:eastAsia="Malgun Gothic"/>
          <w:b/>
          <w:sz w:val="18"/>
        </w:rPr>
        <w:t xml:space="preserve">· 표현: </w:t>
      </w:r>
      <w:r>
        <w:rPr>
          <w:rFonts w:ascii="Arial" w:hAnsi="Arial" w:eastAsia="Malgun Gothic"/>
          <w:sz w:val="18"/>
        </w:rPr>
        <w:t>Com licença는 공간에 들어서거나 대화를 끊을 때 쓰는 정중한 표현(desculpa보다 사과 뉘앙스가 약함).</w:t>
      </w:r>
    </w:p>
    <w:p>
      <w:pPr>
        <w:spacing w:after="20" w:before="100"/>
      </w:pPr>
      <w:r>
        <w:rPr>
          <w:rFonts w:ascii="Arial" w:hAnsi="Arial" w:eastAsia="Malgun Gothic"/>
          <w:b/>
          <w:sz w:val="20"/>
        </w:rPr>
        <w:t xml:space="preserve">7. </w:t>
      </w:r>
      <w:r>
        <w:rPr>
          <w:rFonts w:ascii="Arial" w:hAnsi="Arial" w:eastAsia="Malgun Gothic"/>
          <w:b/>
          <w:color w:val="7F6000"/>
          <w:sz w:val="20"/>
        </w:rPr>
        <w:t>DONA GRAÇA</w:t>
      </w:r>
      <w:r>
        <w:rPr>
          <w:rFonts w:ascii="Arial" w:hAnsi="Arial" w:eastAsia="Malgun Gothic"/>
          <w:sz w:val="20"/>
        </w:rPr>
        <w:t xml:space="preserve">  "Sou eu. Graça. Pois não, senhor?"</w:t>
      </w:r>
    </w:p>
    <w:p>
      <w:pPr>
        <w:spacing w:after="0" w:before="0"/>
        <w:ind w:left="283"/>
      </w:pPr>
      <w:r>
        <w:rPr>
          <w:rFonts w:ascii="Arial" w:hAnsi="Arial" w:eastAsia="Malgun Gothic"/>
          <w:b/>
          <w:sz w:val="18"/>
        </w:rPr>
        <w:t xml:space="preserve">· 단어: </w:t>
      </w:r>
      <w:r>
        <w:rPr>
          <w:rFonts w:ascii="Arial" w:hAnsi="Arial" w:eastAsia="Malgun Gothic"/>
          <w:sz w:val="18"/>
        </w:rPr>
        <w:t>pois não(무엇을 도와드릴까요? 서비스 응대어)</w:t>
      </w:r>
    </w:p>
    <w:p>
      <w:pPr>
        <w:spacing w:after="0" w:before="0"/>
        <w:ind w:left="283"/>
      </w:pPr>
      <w:r>
        <w:rPr>
          <w:rFonts w:ascii="Arial" w:hAnsi="Arial" w:eastAsia="Malgun Gothic"/>
          <w:b/>
          <w:sz w:val="18"/>
        </w:rPr>
        <w:t xml:space="preserve">· 문법: </w:t>
      </w:r>
      <w:r>
        <w:rPr>
          <w:rFonts w:ascii="Arial" w:hAnsi="Arial" w:eastAsia="Malgun Gothic"/>
          <w:sz w:val="18"/>
        </w:rPr>
        <w:t>"Sou eu"는 ser가 보어(eu)와 일치하는 동일 구문 — 'É eu'가 아님(인칭 일치).</w:t>
      </w:r>
    </w:p>
    <w:p>
      <w:pPr>
        <w:spacing w:after="0" w:before="0"/>
        <w:ind w:left="283"/>
      </w:pPr>
      <w:r>
        <w:rPr>
          <w:rFonts w:ascii="Arial" w:hAnsi="Arial" w:eastAsia="Malgun Gothic"/>
          <w:b/>
          <w:sz w:val="18"/>
        </w:rPr>
        <w:t xml:space="preserve">· 시제: </w:t>
      </w:r>
      <w:r>
        <w:rPr>
          <w:rFonts w:ascii="Arial" w:hAnsi="Arial" w:eastAsia="Malgun Gothic"/>
          <w:sz w:val="18"/>
        </w:rPr>
        <w:t>sou = 현재직설법.</w:t>
      </w:r>
    </w:p>
    <w:p>
      <w:pPr>
        <w:spacing w:after="0" w:before="0"/>
        <w:ind w:left="283"/>
      </w:pPr>
      <w:r>
        <w:rPr>
          <w:rFonts w:ascii="Arial" w:hAnsi="Arial" w:eastAsia="Malgun Gothic"/>
          <w:b/>
          <w:sz w:val="18"/>
        </w:rPr>
        <w:t xml:space="preserve">· 표현: </w:t>
      </w:r>
      <w:r>
        <w:rPr>
          <w:rFonts w:ascii="Arial" w:hAnsi="Arial" w:eastAsia="Malgun Gothic"/>
          <w:sz w:val="18"/>
        </w:rPr>
        <w:t>Pois não? 는 형태상 부정이지만 '네, 말씀하세요'라는 긍정 응대(브라질). 반대로 "Pois sim"은 반어적 거절 — 학습자 함정.</w:t>
      </w:r>
    </w:p>
    <w:p>
      <w:pPr>
        <w:spacing w:after="20" w:before="100"/>
      </w:pPr>
      <w:r>
        <w:rPr>
          <w:rFonts w:ascii="Arial" w:hAnsi="Arial" w:eastAsia="Malgun Gothic"/>
          <w:b/>
          <w:sz w:val="20"/>
        </w:rPr>
        <w:t xml:space="preserve">8. </w:t>
      </w:r>
      <w:r>
        <w:rPr>
          <w:rFonts w:ascii="Arial" w:hAnsi="Arial" w:eastAsia="Malgun Gothic"/>
          <w:b/>
          <w:color w:val="7F6000"/>
          <w:sz w:val="20"/>
        </w:rPr>
        <w:t>HUGO</w:t>
      </w:r>
      <w:r>
        <w:rPr>
          <w:rFonts w:ascii="Arial" w:hAnsi="Arial" w:eastAsia="Malgun Gothic"/>
          <w:sz w:val="20"/>
        </w:rPr>
        <w:t xml:space="preserve">  "Hugo, chefe de gabinete do doutor Otávio. Ele quer café na sala VIP."</w:t>
      </w:r>
    </w:p>
    <w:p>
      <w:pPr>
        <w:spacing w:after="0" w:before="0"/>
        <w:ind w:left="283"/>
      </w:pPr>
      <w:r>
        <w:rPr>
          <w:rFonts w:ascii="Arial" w:hAnsi="Arial" w:eastAsia="Malgun Gothic"/>
          <w:b/>
          <w:sz w:val="18"/>
        </w:rPr>
        <w:t xml:space="preserve">· 단어: </w:t>
      </w:r>
      <w:r>
        <w:rPr>
          <w:rFonts w:ascii="Arial" w:hAnsi="Arial" w:eastAsia="Malgun Gothic"/>
          <w:sz w:val="18"/>
        </w:rPr>
        <w:t>chefe de gabinete(비서실장) · doutor(존칭) · sala VIP(VIP룸)</w:t>
      </w:r>
    </w:p>
    <w:p>
      <w:pPr>
        <w:spacing w:after="0" w:before="0"/>
        <w:ind w:left="283"/>
      </w:pPr>
      <w:r>
        <w:rPr>
          <w:rFonts w:ascii="Arial" w:hAnsi="Arial" w:eastAsia="Malgun Gothic"/>
          <w:b/>
          <w:sz w:val="18"/>
        </w:rPr>
        <w:t xml:space="preserve">· 문법: </w:t>
      </w:r>
      <w:r>
        <w:rPr>
          <w:rFonts w:ascii="Arial" w:hAnsi="Arial" w:eastAsia="Malgun Gothic"/>
          <w:sz w:val="18"/>
        </w:rPr>
        <w:t>이름 + 동격 명사구(무관사 chefe de gabinete = 직함)로 자기소개. na = em + a.</w:t>
      </w:r>
    </w:p>
    <w:p>
      <w:pPr>
        <w:spacing w:after="0" w:before="0"/>
        <w:ind w:left="283"/>
      </w:pPr>
      <w:r>
        <w:rPr>
          <w:rFonts w:ascii="Arial" w:hAnsi="Arial" w:eastAsia="Malgun Gothic"/>
          <w:b/>
          <w:sz w:val="18"/>
        </w:rPr>
        <w:t xml:space="preserve">· 시제: </w:t>
      </w:r>
      <w:r>
        <w:rPr>
          <w:rFonts w:ascii="Arial" w:hAnsi="Arial" w:eastAsia="Malgun Gothic"/>
          <w:sz w:val="18"/>
        </w:rPr>
        <w:t>quer = 현재직설법 — 현재의 요구.</w:t>
      </w:r>
    </w:p>
    <w:p>
      <w:pPr>
        <w:spacing w:after="0" w:before="0"/>
        <w:ind w:left="283"/>
      </w:pPr>
      <w:r>
        <w:rPr>
          <w:rFonts w:ascii="Arial" w:hAnsi="Arial" w:eastAsia="Malgun Gothic"/>
          <w:b/>
          <w:sz w:val="18"/>
        </w:rPr>
        <w:t xml:space="preserve">· 표현: </w:t>
      </w:r>
      <w:r>
        <w:rPr>
          <w:rFonts w:ascii="Arial" w:hAnsi="Arial" w:eastAsia="Malgun Gothic"/>
          <w:sz w:val="18"/>
        </w:rPr>
        <w:t>직함 앞 무관사는 신분 소개의 관례. doutor는 학위 무관 사회적 존칭(→1부 참고).</w:t>
      </w:r>
    </w:p>
    <w:p>
      <w:pPr>
        <w:spacing w:after="20" w:before="100"/>
      </w:pPr>
      <w:r>
        <w:rPr>
          <w:rFonts w:ascii="Arial" w:hAnsi="Arial" w:eastAsia="Malgun Gothic"/>
          <w:b/>
          <w:sz w:val="20"/>
        </w:rPr>
        <w:t xml:space="preserve">9. </w:t>
      </w:r>
      <w:r>
        <w:rPr>
          <w:rFonts w:ascii="Arial" w:hAnsi="Arial" w:eastAsia="Malgun Gothic"/>
          <w:b/>
          <w:color w:val="7F6000"/>
          <w:sz w:val="20"/>
        </w:rPr>
        <w:t>HUGO</w:t>
      </w:r>
      <w:r>
        <w:rPr>
          <w:rFonts w:ascii="Arial" w:hAnsi="Arial" w:eastAsia="Malgun Gothic"/>
          <w:sz w:val="20"/>
        </w:rPr>
        <w:t xml:space="preserve">  "Dois cafés. Sem açúcar. E depois ninguém entra. Ninguém."</w:t>
      </w:r>
    </w:p>
    <w:p>
      <w:pPr>
        <w:spacing w:after="0" w:before="0"/>
        <w:ind w:left="283"/>
      </w:pPr>
      <w:r>
        <w:rPr>
          <w:rFonts w:ascii="Arial" w:hAnsi="Arial" w:eastAsia="Malgun Gothic"/>
          <w:b/>
          <w:sz w:val="18"/>
        </w:rPr>
        <w:t xml:space="preserve">· 단어: </w:t>
      </w:r>
      <w:r>
        <w:rPr>
          <w:rFonts w:ascii="Arial" w:hAnsi="Arial" w:eastAsia="Malgun Gothic"/>
          <w:sz w:val="18"/>
        </w:rPr>
        <w:t>açúcar(설탕) · depois(그다음에) · ninguém(아무도)</w:t>
      </w:r>
    </w:p>
    <w:p>
      <w:pPr>
        <w:spacing w:after="0" w:before="0"/>
        <w:ind w:left="283"/>
      </w:pPr>
      <w:r>
        <w:rPr>
          <w:rFonts w:ascii="Arial" w:hAnsi="Arial" w:eastAsia="Malgun Gothic"/>
          <w:b/>
          <w:sz w:val="18"/>
        </w:rPr>
        <w:t xml:space="preserve">· 문법: </w:t>
      </w:r>
      <w:r>
        <w:rPr>
          <w:rFonts w:ascii="Arial" w:hAnsi="Arial" w:eastAsia="Malgun Gothic"/>
          <w:sz w:val="18"/>
        </w:rPr>
        <w:t>명사구 지시 + ninguém 주어 단독 부정(não 불필요). 마지막 Ninguém 반복은 강조의 단독 발화.</w:t>
      </w:r>
    </w:p>
    <w:p>
      <w:pPr>
        <w:spacing w:after="0" w:before="0"/>
        <w:ind w:left="283"/>
      </w:pPr>
      <w:r>
        <w:rPr>
          <w:rFonts w:ascii="Arial" w:hAnsi="Arial" w:eastAsia="Malgun Gothic"/>
          <w:b/>
          <w:sz w:val="18"/>
        </w:rPr>
        <w:t xml:space="preserve">· 시제: </w:t>
      </w:r>
      <w:r>
        <w:rPr>
          <w:rFonts w:ascii="Arial" w:hAnsi="Arial" w:eastAsia="Malgun Gothic"/>
          <w:sz w:val="18"/>
        </w:rPr>
        <w:t>entra = 현재직설법이 금지 지시로 기능(→1화 1번의 지시적 현재와 같은 용법).</w:t>
      </w:r>
    </w:p>
    <w:p>
      <w:pPr>
        <w:spacing w:after="0" w:before="0"/>
        <w:ind w:left="283"/>
      </w:pPr>
      <w:r>
        <w:rPr>
          <w:rFonts w:ascii="Arial" w:hAnsi="Arial" w:eastAsia="Malgun Gothic"/>
          <w:b/>
          <w:sz w:val="18"/>
        </w:rPr>
        <w:t xml:space="preserve">· 표현: </w:t>
      </w:r>
      <w:r>
        <w:rPr>
          <w:rFonts w:ascii="Arial" w:hAnsi="Arial" w:eastAsia="Malgun Gothic"/>
          <w:sz w:val="18"/>
        </w:rPr>
        <w:t>비서실장의 단호한 업무 말투 — 짧은 단위로 끊어 권위를 드러냄.</w:t>
      </w:r>
    </w:p>
    <w:p>
      <w:pPr>
        <w:spacing w:after="20" w:before="100"/>
      </w:pPr>
      <w:r>
        <w:rPr>
          <w:rFonts w:ascii="Arial" w:hAnsi="Arial" w:eastAsia="Malgun Gothic"/>
          <w:b/>
          <w:sz w:val="20"/>
        </w:rPr>
        <w:t xml:space="preserve">10. </w:t>
      </w:r>
      <w:r>
        <w:rPr>
          <w:rFonts w:ascii="Arial" w:hAnsi="Arial" w:eastAsia="Malgun Gothic"/>
          <w:b/>
          <w:color w:val="7F6000"/>
          <w:sz w:val="20"/>
        </w:rPr>
        <w:t>DONA GRAÇA</w:t>
      </w:r>
      <w:r>
        <w:rPr>
          <w:rFonts w:ascii="Arial" w:hAnsi="Arial" w:eastAsia="Malgun Gothic"/>
          <w:sz w:val="20"/>
        </w:rPr>
        <w:t xml:space="preserve">  "Dois. E o segundo é pra quem, se não for indiscrição?"</w:t>
      </w:r>
    </w:p>
    <w:p>
      <w:pPr>
        <w:spacing w:after="0" w:before="0"/>
        <w:ind w:left="283"/>
      </w:pPr>
      <w:r>
        <w:rPr>
          <w:rFonts w:ascii="Arial" w:hAnsi="Arial" w:eastAsia="Malgun Gothic"/>
          <w:b/>
          <w:sz w:val="18"/>
        </w:rPr>
        <w:t xml:space="preserve">· 단어: </w:t>
      </w:r>
      <w:r>
        <w:rPr>
          <w:rFonts w:ascii="Arial" w:hAnsi="Arial" w:eastAsia="Malgun Gothic"/>
          <w:sz w:val="18"/>
        </w:rPr>
        <w:t>segundo(두 번째 것, 서수의 대명사적 용법) · indiscrição(무례, 주제넘음)</w:t>
      </w:r>
    </w:p>
    <w:p>
      <w:pPr>
        <w:spacing w:after="0" w:before="0"/>
        <w:ind w:left="283"/>
      </w:pPr>
      <w:r>
        <w:rPr>
          <w:rFonts w:ascii="Arial" w:hAnsi="Arial" w:eastAsia="Malgun Gothic"/>
          <w:b/>
          <w:sz w:val="18"/>
        </w:rPr>
        <w:t xml:space="preserve">· 문법: </w:t>
      </w:r>
      <w:r>
        <w:rPr>
          <w:rFonts w:ascii="Arial" w:hAnsi="Arial" w:eastAsia="Malgun Gothic"/>
          <w:sz w:val="18"/>
        </w:rPr>
        <w:t>의문사 후치(é pra quem?) — 구어의 in-situ 의문. se não for… = 조건절 + 접속법 미래(for = ser).</w:t>
      </w:r>
    </w:p>
    <w:p>
      <w:pPr>
        <w:spacing w:after="0" w:before="0"/>
        <w:ind w:left="283"/>
      </w:pPr>
      <w:r>
        <w:rPr>
          <w:rFonts w:ascii="Arial" w:hAnsi="Arial" w:eastAsia="Malgun Gothic"/>
          <w:b/>
          <w:sz w:val="18"/>
        </w:rPr>
        <w:t xml:space="preserve">· 시제: </w:t>
      </w:r>
      <w:r>
        <w:rPr>
          <w:rFonts w:ascii="Arial" w:hAnsi="Arial" w:eastAsia="Malgun Gothic"/>
          <w:sz w:val="18"/>
        </w:rPr>
        <w:t>for = futuro do subjuntivo — se 조건절에서 아직 확정되지 않은 가정.</w:t>
      </w:r>
    </w:p>
    <w:p>
      <w:pPr>
        <w:spacing w:after="0" w:before="0"/>
        <w:ind w:left="283"/>
      </w:pPr>
      <w:r>
        <w:rPr>
          <w:rFonts w:ascii="Arial" w:hAnsi="Arial" w:eastAsia="Malgun Gothic"/>
          <w:b/>
          <w:sz w:val="18"/>
        </w:rPr>
        <w:t xml:space="preserve">· 표현: </w:t>
      </w:r>
      <w:r>
        <w:rPr>
          <w:rFonts w:ascii="Arial" w:hAnsi="Arial" w:eastAsia="Malgun Gothic"/>
          <w:sz w:val="18"/>
        </w:rPr>
        <w:t>"se não for indiscrição"는 사적인 질문을 할 때 쓰는 정형화된 공손 표현(=실례가 아니라면).</w:t>
      </w:r>
    </w:p>
    <w:p>
      <w:pPr>
        <w:spacing w:after="20" w:before="100"/>
      </w:pPr>
      <w:r>
        <w:rPr>
          <w:rFonts w:ascii="Arial" w:hAnsi="Arial" w:eastAsia="Malgun Gothic"/>
          <w:b/>
          <w:sz w:val="20"/>
        </w:rPr>
        <w:t xml:space="preserve">11. </w:t>
      </w:r>
      <w:r>
        <w:rPr>
          <w:rFonts w:ascii="Arial" w:hAnsi="Arial" w:eastAsia="Malgun Gothic"/>
          <w:b/>
          <w:color w:val="7F6000"/>
          <w:sz w:val="20"/>
        </w:rPr>
        <w:t>HUGO</w:t>
      </w:r>
      <w:r>
        <w:rPr>
          <w:rFonts w:ascii="Arial" w:hAnsi="Arial" w:eastAsia="Malgun Gothic"/>
          <w:sz w:val="20"/>
        </w:rPr>
        <w:t xml:space="preserve">  "Pra filha dele. A doutora Isabela. Ele mandou chamar agora."</w:t>
      </w:r>
    </w:p>
    <w:p>
      <w:pPr>
        <w:spacing w:after="0" w:before="0"/>
        <w:ind w:left="283"/>
      </w:pPr>
      <w:r>
        <w:rPr>
          <w:rFonts w:ascii="Arial" w:hAnsi="Arial" w:eastAsia="Malgun Gothic"/>
          <w:b/>
          <w:sz w:val="18"/>
        </w:rPr>
        <w:t xml:space="preserve">· 단어: </w:t>
      </w:r>
      <w:r>
        <w:rPr>
          <w:rFonts w:ascii="Arial" w:hAnsi="Arial" w:eastAsia="Malgun Gothic"/>
          <w:sz w:val="18"/>
        </w:rPr>
        <w:t>dele(=de + ele, 그의) · doutora(존칭 여성형) · mandar chamar(부르게 하다)</w:t>
      </w:r>
    </w:p>
    <w:p>
      <w:pPr>
        <w:spacing w:after="0" w:before="0"/>
        <w:ind w:left="283"/>
      </w:pPr>
      <w:r>
        <w:rPr>
          <w:rFonts w:ascii="Arial" w:hAnsi="Arial" w:eastAsia="Malgun Gothic"/>
          <w:b/>
          <w:sz w:val="18"/>
        </w:rPr>
        <w:t xml:space="preserve">· 문법: </w:t>
      </w:r>
      <w:r>
        <w:rPr>
          <w:rFonts w:ascii="Arial" w:hAnsi="Arial" w:eastAsia="Malgun Gothic"/>
          <w:sz w:val="18"/>
        </w:rPr>
        <w:t>소유 dele 후치(a filha dele) — 3인칭 seu의 중의성 회피. mandou chamar는 사역 mandar + 부정사, 피사역자·목적어 모두 생략(누구에게 시켜 누구를 불렀는지 문맥).</w:t>
      </w:r>
    </w:p>
    <w:p>
      <w:pPr>
        <w:spacing w:after="0" w:before="0"/>
        <w:ind w:left="283"/>
      </w:pPr>
      <w:r>
        <w:rPr>
          <w:rFonts w:ascii="Arial" w:hAnsi="Arial" w:eastAsia="Malgun Gothic"/>
          <w:b/>
          <w:sz w:val="18"/>
        </w:rPr>
        <w:t xml:space="preserve">· 시제: </w:t>
      </w:r>
      <w:r>
        <w:rPr>
          <w:rFonts w:ascii="Arial" w:hAnsi="Arial" w:eastAsia="Malgun Gothic"/>
          <w:sz w:val="18"/>
        </w:rPr>
        <w:t>mandou = pretérito perfeito — 방금 내린 지시.</w:t>
      </w:r>
    </w:p>
    <w:p>
      <w:pPr>
        <w:spacing w:after="0" w:before="0"/>
        <w:ind w:left="283"/>
      </w:pPr>
      <w:r>
        <w:rPr>
          <w:rFonts w:ascii="Arial" w:hAnsi="Arial" w:eastAsia="Malgun Gothic"/>
          <w:b/>
          <w:sz w:val="18"/>
        </w:rPr>
        <w:t xml:space="preserve">· 표현: </w:t>
      </w:r>
      <w:r>
        <w:rPr>
          <w:rFonts w:ascii="Arial" w:hAnsi="Arial" w:eastAsia="Malgun Gothic"/>
          <w:sz w:val="18"/>
        </w:rPr>
        <w:t>딸에게도 doutora — 직위(이사)와 사회적 지위를 드러내는 호칭.</w:t>
      </w:r>
    </w:p>
    <w:p>
      <w:pPr>
        <w:spacing w:after="20" w:before="100"/>
      </w:pPr>
      <w:r>
        <w:rPr>
          <w:rFonts w:ascii="Arial" w:hAnsi="Arial" w:eastAsia="Malgun Gothic"/>
          <w:b/>
          <w:sz w:val="20"/>
        </w:rPr>
        <w:t xml:space="preserve">12. </w:t>
      </w:r>
      <w:r>
        <w:rPr>
          <w:rFonts w:ascii="Arial" w:hAnsi="Arial" w:eastAsia="Malgun Gothic"/>
          <w:b/>
          <w:color w:val="7F6000"/>
          <w:sz w:val="20"/>
        </w:rPr>
        <w:t>ANA CLARA</w:t>
      </w:r>
      <w:r>
        <w:rPr>
          <w:rFonts w:ascii="Arial" w:hAnsi="Arial" w:eastAsia="Malgun Gothic"/>
          <w:sz w:val="20"/>
        </w:rPr>
        <w:t xml:space="preserve">  "Eu levo. Já servi sala VIP em casamento de deputado."</w:t>
      </w:r>
    </w:p>
    <w:p>
      <w:pPr>
        <w:spacing w:after="0" w:before="0"/>
        <w:ind w:left="283"/>
      </w:pPr>
      <w:r>
        <w:rPr>
          <w:rFonts w:ascii="Arial" w:hAnsi="Arial" w:eastAsia="Malgun Gothic"/>
          <w:b/>
          <w:sz w:val="18"/>
        </w:rPr>
        <w:t xml:space="preserve">· 단어: </w:t>
      </w:r>
      <w:r>
        <w:rPr>
          <w:rFonts w:ascii="Arial" w:hAnsi="Arial" w:eastAsia="Malgun Gothic"/>
          <w:sz w:val="18"/>
        </w:rPr>
        <w:t>levar(가져가다) · servir(서빙하다) · deputado(의원)</w:t>
      </w:r>
    </w:p>
    <w:p>
      <w:pPr>
        <w:spacing w:after="0" w:before="0"/>
        <w:ind w:left="283"/>
      </w:pPr>
      <w:r>
        <w:rPr>
          <w:rFonts w:ascii="Arial" w:hAnsi="Arial" w:eastAsia="Malgun Gothic"/>
          <w:b/>
          <w:sz w:val="18"/>
        </w:rPr>
        <w:t xml:space="preserve">· 문법: </w:t>
      </w:r>
      <w:r>
        <w:rPr>
          <w:rFonts w:ascii="Arial" w:hAnsi="Arial" w:eastAsia="Malgun Gothic"/>
          <w:sz w:val="18"/>
        </w:rPr>
        <w:t>"Eu levo"는 현재형으로 즉시 자원 표명. já + 완료과거 = 경험('~해 본 적 있다'). 무관사 sala VIP·casamento de deputado = 유형 일반화.</w:t>
      </w:r>
    </w:p>
    <w:p>
      <w:pPr>
        <w:spacing w:after="0" w:before="0"/>
        <w:ind w:left="283"/>
      </w:pPr>
      <w:r>
        <w:rPr>
          <w:rFonts w:ascii="Arial" w:hAnsi="Arial" w:eastAsia="Malgun Gothic"/>
          <w:b/>
          <w:sz w:val="18"/>
        </w:rPr>
        <w:t xml:space="preserve">· 시제: </w:t>
      </w:r>
      <w:r>
        <w:rPr>
          <w:rFonts w:ascii="Arial" w:hAnsi="Arial" w:eastAsia="Malgun Gothic"/>
          <w:sz w:val="18"/>
        </w:rPr>
        <w:t>levo = 현재(가까운 미래의 의지), servi = pretérito perfeito(경험의 já).</w:t>
      </w:r>
    </w:p>
    <w:p>
      <w:pPr>
        <w:spacing w:after="0" w:before="0"/>
        <w:ind w:left="283"/>
      </w:pPr>
      <w:r>
        <w:rPr>
          <w:rFonts w:ascii="Arial" w:hAnsi="Arial" w:eastAsia="Malgun Gothic"/>
          <w:b/>
          <w:sz w:val="18"/>
        </w:rPr>
        <w:t xml:space="preserve">· 표현: </w:t>
      </w:r>
      <w:r>
        <w:rPr>
          <w:rFonts w:ascii="Arial" w:hAnsi="Arial" w:eastAsia="Malgun Gothic"/>
          <w:sz w:val="18"/>
        </w:rPr>
        <w:t>위장 직원으로서 이력을 즉석에서 꾸며내는 담화 전략.</w:t>
      </w:r>
    </w:p>
    <w:p>
      <w:pPr>
        <w:spacing w:after="20" w:before="100"/>
      </w:pPr>
      <w:r>
        <w:rPr>
          <w:rFonts w:ascii="Arial" w:hAnsi="Arial" w:eastAsia="Malgun Gothic"/>
          <w:b/>
          <w:sz w:val="20"/>
        </w:rPr>
        <w:t xml:space="preserve">13. </w:t>
      </w:r>
      <w:r>
        <w:rPr>
          <w:rFonts w:ascii="Arial" w:hAnsi="Arial" w:eastAsia="Malgun Gothic"/>
          <w:b/>
          <w:color w:val="7F6000"/>
          <w:sz w:val="20"/>
        </w:rPr>
        <w:t>HUGO</w:t>
      </w:r>
      <w:r>
        <w:rPr>
          <w:rFonts w:ascii="Arial" w:hAnsi="Arial" w:eastAsia="Malgun Gothic"/>
          <w:sz w:val="20"/>
        </w:rPr>
        <w:t xml:space="preserve">  "Então rápido. E sem conversa. O doutor não está de bom humor."</w:t>
      </w:r>
    </w:p>
    <w:p>
      <w:pPr>
        <w:spacing w:after="0" w:before="0"/>
        <w:ind w:left="283"/>
      </w:pPr>
      <w:r>
        <w:rPr>
          <w:rFonts w:ascii="Arial" w:hAnsi="Arial" w:eastAsia="Malgun Gothic"/>
          <w:b/>
          <w:sz w:val="18"/>
        </w:rPr>
        <w:t xml:space="preserve">· 단어: </w:t>
      </w:r>
      <w:r>
        <w:rPr>
          <w:rFonts w:ascii="Arial" w:hAnsi="Arial" w:eastAsia="Malgun Gothic"/>
          <w:sz w:val="18"/>
        </w:rPr>
        <w:t>estar de bom humor(기분이 좋다) · conversa(잡담)</w:t>
      </w:r>
    </w:p>
    <w:p>
      <w:pPr>
        <w:spacing w:after="0" w:before="0"/>
        <w:ind w:left="283"/>
      </w:pPr>
      <w:r>
        <w:rPr>
          <w:rFonts w:ascii="Arial" w:hAnsi="Arial" w:eastAsia="Malgun Gothic"/>
          <w:b/>
          <w:sz w:val="18"/>
        </w:rPr>
        <w:t xml:space="preserve">· 문법: </w:t>
      </w:r>
      <w:r>
        <w:rPr>
          <w:rFonts w:ascii="Arial" w:hAnsi="Arial" w:eastAsia="Malgun Gothic"/>
          <w:sz w:val="18"/>
        </w:rPr>
        <w:t>동사 없는 지시(Então rápido). estar + de + 명사 = 일시적 상태 표현(de bom/mau humor).</w:t>
      </w:r>
    </w:p>
    <w:p>
      <w:pPr>
        <w:spacing w:after="0" w:before="0"/>
        <w:ind w:left="283"/>
      </w:pPr>
      <w:r>
        <w:rPr>
          <w:rFonts w:ascii="Arial" w:hAnsi="Arial" w:eastAsia="Malgun Gothic"/>
          <w:b/>
          <w:sz w:val="18"/>
        </w:rPr>
        <w:t xml:space="preserve">· 시제: </w:t>
      </w:r>
      <w:r>
        <w:rPr>
          <w:rFonts w:ascii="Arial" w:hAnsi="Arial" w:eastAsia="Malgun Gothic"/>
          <w:sz w:val="18"/>
        </w:rPr>
        <w:t>está = 현재직설법(estar, 일시적 상태).</w:t>
      </w:r>
    </w:p>
    <w:p>
      <w:pPr>
        <w:spacing w:after="0" w:before="0"/>
        <w:ind w:left="283"/>
      </w:pPr>
      <w:r>
        <w:rPr>
          <w:rFonts w:ascii="Arial" w:hAnsi="Arial" w:eastAsia="Malgun Gothic"/>
          <w:b/>
          <w:sz w:val="18"/>
        </w:rPr>
        <w:t xml:space="preserve">· 표현: </w:t>
      </w:r>
      <w:r>
        <w:rPr>
          <w:rFonts w:ascii="Arial" w:hAnsi="Arial" w:eastAsia="Malgun Gothic"/>
          <w:sz w:val="18"/>
        </w:rPr>
        <w:t>"sem conversa" = '쓸데없는 말 없이'라는 명령조 표현.</w:t>
      </w:r>
    </w:p>
    <w:p>
      <w:pPr>
        <w:spacing w:after="20" w:before="100"/>
      </w:pPr>
      <w:r>
        <w:rPr>
          <w:rFonts w:ascii="Arial" w:hAnsi="Arial" w:eastAsia="Malgun Gothic"/>
          <w:b/>
          <w:sz w:val="20"/>
        </w:rPr>
        <w:t xml:space="preserve">14. </w:t>
      </w:r>
      <w:r>
        <w:rPr>
          <w:rFonts w:ascii="Arial" w:hAnsi="Arial" w:eastAsia="Malgun Gothic"/>
          <w:b/>
          <w:color w:val="7F6000"/>
          <w:sz w:val="20"/>
        </w:rPr>
        <w:t>DONA GRAÇA</w:t>
      </w:r>
      <w:r>
        <w:rPr>
          <w:rFonts w:ascii="Arial" w:hAnsi="Arial" w:eastAsia="Malgun Gothic"/>
          <w:sz w:val="20"/>
        </w:rPr>
        <w:t xml:space="preserve">  "Ele foi? ...Menina, você vai mesmo entrar naquela sala?"</w:t>
      </w:r>
    </w:p>
    <w:p>
      <w:pPr>
        <w:spacing w:after="0" w:before="0"/>
        <w:ind w:left="283"/>
      </w:pPr>
      <w:r>
        <w:rPr>
          <w:rFonts w:ascii="Arial" w:hAnsi="Arial" w:eastAsia="Malgun Gothic"/>
          <w:b/>
          <w:sz w:val="18"/>
        </w:rPr>
        <w:t xml:space="preserve">· 단어: </w:t>
      </w:r>
      <w:r>
        <w:rPr>
          <w:rFonts w:ascii="Arial" w:hAnsi="Arial" w:eastAsia="Malgun Gothic"/>
          <w:sz w:val="18"/>
        </w:rPr>
        <w:t>mesmo(정말로, 부사) · naquela(=em + aquela)</w:t>
      </w:r>
    </w:p>
    <w:p>
      <w:pPr>
        <w:spacing w:after="0" w:before="0"/>
        <w:ind w:left="283"/>
      </w:pPr>
      <w:r>
        <w:rPr>
          <w:rFonts w:ascii="Arial" w:hAnsi="Arial" w:eastAsia="Malgun Gothic"/>
          <w:b/>
          <w:sz w:val="18"/>
        </w:rPr>
        <w:t xml:space="preserve">· 문법: </w:t>
      </w:r>
      <w:r>
        <w:rPr>
          <w:rFonts w:ascii="Arial" w:hAnsi="Arial" w:eastAsia="Malgun Gothic"/>
          <w:sz w:val="18"/>
        </w:rPr>
        <w:t>Ele foi?는 ir의 완료과거(ser와 동형 — 문맥상 '갔어?'). vai entrar = 근접미래 우언. mesmo 부사로 의심·확인.</w:t>
      </w:r>
    </w:p>
    <w:p>
      <w:pPr>
        <w:spacing w:after="0" w:before="0"/>
        <w:ind w:left="283"/>
      </w:pPr>
      <w:r>
        <w:rPr>
          <w:rFonts w:ascii="Arial" w:hAnsi="Arial" w:eastAsia="Malgun Gothic"/>
          <w:b/>
          <w:sz w:val="18"/>
        </w:rPr>
        <w:t xml:space="preserve">· 시제: </w:t>
      </w:r>
      <w:r>
        <w:rPr>
          <w:rFonts w:ascii="Arial" w:hAnsi="Arial" w:eastAsia="Malgun Gothic"/>
          <w:sz w:val="18"/>
        </w:rPr>
        <w:t>foi = pretérito perfeito(ir), vai entrar = 근접미래(perífrase com ir).</w:t>
      </w:r>
    </w:p>
    <w:p>
      <w:pPr>
        <w:spacing w:after="0" w:before="0"/>
        <w:ind w:left="283"/>
      </w:pPr>
      <w:r>
        <w:rPr>
          <w:rFonts w:ascii="Arial" w:hAnsi="Arial" w:eastAsia="Malgun Gothic"/>
          <w:b/>
          <w:sz w:val="18"/>
        </w:rPr>
        <w:t xml:space="preserve">· 표현: </w:t>
      </w:r>
      <w:r>
        <w:rPr>
          <w:rFonts w:ascii="Arial" w:hAnsi="Arial" w:eastAsia="Malgun Gothic"/>
          <w:sz w:val="18"/>
        </w:rPr>
        <w:t>naquela(먼 지시) — 그 방에 대한 심리적 거리·불길함.</w:t>
      </w:r>
    </w:p>
    <w:p>
      <w:pPr>
        <w:spacing w:after="20" w:before="100"/>
      </w:pPr>
      <w:r>
        <w:rPr>
          <w:rFonts w:ascii="Arial" w:hAnsi="Arial" w:eastAsia="Malgun Gothic"/>
          <w:b/>
          <w:sz w:val="20"/>
        </w:rPr>
        <w:t xml:space="preserve">15. </w:t>
      </w:r>
      <w:r>
        <w:rPr>
          <w:rFonts w:ascii="Arial" w:hAnsi="Arial" w:eastAsia="Malgun Gothic"/>
          <w:b/>
          <w:color w:val="7F6000"/>
          <w:sz w:val="20"/>
        </w:rPr>
        <w:t>ANA CLARA</w:t>
      </w:r>
      <w:r>
        <w:rPr>
          <w:rFonts w:ascii="Arial" w:hAnsi="Arial" w:eastAsia="Malgun Gothic"/>
          <w:sz w:val="20"/>
        </w:rPr>
        <w:t xml:space="preserve">  "Deixa comigo. A copa é colada na sala VIP. Eu vi a planta ontem."</w:t>
      </w:r>
    </w:p>
    <w:p>
      <w:pPr>
        <w:spacing w:after="0" w:before="0"/>
        <w:ind w:left="283"/>
      </w:pPr>
      <w:r>
        <w:rPr>
          <w:rFonts w:ascii="Arial" w:hAnsi="Arial" w:eastAsia="Malgun Gothic"/>
          <w:b/>
          <w:sz w:val="18"/>
        </w:rPr>
        <w:t xml:space="preserve">· 단어: </w:t>
      </w:r>
      <w:r>
        <w:rPr>
          <w:rFonts w:ascii="Arial" w:hAnsi="Arial" w:eastAsia="Malgun Gothic"/>
          <w:sz w:val="18"/>
        </w:rPr>
        <w:t>copa(배선실) · colado(붙어 있는) · planta(평면도)</w:t>
      </w:r>
    </w:p>
    <w:p>
      <w:pPr>
        <w:spacing w:after="0" w:before="0"/>
        <w:ind w:left="283"/>
      </w:pPr>
      <w:r>
        <w:rPr>
          <w:rFonts w:ascii="Arial" w:hAnsi="Arial" w:eastAsia="Malgun Gothic"/>
          <w:b/>
          <w:sz w:val="18"/>
        </w:rPr>
        <w:t xml:space="preserve">· 문법: </w:t>
      </w:r>
      <w:r>
        <w:rPr>
          <w:rFonts w:ascii="Arial" w:hAnsi="Arial" w:eastAsia="Malgun Gothic"/>
          <w:sz w:val="18"/>
        </w:rPr>
        <w:t>Deixa comigo = 구어 명령(맡겨 둬). ser colado em = 위치의 항구적 속성(ser + 분사형 형용사). comigo = com + mim 축약형.</w:t>
      </w:r>
    </w:p>
    <w:p>
      <w:pPr>
        <w:spacing w:after="0" w:before="0"/>
        <w:ind w:left="283"/>
      </w:pPr>
      <w:r>
        <w:rPr>
          <w:rFonts w:ascii="Arial" w:hAnsi="Arial" w:eastAsia="Malgun Gothic"/>
          <w:b/>
          <w:sz w:val="18"/>
        </w:rPr>
        <w:t xml:space="preserve">· 시제: </w:t>
      </w:r>
      <w:r>
        <w:rPr>
          <w:rFonts w:ascii="Arial" w:hAnsi="Arial" w:eastAsia="Malgun Gothic"/>
          <w:sz w:val="18"/>
        </w:rPr>
        <w:t>deixa = 명령법(구어형), é = 현재, vi = pretérito perfeito(어제의 완결 행위).</w:t>
      </w:r>
    </w:p>
    <w:p>
      <w:pPr>
        <w:spacing w:after="0" w:before="0"/>
        <w:ind w:left="283"/>
      </w:pPr>
      <w:r>
        <w:rPr>
          <w:rFonts w:ascii="Arial" w:hAnsi="Arial" w:eastAsia="Malgun Gothic"/>
          <w:b/>
          <w:sz w:val="18"/>
        </w:rPr>
        <w:t xml:space="preserve">· 표현: </w:t>
      </w:r>
      <w:r>
        <w:rPr>
          <w:rFonts w:ascii="Arial" w:hAnsi="Arial" w:eastAsia="Malgun Gothic"/>
          <w:sz w:val="18"/>
        </w:rPr>
        <w:t>"Deixa comigo"는 관용적 자신감 표현. planta는 '식물' 외 '도면' 뜻의 다의어.</w:t>
      </w:r>
    </w:p>
    <w:p>
      <w:pPr>
        <w:spacing w:after="20" w:before="100"/>
      </w:pPr>
      <w:r>
        <w:rPr>
          <w:rFonts w:ascii="Arial" w:hAnsi="Arial" w:eastAsia="Malgun Gothic"/>
          <w:b/>
          <w:sz w:val="20"/>
        </w:rPr>
        <w:t xml:space="preserve">16. </w:t>
      </w:r>
      <w:r>
        <w:rPr>
          <w:rFonts w:ascii="Arial" w:hAnsi="Arial" w:eastAsia="Malgun Gothic"/>
          <w:b/>
          <w:color w:val="7F6000"/>
          <w:sz w:val="20"/>
        </w:rPr>
        <w:t>DONA GRAÇA</w:t>
      </w:r>
      <w:r>
        <w:rPr>
          <w:rFonts w:ascii="Arial" w:hAnsi="Arial" w:eastAsia="Malgun Gothic"/>
          <w:sz w:val="20"/>
        </w:rPr>
        <w:t xml:space="preserve">  "Então põe a mão no bolso de dentro. Do avental."</w:t>
      </w:r>
    </w:p>
    <w:p>
      <w:pPr>
        <w:spacing w:after="0" w:before="0"/>
        <w:ind w:left="283"/>
      </w:pPr>
      <w:r>
        <w:rPr>
          <w:rFonts w:ascii="Arial" w:hAnsi="Arial" w:eastAsia="Malgun Gothic"/>
          <w:b/>
          <w:sz w:val="18"/>
        </w:rPr>
        <w:t xml:space="preserve">· 단어: </w:t>
      </w:r>
      <w:r>
        <w:rPr>
          <w:rFonts w:ascii="Arial" w:hAnsi="Arial" w:eastAsia="Malgun Gothic"/>
          <w:sz w:val="18"/>
        </w:rPr>
        <w:t>pôr(놓다, 불규칙 — põe) · bolso de dentro(안주머니) · avental(앞치마)</w:t>
      </w:r>
    </w:p>
    <w:p>
      <w:pPr>
        <w:spacing w:after="0" w:before="0"/>
        <w:ind w:left="283"/>
      </w:pPr>
      <w:r>
        <w:rPr>
          <w:rFonts w:ascii="Arial" w:hAnsi="Arial" w:eastAsia="Malgun Gothic"/>
          <w:b/>
          <w:sz w:val="18"/>
        </w:rPr>
        <w:t xml:space="preserve">· 문법: </w:t>
      </w:r>
      <w:r>
        <w:rPr>
          <w:rFonts w:ascii="Arial" w:hAnsi="Arial" w:eastAsia="Malgun Gothic"/>
          <w:sz w:val="18"/>
        </w:rPr>
        <w:t>põe는 pôr의 구어 명령형(=3인칭 직설 형태). 후행 단편 Do avental로 정보를 덧붙이는 추가 구조(afterthought).</w:t>
      </w:r>
    </w:p>
    <w:p>
      <w:pPr>
        <w:spacing w:after="0" w:before="0"/>
        <w:ind w:left="283"/>
      </w:pPr>
      <w:r>
        <w:rPr>
          <w:rFonts w:ascii="Arial" w:hAnsi="Arial" w:eastAsia="Malgun Gothic"/>
          <w:b/>
          <w:sz w:val="18"/>
        </w:rPr>
        <w:t xml:space="preserve">· 시제: </w:t>
      </w:r>
      <w:r>
        <w:rPr>
          <w:rFonts w:ascii="Arial" w:hAnsi="Arial" w:eastAsia="Malgun Gothic"/>
          <w:sz w:val="18"/>
        </w:rPr>
        <w:t>põe = 명령법(구어).</w:t>
      </w:r>
    </w:p>
    <w:p>
      <w:pPr>
        <w:spacing w:after="0" w:before="0"/>
        <w:ind w:left="283"/>
      </w:pPr>
      <w:r>
        <w:rPr>
          <w:rFonts w:ascii="Arial" w:hAnsi="Arial" w:eastAsia="Malgun Gothic"/>
          <w:b/>
          <w:sz w:val="18"/>
        </w:rPr>
        <w:t xml:space="preserve">· 표현: </w:t>
      </w:r>
      <w:r>
        <w:rPr>
          <w:rFonts w:ascii="Arial" w:hAnsi="Arial" w:eastAsia="Malgun Gothic"/>
          <w:sz w:val="18"/>
        </w:rPr>
        <w:t>정보를 쪼개 덧붙이는 말하기는 긴장 속 낮은 목소리의 효과.</w:t>
      </w:r>
    </w:p>
    <w:p>
      <w:pPr>
        <w:spacing w:after="20" w:before="100"/>
      </w:pPr>
      <w:r>
        <w:rPr>
          <w:rFonts w:ascii="Arial" w:hAnsi="Arial" w:eastAsia="Malgun Gothic"/>
          <w:b/>
          <w:sz w:val="20"/>
        </w:rPr>
        <w:t xml:space="preserve">17. </w:t>
      </w:r>
      <w:r>
        <w:rPr>
          <w:rFonts w:ascii="Arial" w:hAnsi="Arial" w:eastAsia="Malgun Gothic"/>
          <w:b/>
          <w:color w:val="7F6000"/>
          <w:sz w:val="20"/>
        </w:rPr>
        <w:t>ANA CLARA</w:t>
      </w:r>
      <w:r>
        <w:rPr>
          <w:rFonts w:ascii="Arial" w:hAnsi="Arial" w:eastAsia="Malgun Gothic"/>
          <w:sz w:val="20"/>
        </w:rPr>
        <w:t xml:space="preserve">  "Tem um papel aqui. É a letra da senhora?"</w:t>
      </w:r>
    </w:p>
    <w:p>
      <w:pPr>
        <w:spacing w:after="0" w:before="0"/>
        <w:ind w:left="283"/>
      </w:pPr>
      <w:r>
        <w:rPr>
          <w:rFonts w:ascii="Arial" w:hAnsi="Arial" w:eastAsia="Malgun Gothic"/>
          <w:b/>
          <w:sz w:val="18"/>
        </w:rPr>
        <w:t xml:space="preserve">· 단어: </w:t>
      </w:r>
      <w:r>
        <w:rPr>
          <w:rFonts w:ascii="Arial" w:hAnsi="Arial" w:eastAsia="Malgun Gothic"/>
          <w:sz w:val="18"/>
        </w:rPr>
        <w:t>ter(존재 '있다', 구어) · letra(글씨체)</w:t>
      </w:r>
    </w:p>
    <w:p>
      <w:pPr>
        <w:spacing w:after="0" w:before="0"/>
        <w:ind w:left="283"/>
      </w:pPr>
      <w:r>
        <w:rPr>
          <w:rFonts w:ascii="Arial" w:hAnsi="Arial" w:eastAsia="Malgun Gothic"/>
          <w:b/>
          <w:sz w:val="18"/>
        </w:rPr>
        <w:t xml:space="preserve">· 문법: </w:t>
      </w:r>
      <w:r>
        <w:rPr>
          <w:rFonts w:ascii="Arial" w:hAnsi="Arial" w:eastAsia="Malgun Gothic"/>
          <w:sz w:val="18"/>
        </w:rPr>
        <w:t>존재의 ter(=há) — 브라질 구어 표준. da senhora = '당신의'(seu 대신 존칭 소유).</w:t>
      </w:r>
    </w:p>
    <w:p>
      <w:pPr>
        <w:spacing w:after="0" w:before="0"/>
        <w:ind w:left="283"/>
      </w:pPr>
      <w:r>
        <w:rPr>
          <w:rFonts w:ascii="Arial" w:hAnsi="Arial" w:eastAsia="Malgun Gothic"/>
          <w:b/>
          <w:sz w:val="18"/>
        </w:rPr>
        <w:t xml:space="preserve">· 시제: </w:t>
      </w:r>
      <w:r>
        <w:rPr>
          <w:rFonts w:ascii="Arial" w:hAnsi="Arial" w:eastAsia="Malgun Gothic"/>
          <w:sz w:val="18"/>
        </w:rPr>
        <w:t>tem·é = 현재직설법.</w:t>
      </w:r>
    </w:p>
    <w:p>
      <w:pPr>
        <w:spacing w:after="0" w:before="0"/>
        <w:ind w:left="283"/>
      </w:pPr>
      <w:r>
        <w:rPr>
          <w:rFonts w:ascii="Arial" w:hAnsi="Arial" w:eastAsia="Malgun Gothic"/>
          <w:b/>
          <w:sz w:val="18"/>
        </w:rPr>
        <w:t xml:space="preserve">· 표현: </w:t>
      </w:r>
      <w:r>
        <w:rPr>
          <w:rFonts w:ascii="Arial" w:hAnsi="Arial" w:eastAsia="Malgun Gothic"/>
          <w:sz w:val="18"/>
        </w:rPr>
        <w:t>유럽식·문어라면 Há um papel aqui. letra는 '글자/필체/가사'.</w:t>
      </w:r>
    </w:p>
    <w:p>
      <w:pPr>
        <w:spacing w:after="20" w:before="100"/>
      </w:pPr>
      <w:r>
        <w:rPr>
          <w:rFonts w:ascii="Arial" w:hAnsi="Arial" w:eastAsia="Malgun Gothic"/>
          <w:b/>
          <w:sz w:val="20"/>
        </w:rPr>
        <w:t xml:space="preserve">18. </w:t>
      </w:r>
      <w:r>
        <w:rPr>
          <w:rFonts w:ascii="Arial" w:hAnsi="Arial" w:eastAsia="Malgun Gothic"/>
          <w:b/>
          <w:color w:val="7F6000"/>
          <w:sz w:val="20"/>
        </w:rPr>
        <w:t>DONA GRAÇA</w:t>
      </w:r>
      <w:r>
        <w:rPr>
          <w:rFonts w:ascii="Arial" w:hAnsi="Arial" w:eastAsia="Malgun Gothic"/>
          <w:sz w:val="20"/>
        </w:rPr>
        <w:t xml:space="preserve">  "Regra três: "Sempre uma saída." A porta da copa dá na escada de serviço."</w:t>
      </w:r>
    </w:p>
    <w:p>
      <w:pPr>
        <w:spacing w:after="0" w:before="0"/>
        <w:ind w:left="283"/>
      </w:pPr>
      <w:r>
        <w:rPr>
          <w:rFonts w:ascii="Arial" w:hAnsi="Arial" w:eastAsia="Malgun Gothic"/>
          <w:b/>
          <w:sz w:val="18"/>
        </w:rPr>
        <w:t xml:space="preserve">· 단어: </w:t>
      </w:r>
      <w:r>
        <w:rPr>
          <w:rFonts w:ascii="Arial" w:hAnsi="Arial" w:eastAsia="Malgun Gothic"/>
          <w:sz w:val="18"/>
        </w:rPr>
        <w:t>regra(규칙) · saída(출구) · dar em(~로 통하다) · escada de serviço(직원 계단)</w:t>
      </w:r>
    </w:p>
    <w:p>
      <w:pPr>
        <w:spacing w:after="0" w:before="0"/>
        <w:ind w:left="283"/>
      </w:pPr>
      <w:r>
        <w:rPr>
          <w:rFonts w:ascii="Arial" w:hAnsi="Arial" w:eastAsia="Malgun Gothic"/>
          <w:b/>
          <w:sz w:val="18"/>
        </w:rPr>
        <w:t xml:space="preserve">· 문법: </w:t>
      </w:r>
      <w:r>
        <w:rPr>
          <w:rFonts w:ascii="Arial" w:hAnsi="Arial" w:eastAsia="Malgun Gothic"/>
          <w:sz w:val="18"/>
        </w:rPr>
        <w:t>조항 번호 표기 + 인용(명사구). dar em + 장소 = '~로 이어지다'(공간의 dar).</w:t>
      </w:r>
    </w:p>
    <w:p>
      <w:pPr>
        <w:spacing w:after="0" w:before="0"/>
        <w:ind w:left="283"/>
      </w:pPr>
      <w:r>
        <w:rPr>
          <w:rFonts w:ascii="Arial" w:hAnsi="Arial" w:eastAsia="Malgun Gothic"/>
          <w:b/>
          <w:sz w:val="18"/>
        </w:rPr>
        <w:t xml:space="preserve">· 시제: </w:t>
      </w:r>
      <w:r>
        <w:rPr>
          <w:rFonts w:ascii="Arial" w:hAnsi="Arial" w:eastAsia="Malgun Gothic"/>
          <w:sz w:val="18"/>
        </w:rPr>
        <w:t>dá = 현재직설법 — 건물 구조라는 항구적 사실.</w:t>
      </w:r>
    </w:p>
    <w:p>
      <w:pPr>
        <w:spacing w:after="0" w:before="0"/>
        <w:ind w:left="283"/>
      </w:pPr>
      <w:r>
        <w:rPr>
          <w:rFonts w:ascii="Arial" w:hAnsi="Arial" w:eastAsia="Malgun Gothic"/>
          <w:b/>
          <w:sz w:val="18"/>
        </w:rPr>
        <w:t xml:space="preserve">· 표현: </w:t>
      </w:r>
      <w:r>
        <w:rPr>
          <w:rFonts w:ascii="Arial" w:hAnsi="Arial" w:eastAsia="Malgun Gothic"/>
          <w:sz w:val="18"/>
        </w:rPr>
        <w:t>dar의 다양한 관용(dar no mesmo 5번, dar pra 38번). "de serviço"는 서비스용·직원용.</w:t>
      </w:r>
    </w:p>
    <w:p>
      <w:pPr>
        <w:spacing w:after="20" w:before="100"/>
      </w:pPr>
      <w:r>
        <w:rPr>
          <w:rFonts w:ascii="Arial" w:hAnsi="Arial" w:eastAsia="Malgun Gothic"/>
          <w:b/>
          <w:sz w:val="20"/>
        </w:rPr>
        <w:t xml:space="preserve">19. </w:t>
      </w:r>
      <w:r>
        <w:rPr>
          <w:rFonts w:ascii="Arial" w:hAnsi="Arial" w:eastAsia="Malgun Gothic"/>
          <w:b/>
          <w:color w:val="7F6000"/>
          <w:sz w:val="20"/>
        </w:rPr>
        <w:t>ANA CLARA</w:t>
      </w:r>
      <w:r>
        <w:rPr>
          <w:rFonts w:ascii="Arial" w:hAnsi="Arial" w:eastAsia="Malgun Gothic"/>
          <w:sz w:val="20"/>
        </w:rPr>
        <w:t xml:space="preserve">  "A senhora decorou as regras da Beatriz?"</w:t>
      </w:r>
    </w:p>
    <w:p>
      <w:pPr>
        <w:spacing w:after="0" w:before="0"/>
        <w:ind w:left="283"/>
      </w:pPr>
      <w:r>
        <w:rPr>
          <w:rFonts w:ascii="Arial" w:hAnsi="Arial" w:eastAsia="Malgun Gothic"/>
          <w:b/>
          <w:sz w:val="18"/>
        </w:rPr>
        <w:t xml:space="preserve">· 단어: </w:t>
      </w:r>
      <w:r>
        <w:rPr>
          <w:rFonts w:ascii="Arial" w:hAnsi="Arial" w:eastAsia="Malgun Gothic"/>
          <w:sz w:val="18"/>
        </w:rPr>
        <w:t>decorar(외우다; '장식하다'와 동형 다의어)</w:t>
      </w:r>
    </w:p>
    <w:p>
      <w:pPr>
        <w:spacing w:after="0" w:before="0"/>
        <w:ind w:left="283"/>
      </w:pPr>
      <w:r>
        <w:rPr>
          <w:rFonts w:ascii="Arial" w:hAnsi="Arial" w:eastAsia="Malgun Gothic"/>
          <w:b/>
          <w:sz w:val="18"/>
        </w:rPr>
        <w:t xml:space="preserve">· 문법: </w:t>
      </w:r>
      <w:r>
        <w:rPr>
          <w:rFonts w:ascii="Arial" w:hAnsi="Arial" w:eastAsia="Malgun Gothic"/>
          <w:sz w:val="18"/>
        </w:rPr>
        <w:t>직접목적어 있는 타동 의문문, 억양 의문.</w:t>
      </w:r>
    </w:p>
    <w:p>
      <w:pPr>
        <w:spacing w:after="0" w:before="0"/>
        <w:ind w:left="283"/>
      </w:pPr>
      <w:r>
        <w:rPr>
          <w:rFonts w:ascii="Arial" w:hAnsi="Arial" w:eastAsia="Malgun Gothic"/>
          <w:b/>
          <w:sz w:val="18"/>
        </w:rPr>
        <w:t xml:space="preserve">· 시제: </w:t>
      </w:r>
      <w:r>
        <w:rPr>
          <w:rFonts w:ascii="Arial" w:hAnsi="Arial" w:eastAsia="Malgun Gothic"/>
          <w:sz w:val="18"/>
        </w:rPr>
        <w:t>decorou = pretérito perfeito — 이미 완료된 암기.</w:t>
      </w:r>
    </w:p>
    <w:p>
      <w:pPr>
        <w:spacing w:after="0" w:before="0"/>
        <w:ind w:left="283"/>
      </w:pPr>
      <w:r>
        <w:rPr>
          <w:rFonts w:ascii="Arial" w:hAnsi="Arial" w:eastAsia="Malgun Gothic"/>
          <w:b/>
          <w:sz w:val="18"/>
        </w:rPr>
        <w:t xml:space="preserve">· 표현: </w:t>
      </w:r>
      <w:r>
        <w:rPr>
          <w:rFonts w:ascii="Arial" w:hAnsi="Arial" w:eastAsia="Malgun Gothic"/>
          <w:sz w:val="18"/>
        </w:rPr>
        <w:t>브라질에서 decorar = memorizar(유럽에서도 쓰지만 브라질 구어에서 특히 흔함).</w:t>
      </w:r>
    </w:p>
    <w:p>
      <w:pPr>
        <w:spacing w:after="20" w:before="100"/>
      </w:pPr>
      <w:r>
        <w:rPr>
          <w:rFonts w:ascii="Arial" w:hAnsi="Arial" w:eastAsia="Malgun Gothic"/>
          <w:b/>
          <w:sz w:val="20"/>
        </w:rPr>
        <w:t xml:space="preserve">20. </w:t>
      </w:r>
      <w:r>
        <w:rPr>
          <w:rFonts w:ascii="Arial" w:hAnsi="Arial" w:eastAsia="Malgun Gothic"/>
          <w:b/>
          <w:color w:val="7F6000"/>
          <w:sz w:val="20"/>
        </w:rPr>
        <w:t>DONA GRAÇA</w:t>
      </w:r>
      <w:r>
        <w:rPr>
          <w:rFonts w:ascii="Arial" w:hAnsi="Arial" w:eastAsia="Malgun Gothic"/>
          <w:sz w:val="20"/>
        </w:rPr>
        <w:t xml:space="preserve">  "Decorei você voltando inteira da última vez. Vai. O café esfria."</w:t>
      </w:r>
    </w:p>
    <w:p>
      <w:pPr>
        <w:spacing w:after="0" w:before="0"/>
        <w:ind w:left="283"/>
      </w:pPr>
      <w:r>
        <w:rPr>
          <w:rFonts w:ascii="Arial" w:hAnsi="Arial" w:eastAsia="Malgun Gothic"/>
          <w:b/>
          <w:sz w:val="18"/>
        </w:rPr>
        <w:t xml:space="preserve">· 단어: </w:t>
      </w:r>
      <w:r>
        <w:rPr>
          <w:rFonts w:ascii="Arial" w:hAnsi="Arial" w:eastAsia="Malgun Gothic"/>
          <w:sz w:val="18"/>
        </w:rPr>
        <w:t>voltar(돌아오다) · inteiro(온전한, 멀쩡한) · esfriar(식다)</w:t>
      </w:r>
    </w:p>
    <w:p>
      <w:pPr>
        <w:spacing w:after="0" w:before="0"/>
        <w:ind w:left="283"/>
      </w:pPr>
      <w:r>
        <w:rPr>
          <w:rFonts w:ascii="Arial" w:hAnsi="Arial" w:eastAsia="Malgun Gothic"/>
          <w:b/>
          <w:sz w:val="18"/>
        </w:rPr>
        <w:t xml:space="preserve">· 문법: </w:t>
      </w:r>
      <w:r>
        <w:rPr>
          <w:rFonts w:ascii="Arial" w:hAnsi="Arial" w:eastAsia="Malgun Gothic"/>
          <w:sz w:val="18"/>
        </w:rPr>
        <w:t>decorar + 목적어 + 동명사(você voltando) — 지각·인지 동사 뒤 목적어+동명사 구조를 decorar에 확장한 시적 비틀기. inteira는 주격보어적 형용사(você와 성 일치). 주격 você가 목적어 위치에 오는 브라질 구어.</w:t>
      </w:r>
    </w:p>
    <w:p>
      <w:pPr>
        <w:spacing w:after="0" w:before="0"/>
        <w:ind w:left="283"/>
      </w:pPr>
      <w:r>
        <w:rPr>
          <w:rFonts w:ascii="Arial" w:hAnsi="Arial" w:eastAsia="Malgun Gothic"/>
          <w:b/>
          <w:sz w:val="18"/>
        </w:rPr>
        <w:t xml:space="preserve">· 시제: </w:t>
      </w:r>
      <w:r>
        <w:rPr>
          <w:rFonts w:ascii="Arial" w:hAnsi="Arial" w:eastAsia="Malgun Gothic"/>
          <w:sz w:val="18"/>
        </w:rPr>
        <w:t>decorei = pretérito perfeito, esfria = 현재가 임박한 미래를 대신(곧 식는다).</w:t>
      </w:r>
    </w:p>
    <w:p>
      <w:pPr>
        <w:spacing w:after="0" w:before="0"/>
        <w:ind w:left="283"/>
      </w:pPr>
      <w:r>
        <w:rPr>
          <w:rFonts w:ascii="Arial" w:hAnsi="Arial" w:eastAsia="Malgun Gothic"/>
          <w:b/>
          <w:sz w:val="18"/>
        </w:rPr>
        <w:t xml:space="preserve">· 표현: </w:t>
      </w:r>
      <w:r>
        <w:rPr>
          <w:rFonts w:ascii="Arial" w:hAnsi="Arial" w:eastAsia="Malgun Gothic"/>
          <w:sz w:val="18"/>
        </w:rPr>
        <w:t>19번 decorar를 받아 '규칙이 아니라 네 무사귀환을 외웠다'로 바꾸는 말장난 — 정서적 레지스터.</w:t>
      </w:r>
    </w:p>
    <w:p>
      <w:pPr>
        <w:spacing w:after="20" w:before="100"/>
      </w:pPr>
      <w:r>
        <w:rPr>
          <w:rFonts w:ascii="Arial" w:hAnsi="Arial" w:eastAsia="Malgun Gothic"/>
          <w:b/>
          <w:sz w:val="20"/>
        </w:rPr>
        <w:t xml:space="preserve">21. </w:t>
      </w:r>
      <w:r>
        <w:rPr>
          <w:rFonts w:ascii="Arial" w:hAnsi="Arial" w:eastAsia="Malgun Gothic"/>
          <w:b/>
          <w:color w:val="7F6000"/>
          <w:sz w:val="20"/>
        </w:rPr>
        <w:t>ISABELA</w:t>
      </w:r>
      <w:r>
        <w:rPr>
          <w:rFonts w:ascii="Arial" w:hAnsi="Arial" w:eastAsia="Malgun Gothic"/>
          <w:sz w:val="20"/>
        </w:rPr>
        <w:t xml:space="preserve">  "Ana Clara. Não olhe pra mim. Continue andando com a bandeja."</w:t>
      </w:r>
    </w:p>
    <w:p>
      <w:pPr>
        <w:spacing w:after="0" w:before="0"/>
        <w:ind w:left="283"/>
      </w:pPr>
      <w:r>
        <w:rPr>
          <w:rFonts w:ascii="Arial" w:hAnsi="Arial" w:eastAsia="Malgun Gothic"/>
          <w:b/>
          <w:sz w:val="18"/>
        </w:rPr>
        <w:t xml:space="preserve">· 단어: </w:t>
      </w:r>
      <w:r>
        <w:rPr>
          <w:rFonts w:ascii="Arial" w:hAnsi="Arial" w:eastAsia="Malgun Gothic"/>
          <w:sz w:val="18"/>
        </w:rPr>
        <w:t>olhar para(~을 보다) · continuar + 동명사(계속 ~하다)</w:t>
      </w:r>
    </w:p>
    <w:p>
      <w:pPr>
        <w:spacing w:after="0" w:before="0"/>
        <w:ind w:left="283"/>
      </w:pPr>
      <w:r>
        <w:rPr>
          <w:rFonts w:ascii="Arial" w:hAnsi="Arial" w:eastAsia="Malgun Gothic"/>
          <w:b/>
          <w:sz w:val="18"/>
        </w:rPr>
        <w:t xml:space="preserve">· 문법: </w:t>
      </w:r>
      <w:r>
        <w:rPr>
          <w:rFonts w:ascii="Arial" w:hAnsi="Arial" w:eastAsia="Malgun Gothic"/>
          <w:sz w:val="18"/>
        </w:rPr>
        <w:t>Não olhe / Continue = 접속법 현재형을 쓴 você 정식 명령(문법적 명령법). pra mim = 전치사 뒤 사격 대명사 mim.</w:t>
      </w:r>
    </w:p>
    <w:p>
      <w:pPr>
        <w:spacing w:after="0" w:before="0"/>
        <w:ind w:left="283"/>
      </w:pPr>
      <w:r>
        <w:rPr>
          <w:rFonts w:ascii="Arial" w:hAnsi="Arial" w:eastAsia="Malgun Gothic"/>
          <w:b/>
          <w:sz w:val="18"/>
        </w:rPr>
        <w:t xml:space="preserve">· 시제: </w:t>
      </w:r>
      <w:r>
        <w:rPr>
          <w:rFonts w:ascii="Arial" w:hAnsi="Arial" w:eastAsia="Malgun Gothic"/>
          <w:sz w:val="18"/>
        </w:rPr>
        <w:t>olhe·continue = 명령법(접속법 현재형 차용).</w:t>
      </w:r>
    </w:p>
    <w:p>
      <w:pPr>
        <w:spacing w:after="0" w:before="0"/>
        <w:ind w:left="283"/>
      </w:pPr>
      <w:r>
        <w:rPr>
          <w:rFonts w:ascii="Arial" w:hAnsi="Arial" w:eastAsia="Malgun Gothic"/>
          <w:b/>
          <w:sz w:val="18"/>
        </w:rPr>
        <w:t xml:space="preserve">· 표현: </w:t>
      </w:r>
      <w:r>
        <w:rPr>
          <w:rFonts w:ascii="Arial" w:hAnsi="Arial" w:eastAsia="Malgun Gothic"/>
          <w:sz w:val="18"/>
        </w:rPr>
        <w:t>이자벨라는 구어 명령(olha) 대신 규범 명령형 — 상류층·교육받은 화자의 격식 레지스터, 긴장된 통제.</w:t>
      </w:r>
    </w:p>
    <w:p>
      <w:pPr>
        <w:spacing w:after="20" w:before="100"/>
      </w:pPr>
      <w:r>
        <w:rPr>
          <w:rFonts w:ascii="Arial" w:hAnsi="Arial" w:eastAsia="Malgun Gothic"/>
          <w:b/>
          <w:sz w:val="20"/>
        </w:rPr>
        <w:t xml:space="preserve">22. </w:t>
      </w:r>
      <w:r>
        <w:rPr>
          <w:rFonts w:ascii="Arial" w:hAnsi="Arial" w:eastAsia="Malgun Gothic"/>
          <w:b/>
          <w:color w:val="7F6000"/>
          <w:sz w:val="20"/>
        </w:rPr>
        <w:t>ANA CLARA</w:t>
      </w:r>
      <w:r>
        <w:rPr>
          <w:rFonts w:ascii="Arial" w:hAnsi="Arial" w:eastAsia="Malgun Gothic"/>
          <w:sz w:val="20"/>
        </w:rPr>
        <w:t xml:space="preserve">  "Ele mandou te chamar. Você sabe por quê?"</w:t>
      </w:r>
    </w:p>
    <w:p>
      <w:pPr>
        <w:spacing w:after="0" w:before="0"/>
        <w:ind w:left="283"/>
      </w:pPr>
      <w:r>
        <w:rPr>
          <w:rFonts w:ascii="Arial" w:hAnsi="Arial" w:eastAsia="Malgun Gothic"/>
          <w:b/>
          <w:sz w:val="18"/>
        </w:rPr>
        <w:t xml:space="preserve">· 단어: </w:t>
      </w:r>
      <w:r>
        <w:rPr>
          <w:rFonts w:ascii="Arial" w:hAnsi="Arial" w:eastAsia="Malgun Gothic"/>
          <w:sz w:val="18"/>
        </w:rPr>
        <w:t>mandar chamar(부르게 하다) · por quê(왜, 문장 끝에선 강세 표기)</w:t>
      </w:r>
    </w:p>
    <w:p>
      <w:pPr>
        <w:spacing w:after="0" w:before="0"/>
        <w:ind w:left="283"/>
      </w:pPr>
      <w:r>
        <w:rPr>
          <w:rFonts w:ascii="Arial" w:hAnsi="Arial" w:eastAsia="Malgun Gothic"/>
          <w:b/>
          <w:sz w:val="18"/>
        </w:rPr>
        <w:t xml:space="preserve">· 문법: </w:t>
      </w:r>
      <w:r>
        <w:rPr>
          <w:rFonts w:ascii="Arial" w:hAnsi="Arial" w:eastAsia="Malgun Gothic"/>
          <w:sz w:val="18"/>
        </w:rPr>
        <w:t>te(2인칭 목적격)를 você와 혼용 — 브라질 구어의 인칭 혼합. te는 부정사 앞 proclise. 문장 끝 의문사는 por quê(강세).</w:t>
      </w:r>
    </w:p>
    <w:p>
      <w:pPr>
        <w:spacing w:after="0" w:before="0"/>
        <w:ind w:left="283"/>
      </w:pPr>
      <w:r>
        <w:rPr>
          <w:rFonts w:ascii="Arial" w:hAnsi="Arial" w:eastAsia="Malgun Gothic"/>
          <w:b/>
          <w:sz w:val="18"/>
        </w:rPr>
        <w:t xml:space="preserve">· 시제: </w:t>
      </w:r>
      <w:r>
        <w:rPr>
          <w:rFonts w:ascii="Arial" w:hAnsi="Arial" w:eastAsia="Malgun Gothic"/>
          <w:sz w:val="18"/>
        </w:rPr>
        <w:t>mandou = pretérito perfeito, sabe = 현재.</w:t>
      </w:r>
    </w:p>
    <w:p>
      <w:pPr>
        <w:spacing w:after="0" w:before="0"/>
        <w:ind w:left="283"/>
      </w:pPr>
      <w:r>
        <w:rPr>
          <w:rFonts w:ascii="Arial" w:hAnsi="Arial" w:eastAsia="Malgun Gothic"/>
          <w:b/>
          <w:sz w:val="18"/>
        </w:rPr>
        <w:t xml:space="preserve">· 표현: </w:t>
      </w:r>
      <w:r>
        <w:rPr>
          <w:rFonts w:ascii="Arial" w:hAnsi="Arial" w:eastAsia="Malgun Gothic"/>
          <w:sz w:val="18"/>
        </w:rPr>
        <w:t>por que(문중)/por quê(문미)/porque(접속사)/porquê(명사) 철자 구별.</w:t>
      </w:r>
    </w:p>
    <w:p>
      <w:pPr>
        <w:spacing w:after="20" w:before="100"/>
      </w:pPr>
      <w:r>
        <w:rPr>
          <w:rFonts w:ascii="Arial" w:hAnsi="Arial" w:eastAsia="Malgun Gothic"/>
          <w:b/>
          <w:sz w:val="20"/>
        </w:rPr>
        <w:t xml:space="preserve">23. </w:t>
      </w:r>
      <w:r>
        <w:rPr>
          <w:rFonts w:ascii="Arial" w:hAnsi="Arial" w:eastAsia="Malgun Gothic"/>
          <w:b/>
          <w:color w:val="7F6000"/>
          <w:sz w:val="20"/>
        </w:rPr>
        <w:t>ISABELA</w:t>
      </w:r>
      <w:r>
        <w:rPr>
          <w:rFonts w:ascii="Arial" w:hAnsi="Arial" w:eastAsia="Malgun Gothic"/>
          <w:sz w:val="20"/>
        </w:rPr>
        <w:t xml:space="preserve">  "Imagino. A última mensagem do delegado Leme chegou até ele."</w:t>
      </w:r>
    </w:p>
    <w:p>
      <w:pPr>
        <w:spacing w:after="0" w:before="0"/>
        <w:ind w:left="283"/>
      </w:pPr>
      <w:r>
        <w:rPr>
          <w:rFonts w:ascii="Arial" w:hAnsi="Arial" w:eastAsia="Malgun Gothic"/>
          <w:b/>
          <w:sz w:val="18"/>
        </w:rPr>
        <w:t xml:space="preserve">· 단어: </w:t>
      </w:r>
      <w:r>
        <w:rPr>
          <w:rFonts w:ascii="Arial" w:hAnsi="Arial" w:eastAsia="Malgun Gothic"/>
          <w:sz w:val="18"/>
        </w:rPr>
        <w:t>imaginar(짐작하다) · delegado(경정, 경찰서장급) · chegar até(~에게까지 닿다)</w:t>
      </w:r>
    </w:p>
    <w:p>
      <w:pPr>
        <w:spacing w:after="0" w:before="0"/>
        <w:ind w:left="283"/>
      </w:pPr>
      <w:r>
        <w:rPr>
          <w:rFonts w:ascii="Arial" w:hAnsi="Arial" w:eastAsia="Malgun Gothic"/>
          <w:b/>
          <w:sz w:val="18"/>
        </w:rPr>
        <w:t xml:space="preserve">· 문법: </w:t>
      </w:r>
      <w:r>
        <w:rPr>
          <w:rFonts w:ascii="Arial" w:hAnsi="Arial" w:eastAsia="Malgun Gothic"/>
          <w:sz w:val="18"/>
        </w:rPr>
        <w:t>Imagino 단독 = '짐작해요'(목적절 생략). até는 도달 범위 강조('~에게까지').</w:t>
      </w:r>
    </w:p>
    <w:p>
      <w:pPr>
        <w:spacing w:after="0" w:before="0"/>
        <w:ind w:left="283"/>
      </w:pPr>
      <w:r>
        <w:rPr>
          <w:rFonts w:ascii="Arial" w:hAnsi="Arial" w:eastAsia="Malgun Gothic"/>
          <w:b/>
          <w:sz w:val="18"/>
        </w:rPr>
        <w:t xml:space="preserve">· 시제: </w:t>
      </w:r>
      <w:r>
        <w:rPr>
          <w:rFonts w:ascii="Arial" w:hAnsi="Arial" w:eastAsia="Malgun Gothic"/>
          <w:sz w:val="18"/>
        </w:rPr>
        <w:t>imagino = 현재, chegou = pretérito perfeito(이미 도달한 사실).</w:t>
      </w:r>
    </w:p>
    <w:p>
      <w:pPr>
        <w:spacing w:after="0" w:before="0"/>
        <w:ind w:left="283"/>
      </w:pPr>
      <w:r>
        <w:rPr>
          <w:rFonts w:ascii="Arial" w:hAnsi="Arial" w:eastAsia="Malgun Gothic"/>
          <w:b/>
          <w:sz w:val="18"/>
        </w:rPr>
        <w:t xml:space="preserve">· 표현: </w:t>
      </w:r>
      <w:r>
        <w:rPr>
          <w:rFonts w:ascii="Arial" w:hAnsi="Arial" w:eastAsia="Malgun Gothic"/>
          <w:sz w:val="18"/>
        </w:rPr>
        <w:t>até의 사용은 '그분 손에까지 들어갔다'는 놀라움/위험을 함축.</w:t>
      </w:r>
    </w:p>
    <w:p>
      <w:pPr>
        <w:spacing w:after="20" w:before="100"/>
      </w:pPr>
      <w:r>
        <w:rPr>
          <w:rFonts w:ascii="Arial" w:hAnsi="Arial" w:eastAsia="Malgun Gothic"/>
          <w:b/>
          <w:sz w:val="20"/>
        </w:rPr>
        <w:t xml:space="preserve">24. </w:t>
      </w:r>
      <w:r>
        <w:rPr>
          <w:rFonts w:ascii="Arial" w:hAnsi="Arial" w:eastAsia="Malgun Gothic"/>
          <w:b/>
          <w:color w:val="7F6000"/>
          <w:sz w:val="20"/>
        </w:rPr>
        <w:t>ANA CLARA</w:t>
      </w:r>
      <w:r>
        <w:rPr>
          <w:rFonts w:ascii="Arial" w:hAnsi="Arial" w:eastAsia="Malgun Gothic"/>
          <w:sz w:val="20"/>
        </w:rPr>
        <w:t xml:space="preserve">  ""O verdadeiro está do lado Ferraz." Essa?"</w:t>
      </w:r>
    </w:p>
    <w:p>
      <w:pPr>
        <w:spacing w:after="0" w:before="0"/>
        <w:ind w:left="283"/>
      </w:pPr>
      <w:r>
        <w:rPr>
          <w:rFonts w:ascii="Arial" w:hAnsi="Arial" w:eastAsia="Malgun Gothic"/>
          <w:b/>
          <w:sz w:val="18"/>
        </w:rPr>
        <w:t xml:space="preserve">· 단어: </w:t>
      </w:r>
      <w:r>
        <w:rPr>
          <w:rFonts w:ascii="Arial" w:hAnsi="Arial" w:eastAsia="Malgun Gothic"/>
          <w:sz w:val="18"/>
        </w:rPr>
        <w:t>verdadeiro(진짜, 형용사의 명사화) · do lado(~ 쪽에)</w:t>
      </w:r>
    </w:p>
    <w:p>
      <w:pPr>
        <w:spacing w:after="0" w:before="0"/>
        <w:ind w:left="283"/>
      </w:pPr>
      <w:r>
        <w:rPr>
          <w:rFonts w:ascii="Arial" w:hAnsi="Arial" w:eastAsia="Malgun Gothic"/>
          <w:b/>
          <w:sz w:val="18"/>
        </w:rPr>
        <w:t xml:space="preserve">· 문법: </w:t>
      </w:r>
      <w:r>
        <w:rPr>
          <w:rFonts w:ascii="Arial" w:hAnsi="Arial" w:eastAsia="Malgun Gothic"/>
          <w:sz w:val="18"/>
        </w:rPr>
        <w:t>정관사 + 형용사 = 명사화(o verdadeiro = 진짜인 자). Essa? = 지시대명사 단독 확인 의문(mensagem 여성에 일치).</w:t>
      </w:r>
    </w:p>
    <w:p>
      <w:pPr>
        <w:spacing w:after="0" w:before="0"/>
        <w:ind w:left="283"/>
      </w:pPr>
      <w:r>
        <w:rPr>
          <w:rFonts w:ascii="Arial" w:hAnsi="Arial" w:eastAsia="Malgun Gothic"/>
          <w:b/>
          <w:sz w:val="18"/>
        </w:rPr>
        <w:t xml:space="preserve">· 시제: </w:t>
      </w:r>
      <w:r>
        <w:rPr>
          <w:rFonts w:ascii="Arial" w:hAnsi="Arial" w:eastAsia="Malgun Gothic"/>
          <w:sz w:val="18"/>
        </w:rPr>
        <w:t>está = 현재직설법 — 메시지 인용 속 현재 상태.</w:t>
      </w:r>
    </w:p>
    <w:p>
      <w:pPr>
        <w:spacing w:after="0" w:before="0"/>
        <w:ind w:left="283"/>
      </w:pPr>
      <w:r>
        <w:rPr>
          <w:rFonts w:ascii="Arial" w:hAnsi="Arial" w:eastAsia="Malgun Gothic"/>
          <w:b/>
          <w:sz w:val="18"/>
        </w:rPr>
        <w:t xml:space="preserve">· 표현: </w:t>
      </w:r>
      <w:r>
        <w:rPr>
          <w:rFonts w:ascii="Arial" w:hAnsi="Arial" w:eastAsia="Malgun Gothic"/>
          <w:sz w:val="18"/>
        </w:rPr>
        <w:t>do lado Ferraz — de 없이 고유명사를 붙인 압축형(do lado dos Ferraz의 축약), 메시지체.</w:t>
      </w:r>
    </w:p>
    <w:p>
      <w:pPr>
        <w:spacing w:after="20" w:before="100"/>
      </w:pPr>
      <w:r>
        <w:rPr>
          <w:rFonts w:ascii="Arial" w:hAnsi="Arial" w:eastAsia="Malgun Gothic"/>
          <w:b/>
          <w:sz w:val="20"/>
        </w:rPr>
        <w:t xml:space="preserve">25. </w:t>
      </w:r>
      <w:r>
        <w:rPr>
          <w:rFonts w:ascii="Arial" w:hAnsi="Arial" w:eastAsia="Malgun Gothic"/>
          <w:b/>
          <w:color w:val="7F6000"/>
          <w:sz w:val="20"/>
        </w:rPr>
        <w:t>ISABELA</w:t>
      </w:r>
      <w:r>
        <w:rPr>
          <w:rFonts w:ascii="Arial" w:hAnsi="Arial" w:eastAsia="Malgun Gothic"/>
          <w:sz w:val="20"/>
        </w:rPr>
        <w:t xml:space="preserve">  "Essa. Eu vou entrar. E vou gravar. No meu celular, dentro da bolsa."</w:t>
      </w:r>
    </w:p>
    <w:p>
      <w:pPr>
        <w:spacing w:after="0" w:before="0"/>
        <w:ind w:left="283"/>
      </w:pPr>
      <w:r>
        <w:rPr>
          <w:rFonts w:ascii="Arial" w:hAnsi="Arial" w:eastAsia="Malgun Gothic"/>
          <w:b/>
          <w:sz w:val="18"/>
        </w:rPr>
        <w:t xml:space="preserve">· 단어: </w:t>
      </w:r>
      <w:r>
        <w:rPr>
          <w:rFonts w:ascii="Arial" w:hAnsi="Arial" w:eastAsia="Malgun Gothic"/>
          <w:sz w:val="18"/>
        </w:rPr>
        <w:t>gravar(녹음하다) · celular(휴대폰, 브라질) · bolsa(핸드백)</w:t>
      </w:r>
    </w:p>
    <w:p>
      <w:pPr>
        <w:spacing w:after="0" w:before="0"/>
        <w:ind w:left="283"/>
      </w:pPr>
      <w:r>
        <w:rPr>
          <w:rFonts w:ascii="Arial" w:hAnsi="Arial" w:eastAsia="Malgun Gothic"/>
          <w:b/>
          <w:sz w:val="18"/>
        </w:rPr>
        <w:t xml:space="preserve">· 문법: </w:t>
      </w:r>
      <w:r>
        <w:rPr>
          <w:rFonts w:ascii="Arial" w:hAnsi="Arial" w:eastAsia="Malgun Gothic"/>
          <w:sz w:val="18"/>
        </w:rPr>
        <w:t>근접미래 vou + 부정사 반복으로 결심을 단계적으로 선언. 장소 부사구를 문장 밖으로 떼어 덧붙임.</w:t>
      </w:r>
    </w:p>
    <w:p>
      <w:pPr>
        <w:spacing w:after="0" w:before="0"/>
        <w:ind w:left="283"/>
      </w:pPr>
      <w:r>
        <w:rPr>
          <w:rFonts w:ascii="Arial" w:hAnsi="Arial" w:eastAsia="Malgun Gothic"/>
          <w:b/>
          <w:sz w:val="18"/>
        </w:rPr>
        <w:t xml:space="preserve">· 시제: </w:t>
      </w:r>
      <w:r>
        <w:rPr>
          <w:rFonts w:ascii="Arial" w:hAnsi="Arial" w:eastAsia="Malgun Gothic"/>
          <w:sz w:val="18"/>
        </w:rPr>
        <w:t>vou entrar / vou gravar = 근접미래 — 확정된 계획.</w:t>
      </w:r>
    </w:p>
    <w:p>
      <w:pPr>
        <w:spacing w:after="0" w:before="0"/>
        <w:ind w:left="283"/>
      </w:pPr>
      <w:r>
        <w:rPr>
          <w:rFonts w:ascii="Arial" w:hAnsi="Arial" w:eastAsia="Malgun Gothic"/>
          <w:b/>
          <w:sz w:val="18"/>
        </w:rPr>
        <w:t xml:space="preserve">· 표현: </w:t>
      </w:r>
      <w:r>
        <w:rPr>
          <w:rFonts w:ascii="Arial" w:hAnsi="Arial" w:eastAsia="Malgun Gothic"/>
          <w:sz w:val="18"/>
        </w:rPr>
        <w:t>celular(브라질) vs telemóvel(유럽). bolsa는 브라질에서 '핸드백', 유럽에서는 '주식시장/장학금' 의미가 강함(핸드백은 mala).</w:t>
      </w:r>
    </w:p>
    <w:p>
      <w:pPr>
        <w:spacing w:after="20" w:before="100"/>
      </w:pPr>
      <w:r>
        <w:rPr>
          <w:rFonts w:ascii="Arial" w:hAnsi="Arial" w:eastAsia="Malgun Gothic"/>
          <w:b/>
          <w:sz w:val="20"/>
        </w:rPr>
        <w:t xml:space="preserve">26. </w:t>
      </w:r>
      <w:r>
        <w:rPr>
          <w:rFonts w:ascii="Arial" w:hAnsi="Arial" w:eastAsia="Malgun Gothic"/>
          <w:b/>
          <w:color w:val="7F6000"/>
          <w:sz w:val="20"/>
        </w:rPr>
        <w:t>ANA CLARA</w:t>
      </w:r>
      <w:r>
        <w:rPr>
          <w:rFonts w:ascii="Arial" w:hAnsi="Arial" w:eastAsia="Malgun Gothic"/>
          <w:sz w:val="20"/>
        </w:rPr>
        <w:t xml:space="preserve">  "Gravar o próprio pai?"</w:t>
      </w:r>
    </w:p>
    <w:p>
      <w:pPr>
        <w:spacing w:after="0" w:before="0"/>
        <w:ind w:left="283"/>
      </w:pPr>
      <w:r>
        <w:rPr>
          <w:rFonts w:ascii="Arial" w:hAnsi="Arial" w:eastAsia="Malgun Gothic"/>
          <w:b/>
          <w:sz w:val="18"/>
        </w:rPr>
        <w:t xml:space="preserve">· 단어: </w:t>
      </w:r>
      <w:r>
        <w:rPr>
          <w:rFonts w:ascii="Arial" w:hAnsi="Arial" w:eastAsia="Malgun Gothic"/>
          <w:sz w:val="18"/>
        </w:rPr>
        <w:t>próprio(자기 자신의, 명사 앞 강조)</w:t>
      </w:r>
    </w:p>
    <w:p>
      <w:pPr>
        <w:spacing w:after="0" w:before="0"/>
        <w:ind w:left="283"/>
      </w:pPr>
      <w:r>
        <w:rPr>
          <w:rFonts w:ascii="Arial" w:hAnsi="Arial" w:eastAsia="Malgun Gothic"/>
          <w:b/>
          <w:sz w:val="18"/>
        </w:rPr>
        <w:t xml:space="preserve">· 문법: </w:t>
      </w:r>
      <w:r>
        <w:rPr>
          <w:rFonts w:ascii="Arial" w:hAnsi="Arial" w:eastAsia="Malgun Gothic"/>
          <w:sz w:val="18"/>
        </w:rPr>
        <w:t>부정사 단독 의문(동사 활용 없이 행위 자체를 반문) — 놀람의 수사 의문.</w:t>
      </w:r>
    </w:p>
    <w:p>
      <w:pPr>
        <w:spacing w:after="0" w:before="0"/>
        <w:ind w:left="283"/>
      </w:pPr>
      <w:r>
        <w:rPr>
          <w:rFonts w:ascii="Arial" w:hAnsi="Arial" w:eastAsia="Malgun Gothic"/>
          <w:b/>
          <w:sz w:val="18"/>
        </w:rPr>
        <w:t xml:space="preserve">· 시제: </w:t>
      </w:r>
      <w:r>
        <w:rPr>
          <w:rFonts w:ascii="Arial" w:hAnsi="Arial" w:eastAsia="Malgun Gothic"/>
          <w:sz w:val="18"/>
        </w:rPr>
        <w:t>해당 없음(활용 없는 부정사 — 시간 지정 없이 행위 개념만 제시).</w:t>
      </w:r>
    </w:p>
    <w:p>
      <w:pPr>
        <w:spacing w:after="0" w:before="0"/>
        <w:ind w:left="283"/>
      </w:pPr>
      <w:r>
        <w:rPr>
          <w:rFonts w:ascii="Arial" w:hAnsi="Arial" w:eastAsia="Malgun Gothic"/>
          <w:b/>
          <w:sz w:val="18"/>
        </w:rPr>
        <w:t xml:space="preserve">· 표현: </w:t>
      </w:r>
      <w:r>
        <w:rPr>
          <w:rFonts w:ascii="Arial" w:hAnsi="Arial" w:eastAsia="Malgun Gothic"/>
          <w:sz w:val="18"/>
        </w:rPr>
        <w:t>o próprio pai = '다른 누구도 아닌 자기 아버지'라는 강조.</w:t>
      </w:r>
    </w:p>
    <w:p>
      <w:pPr>
        <w:spacing w:after="20" w:before="100"/>
      </w:pPr>
      <w:r>
        <w:rPr>
          <w:rFonts w:ascii="Arial" w:hAnsi="Arial" w:eastAsia="Malgun Gothic"/>
          <w:b/>
          <w:sz w:val="20"/>
        </w:rPr>
        <w:t xml:space="preserve">27. </w:t>
      </w:r>
      <w:r>
        <w:rPr>
          <w:rFonts w:ascii="Arial" w:hAnsi="Arial" w:eastAsia="Malgun Gothic"/>
          <w:b/>
          <w:color w:val="7F6000"/>
          <w:sz w:val="20"/>
        </w:rPr>
        <w:t>ISABELA</w:t>
      </w:r>
      <w:r>
        <w:rPr>
          <w:rFonts w:ascii="Arial" w:hAnsi="Arial" w:eastAsia="Malgun Gothic"/>
          <w:sz w:val="20"/>
        </w:rPr>
        <w:t xml:space="preserve">  "A Beatriz explicou. Quem participa da conversa pode gravar. Grampo é outra coisa."</w:t>
      </w:r>
    </w:p>
    <w:p>
      <w:pPr>
        <w:spacing w:after="0" w:before="0"/>
        <w:ind w:left="283"/>
      </w:pPr>
      <w:r>
        <w:rPr>
          <w:rFonts w:ascii="Arial" w:hAnsi="Arial" w:eastAsia="Malgun Gothic"/>
          <w:b/>
          <w:sz w:val="18"/>
        </w:rPr>
        <w:t xml:space="preserve">· 단어: </w:t>
      </w:r>
      <w:r>
        <w:rPr>
          <w:rFonts w:ascii="Arial" w:hAnsi="Arial" w:eastAsia="Malgun Gothic"/>
          <w:sz w:val="18"/>
        </w:rPr>
        <w:t>participar de(참여하다) · grampo(도청; 원뜻 '스테이플러 침/핀') · outra coisa(별개 문제)</w:t>
      </w:r>
    </w:p>
    <w:p>
      <w:pPr>
        <w:spacing w:after="0" w:before="0"/>
        <w:ind w:left="283"/>
      </w:pPr>
      <w:r>
        <w:rPr>
          <w:rFonts w:ascii="Arial" w:hAnsi="Arial" w:eastAsia="Malgun Gothic"/>
          <w:b/>
          <w:sz w:val="18"/>
        </w:rPr>
        <w:t xml:space="preserve">· 문법: </w:t>
      </w:r>
      <w:r>
        <w:rPr>
          <w:rFonts w:ascii="Arial" w:hAnsi="Arial" w:eastAsia="Malgun Gothic"/>
          <w:sz w:val="18"/>
        </w:rPr>
        <w:t>Quem…은 선행사 내포 관계대명사(=a pessoa que) 주어절. pode gravar = 허가의 poder. 무관사 Grampo = 개념 총칭.</w:t>
      </w:r>
    </w:p>
    <w:p>
      <w:pPr>
        <w:spacing w:after="0" w:before="0"/>
        <w:ind w:left="283"/>
      </w:pPr>
      <w:r>
        <w:rPr>
          <w:rFonts w:ascii="Arial" w:hAnsi="Arial" w:eastAsia="Malgun Gothic"/>
          <w:b/>
          <w:sz w:val="18"/>
        </w:rPr>
        <w:t xml:space="preserve">· 시제: </w:t>
      </w:r>
      <w:r>
        <w:rPr>
          <w:rFonts w:ascii="Arial" w:hAnsi="Arial" w:eastAsia="Malgun Gothic"/>
          <w:sz w:val="18"/>
        </w:rPr>
        <w:t>explicou = pretérito perfeito, participa·pode·é = 현재(법적 일반 원칙).</w:t>
      </w:r>
    </w:p>
    <w:p>
      <w:pPr>
        <w:spacing w:after="0" w:before="0"/>
        <w:ind w:left="283"/>
      </w:pPr>
      <w:r>
        <w:rPr>
          <w:rFonts w:ascii="Arial" w:hAnsi="Arial" w:eastAsia="Malgun Gothic"/>
          <w:b/>
          <w:sz w:val="18"/>
        </w:rPr>
        <w:t xml:space="preserve">· 표현: </w:t>
      </w:r>
      <w:r>
        <w:rPr>
          <w:rFonts w:ascii="Arial" w:hAnsi="Arial" w:eastAsia="Malgun Gothic"/>
          <w:sz w:val="18"/>
        </w:rPr>
        <w:t>브라질 법상 대화 당사자의 녹음(gravação ambiental pelo interlocutor)은 합법, 제3자 도청(interceptação, grampo)은 영장 필요 — 법률 구분을 구어로 압축.</w:t>
      </w:r>
    </w:p>
    <w:p>
      <w:pPr>
        <w:spacing w:after="20" w:before="100"/>
      </w:pPr>
      <w:r>
        <w:rPr>
          <w:rFonts w:ascii="Arial" w:hAnsi="Arial" w:eastAsia="Malgun Gothic"/>
          <w:b/>
          <w:sz w:val="20"/>
        </w:rPr>
        <w:t xml:space="preserve">28. </w:t>
      </w:r>
      <w:r>
        <w:rPr>
          <w:rFonts w:ascii="Arial" w:hAnsi="Arial" w:eastAsia="Malgun Gothic"/>
          <w:b/>
          <w:color w:val="7F6000"/>
          <w:sz w:val="20"/>
        </w:rPr>
        <w:t>ANA CLARA</w:t>
      </w:r>
      <w:r>
        <w:rPr>
          <w:rFonts w:ascii="Arial" w:hAnsi="Arial" w:eastAsia="Malgun Gothic"/>
          <w:sz w:val="20"/>
        </w:rPr>
        <w:t xml:space="preserve">  "E eu? Eu só sirvo o café e saio?"</w:t>
      </w:r>
    </w:p>
    <w:p>
      <w:pPr>
        <w:spacing w:after="0" w:before="0"/>
        <w:ind w:left="283"/>
      </w:pPr>
      <w:r>
        <w:rPr>
          <w:rFonts w:ascii="Arial" w:hAnsi="Arial" w:eastAsia="Malgun Gothic"/>
          <w:b/>
          <w:sz w:val="18"/>
        </w:rPr>
        <w:t xml:space="preserve">· 단어: </w:t>
      </w:r>
      <w:r>
        <w:rPr>
          <w:rFonts w:ascii="Arial" w:hAnsi="Arial" w:eastAsia="Malgun Gothic"/>
          <w:sz w:val="18"/>
        </w:rPr>
        <w:t>servir(제공하다, 불규칙 1인칭 sirvo) · sair(나가다, saio)</w:t>
      </w:r>
    </w:p>
    <w:p>
      <w:pPr>
        <w:spacing w:after="0" w:before="0"/>
        <w:ind w:left="283"/>
      </w:pPr>
      <w:r>
        <w:rPr>
          <w:rFonts w:ascii="Arial" w:hAnsi="Arial" w:eastAsia="Malgun Gothic"/>
          <w:b/>
          <w:sz w:val="18"/>
        </w:rPr>
        <w:t xml:space="preserve">· 문법: </w:t>
      </w:r>
      <w:r>
        <w:rPr>
          <w:rFonts w:ascii="Arial" w:hAnsi="Arial" w:eastAsia="Malgun Gothic"/>
          <w:sz w:val="18"/>
        </w:rPr>
        <w:t>1인칭 불규칙 활용(servir→sirvo, sair→saio). E eu? 는 대조 주어 의문.</w:t>
      </w:r>
    </w:p>
    <w:p>
      <w:pPr>
        <w:spacing w:after="0" w:before="0"/>
        <w:ind w:left="283"/>
      </w:pPr>
      <w:r>
        <w:rPr>
          <w:rFonts w:ascii="Arial" w:hAnsi="Arial" w:eastAsia="Malgun Gothic"/>
          <w:b/>
          <w:sz w:val="18"/>
        </w:rPr>
        <w:t xml:space="preserve">· 시제: </w:t>
      </w:r>
      <w:r>
        <w:rPr>
          <w:rFonts w:ascii="Arial" w:hAnsi="Arial" w:eastAsia="Malgun Gothic"/>
          <w:sz w:val="18"/>
        </w:rPr>
        <w:t>sirvo·saio = 현재가 가까운 미래·계획을 표현.</w:t>
      </w:r>
    </w:p>
    <w:p>
      <w:pPr>
        <w:spacing w:after="0" w:before="0"/>
        <w:ind w:left="283"/>
      </w:pPr>
      <w:r>
        <w:rPr>
          <w:rFonts w:ascii="Arial" w:hAnsi="Arial" w:eastAsia="Malgun Gothic"/>
          <w:b/>
          <w:sz w:val="18"/>
        </w:rPr>
        <w:t xml:space="preserve">· 표현: </w:t>
      </w:r>
      <w:r>
        <w:rPr>
          <w:rFonts w:ascii="Arial" w:hAnsi="Arial" w:eastAsia="Malgun Gothic"/>
          <w:sz w:val="18"/>
        </w:rPr>
        <w:t>só의 위치(동사 앞) — '그저 ~만 하고'.</w:t>
      </w:r>
    </w:p>
    <w:p>
      <w:pPr>
        <w:spacing w:after="20" w:before="100"/>
      </w:pPr>
      <w:r>
        <w:rPr>
          <w:rFonts w:ascii="Arial" w:hAnsi="Arial" w:eastAsia="Malgun Gothic"/>
          <w:b/>
          <w:sz w:val="20"/>
        </w:rPr>
        <w:t xml:space="preserve">29. </w:t>
      </w:r>
      <w:r>
        <w:rPr>
          <w:rFonts w:ascii="Arial" w:hAnsi="Arial" w:eastAsia="Malgun Gothic"/>
          <w:b/>
          <w:color w:val="7F6000"/>
          <w:sz w:val="20"/>
        </w:rPr>
        <w:t>ISABELA</w:t>
      </w:r>
      <w:r>
        <w:rPr>
          <w:rFonts w:ascii="Arial" w:hAnsi="Arial" w:eastAsia="Malgun Gothic"/>
          <w:sz w:val="20"/>
        </w:rPr>
        <w:t xml:space="preserve">  "Sai e fica na copa. Se ele gritar, você ouve. Ele vai gritar."</w:t>
      </w:r>
    </w:p>
    <w:p>
      <w:pPr>
        <w:spacing w:after="0" w:before="0"/>
        <w:ind w:left="283"/>
      </w:pPr>
      <w:r>
        <w:rPr>
          <w:rFonts w:ascii="Arial" w:hAnsi="Arial" w:eastAsia="Malgun Gothic"/>
          <w:b/>
          <w:sz w:val="18"/>
        </w:rPr>
        <w:t xml:space="preserve">· 단어: </w:t>
      </w:r>
      <w:r>
        <w:rPr>
          <w:rFonts w:ascii="Arial" w:hAnsi="Arial" w:eastAsia="Malgun Gothic"/>
          <w:sz w:val="18"/>
        </w:rPr>
        <w:t>ficar(머무르다) · gritar(소리치다) · ouvir(듣다)</w:t>
      </w:r>
    </w:p>
    <w:p>
      <w:pPr>
        <w:spacing w:after="0" w:before="0"/>
        <w:ind w:left="283"/>
      </w:pPr>
      <w:r>
        <w:rPr>
          <w:rFonts w:ascii="Arial" w:hAnsi="Arial" w:eastAsia="Malgun Gothic"/>
          <w:b/>
          <w:sz w:val="18"/>
        </w:rPr>
        <w:t xml:space="preserve">· 문법: </w:t>
      </w:r>
      <w:r>
        <w:rPr>
          <w:rFonts w:ascii="Arial" w:hAnsi="Arial" w:eastAsia="Malgun Gothic"/>
          <w:sz w:val="18"/>
        </w:rPr>
        <w:t>Sai e fica = 구어 명령 병렬(21번의 규범 명령과 대조, 친밀도 상승). Se + 접속법 미래 + 현재 = 열린 조건문.</w:t>
      </w:r>
    </w:p>
    <w:p>
      <w:pPr>
        <w:spacing w:after="0" w:before="0"/>
        <w:ind w:left="283"/>
      </w:pPr>
      <w:r>
        <w:rPr>
          <w:rFonts w:ascii="Arial" w:hAnsi="Arial" w:eastAsia="Malgun Gothic"/>
          <w:b/>
          <w:sz w:val="18"/>
        </w:rPr>
        <w:t xml:space="preserve">· 시제: </w:t>
      </w:r>
      <w:r>
        <w:rPr>
          <w:rFonts w:ascii="Arial" w:hAnsi="Arial" w:eastAsia="Malgun Gothic"/>
          <w:sz w:val="18"/>
        </w:rPr>
        <w:t>gritar = futuro do subjuntivo(가능한 미래 조건), ouve = 현재(조건 결과의 확실성), vai gritar = 근접미래(확신 있는 예측).</w:t>
      </w:r>
    </w:p>
    <w:p>
      <w:pPr>
        <w:spacing w:after="0" w:before="0"/>
        <w:ind w:left="283"/>
      </w:pPr>
      <w:r>
        <w:rPr>
          <w:rFonts w:ascii="Arial" w:hAnsi="Arial" w:eastAsia="Malgun Gothic"/>
          <w:b/>
          <w:sz w:val="18"/>
        </w:rPr>
        <w:t xml:space="preserve">· 표현: </w:t>
      </w:r>
      <w:r>
        <w:rPr>
          <w:rFonts w:ascii="Arial" w:hAnsi="Arial" w:eastAsia="Malgun Gothic"/>
          <w:sz w:val="18"/>
        </w:rPr>
        <w:t>조건을 걸었다가 곧바로 "Ele vai gritar"로 확정 — 아버지를 아는 딸의 체념.</w:t>
      </w:r>
    </w:p>
    <w:p>
      <w:pPr>
        <w:spacing w:after="20" w:before="100"/>
      </w:pPr>
      <w:r>
        <w:rPr>
          <w:rFonts w:ascii="Arial" w:hAnsi="Arial" w:eastAsia="Malgun Gothic"/>
          <w:b/>
          <w:sz w:val="20"/>
        </w:rPr>
        <w:t xml:space="preserve">30. </w:t>
      </w:r>
      <w:r>
        <w:rPr>
          <w:rFonts w:ascii="Arial" w:hAnsi="Arial" w:eastAsia="Malgun Gothic"/>
          <w:b/>
          <w:color w:val="7F6000"/>
          <w:sz w:val="20"/>
        </w:rPr>
        <w:t>ANA CLARA</w:t>
      </w:r>
      <w:r>
        <w:rPr>
          <w:rFonts w:ascii="Arial" w:hAnsi="Arial" w:eastAsia="Malgun Gothic"/>
          <w:sz w:val="20"/>
        </w:rPr>
        <w:t xml:space="preserve">  "E se ele fizer alguma coisa com você?"</w:t>
      </w:r>
    </w:p>
    <w:p>
      <w:pPr>
        <w:spacing w:after="0" w:before="0"/>
        <w:ind w:left="283"/>
      </w:pPr>
      <w:r>
        <w:rPr>
          <w:rFonts w:ascii="Arial" w:hAnsi="Arial" w:eastAsia="Malgun Gothic"/>
          <w:b/>
          <w:sz w:val="18"/>
        </w:rPr>
        <w:t xml:space="preserve">· 단어: </w:t>
      </w:r>
      <w:r>
        <w:rPr>
          <w:rFonts w:ascii="Arial" w:hAnsi="Arial" w:eastAsia="Malgun Gothic"/>
          <w:sz w:val="18"/>
        </w:rPr>
        <w:t>fazer alguma coisa com(~에게 무슨 짓을 하다)</w:t>
      </w:r>
    </w:p>
    <w:p>
      <w:pPr>
        <w:spacing w:after="0" w:before="0"/>
        <w:ind w:left="283"/>
      </w:pPr>
      <w:r>
        <w:rPr>
          <w:rFonts w:ascii="Arial" w:hAnsi="Arial" w:eastAsia="Malgun Gothic"/>
          <w:b/>
          <w:sz w:val="18"/>
        </w:rPr>
        <w:t xml:space="preserve">· 문법: </w:t>
      </w:r>
      <w:r>
        <w:rPr>
          <w:rFonts w:ascii="Arial" w:hAnsi="Arial" w:eastAsia="Malgun Gothic"/>
          <w:sz w:val="18"/>
        </w:rPr>
        <w:t>귀결절 생략 조건 의문(E se…? = ~하면 어쩌죠?). fizer는 fazer의 불규칙 접속법 미래.</w:t>
      </w:r>
    </w:p>
    <w:p>
      <w:pPr>
        <w:spacing w:after="0" w:before="0"/>
        <w:ind w:left="283"/>
      </w:pPr>
      <w:r>
        <w:rPr>
          <w:rFonts w:ascii="Arial" w:hAnsi="Arial" w:eastAsia="Malgun Gothic"/>
          <w:b/>
          <w:sz w:val="18"/>
        </w:rPr>
        <w:t xml:space="preserve">· 시제: </w:t>
      </w:r>
      <w:r>
        <w:rPr>
          <w:rFonts w:ascii="Arial" w:hAnsi="Arial" w:eastAsia="Malgun Gothic"/>
          <w:sz w:val="18"/>
        </w:rPr>
        <w:t>fizer = futuro do subjuntivo — 미래의 불확실한 가능성.</w:t>
      </w:r>
    </w:p>
    <w:p>
      <w:pPr>
        <w:spacing w:after="0" w:before="0"/>
        <w:ind w:left="283"/>
      </w:pPr>
      <w:r>
        <w:rPr>
          <w:rFonts w:ascii="Arial" w:hAnsi="Arial" w:eastAsia="Malgun Gothic"/>
          <w:b/>
          <w:sz w:val="18"/>
        </w:rPr>
        <w:t xml:space="preserve">· 표현: </w:t>
      </w:r>
      <w:r>
        <w:rPr>
          <w:rFonts w:ascii="Arial" w:hAnsi="Arial" w:eastAsia="Malgun Gothic"/>
          <w:sz w:val="18"/>
        </w:rPr>
        <w:t>"E se…?" 단독은 걱정·이의 제기의 정형 구문.</w:t>
      </w:r>
    </w:p>
    <w:p>
      <w:pPr>
        <w:spacing w:after="20" w:before="100"/>
      </w:pPr>
      <w:r>
        <w:rPr>
          <w:rFonts w:ascii="Arial" w:hAnsi="Arial" w:eastAsia="Malgun Gothic"/>
          <w:b/>
          <w:sz w:val="20"/>
        </w:rPr>
        <w:t xml:space="preserve">31. </w:t>
      </w:r>
      <w:r>
        <w:rPr>
          <w:rFonts w:ascii="Arial" w:hAnsi="Arial" w:eastAsia="Malgun Gothic"/>
          <w:b/>
          <w:color w:val="7F6000"/>
          <w:sz w:val="20"/>
        </w:rPr>
        <w:t>ISABELA</w:t>
      </w:r>
      <w:r>
        <w:rPr>
          <w:rFonts w:ascii="Arial" w:hAnsi="Arial" w:eastAsia="Malgun Gothic"/>
          <w:sz w:val="20"/>
        </w:rPr>
        <w:t xml:space="preserve">  "Ele nunca encostou em mim. Ele só assina. É pior."</w:t>
      </w:r>
    </w:p>
    <w:p>
      <w:pPr>
        <w:spacing w:after="0" w:before="0"/>
        <w:ind w:left="283"/>
      </w:pPr>
      <w:r>
        <w:rPr>
          <w:rFonts w:ascii="Arial" w:hAnsi="Arial" w:eastAsia="Malgun Gothic"/>
          <w:b/>
          <w:sz w:val="18"/>
        </w:rPr>
        <w:t xml:space="preserve">· 단어: </w:t>
      </w:r>
      <w:r>
        <w:rPr>
          <w:rFonts w:ascii="Arial" w:hAnsi="Arial" w:eastAsia="Malgun Gothic"/>
          <w:sz w:val="18"/>
        </w:rPr>
        <w:t>encostar em(손대다, 닿다) · assinar(서명하다)</w:t>
      </w:r>
    </w:p>
    <w:p>
      <w:pPr>
        <w:spacing w:after="0" w:before="0"/>
        <w:ind w:left="283"/>
      </w:pPr>
      <w:r>
        <w:rPr>
          <w:rFonts w:ascii="Arial" w:hAnsi="Arial" w:eastAsia="Malgun Gothic"/>
          <w:b/>
          <w:sz w:val="18"/>
        </w:rPr>
        <w:t xml:space="preserve">· 문법: </w:t>
      </w:r>
      <w:r>
        <w:rPr>
          <w:rFonts w:ascii="Arial" w:hAnsi="Arial" w:eastAsia="Malgun Gothic"/>
          <w:sz w:val="18"/>
        </w:rPr>
        <w:t>nunca + 완료과거 = 경험 전부 부정. 주어 생략 É pior(앞 문장 전체가 주어).</w:t>
      </w:r>
    </w:p>
    <w:p>
      <w:pPr>
        <w:spacing w:after="0" w:before="0"/>
        <w:ind w:left="283"/>
      </w:pPr>
      <w:r>
        <w:rPr>
          <w:rFonts w:ascii="Arial" w:hAnsi="Arial" w:eastAsia="Malgun Gothic"/>
          <w:b/>
          <w:sz w:val="18"/>
        </w:rPr>
        <w:t xml:space="preserve">· 시제: </w:t>
      </w:r>
      <w:r>
        <w:rPr>
          <w:rFonts w:ascii="Arial" w:hAnsi="Arial" w:eastAsia="Malgun Gothic"/>
          <w:sz w:val="18"/>
        </w:rPr>
        <w:t>encostou = pretérito perfeito(일생 전체를 한 덩어리로 보는 경험), assina = 습관 현재.</w:t>
      </w:r>
    </w:p>
    <w:p>
      <w:pPr>
        <w:spacing w:after="0" w:before="0"/>
        <w:ind w:left="283"/>
      </w:pPr>
      <w:r>
        <w:rPr>
          <w:rFonts w:ascii="Arial" w:hAnsi="Arial" w:eastAsia="Malgun Gothic"/>
          <w:b/>
          <w:sz w:val="18"/>
        </w:rPr>
        <w:t xml:space="preserve">· 표현: </w:t>
      </w:r>
      <w:r>
        <w:rPr>
          <w:rFonts w:ascii="Arial" w:hAnsi="Arial" w:eastAsia="Malgun Gothic"/>
          <w:sz w:val="18"/>
        </w:rPr>
        <w:t>물리적 폭력 대 '서명'이라는 관료적 폭력의 대비 — 짧은 문장으로 압축된 주제문.</w:t>
      </w:r>
    </w:p>
    <w:p>
      <w:pPr>
        <w:spacing w:after="20" w:before="100"/>
      </w:pPr>
      <w:r>
        <w:rPr>
          <w:rFonts w:ascii="Arial" w:hAnsi="Arial" w:eastAsia="Malgun Gothic"/>
          <w:b/>
          <w:sz w:val="20"/>
        </w:rPr>
        <w:t xml:space="preserve">32. </w:t>
      </w:r>
      <w:r>
        <w:rPr>
          <w:rFonts w:ascii="Arial" w:hAnsi="Arial" w:eastAsia="Malgun Gothic"/>
          <w:b/>
          <w:color w:val="7F6000"/>
          <w:sz w:val="20"/>
        </w:rPr>
        <w:t>ANA CLARA</w:t>
      </w:r>
      <w:r>
        <w:rPr>
          <w:rFonts w:ascii="Arial" w:hAnsi="Arial" w:eastAsia="Malgun Gothic"/>
          <w:sz w:val="20"/>
        </w:rPr>
        <w:t xml:space="preserve">  "Tá. Eu entro primeiro. Respira, Isabela."</w:t>
      </w:r>
    </w:p>
    <w:p>
      <w:pPr>
        <w:spacing w:after="0" w:before="0"/>
        <w:ind w:left="283"/>
      </w:pPr>
      <w:r>
        <w:rPr>
          <w:rFonts w:ascii="Arial" w:hAnsi="Arial" w:eastAsia="Malgun Gothic"/>
          <w:b/>
          <w:sz w:val="18"/>
        </w:rPr>
        <w:t xml:space="preserve">· 단어: </w:t>
      </w:r>
      <w:r>
        <w:rPr>
          <w:rFonts w:ascii="Arial" w:hAnsi="Arial" w:eastAsia="Malgun Gothic"/>
          <w:sz w:val="18"/>
        </w:rPr>
        <w:t>tá(=está, 알았어) · primeiro(먼저, 부사 용법) · respirar(숨쉬다)</w:t>
      </w:r>
    </w:p>
    <w:p>
      <w:pPr>
        <w:spacing w:after="0" w:before="0"/>
        <w:ind w:left="283"/>
      </w:pPr>
      <w:r>
        <w:rPr>
          <w:rFonts w:ascii="Arial" w:hAnsi="Arial" w:eastAsia="Malgun Gothic"/>
          <w:b/>
          <w:sz w:val="18"/>
        </w:rPr>
        <w:t xml:space="preserve">· 문법: </w:t>
      </w:r>
      <w:r>
        <w:rPr>
          <w:rFonts w:ascii="Arial" w:hAnsi="Arial" w:eastAsia="Malgun Gothic"/>
          <w:sz w:val="18"/>
        </w:rPr>
        <w:t>현재형 entro로 즉시 행동 선언. Respira = 구어 명령.</w:t>
      </w:r>
    </w:p>
    <w:p>
      <w:pPr>
        <w:spacing w:after="0" w:before="0"/>
        <w:ind w:left="283"/>
      </w:pPr>
      <w:r>
        <w:rPr>
          <w:rFonts w:ascii="Arial" w:hAnsi="Arial" w:eastAsia="Malgun Gothic"/>
          <w:b/>
          <w:sz w:val="18"/>
        </w:rPr>
        <w:t xml:space="preserve">· 시제: </w:t>
      </w:r>
      <w:r>
        <w:rPr>
          <w:rFonts w:ascii="Arial" w:hAnsi="Arial" w:eastAsia="Malgun Gothic"/>
          <w:sz w:val="18"/>
        </w:rPr>
        <w:t>entro = 현재(임박 행위), respira = 명령법(구어).</w:t>
      </w:r>
    </w:p>
    <w:p>
      <w:pPr>
        <w:spacing w:after="0" w:before="0"/>
        <w:ind w:left="283"/>
      </w:pPr>
      <w:r>
        <w:rPr>
          <w:rFonts w:ascii="Arial" w:hAnsi="Arial" w:eastAsia="Malgun Gothic"/>
          <w:b/>
          <w:sz w:val="18"/>
        </w:rPr>
        <w:t xml:space="preserve">· 표현: </w:t>
      </w:r>
      <w:r>
        <w:rPr>
          <w:rFonts w:ascii="Arial" w:hAnsi="Arial" w:eastAsia="Malgun Gothic"/>
          <w:sz w:val="18"/>
        </w:rPr>
        <w:t>아나 클라라는 이자벨라에게 구어 명령 — 위계 없는 동료 관계.</w:t>
      </w:r>
    </w:p>
    <w:p>
      <w:pPr>
        <w:spacing w:after="20" w:before="100"/>
      </w:pPr>
      <w:r>
        <w:rPr>
          <w:rFonts w:ascii="Arial" w:hAnsi="Arial" w:eastAsia="Malgun Gothic"/>
          <w:b/>
          <w:sz w:val="20"/>
        </w:rPr>
        <w:t xml:space="preserve">33. </w:t>
      </w:r>
      <w:r>
        <w:rPr>
          <w:rFonts w:ascii="Arial" w:hAnsi="Arial" w:eastAsia="Malgun Gothic"/>
          <w:b/>
          <w:color w:val="7F6000"/>
          <w:sz w:val="20"/>
        </w:rPr>
        <w:t>OTÁVIO</w:t>
      </w:r>
      <w:r>
        <w:rPr>
          <w:rFonts w:ascii="Arial" w:hAnsi="Arial" w:eastAsia="Malgun Gothic"/>
          <w:sz w:val="20"/>
        </w:rPr>
        <w:t xml:space="preserve">  "Pode deixar aí, moça. Na mesinha. Obrigado."</w:t>
      </w:r>
    </w:p>
    <w:p>
      <w:pPr>
        <w:spacing w:after="0" w:before="0"/>
        <w:ind w:left="283"/>
      </w:pPr>
      <w:r>
        <w:rPr>
          <w:rFonts w:ascii="Arial" w:hAnsi="Arial" w:eastAsia="Malgun Gothic"/>
          <w:b/>
          <w:sz w:val="18"/>
        </w:rPr>
        <w:t xml:space="preserve">· 단어: </w:t>
      </w:r>
      <w:r>
        <w:rPr>
          <w:rFonts w:ascii="Arial" w:hAnsi="Arial" w:eastAsia="Malgun Gothic"/>
          <w:sz w:val="18"/>
        </w:rPr>
        <w:t>moça(아가씨, 젊은 여성 호칭) · mesinha(작은 탁자, mesa + 지소사 -inha) · obrigado(남성 화자형)</w:t>
      </w:r>
    </w:p>
    <w:p>
      <w:pPr>
        <w:spacing w:after="0" w:before="0"/>
        <w:ind w:left="283"/>
      </w:pPr>
      <w:r>
        <w:rPr>
          <w:rFonts w:ascii="Arial" w:hAnsi="Arial" w:eastAsia="Malgun Gothic"/>
          <w:b/>
          <w:sz w:val="18"/>
        </w:rPr>
        <w:t xml:space="preserve">· 문법: </w:t>
      </w:r>
      <w:r>
        <w:rPr>
          <w:rFonts w:ascii="Arial" w:hAnsi="Arial" w:eastAsia="Malgun Gothic"/>
          <w:sz w:val="18"/>
        </w:rPr>
        <w:t>Pode + 부정사 = 완곡한 지시(허가 형식의 명령). 지소사 -inha는 크기 축소.</w:t>
      </w:r>
    </w:p>
    <w:p>
      <w:pPr>
        <w:spacing w:after="0" w:before="0"/>
        <w:ind w:left="283"/>
      </w:pPr>
      <w:r>
        <w:rPr>
          <w:rFonts w:ascii="Arial" w:hAnsi="Arial" w:eastAsia="Malgun Gothic"/>
          <w:b/>
          <w:sz w:val="18"/>
        </w:rPr>
        <w:t xml:space="preserve">· 시제: </w:t>
      </w:r>
      <w:r>
        <w:rPr>
          <w:rFonts w:ascii="Arial" w:hAnsi="Arial" w:eastAsia="Malgun Gothic"/>
          <w:sz w:val="18"/>
        </w:rPr>
        <w:t>pode = 현재(지시적).</w:t>
      </w:r>
    </w:p>
    <w:p>
      <w:pPr>
        <w:spacing w:after="0" w:before="0"/>
        <w:ind w:left="283"/>
      </w:pPr>
      <w:r>
        <w:rPr>
          <w:rFonts w:ascii="Arial" w:hAnsi="Arial" w:eastAsia="Malgun Gothic"/>
          <w:b/>
          <w:sz w:val="18"/>
        </w:rPr>
        <w:t xml:space="preserve">· 표현: </w:t>
      </w:r>
      <w:r>
        <w:rPr>
          <w:rFonts w:ascii="Arial" w:hAnsi="Arial" w:eastAsia="Malgun Gothic"/>
          <w:sz w:val="18"/>
        </w:rPr>
        <w:t>화자 성별에 따른 obrigado/obrigada. moça는 서비스 직원을 부르는 위계적이지만 정중한 호칭.</w:t>
      </w:r>
    </w:p>
    <w:p>
      <w:pPr>
        <w:spacing w:after="20" w:before="100"/>
      </w:pPr>
      <w:r>
        <w:rPr>
          <w:rFonts w:ascii="Arial" w:hAnsi="Arial" w:eastAsia="Malgun Gothic"/>
          <w:b/>
          <w:sz w:val="20"/>
        </w:rPr>
        <w:t xml:space="preserve">34. </w:t>
      </w:r>
      <w:r>
        <w:rPr>
          <w:rFonts w:ascii="Arial" w:hAnsi="Arial" w:eastAsia="Malgun Gothic"/>
          <w:b/>
          <w:color w:val="7F6000"/>
          <w:sz w:val="20"/>
        </w:rPr>
        <w:t>ANA CLARA</w:t>
      </w:r>
      <w:r>
        <w:rPr>
          <w:rFonts w:ascii="Arial" w:hAnsi="Arial" w:eastAsia="Malgun Gothic"/>
          <w:sz w:val="20"/>
        </w:rPr>
        <w:t xml:space="preserve">  "Açúcar ou adoçante, senhor?"</w:t>
      </w:r>
    </w:p>
    <w:p>
      <w:pPr>
        <w:spacing w:after="0" w:before="0"/>
        <w:ind w:left="283"/>
      </w:pPr>
      <w:r>
        <w:rPr>
          <w:rFonts w:ascii="Arial" w:hAnsi="Arial" w:eastAsia="Malgun Gothic"/>
          <w:b/>
          <w:sz w:val="18"/>
        </w:rPr>
        <w:t xml:space="preserve">· 단어: </w:t>
      </w:r>
      <w:r>
        <w:rPr>
          <w:rFonts w:ascii="Arial" w:hAnsi="Arial" w:eastAsia="Malgun Gothic"/>
          <w:sz w:val="18"/>
        </w:rPr>
        <w:t>adoçante(감미료)</w:t>
      </w:r>
    </w:p>
    <w:p>
      <w:pPr>
        <w:spacing w:after="0" w:before="0"/>
        <w:ind w:left="283"/>
      </w:pPr>
      <w:r>
        <w:rPr>
          <w:rFonts w:ascii="Arial" w:hAnsi="Arial" w:eastAsia="Malgun Gothic"/>
          <w:b/>
          <w:sz w:val="18"/>
        </w:rPr>
        <w:t xml:space="preserve">· 문법: </w:t>
      </w:r>
      <w:r>
        <w:rPr>
          <w:rFonts w:ascii="Arial" w:hAnsi="Arial" w:eastAsia="Malgun Gothic"/>
          <w:sz w:val="18"/>
        </w:rPr>
        <w:t>동사 생략 선택 의문(Prefere… 생략).</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서비스 직원의 정형 질문, senhor 호칭.</w:t>
      </w:r>
    </w:p>
    <w:p>
      <w:pPr>
        <w:spacing w:after="20" w:before="100"/>
      </w:pPr>
      <w:r>
        <w:rPr>
          <w:rFonts w:ascii="Arial" w:hAnsi="Arial" w:eastAsia="Malgun Gothic"/>
          <w:b/>
          <w:sz w:val="20"/>
        </w:rPr>
        <w:t xml:space="preserve">35. </w:t>
      </w:r>
      <w:r>
        <w:rPr>
          <w:rFonts w:ascii="Arial" w:hAnsi="Arial" w:eastAsia="Malgun Gothic"/>
          <w:b/>
          <w:color w:val="7F6000"/>
          <w:sz w:val="20"/>
        </w:rPr>
        <w:t>OTÁVIO</w:t>
      </w:r>
      <w:r>
        <w:rPr>
          <w:rFonts w:ascii="Arial" w:hAnsi="Arial" w:eastAsia="Malgun Gothic"/>
          <w:sz w:val="20"/>
        </w:rPr>
        <w:t xml:space="preserve">  "Nada. Como a vida deveria ser. Feche a porta ao sair."</w:t>
      </w:r>
    </w:p>
    <w:p>
      <w:pPr>
        <w:spacing w:after="0" w:before="0"/>
        <w:ind w:left="283"/>
      </w:pPr>
      <w:r>
        <w:rPr>
          <w:rFonts w:ascii="Arial" w:hAnsi="Arial" w:eastAsia="Malgun Gothic"/>
          <w:b/>
          <w:sz w:val="18"/>
        </w:rPr>
        <w:t xml:space="preserve">· 단어: </w:t>
      </w:r>
      <w:r>
        <w:rPr>
          <w:rFonts w:ascii="Arial" w:hAnsi="Arial" w:eastAsia="Malgun Gothic"/>
          <w:sz w:val="18"/>
        </w:rPr>
        <w:t>deveria(dever 조건법) · ao + 부정사(~할 때)</w:t>
      </w:r>
    </w:p>
    <w:p>
      <w:pPr>
        <w:spacing w:after="0" w:before="0"/>
        <w:ind w:left="283"/>
      </w:pPr>
      <w:r>
        <w:rPr>
          <w:rFonts w:ascii="Arial" w:hAnsi="Arial" w:eastAsia="Malgun Gothic"/>
          <w:b/>
          <w:sz w:val="18"/>
        </w:rPr>
        <w:t xml:space="preserve">· 문법: </w:t>
      </w:r>
      <w:r>
        <w:rPr>
          <w:rFonts w:ascii="Arial" w:hAnsi="Arial" w:eastAsia="Malgun Gothic"/>
          <w:sz w:val="18"/>
        </w:rPr>
        <w:t>Como… 는 비교 부사절(주절 생략). ao sair = 시간 부정사 구문(quando sair와 같음). Feche = 접속법형 정식 명령.</w:t>
      </w:r>
    </w:p>
    <w:p>
      <w:pPr>
        <w:spacing w:after="0" w:before="0"/>
        <w:ind w:left="283"/>
      </w:pPr>
      <w:r>
        <w:rPr>
          <w:rFonts w:ascii="Arial" w:hAnsi="Arial" w:eastAsia="Malgun Gothic"/>
          <w:b/>
          <w:sz w:val="18"/>
        </w:rPr>
        <w:t xml:space="preserve">· 시제: </w:t>
      </w:r>
      <w:r>
        <w:rPr>
          <w:rFonts w:ascii="Arial" w:hAnsi="Arial" w:eastAsia="Malgun Gothic"/>
          <w:sz w:val="18"/>
        </w:rPr>
        <w:t>deveria = futuro do pretérito(조건법) — 현실과 다른 당위. feche = 명령법.</w:t>
      </w:r>
    </w:p>
    <w:p>
      <w:pPr>
        <w:spacing w:after="0" w:before="0"/>
        <w:ind w:left="283"/>
      </w:pPr>
      <w:r>
        <w:rPr>
          <w:rFonts w:ascii="Arial" w:hAnsi="Arial" w:eastAsia="Malgun Gothic"/>
          <w:b/>
          <w:sz w:val="18"/>
        </w:rPr>
        <w:t xml:space="preserve">· 표현: </w:t>
      </w:r>
      <w:r>
        <w:rPr>
          <w:rFonts w:ascii="Arial" w:hAnsi="Arial" w:eastAsia="Malgun Gothic"/>
          <w:sz w:val="18"/>
        </w:rPr>
        <w:t>'설탕 없음 = 단맛 없는 삶'이라는 은유적 거드름. 상류층의 규범 명령형(feche).</w:t>
      </w:r>
    </w:p>
    <w:p>
      <w:pPr>
        <w:spacing w:after="20" w:before="100"/>
      </w:pPr>
      <w:r>
        <w:rPr>
          <w:rFonts w:ascii="Arial" w:hAnsi="Arial" w:eastAsia="Malgun Gothic"/>
          <w:b/>
          <w:sz w:val="20"/>
        </w:rPr>
        <w:t xml:space="preserve">36. </w:t>
      </w:r>
      <w:r>
        <w:rPr>
          <w:rFonts w:ascii="Arial" w:hAnsi="Arial" w:eastAsia="Malgun Gothic"/>
          <w:b/>
          <w:color w:val="7F6000"/>
          <w:sz w:val="20"/>
        </w:rPr>
        <w:t>ANA CLARA</w:t>
      </w:r>
      <w:r>
        <w:rPr>
          <w:rFonts w:ascii="Arial" w:hAnsi="Arial" w:eastAsia="Malgun Gothic"/>
          <w:sz w:val="20"/>
        </w:rPr>
        <w:t xml:space="preserve">  "Sim, senhor. Parabéns pelo discurso."</w:t>
      </w:r>
    </w:p>
    <w:p>
      <w:pPr>
        <w:spacing w:after="0" w:before="0"/>
        <w:ind w:left="283"/>
      </w:pPr>
      <w:r>
        <w:rPr>
          <w:rFonts w:ascii="Arial" w:hAnsi="Arial" w:eastAsia="Malgun Gothic"/>
          <w:b/>
          <w:sz w:val="18"/>
        </w:rPr>
        <w:t xml:space="preserve">· 단어: </w:t>
      </w:r>
      <w:r>
        <w:rPr>
          <w:rFonts w:ascii="Arial" w:hAnsi="Arial" w:eastAsia="Malgun Gothic"/>
          <w:sz w:val="18"/>
        </w:rPr>
        <w:t>parabéns(축하, 항상 복수) · discurso(연설)</w:t>
      </w:r>
    </w:p>
    <w:p>
      <w:pPr>
        <w:spacing w:after="0" w:before="0"/>
        <w:ind w:left="283"/>
      </w:pPr>
      <w:r>
        <w:rPr>
          <w:rFonts w:ascii="Arial" w:hAnsi="Arial" w:eastAsia="Malgun Gothic"/>
          <w:b/>
          <w:sz w:val="18"/>
        </w:rPr>
        <w:t xml:space="preserve">· 문법: </w:t>
      </w:r>
      <w:r>
        <w:rPr>
          <w:rFonts w:ascii="Arial" w:hAnsi="Arial" w:eastAsia="Malgun Gothic"/>
          <w:sz w:val="18"/>
        </w:rPr>
        <w:t>Parabéns por + 명사 = '~을 축하한다'. pelo = por + o.</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위장 직원의 공손한 아첨 — 1번 냉소와 대비되는 표면 레지스터.</w:t>
      </w:r>
    </w:p>
    <w:p>
      <w:pPr>
        <w:spacing w:after="20" w:before="100"/>
      </w:pPr>
      <w:r>
        <w:rPr>
          <w:rFonts w:ascii="Arial" w:hAnsi="Arial" w:eastAsia="Malgun Gothic"/>
          <w:b/>
          <w:sz w:val="20"/>
        </w:rPr>
        <w:t xml:space="preserve">37. </w:t>
      </w:r>
      <w:r>
        <w:rPr>
          <w:rFonts w:ascii="Arial" w:hAnsi="Arial" w:eastAsia="Malgun Gothic"/>
          <w:b/>
          <w:color w:val="7F6000"/>
          <w:sz w:val="20"/>
        </w:rPr>
        <w:t>OTÁVIO</w:t>
      </w:r>
      <w:r>
        <w:rPr>
          <w:rFonts w:ascii="Arial" w:hAnsi="Arial" w:eastAsia="Malgun Gothic"/>
          <w:sz w:val="20"/>
        </w:rPr>
        <w:t xml:space="preserve">  "Obrigado. Escrevi sozinho. Ninguém acredita."</w:t>
      </w:r>
    </w:p>
    <w:p>
      <w:pPr>
        <w:spacing w:after="0" w:before="0"/>
        <w:ind w:left="283"/>
      </w:pPr>
      <w:r>
        <w:rPr>
          <w:rFonts w:ascii="Arial" w:hAnsi="Arial" w:eastAsia="Malgun Gothic"/>
          <w:b/>
          <w:sz w:val="18"/>
        </w:rPr>
        <w:t xml:space="preserve">· 단어: </w:t>
      </w:r>
      <w:r>
        <w:rPr>
          <w:rFonts w:ascii="Arial" w:hAnsi="Arial" w:eastAsia="Malgun Gothic"/>
          <w:sz w:val="18"/>
        </w:rPr>
        <w:t>sozinho(혼자서) · acreditar(믿다)</w:t>
      </w:r>
    </w:p>
    <w:p>
      <w:pPr>
        <w:spacing w:after="0" w:before="0"/>
        <w:ind w:left="283"/>
      </w:pPr>
      <w:r>
        <w:rPr>
          <w:rFonts w:ascii="Arial" w:hAnsi="Arial" w:eastAsia="Malgun Gothic"/>
          <w:b/>
          <w:sz w:val="18"/>
        </w:rPr>
        <w:t xml:space="preserve">· 문법: </w:t>
      </w:r>
      <w:r>
        <w:rPr>
          <w:rFonts w:ascii="Arial" w:hAnsi="Arial" w:eastAsia="Malgun Gothic"/>
          <w:sz w:val="18"/>
        </w:rPr>
        <w:t>sozinho는 주어에 일치하는 술어적 형용사(남성 단수). Ninguém 단독 부정.</w:t>
      </w:r>
    </w:p>
    <w:p>
      <w:pPr>
        <w:spacing w:after="0" w:before="0"/>
        <w:ind w:left="283"/>
      </w:pPr>
      <w:r>
        <w:rPr>
          <w:rFonts w:ascii="Arial" w:hAnsi="Arial" w:eastAsia="Malgun Gothic"/>
          <w:b/>
          <w:sz w:val="18"/>
        </w:rPr>
        <w:t xml:space="preserve">· 시제: </w:t>
      </w:r>
      <w:r>
        <w:rPr>
          <w:rFonts w:ascii="Arial" w:hAnsi="Arial" w:eastAsia="Malgun Gothic"/>
          <w:sz w:val="18"/>
        </w:rPr>
        <w:t>escrevi = pretérito perfeito, acredita = 현재(일반적 상황).</w:t>
      </w:r>
    </w:p>
    <w:p>
      <w:pPr>
        <w:spacing w:after="0" w:before="0"/>
        <w:ind w:left="283"/>
      </w:pPr>
      <w:r>
        <w:rPr>
          <w:rFonts w:ascii="Arial" w:hAnsi="Arial" w:eastAsia="Malgun Gothic"/>
          <w:b/>
          <w:sz w:val="18"/>
        </w:rPr>
        <w:t xml:space="preserve">· 표현: </w:t>
      </w:r>
      <w:r>
        <w:rPr>
          <w:rFonts w:ascii="Arial" w:hAnsi="Arial" w:eastAsia="Malgun Gothic"/>
          <w:sz w:val="18"/>
        </w:rPr>
        <w:t>자조적 유머 — 정직 연설을 직접 썼다는 아이러니.</w:t>
      </w:r>
    </w:p>
    <w:p>
      <w:pPr>
        <w:spacing w:after="20" w:before="100"/>
      </w:pPr>
      <w:r>
        <w:rPr>
          <w:rFonts w:ascii="Arial" w:hAnsi="Arial" w:eastAsia="Malgun Gothic"/>
          <w:b/>
          <w:sz w:val="20"/>
        </w:rPr>
        <w:t xml:space="preserve">38. </w:t>
      </w:r>
      <w:r>
        <w:rPr>
          <w:rFonts w:ascii="Arial" w:hAnsi="Arial" w:eastAsia="Malgun Gothic"/>
          <w:b/>
          <w:color w:val="7F6000"/>
          <w:sz w:val="20"/>
        </w:rPr>
        <w:t>ANA CLARA</w:t>
      </w:r>
      <w:r>
        <w:rPr>
          <w:rFonts w:ascii="Arial" w:hAnsi="Arial" w:eastAsia="Malgun Gothic"/>
          <w:sz w:val="20"/>
        </w:rPr>
        <w:t xml:space="preserve">  "Wesley, tô na copa. A porta é fina. Dá pra ouvir tudo."</w:t>
      </w:r>
    </w:p>
    <w:p>
      <w:pPr>
        <w:spacing w:after="0" w:before="0"/>
        <w:ind w:left="283"/>
      </w:pPr>
      <w:r>
        <w:rPr>
          <w:rFonts w:ascii="Arial" w:hAnsi="Arial" w:eastAsia="Malgun Gothic"/>
          <w:b/>
          <w:sz w:val="18"/>
        </w:rPr>
        <w:t xml:space="preserve">· 단어: </w:t>
      </w:r>
      <w:r>
        <w:rPr>
          <w:rFonts w:ascii="Arial" w:hAnsi="Arial" w:eastAsia="Malgun Gothic"/>
          <w:sz w:val="18"/>
        </w:rPr>
        <w:t>tô(=estou) · fino(얇은) · dar pra + 부정사(~할 수 있다)</w:t>
      </w:r>
    </w:p>
    <w:p>
      <w:pPr>
        <w:spacing w:after="0" w:before="0"/>
        <w:ind w:left="283"/>
      </w:pPr>
      <w:r>
        <w:rPr>
          <w:rFonts w:ascii="Arial" w:hAnsi="Arial" w:eastAsia="Malgun Gothic"/>
          <w:b/>
          <w:sz w:val="18"/>
        </w:rPr>
        <w:t xml:space="preserve">· 문법: </w:t>
      </w:r>
      <w:r>
        <w:rPr>
          <w:rFonts w:ascii="Arial" w:hAnsi="Arial" w:eastAsia="Malgun Gothic"/>
          <w:sz w:val="18"/>
        </w:rPr>
        <w:t>Dá pra + 부정사 = 비인칭 가능 구문(구어). tô = estou 축약.</w:t>
      </w:r>
    </w:p>
    <w:p>
      <w:pPr>
        <w:spacing w:after="0" w:before="0"/>
        <w:ind w:left="283"/>
      </w:pPr>
      <w:r>
        <w:rPr>
          <w:rFonts w:ascii="Arial" w:hAnsi="Arial" w:eastAsia="Malgun Gothic"/>
          <w:b/>
          <w:sz w:val="18"/>
        </w:rPr>
        <w:t xml:space="preserve">· 시제: </w:t>
      </w:r>
      <w:r>
        <w:rPr>
          <w:rFonts w:ascii="Arial" w:hAnsi="Arial" w:eastAsia="Malgun Gothic"/>
          <w:sz w:val="18"/>
        </w:rPr>
        <w:t>tô·é·dá = 현재직설법.</w:t>
      </w:r>
    </w:p>
    <w:p>
      <w:pPr>
        <w:spacing w:after="0" w:before="0"/>
        <w:ind w:left="283"/>
      </w:pPr>
      <w:r>
        <w:rPr>
          <w:rFonts w:ascii="Arial" w:hAnsi="Arial" w:eastAsia="Malgun Gothic"/>
          <w:b/>
          <w:sz w:val="18"/>
        </w:rPr>
        <w:t xml:space="preserve">· 표현: </w:t>
      </w:r>
      <w:r>
        <w:rPr>
          <w:rFonts w:ascii="Arial" w:hAnsi="Arial" w:eastAsia="Malgun Gothic"/>
          <w:sz w:val="18"/>
        </w:rPr>
        <w:t>동료에게 바로 구어로 전환 — 33~37번 공손 말투와의 레지스터 낙차.</w:t>
      </w:r>
    </w:p>
    <w:p>
      <w:pPr>
        <w:spacing w:after="20" w:before="100"/>
      </w:pPr>
      <w:r>
        <w:rPr>
          <w:rFonts w:ascii="Arial" w:hAnsi="Arial" w:eastAsia="Malgun Gothic"/>
          <w:b/>
          <w:sz w:val="20"/>
        </w:rPr>
        <w:t xml:space="preserve">39. </w:t>
      </w:r>
      <w:r>
        <w:rPr>
          <w:rFonts w:ascii="Arial" w:hAnsi="Arial" w:eastAsia="Malgun Gothic"/>
          <w:b/>
          <w:color w:val="7F6000"/>
          <w:sz w:val="20"/>
        </w:rPr>
        <w:t>WESLEY</w:t>
      </w:r>
      <w:r>
        <w:rPr>
          <w:rFonts w:ascii="Arial" w:hAnsi="Arial" w:eastAsia="Malgun Gothic"/>
          <w:sz w:val="20"/>
        </w:rPr>
        <w:t xml:space="preserve">  "Tô no estacionamento dos convidados. Motor ligado. Saída pela rua de trás."</w:t>
      </w:r>
    </w:p>
    <w:p>
      <w:pPr>
        <w:spacing w:after="0" w:before="0"/>
        <w:ind w:left="283"/>
      </w:pPr>
      <w:r>
        <w:rPr>
          <w:rFonts w:ascii="Arial" w:hAnsi="Arial" w:eastAsia="Malgun Gothic"/>
          <w:b/>
          <w:sz w:val="18"/>
        </w:rPr>
        <w:t xml:space="preserve">· 단어: </w:t>
      </w:r>
      <w:r>
        <w:rPr>
          <w:rFonts w:ascii="Arial" w:hAnsi="Arial" w:eastAsia="Malgun Gothic"/>
          <w:sz w:val="18"/>
        </w:rPr>
        <w:t>estacionamento(주차장) · convidado(손님) · ligado(켜진) · rua de trás(뒷길)</w:t>
      </w:r>
    </w:p>
    <w:p>
      <w:pPr>
        <w:spacing w:after="0" w:before="0"/>
        <w:ind w:left="283"/>
      </w:pPr>
      <w:r>
        <w:rPr>
          <w:rFonts w:ascii="Arial" w:hAnsi="Arial" w:eastAsia="Malgun Gothic"/>
          <w:b/>
          <w:sz w:val="18"/>
        </w:rPr>
        <w:t xml:space="preserve">· 문법: </w:t>
      </w:r>
      <w:r>
        <w:rPr>
          <w:rFonts w:ascii="Arial" w:hAnsi="Arial" w:eastAsia="Malgun Gothic"/>
          <w:sz w:val="18"/>
        </w:rPr>
        <w:t>동사 없는 명사 + 과거분사 구(Motor ligado = O motor está ligado) — 상태 보고의 전보체. pela = por + a(경로).</w:t>
      </w:r>
    </w:p>
    <w:p>
      <w:pPr>
        <w:spacing w:after="0" w:before="0"/>
        <w:ind w:left="283"/>
      </w:pPr>
      <w:r>
        <w:rPr>
          <w:rFonts w:ascii="Arial" w:hAnsi="Arial" w:eastAsia="Malgun Gothic"/>
          <w:b/>
          <w:sz w:val="18"/>
        </w:rPr>
        <w:t xml:space="preserve">· 시제: </w:t>
      </w:r>
      <w:r>
        <w:rPr>
          <w:rFonts w:ascii="Arial" w:hAnsi="Arial" w:eastAsia="Malgun Gothic"/>
          <w:sz w:val="18"/>
        </w:rPr>
        <w:t>tô = 현재, ligado = 과거분사(결과 상태).</w:t>
      </w:r>
    </w:p>
    <w:p>
      <w:pPr>
        <w:spacing w:after="0" w:before="0"/>
        <w:ind w:left="283"/>
      </w:pPr>
      <w:r>
        <w:rPr>
          <w:rFonts w:ascii="Arial" w:hAnsi="Arial" w:eastAsia="Malgun Gothic"/>
          <w:b/>
          <w:sz w:val="18"/>
        </w:rPr>
        <w:t xml:space="preserve">· 표현: </w:t>
      </w:r>
      <w:r>
        <w:rPr>
          <w:rFonts w:ascii="Arial" w:hAnsi="Arial" w:eastAsia="Malgun Gothic"/>
          <w:sz w:val="18"/>
        </w:rPr>
        <w:t>작전 무전 같은 짧은 보고체.</w:t>
      </w:r>
    </w:p>
    <w:p>
      <w:pPr>
        <w:spacing w:after="20" w:before="100"/>
      </w:pPr>
      <w:r>
        <w:rPr>
          <w:rFonts w:ascii="Arial" w:hAnsi="Arial" w:eastAsia="Malgun Gothic"/>
          <w:b/>
          <w:sz w:val="20"/>
        </w:rPr>
        <w:t xml:space="preserve">40. </w:t>
      </w:r>
      <w:r>
        <w:rPr>
          <w:rFonts w:ascii="Arial" w:hAnsi="Arial" w:eastAsia="Malgun Gothic"/>
          <w:b/>
          <w:color w:val="7F6000"/>
          <w:sz w:val="20"/>
        </w:rPr>
        <w:t>ANA CLARA</w:t>
      </w:r>
      <w:r>
        <w:rPr>
          <w:rFonts w:ascii="Arial" w:hAnsi="Arial" w:eastAsia="Malgun Gothic"/>
          <w:sz w:val="20"/>
        </w:rPr>
        <w:t xml:space="preserve">  "Vou desligar. Se eu mandar "chuva", você sobe."</w:t>
      </w:r>
    </w:p>
    <w:p>
      <w:pPr>
        <w:spacing w:after="0" w:before="0"/>
        <w:ind w:left="283"/>
      </w:pPr>
      <w:r>
        <w:rPr>
          <w:rFonts w:ascii="Arial" w:hAnsi="Arial" w:eastAsia="Malgun Gothic"/>
          <w:b/>
          <w:sz w:val="18"/>
        </w:rPr>
        <w:t xml:space="preserve">· 단어: </w:t>
      </w:r>
      <w:r>
        <w:rPr>
          <w:rFonts w:ascii="Arial" w:hAnsi="Arial" w:eastAsia="Malgun Gothic"/>
          <w:sz w:val="18"/>
        </w:rPr>
        <w:t>desligar(전화를 끊다) · mandar(보내다) · subir(올라오다)</w:t>
      </w:r>
    </w:p>
    <w:p>
      <w:pPr>
        <w:spacing w:after="0" w:before="0"/>
        <w:ind w:left="283"/>
      </w:pPr>
      <w:r>
        <w:rPr>
          <w:rFonts w:ascii="Arial" w:hAnsi="Arial" w:eastAsia="Malgun Gothic"/>
          <w:b/>
          <w:sz w:val="18"/>
        </w:rPr>
        <w:t xml:space="preserve">· 문법: </w:t>
      </w:r>
      <w:r>
        <w:rPr>
          <w:rFonts w:ascii="Arial" w:hAnsi="Arial" w:eastAsia="Malgun Gothic"/>
          <w:sz w:val="18"/>
        </w:rPr>
        <w:t>Se + 접속법 미래(mandar) + 현재(sobe) = 미래 조건문. 주어 eu 명시는 mandar 접속법 미래가 부정사와 동형이라 인칭을 밝히려는 것.</w:t>
      </w:r>
    </w:p>
    <w:p>
      <w:pPr>
        <w:spacing w:after="0" w:before="0"/>
        <w:ind w:left="283"/>
      </w:pPr>
      <w:r>
        <w:rPr>
          <w:rFonts w:ascii="Arial" w:hAnsi="Arial" w:eastAsia="Malgun Gothic"/>
          <w:b/>
          <w:sz w:val="18"/>
        </w:rPr>
        <w:t xml:space="preserve">· 시제: </w:t>
      </w:r>
      <w:r>
        <w:rPr>
          <w:rFonts w:ascii="Arial" w:hAnsi="Arial" w:eastAsia="Malgun Gothic"/>
          <w:sz w:val="18"/>
        </w:rPr>
        <w:t>vou desligar = 근접미래, mandar = futuro do subjuntivo, sobe = 현재(지시적 결과).</w:t>
      </w:r>
    </w:p>
    <w:p>
      <w:pPr>
        <w:spacing w:after="0" w:before="0"/>
        <w:ind w:left="283"/>
      </w:pPr>
      <w:r>
        <w:rPr>
          <w:rFonts w:ascii="Arial" w:hAnsi="Arial" w:eastAsia="Malgun Gothic"/>
          <w:b/>
          <w:sz w:val="18"/>
        </w:rPr>
        <w:t xml:space="preserve">· 표현: </w:t>
      </w:r>
      <w:r>
        <w:rPr>
          <w:rFonts w:ascii="Arial" w:hAnsi="Arial" w:eastAsia="Malgun Gothic"/>
          <w:sz w:val="18"/>
        </w:rPr>
        <w:t>암호어 chuva(7부 7화) 재등장.</w:t>
      </w:r>
    </w:p>
    <w:p>
      <w:pPr>
        <w:spacing w:after="20" w:before="100"/>
      </w:pPr>
      <w:r>
        <w:rPr>
          <w:rFonts w:ascii="Arial" w:hAnsi="Arial" w:eastAsia="Malgun Gothic"/>
          <w:b/>
          <w:sz w:val="20"/>
        </w:rPr>
        <w:t xml:space="preserve">41. </w:t>
      </w:r>
      <w:r>
        <w:rPr>
          <w:rFonts w:ascii="Arial" w:hAnsi="Arial" w:eastAsia="Malgun Gothic"/>
          <w:b/>
          <w:color w:val="7F6000"/>
          <w:sz w:val="20"/>
        </w:rPr>
        <w:t>OTÁVIO</w:t>
      </w:r>
      <w:r>
        <w:rPr>
          <w:rFonts w:ascii="Arial" w:hAnsi="Arial" w:eastAsia="Malgun Gothic"/>
          <w:sz w:val="20"/>
        </w:rPr>
        <w:t xml:space="preserve">  "Senta, Isabela. Você mal tocou no jantar."</w:t>
      </w:r>
    </w:p>
    <w:p>
      <w:pPr>
        <w:spacing w:after="0" w:before="0"/>
        <w:ind w:left="283"/>
      </w:pPr>
      <w:r>
        <w:rPr>
          <w:rFonts w:ascii="Arial" w:hAnsi="Arial" w:eastAsia="Malgun Gothic"/>
          <w:b/>
          <w:sz w:val="18"/>
        </w:rPr>
        <w:t xml:space="preserve">· 단어: </w:t>
      </w:r>
      <w:r>
        <w:rPr>
          <w:rFonts w:ascii="Arial" w:hAnsi="Arial" w:eastAsia="Malgun Gothic"/>
          <w:sz w:val="18"/>
        </w:rPr>
        <w:t>sentar(앉다) · mal(거의 ~않다) · tocar em(손대다)</w:t>
      </w:r>
    </w:p>
    <w:p>
      <w:pPr>
        <w:spacing w:after="0" w:before="0"/>
        <w:ind w:left="283"/>
      </w:pPr>
      <w:r>
        <w:rPr>
          <w:rFonts w:ascii="Arial" w:hAnsi="Arial" w:eastAsia="Malgun Gothic"/>
          <w:b/>
          <w:sz w:val="18"/>
        </w:rPr>
        <w:t xml:space="preserve">· 문법: </w:t>
      </w:r>
      <w:r>
        <w:rPr>
          <w:rFonts w:ascii="Arial" w:hAnsi="Arial" w:eastAsia="Malgun Gothic"/>
          <w:sz w:val="18"/>
        </w:rPr>
        <w:t>Senta = 구어 명령(재귀 se 생략, 브라질 구어 sentar 단독). mal + 동사 = 준부정.</w:t>
      </w:r>
    </w:p>
    <w:p>
      <w:pPr>
        <w:spacing w:after="0" w:before="0"/>
        <w:ind w:left="283"/>
      </w:pPr>
      <w:r>
        <w:rPr>
          <w:rFonts w:ascii="Arial" w:hAnsi="Arial" w:eastAsia="Malgun Gothic"/>
          <w:b/>
          <w:sz w:val="18"/>
        </w:rPr>
        <w:t xml:space="preserve">· 시제: </w:t>
      </w:r>
      <w:r>
        <w:rPr>
          <w:rFonts w:ascii="Arial" w:hAnsi="Arial" w:eastAsia="Malgun Gothic"/>
          <w:sz w:val="18"/>
        </w:rPr>
        <w:t>senta = 명령법(구어), tocou = pretérito perfeito.</w:t>
      </w:r>
    </w:p>
    <w:p>
      <w:pPr>
        <w:spacing w:after="0" w:before="0"/>
        <w:ind w:left="283"/>
      </w:pPr>
      <w:r>
        <w:rPr>
          <w:rFonts w:ascii="Arial" w:hAnsi="Arial" w:eastAsia="Malgun Gothic"/>
          <w:b/>
          <w:sz w:val="18"/>
        </w:rPr>
        <w:t xml:space="preserve">· 표현: </w:t>
      </w:r>
      <w:r>
        <w:rPr>
          <w:rFonts w:ascii="Arial" w:hAnsi="Arial" w:eastAsia="Malgun Gothic"/>
          <w:sz w:val="18"/>
        </w:rPr>
        <w:t>하인에게는 Feche(규범형), 딸에게는 Senta(구어형) — 대상에 따른 명령형 레지스터 차이.</w:t>
      </w:r>
    </w:p>
    <w:p>
      <w:pPr>
        <w:spacing w:after="20" w:before="100"/>
      </w:pPr>
      <w:r>
        <w:rPr>
          <w:rFonts w:ascii="Arial" w:hAnsi="Arial" w:eastAsia="Malgun Gothic"/>
          <w:b/>
          <w:sz w:val="20"/>
        </w:rPr>
        <w:t xml:space="preserve">42. </w:t>
      </w:r>
      <w:r>
        <w:rPr>
          <w:rFonts w:ascii="Arial" w:hAnsi="Arial" w:eastAsia="Malgun Gothic"/>
          <w:b/>
          <w:color w:val="7F6000"/>
          <w:sz w:val="20"/>
        </w:rPr>
        <w:t>ISABELA</w:t>
      </w:r>
      <w:r>
        <w:rPr>
          <w:rFonts w:ascii="Arial" w:hAnsi="Arial" w:eastAsia="Malgun Gothic"/>
          <w:sz w:val="20"/>
        </w:rPr>
        <w:t xml:space="preserve">  "O senhor também não. Discursou de estômago vazio."</w:t>
      </w:r>
    </w:p>
    <w:p>
      <w:pPr>
        <w:spacing w:after="0" w:before="0"/>
        <w:ind w:left="283"/>
      </w:pPr>
      <w:r>
        <w:rPr>
          <w:rFonts w:ascii="Arial" w:hAnsi="Arial" w:eastAsia="Malgun Gothic"/>
          <w:b/>
          <w:sz w:val="18"/>
        </w:rPr>
        <w:t xml:space="preserve">· 단어: </w:t>
      </w:r>
      <w:r>
        <w:rPr>
          <w:rFonts w:ascii="Arial" w:hAnsi="Arial" w:eastAsia="Malgun Gothic"/>
          <w:sz w:val="18"/>
        </w:rPr>
        <w:t>discursar(연설하다) · de estômago vazio(빈속으로)</w:t>
      </w:r>
    </w:p>
    <w:p>
      <w:pPr>
        <w:spacing w:after="0" w:before="0"/>
        <w:ind w:left="283"/>
      </w:pPr>
      <w:r>
        <w:rPr>
          <w:rFonts w:ascii="Arial" w:hAnsi="Arial" w:eastAsia="Malgun Gothic"/>
          <w:b/>
          <w:sz w:val="18"/>
        </w:rPr>
        <w:t xml:space="preserve">· 문법: </w:t>
      </w:r>
      <w:r>
        <w:rPr>
          <w:rFonts w:ascii="Arial" w:hAnsi="Arial" w:eastAsia="Malgun Gothic"/>
          <w:sz w:val="18"/>
        </w:rPr>
        <w:t>아버지에게 o senhor(존칭) — 브라질 가정의 전통적 존대. também não = '~도 아니다'(부정 동조). de + 명사구 = 상태 부사구.</w:t>
      </w:r>
    </w:p>
    <w:p>
      <w:pPr>
        <w:spacing w:after="0" w:before="0"/>
        <w:ind w:left="283"/>
      </w:pPr>
      <w:r>
        <w:rPr>
          <w:rFonts w:ascii="Arial" w:hAnsi="Arial" w:eastAsia="Malgun Gothic"/>
          <w:b/>
          <w:sz w:val="18"/>
        </w:rPr>
        <w:t xml:space="preserve">· 시제: </w:t>
      </w:r>
      <w:r>
        <w:rPr>
          <w:rFonts w:ascii="Arial" w:hAnsi="Arial" w:eastAsia="Malgun Gothic"/>
          <w:sz w:val="18"/>
        </w:rPr>
        <w:t>discursou = pretérito perfeito.</w:t>
      </w:r>
    </w:p>
    <w:p>
      <w:pPr>
        <w:spacing w:after="0" w:before="0"/>
        <w:ind w:left="283"/>
      </w:pPr>
      <w:r>
        <w:rPr>
          <w:rFonts w:ascii="Arial" w:hAnsi="Arial" w:eastAsia="Malgun Gothic"/>
          <w:b/>
          <w:sz w:val="18"/>
        </w:rPr>
        <w:t xml:space="preserve">· 표현: </w:t>
      </w:r>
      <w:r>
        <w:rPr>
          <w:rFonts w:ascii="Arial" w:hAnsi="Arial" w:eastAsia="Malgun Gothic"/>
          <w:sz w:val="18"/>
        </w:rPr>
        <w:t>자녀가 부모를 o senhor/a senhora로 부르는 것은 보수적·상류 가정의 관례.</w:t>
      </w:r>
    </w:p>
    <w:p>
      <w:pPr>
        <w:spacing w:after="20" w:before="100"/>
      </w:pPr>
      <w:r>
        <w:rPr>
          <w:rFonts w:ascii="Arial" w:hAnsi="Arial" w:eastAsia="Malgun Gothic"/>
          <w:b/>
          <w:sz w:val="20"/>
        </w:rPr>
        <w:t xml:space="preserve">43. </w:t>
      </w:r>
      <w:r>
        <w:rPr>
          <w:rFonts w:ascii="Arial" w:hAnsi="Arial" w:eastAsia="Malgun Gothic"/>
          <w:b/>
          <w:color w:val="7F6000"/>
          <w:sz w:val="20"/>
        </w:rPr>
        <w:t>OTÁVIO</w:t>
      </w:r>
      <w:r>
        <w:rPr>
          <w:rFonts w:ascii="Arial" w:hAnsi="Arial" w:eastAsia="Malgun Gothic"/>
          <w:sz w:val="20"/>
        </w:rPr>
        <w:t xml:space="preserve">  "Gostou? "Cinquenta anos de honestidade." Sua mãe chorou."</w:t>
      </w:r>
    </w:p>
    <w:p>
      <w:pPr>
        <w:spacing w:after="0" w:before="0"/>
        <w:ind w:left="283"/>
      </w:pPr>
      <w:r>
        <w:rPr>
          <w:rFonts w:ascii="Arial" w:hAnsi="Arial" w:eastAsia="Malgun Gothic"/>
          <w:b/>
          <w:sz w:val="18"/>
        </w:rPr>
        <w:t xml:space="preserve">· 단어: </w:t>
      </w:r>
      <w:r>
        <w:rPr>
          <w:rFonts w:ascii="Arial" w:hAnsi="Arial" w:eastAsia="Malgun Gothic"/>
          <w:sz w:val="18"/>
        </w:rPr>
        <w:t>gostar(좋아하다, 목적어 생략) · chorar(울다)</w:t>
      </w:r>
    </w:p>
    <w:p>
      <w:pPr>
        <w:spacing w:after="0" w:before="0"/>
        <w:ind w:left="283"/>
      </w:pPr>
      <w:r>
        <w:rPr>
          <w:rFonts w:ascii="Arial" w:hAnsi="Arial" w:eastAsia="Malgun Gothic"/>
          <w:b/>
          <w:sz w:val="18"/>
        </w:rPr>
        <w:t xml:space="preserve">· 문법: </w:t>
      </w:r>
      <w:r>
        <w:rPr>
          <w:rFonts w:ascii="Arial" w:hAnsi="Arial" w:eastAsia="Malgun Gothic"/>
          <w:sz w:val="18"/>
        </w:rPr>
        <w:t>Gostou? 단독 — gostar de의 목적어 생략. sua = 2인칭 você의 소유(문맥상 '네').</w:t>
      </w:r>
    </w:p>
    <w:p>
      <w:pPr>
        <w:spacing w:after="0" w:before="0"/>
        <w:ind w:left="283"/>
      </w:pPr>
      <w:r>
        <w:rPr>
          <w:rFonts w:ascii="Arial" w:hAnsi="Arial" w:eastAsia="Malgun Gothic"/>
          <w:b/>
          <w:sz w:val="18"/>
        </w:rPr>
        <w:t xml:space="preserve">· 시제: </w:t>
      </w:r>
      <w:r>
        <w:rPr>
          <w:rFonts w:ascii="Arial" w:hAnsi="Arial" w:eastAsia="Malgun Gothic"/>
          <w:sz w:val="18"/>
        </w:rPr>
        <w:t>gostou·chorou = pretérito perfeito.</w:t>
      </w:r>
    </w:p>
    <w:p>
      <w:pPr>
        <w:spacing w:after="0" w:before="0"/>
        <w:ind w:left="283"/>
      </w:pPr>
      <w:r>
        <w:rPr>
          <w:rFonts w:ascii="Arial" w:hAnsi="Arial" w:eastAsia="Malgun Gothic"/>
          <w:b/>
          <w:sz w:val="18"/>
        </w:rPr>
        <w:t xml:space="preserve">· 표현: </w:t>
      </w:r>
      <w:r>
        <w:rPr>
          <w:rFonts w:ascii="Arial" w:hAnsi="Arial" w:eastAsia="Malgun Gothic"/>
          <w:sz w:val="18"/>
        </w:rPr>
        <w:t>자기 연설 문구를 직접 인용 — 1번과 수미상관.</w:t>
      </w:r>
    </w:p>
    <w:p>
      <w:pPr>
        <w:spacing w:after="20" w:before="100"/>
      </w:pPr>
      <w:r>
        <w:rPr>
          <w:rFonts w:ascii="Arial" w:hAnsi="Arial" w:eastAsia="Malgun Gothic"/>
          <w:b/>
          <w:sz w:val="20"/>
        </w:rPr>
        <w:t xml:space="preserve">44. </w:t>
      </w:r>
      <w:r>
        <w:rPr>
          <w:rFonts w:ascii="Arial" w:hAnsi="Arial" w:eastAsia="Malgun Gothic"/>
          <w:b/>
          <w:color w:val="7F6000"/>
          <w:sz w:val="20"/>
        </w:rPr>
        <w:t>ISABELA</w:t>
      </w:r>
      <w:r>
        <w:rPr>
          <w:rFonts w:ascii="Arial" w:hAnsi="Arial" w:eastAsia="Malgun Gothic"/>
          <w:sz w:val="20"/>
        </w:rPr>
        <w:t xml:space="preserve">  "Eu vi. Eu fechei os olhos."</w:t>
      </w:r>
    </w:p>
    <w:p>
      <w:pPr>
        <w:spacing w:after="0" w:before="0"/>
        <w:ind w:left="283"/>
      </w:pPr>
      <w:r>
        <w:rPr>
          <w:rFonts w:ascii="Arial" w:hAnsi="Arial" w:eastAsia="Malgun Gothic"/>
          <w:b/>
          <w:sz w:val="18"/>
        </w:rPr>
        <w:t xml:space="preserve">· 단어: </w:t>
      </w:r>
      <w:r>
        <w:rPr>
          <w:rFonts w:ascii="Arial" w:hAnsi="Arial" w:eastAsia="Malgun Gothic"/>
          <w:sz w:val="18"/>
        </w:rPr>
        <w:t>(→2번 참고)</w:t>
      </w:r>
    </w:p>
    <w:p>
      <w:pPr>
        <w:spacing w:after="0" w:before="0"/>
        <w:ind w:left="283"/>
      </w:pPr>
      <w:r>
        <w:rPr>
          <w:rFonts w:ascii="Arial" w:hAnsi="Arial" w:eastAsia="Malgun Gothic"/>
          <w:b/>
          <w:sz w:val="18"/>
        </w:rPr>
        <w:t xml:space="preserve">· 문법: </w:t>
      </w:r>
      <w:r>
        <w:rPr>
          <w:rFonts w:ascii="Arial" w:hAnsi="Arial" w:eastAsia="Malgun Gothic"/>
          <w:sz w:val="18"/>
        </w:rPr>
        <w:t>주어 eu 반복 명시 — 대조와 고백의 무게(남들은 박수, 나는 눈 감음).</w:t>
      </w:r>
    </w:p>
    <w:p>
      <w:pPr>
        <w:spacing w:after="0" w:before="0"/>
        <w:ind w:left="283"/>
      </w:pPr>
      <w:r>
        <w:rPr>
          <w:rFonts w:ascii="Arial" w:hAnsi="Arial" w:eastAsia="Malgun Gothic"/>
          <w:b/>
          <w:sz w:val="18"/>
        </w:rPr>
        <w:t xml:space="preserve">· 시제: </w:t>
      </w:r>
      <w:r>
        <w:rPr>
          <w:rFonts w:ascii="Arial" w:hAnsi="Arial" w:eastAsia="Malgun Gothic"/>
          <w:sz w:val="18"/>
        </w:rPr>
        <w:t>pretérito perfeito — 연설 중 완결 행위.</w:t>
      </w:r>
    </w:p>
    <w:p>
      <w:pPr>
        <w:spacing w:after="0" w:before="0"/>
        <w:ind w:left="283"/>
      </w:pPr>
      <w:r>
        <w:rPr>
          <w:rFonts w:ascii="Arial" w:hAnsi="Arial" w:eastAsia="Malgun Gothic"/>
          <w:b/>
          <w:sz w:val="18"/>
        </w:rPr>
        <w:t xml:space="preserve">· 표현: </w:t>
      </w:r>
      <w:r>
        <w:rPr>
          <w:rFonts w:ascii="Arial" w:hAnsi="Arial" w:eastAsia="Malgun Gothic"/>
          <w:sz w:val="18"/>
        </w:rPr>
        <w:t>3번 도나 그라사의 해석(기도 또는 작별)을 관객이 떠올리게 하는 반복.</w:t>
      </w:r>
    </w:p>
    <w:p>
      <w:pPr>
        <w:spacing w:after="20" w:before="100"/>
      </w:pPr>
      <w:r>
        <w:rPr>
          <w:rFonts w:ascii="Arial" w:hAnsi="Arial" w:eastAsia="Malgun Gothic"/>
          <w:b/>
          <w:sz w:val="20"/>
        </w:rPr>
        <w:t xml:space="preserve">45. </w:t>
      </w:r>
      <w:r>
        <w:rPr>
          <w:rFonts w:ascii="Arial" w:hAnsi="Arial" w:eastAsia="Malgun Gothic"/>
          <w:b/>
          <w:color w:val="7F6000"/>
          <w:sz w:val="20"/>
        </w:rPr>
        <w:t>OTÁVIO</w:t>
      </w:r>
      <w:r>
        <w:rPr>
          <w:rFonts w:ascii="Arial" w:hAnsi="Arial" w:eastAsia="Malgun Gothic"/>
          <w:sz w:val="20"/>
        </w:rPr>
        <w:t xml:space="preserve">  "Eu também vi. Se fosse ontem, eu pensaria que era emoção."</w:t>
      </w:r>
    </w:p>
    <w:p>
      <w:pPr>
        <w:spacing w:after="0" w:before="0"/>
        <w:ind w:left="283"/>
      </w:pPr>
      <w:r>
        <w:rPr>
          <w:rFonts w:ascii="Arial" w:hAnsi="Arial" w:eastAsia="Malgun Gothic"/>
          <w:b/>
          <w:sz w:val="18"/>
        </w:rPr>
        <w:t xml:space="preserve">· 단어: </w:t>
      </w:r>
      <w:r>
        <w:rPr>
          <w:rFonts w:ascii="Arial" w:hAnsi="Arial" w:eastAsia="Malgun Gothic"/>
          <w:sz w:val="18"/>
        </w:rPr>
        <w:t>emoção(감동, 감정)</w:t>
      </w:r>
    </w:p>
    <w:p>
      <w:pPr>
        <w:spacing w:after="0" w:before="0"/>
        <w:ind w:left="283"/>
      </w:pPr>
      <w:r>
        <w:rPr>
          <w:rFonts w:ascii="Arial" w:hAnsi="Arial" w:eastAsia="Malgun Gothic"/>
          <w:b/>
          <w:sz w:val="18"/>
        </w:rPr>
        <w:t xml:space="preserve">· 문법: </w:t>
      </w:r>
      <w:r>
        <w:rPr>
          <w:rFonts w:ascii="Arial" w:hAnsi="Arial" w:eastAsia="Malgun Gothic"/>
          <w:sz w:val="18"/>
        </w:rPr>
        <w:t>Se + 접속법 과거 + 조건법 = 반사실 가정문. que era emoção = 조건법 주절 속 종속절에서 imperfeito(시제 일치).</w:t>
      </w:r>
    </w:p>
    <w:p>
      <w:pPr>
        <w:spacing w:after="0" w:before="0"/>
        <w:ind w:left="283"/>
      </w:pPr>
      <w:r>
        <w:rPr>
          <w:rFonts w:ascii="Arial" w:hAnsi="Arial" w:eastAsia="Malgun Gothic"/>
          <w:b/>
          <w:sz w:val="18"/>
        </w:rPr>
        <w:t xml:space="preserve">· 시제: </w:t>
      </w:r>
      <w:r>
        <w:rPr>
          <w:rFonts w:ascii="Arial" w:hAnsi="Arial" w:eastAsia="Malgun Gothic"/>
          <w:sz w:val="18"/>
        </w:rPr>
        <w:t>fosse = pretérito imperfeito do subjuntivo, pensaria = futuro do pretérito — 현재 사실(오늘은 안다)과 반대되는 가정. era = imperfeito(과거 시점에서의 상태 판단).</w:t>
      </w:r>
    </w:p>
    <w:p>
      <w:pPr>
        <w:spacing w:after="0" w:before="0"/>
        <w:ind w:left="283"/>
      </w:pPr>
      <w:r>
        <w:rPr>
          <w:rFonts w:ascii="Arial" w:hAnsi="Arial" w:eastAsia="Malgun Gothic"/>
          <w:b/>
          <w:sz w:val="18"/>
        </w:rPr>
        <w:t xml:space="preserve">· 표현: </w:t>
      </w:r>
      <w:r>
        <w:rPr>
          <w:rFonts w:ascii="Arial" w:hAnsi="Arial" w:eastAsia="Malgun Gothic"/>
          <w:sz w:val="18"/>
        </w:rPr>
        <w:t>'ontem'을 가정의 시점으로 — '어제까지의 나'라면.</w:t>
      </w:r>
    </w:p>
    <w:p>
      <w:pPr>
        <w:spacing w:after="20" w:before="100"/>
      </w:pPr>
      <w:r>
        <w:rPr>
          <w:rFonts w:ascii="Arial" w:hAnsi="Arial" w:eastAsia="Malgun Gothic"/>
          <w:b/>
          <w:sz w:val="20"/>
        </w:rPr>
        <w:t xml:space="preserve">46. </w:t>
      </w:r>
      <w:r>
        <w:rPr>
          <w:rFonts w:ascii="Arial" w:hAnsi="Arial" w:eastAsia="Malgun Gothic"/>
          <w:b/>
          <w:color w:val="7F6000"/>
          <w:sz w:val="20"/>
        </w:rPr>
        <w:t>ISABELA</w:t>
      </w:r>
      <w:r>
        <w:rPr>
          <w:rFonts w:ascii="Arial" w:hAnsi="Arial" w:eastAsia="Malgun Gothic"/>
          <w:sz w:val="20"/>
        </w:rPr>
        <w:t xml:space="preserve">  "E o que mudou hoje?"</w:t>
      </w:r>
    </w:p>
    <w:p>
      <w:pPr>
        <w:spacing w:after="0" w:before="0"/>
        <w:ind w:left="283"/>
      </w:pPr>
      <w:r>
        <w:rPr>
          <w:rFonts w:ascii="Arial" w:hAnsi="Arial" w:eastAsia="Malgun Gothic"/>
          <w:b/>
          <w:sz w:val="18"/>
        </w:rPr>
        <w:t xml:space="preserve">· 단어: </w:t>
      </w:r>
      <w:r>
        <w:rPr>
          <w:rFonts w:ascii="Arial" w:hAnsi="Arial" w:eastAsia="Malgun Gothic"/>
          <w:sz w:val="18"/>
        </w:rPr>
        <w:t>mudar(바뀌다)</w:t>
      </w:r>
    </w:p>
    <w:p>
      <w:pPr>
        <w:spacing w:after="0" w:before="0"/>
        <w:ind w:left="283"/>
      </w:pPr>
      <w:r>
        <w:rPr>
          <w:rFonts w:ascii="Arial" w:hAnsi="Arial" w:eastAsia="Malgun Gothic"/>
          <w:b/>
          <w:sz w:val="18"/>
        </w:rPr>
        <w:t xml:space="preserve">· 문법: </w:t>
      </w:r>
      <w:r>
        <w:rPr>
          <w:rFonts w:ascii="Arial" w:hAnsi="Arial" w:eastAsia="Malgun Gothic"/>
          <w:sz w:val="18"/>
        </w:rPr>
        <w:t>o que 의문 주어 + 자동사.</w:t>
      </w:r>
    </w:p>
    <w:p>
      <w:pPr>
        <w:spacing w:after="0" w:before="0"/>
        <w:ind w:left="283"/>
      </w:pPr>
      <w:r>
        <w:rPr>
          <w:rFonts w:ascii="Arial" w:hAnsi="Arial" w:eastAsia="Malgun Gothic"/>
          <w:b/>
          <w:sz w:val="18"/>
        </w:rPr>
        <w:t xml:space="preserve">· 시제: </w:t>
      </w:r>
      <w:r>
        <w:rPr>
          <w:rFonts w:ascii="Arial" w:hAnsi="Arial" w:eastAsia="Malgun Gothic"/>
          <w:sz w:val="18"/>
        </w:rPr>
        <w:t>mudou = pretérito perfeito(오늘 일어난 완결 변화).</w:t>
      </w:r>
    </w:p>
    <w:p>
      <w:pPr>
        <w:spacing w:after="0" w:before="0"/>
        <w:ind w:left="283"/>
      </w:pPr>
      <w:r>
        <w:rPr>
          <w:rFonts w:ascii="Arial" w:hAnsi="Arial" w:eastAsia="Malgun Gothic"/>
          <w:b/>
          <w:sz w:val="18"/>
        </w:rPr>
        <w:t xml:space="preserve">· 표현: </w:t>
      </w:r>
      <w:r>
        <w:rPr>
          <w:rFonts w:ascii="Arial" w:hAnsi="Arial" w:eastAsia="Malgun Gothic"/>
          <w:sz w:val="18"/>
        </w:rPr>
        <w:t>E로 시작해 상대 말을 이어받아 추궁.</w:t>
      </w:r>
    </w:p>
    <w:p>
      <w:pPr>
        <w:spacing w:after="20" w:before="100"/>
      </w:pPr>
      <w:r>
        <w:rPr>
          <w:rFonts w:ascii="Arial" w:hAnsi="Arial" w:eastAsia="Malgun Gothic"/>
          <w:b/>
          <w:sz w:val="20"/>
        </w:rPr>
        <w:t xml:space="preserve">47. </w:t>
      </w:r>
      <w:r>
        <w:rPr>
          <w:rFonts w:ascii="Arial" w:hAnsi="Arial" w:eastAsia="Malgun Gothic"/>
          <w:b/>
          <w:color w:val="7F6000"/>
          <w:sz w:val="20"/>
        </w:rPr>
        <w:t>OTÁVIO</w:t>
      </w:r>
      <w:r>
        <w:rPr>
          <w:rFonts w:ascii="Arial" w:hAnsi="Arial" w:eastAsia="Malgun Gothic"/>
          <w:sz w:val="20"/>
        </w:rPr>
        <w:t xml:space="preserve">  "Às seis da tarde, um diretor me encaminhou uma mensagem. Do delegado Leme."</w:t>
      </w:r>
    </w:p>
    <w:p>
      <w:pPr>
        <w:spacing w:after="0" w:before="0"/>
        <w:ind w:left="283"/>
      </w:pPr>
      <w:r>
        <w:rPr>
          <w:rFonts w:ascii="Arial" w:hAnsi="Arial" w:eastAsia="Malgun Gothic"/>
          <w:b/>
          <w:sz w:val="18"/>
        </w:rPr>
        <w:t xml:space="preserve">· 단어: </w:t>
      </w:r>
      <w:r>
        <w:rPr>
          <w:rFonts w:ascii="Arial" w:hAnsi="Arial" w:eastAsia="Malgun Gothic"/>
          <w:sz w:val="18"/>
        </w:rPr>
        <w:t>encaminhar(전달하다, forward) · diretor(이사, 임원)</w:t>
      </w:r>
    </w:p>
    <w:p>
      <w:pPr>
        <w:spacing w:after="0" w:before="0"/>
        <w:ind w:left="283"/>
      </w:pPr>
      <w:r>
        <w:rPr>
          <w:rFonts w:ascii="Arial" w:hAnsi="Arial" w:eastAsia="Malgun Gothic"/>
          <w:b/>
          <w:sz w:val="18"/>
        </w:rPr>
        <w:t xml:space="preserve">· 문법: </w:t>
      </w:r>
      <w:r>
        <w:rPr>
          <w:rFonts w:ascii="Arial" w:hAnsi="Arial" w:eastAsia="Malgun Gothic"/>
          <w:sz w:val="18"/>
        </w:rPr>
        <w:t>간접목적 me 동사 앞(proclise). 시각 às = a + as. 출처를 후행 단편으로 덧붙임.</w:t>
      </w:r>
    </w:p>
    <w:p>
      <w:pPr>
        <w:spacing w:after="0" w:before="0"/>
        <w:ind w:left="283"/>
      </w:pPr>
      <w:r>
        <w:rPr>
          <w:rFonts w:ascii="Arial" w:hAnsi="Arial" w:eastAsia="Malgun Gothic"/>
          <w:b/>
          <w:sz w:val="18"/>
        </w:rPr>
        <w:t xml:space="preserve">· 시제: </w:t>
      </w:r>
      <w:r>
        <w:rPr>
          <w:rFonts w:ascii="Arial" w:hAnsi="Arial" w:eastAsia="Malgun Gothic"/>
          <w:sz w:val="18"/>
        </w:rPr>
        <w:t>encaminhou = pretérito perfeito(특정 시각의 사건).</w:t>
      </w:r>
    </w:p>
    <w:p>
      <w:pPr>
        <w:spacing w:after="0" w:before="0"/>
        <w:ind w:left="283"/>
      </w:pPr>
      <w:r>
        <w:rPr>
          <w:rFonts w:ascii="Arial" w:hAnsi="Arial" w:eastAsia="Malgun Gothic"/>
          <w:b/>
          <w:sz w:val="18"/>
        </w:rPr>
        <w:t xml:space="preserve">· 표현: </w:t>
      </w:r>
      <w:r>
        <w:rPr>
          <w:rFonts w:ascii="Arial" w:hAnsi="Arial" w:eastAsia="Malgun Gothic"/>
          <w:sz w:val="18"/>
        </w:rPr>
        <w:t>encaminhar는 이메일·메시지 '전달'의 표준어(reenviar도 가능).</w:t>
      </w:r>
    </w:p>
    <w:p>
      <w:pPr>
        <w:spacing w:after="20" w:before="100"/>
      </w:pPr>
      <w:r>
        <w:rPr>
          <w:rFonts w:ascii="Arial" w:hAnsi="Arial" w:eastAsia="Malgun Gothic"/>
          <w:b/>
          <w:sz w:val="20"/>
        </w:rPr>
        <w:t xml:space="preserve">48. </w:t>
      </w:r>
      <w:r>
        <w:rPr>
          <w:rFonts w:ascii="Arial" w:hAnsi="Arial" w:eastAsia="Malgun Gothic"/>
          <w:b/>
          <w:color w:val="7F6000"/>
          <w:sz w:val="20"/>
        </w:rPr>
        <w:t>OTÁVIO</w:t>
      </w:r>
      <w:r>
        <w:rPr>
          <w:rFonts w:ascii="Arial" w:hAnsi="Arial" w:eastAsia="Malgun Gothic"/>
          <w:sz w:val="20"/>
        </w:rPr>
        <w:t xml:space="preserve">  "Escuta: "O Corvo não é o assessor do STF. O verdadeiro está do lado Ferraz.""</w:t>
      </w:r>
    </w:p>
    <w:p>
      <w:pPr>
        <w:spacing w:after="0" w:before="0"/>
        <w:ind w:left="283"/>
      </w:pPr>
      <w:r>
        <w:rPr>
          <w:rFonts w:ascii="Arial" w:hAnsi="Arial" w:eastAsia="Malgun Gothic"/>
          <w:b/>
          <w:sz w:val="18"/>
        </w:rPr>
        <w:t xml:space="preserve">· 단어: </w:t>
      </w:r>
      <w:r>
        <w:rPr>
          <w:rFonts w:ascii="Arial" w:hAnsi="Arial" w:eastAsia="Malgun Gothic"/>
          <w:sz w:val="18"/>
        </w:rPr>
        <w:t>escutar(귀 기울이다) · assessor(보좌관, 비서관) · STF(연방대법원)</w:t>
      </w:r>
    </w:p>
    <w:p>
      <w:pPr>
        <w:spacing w:after="0" w:before="0"/>
        <w:ind w:left="283"/>
      </w:pPr>
      <w:r>
        <w:rPr>
          <w:rFonts w:ascii="Arial" w:hAnsi="Arial" w:eastAsia="Malgun Gothic"/>
          <w:b/>
          <w:sz w:val="18"/>
        </w:rPr>
        <w:t xml:space="preserve">· 문법: </w:t>
      </w:r>
      <w:r>
        <w:rPr>
          <w:rFonts w:ascii="Arial" w:hAnsi="Arial" w:eastAsia="Malgun Gothic"/>
          <w:sz w:val="18"/>
        </w:rPr>
        <w:t>Escuta = 구어 명령 + 콜론 인용. 인용문은 ser(정체성 부정)와 estar(위치·소속)의 대비.</w:t>
      </w:r>
    </w:p>
    <w:p>
      <w:pPr>
        <w:spacing w:after="0" w:before="0"/>
        <w:ind w:left="283"/>
      </w:pPr>
      <w:r>
        <w:rPr>
          <w:rFonts w:ascii="Arial" w:hAnsi="Arial" w:eastAsia="Malgun Gothic"/>
          <w:b/>
          <w:sz w:val="18"/>
        </w:rPr>
        <w:t xml:space="preserve">· 시제: </w:t>
      </w:r>
      <w:r>
        <w:rPr>
          <w:rFonts w:ascii="Arial" w:hAnsi="Arial" w:eastAsia="Malgun Gothic"/>
          <w:sz w:val="18"/>
        </w:rPr>
        <w:t>escuta = 명령법(구어), é·está = 현재.</w:t>
      </w:r>
    </w:p>
    <w:p>
      <w:pPr>
        <w:spacing w:after="0" w:before="0"/>
        <w:ind w:left="283"/>
      </w:pPr>
      <w:r>
        <w:rPr>
          <w:rFonts w:ascii="Arial" w:hAnsi="Arial" w:eastAsia="Malgun Gothic"/>
          <w:b/>
          <w:sz w:val="18"/>
        </w:rPr>
        <w:t xml:space="preserve">· 표현: </w:t>
      </w:r>
      <w:r>
        <w:rPr>
          <w:rFonts w:ascii="Arial" w:hAnsi="Arial" w:eastAsia="Malgun Gothic"/>
          <w:sz w:val="18"/>
        </w:rPr>
        <w:t>ser/estar 구별 — 정체는 ser, '어느 쪽에 있다'는 estar.</w:t>
      </w:r>
    </w:p>
    <w:p>
      <w:pPr>
        <w:spacing w:after="20" w:before="100"/>
      </w:pPr>
      <w:r>
        <w:rPr>
          <w:rFonts w:ascii="Arial" w:hAnsi="Arial" w:eastAsia="Malgun Gothic"/>
          <w:b/>
          <w:sz w:val="20"/>
        </w:rPr>
        <w:t xml:space="preserve">49. </w:t>
      </w:r>
      <w:r>
        <w:rPr>
          <w:rFonts w:ascii="Arial" w:hAnsi="Arial" w:eastAsia="Malgun Gothic"/>
          <w:b/>
          <w:color w:val="7F6000"/>
          <w:sz w:val="20"/>
        </w:rPr>
        <w:t>ISABELA</w:t>
      </w:r>
      <w:r>
        <w:rPr>
          <w:rFonts w:ascii="Arial" w:hAnsi="Arial" w:eastAsia="Malgun Gothic"/>
          <w:sz w:val="20"/>
        </w:rPr>
        <w:t xml:space="preserve">  "O Leme foi afastado justamente por mentir, pai. Pra todo mundo."</w:t>
      </w:r>
    </w:p>
    <w:p>
      <w:pPr>
        <w:spacing w:after="0" w:before="0"/>
        <w:ind w:left="283"/>
      </w:pPr>
      <w:r>
        <w:rPr>
          <w:rFonts w:ascii="Arial" w:hAnsi="Arial" w:eastAsia="Malgun Gothic"/>
          <w:b/>
          <w:sz w:val="18"/>
        </w:rPr>
        <w:t xml:space="preserve">· 단어: </w:t>
      </w:r>
      <w:r>
        <w:rPr>
          <w:rFonts w:ascii="Arial" w:hAnsi="Arial" w:eastAsia="Malgun Gothic"/>
          <w:sz w:val="18"/>
        </w:rPr>
        <w:t>afastar(직위 해제하다, 떼어 놓다) · justamente(바로, 정확히) · mentir(거짓말하다)</w:t>
      </w:r>
    </w:p>
    <w:p>
      <w:pPr>
        <w:spacing w:after="0" w:before="0"/>
        <w:ind w:left="283"/>
      </w:pPr>
      <w:r>
        <w:rPr>
          <w:rFonts w:ascii="Arial" w:hAnsi="Arial" w:eastAsia="Malgun Gothic"/>
          <w:b/>
          <w:sz w:val="18"/>
        </w:rPr>
        <w:t xml:space="preserve">· 문법: </w:t>
      </w:r>
      <w:r>
        <w:rPr>
          <w:rFonts w:ascii="Arial" w:hAnsi="Arial" w:eastAsia="Malgun Gothic"/>
          <w:sz w:val="18"/>
        </w:rPr>
        <w:t>ser + 과거분사 = 수동태(foi afastado). por + 부정사 = 원인(~했기 때문에). 동작주 생략.</w:t>
      </w:r>
    </w:p>
    <w:p>
      <w:pPr>
        <w:spacing w:after="0" w:before="0"/>
        <w:ind w:left="283"/>
      </w:pPr>
      <w:r>
        <w:rPr>
          <w:rFonts w:ascii="Arial" w:hAnsi="Arial" w:eastAsia="Malgun Gothic"/>
          <w:b/>
          <w:sz w:val="18"/>
        </w:rPr>
        <w:t xml:space="preserve">· 시제: </w:t>
      </w:r>
      <w:r>
        <w:rPr>
          <w:rFonts w:ascii="Arial" w:hAnsi="Arial" w:eastAsia="Malgun Gothic"/>
          <w:sz w:val="18"/>
        </w:rPr>
        <w:t>foi afastado = pretérito perfeito 수동 — 완결된 징계 처분.</w:t>
      </w:r>
    </w:p>
    <w:p>
      <w:pPr>
        <w:spacing w:after="0" w:before="0"/>
        <w:ind w:left="283"/>
      </w:pPr>
      <w:r>
        <w:rPr>
          <w:rFonts w:ascii="Arial" w:hAnsi="Arial" w:eastAsia="Malgun Gothic"/>
          <w:b/>
          <w:sz w:val="18"/>
        </w:rPr>
        <w:t xml:space="preserve">· 표현: </w:t>
      </w:r>
      <w:r>
        <w:rPr>
          <w:rFonts w:ascii="Arial" w:hAnsi="Arial" w:eastAsia="Malgun Gothic"/>
          <w:sz w:val="18"/>
        </w:rPr>
        <w:t>고유명사 앞 정관사(o Leme)는 브라질 구어의 친숙·지시 기능. afastado는 공무원 '직무 정지'의 공식 용어.</w:t>
      </w:r>
    </w:p>
    <w:p>
      <w:pPr>
        <w:spacing w:after="20" w:before="100"/>
      </w:pPr>
      <w:r>
        <w:rPr>
          <w:rFonts w:ascii="Arial" w:hAnsi="Arial" w:eastAsia="Malgun Gothic"/>
          <w:b/>
          <w:sz w:val="20"/>
        </w:rPr>
        <w:t xml:space="preserve">50. </w:t>
      </w:r>
      <w:r>
        <w:rPr>
          <w:rFonts w:ascii="Arial" w:hAnsi="Arial" w:eastAsia="Malgun Gothic"/>
          <w:b/>
          <w:color w:val="7F6000"/>
          <w:sz w:val="20"/>
        </w:rPr>
        <w:t>OTÁVIO</w:t>
      </w:r>
      <w:r>
        <w:rPr>
          <w:rFonts w:ascii="Arial" w:hAnsi="Arial" w:eastAsia="Malgun Gothic"/>
          <w:sz w:val="20"/>
        </w:rPr>
        <w:t xml:space="preserve">  "Quem mente pra todos às vezes diz a verdade pra um só."</w:t>
      </w:r>
    </w:p>
    <w:p>
      <w:pPr>
        <w:spacing w:after="0" w:before="0"/>
        <w:ind w:left="283"/>
      </w:pPr>
      <w:r>
        <w:rPr>
          <w:rFonts w:ascii="Arial" w:hAnsi="Arial" w:eastAsia="Malgun Gothic"/>
          <w:b/>
          <w:sz w:val="18"/>
        </w:rPr>
        <w:t xml:space="preserve">· 단어: </w:t>
      </w:r>
      <w:r>
        <w:rPr>
          <w:rFonts w:ascii="Arial" w:hAnsi="Arial" w:eastAsia="Malgun Gothic"/>
          <w:sz w:val="18"/>
        </w:rPr>
        <w:t>às vezes(가끔) · um só(단 한 사람)</w:t>
      </w:r>
    </w:p>
    <w:p>
      <w:pPr>
        <w:spacing w:after="0" w:before="0"/>
        <w:ind w:left="283"/>
      </w:pPr>
      <w:r>
        <w:rPr>
          <w:rFonts w:ascii="Arial" w:hAnsi="Arial" w:eastAsia="Malgun Gothic"/>
          <w:b/>
          <w:sz w:val="18"/>
        </w:rPr>
        <w:t xml:space="preserve">· 문법: </w:t>
      </w:r>
      <w:r>
        <w:rPr>
          <w:rFonts w:ascii="Arial" w:hAnsi="Arial" w:eastAsia="Malgun Gothic"/>
          <w:sz w:val="18"/>
        </w:rPr>
        <w:t>Quem 자유관계절 주어(→27번). todos ↔ um só 대구.</w:t>
      </w:r>
    </w:p>
    <w:p>
      <w:pPr>
        <w:spacing w:after="0" w:before="0"/>
        <w:ind w:left="283"/>
      </w:pPr>
      <w:r>
        <w:rPr>
          <w:rFonts w:ascii="Arial" w:hAnsi="Arial" w:eastAsia="Malgun Gothic"/>
          <w:b/>
          <w:sz w:val="18"/>
        </w:rPr>
        <w:t xml:space="preserve">· 시제: </w:t>
      </w:r>
      <w:r>
        <w:rPr>
          <w:rFonts w:ascii="Arial" w:hAnsi="Arial" w:eastAsia="Malgun Gothic"/>
          <w:sz w:val="18"/>
        </w:rPr>
        <w:t>mente·diz = 격언적 현재(gnomic present).</w:t>
      </w:r>
    </w:p>
    <w:p>
      <w:pPr>
        <w:spacing w:after="0" w:before="0"/>
        <w:ind w:left="283"/>
      </w:pPr>
      <w:r>
        <w:rPr>
          <w:rFonts w:ascii="Arial" w:hAnsi="Arial" w:eastAsia="Malgun Gothic"/>
          <w:b/>
          <w:sz w:val="18"/>
        </w:rPr>
        <w:t xml:space="preserve">· 표현: </w:t>
      </w:r>
      <w:r>
        <w:rPr>
          <w:rFonts w:ascii="Arial" w:hAnsi="Arial" w:eastAsia="Malgun Gothic"/>
          <w:sz w:val="18"/>
        </w:rPr>
        <w:t>대구를 이룬 경구 — 오타비우의 연설가다운 수사.</w:t>
      </w:r>
    </w:p>
    <w:p>
      <w:pPr>
        <w:spacing w:after="20" w:before="100"/>
      </w:pPr>
      <w:r>
        <w:rPr>
          <w:rFonts w:ascii="Arial" w:hAnsi="Arial" w:eastAsia="Malgun Gothic"/>
          <w:b/>
          <w:sz w:val="20"/>
        </w:rPr>
        <w:t xml:space="preserve">51. </w:t>
      </w:r>
      <w:r>
        <w:rPr>
          <w:rFonts w:ascii="Arial" w:hAnsi="Arial" w:eastAsia="Malgun Gothic"/>
          <w:b/>
          <w:color w:val="7F6000"/>
          <w:sz w:val="20"/>
        </w:rPr>
        <w:t>OTÁVIO</w:t>
      </w:r>
      <w:r>
        <w:rPr>
          <w:rFonts w:ascii="Arial" w:hAnsi="Arial" w:eastAsia="Malgun Gothic"/>
          <w:sz w:val="20"/>
        </w:rPr>
        <w:t xml:space="preserve">  ""Do lado Ferraz." Quem do lado Ferraz lê tudo? Assina tudo? Audita tudo?"</w:t>
      </w:r>
    </w:p>
    <w:p>
      <w:pPr>
        <w:spacing w:after="0" w:before="0"/>
        <w:ind w:left="283"/>
      </w:pPr>
      <w:r>
        <w:rPr>
          <w:rFonts w:ascii="Arial" w:hAnsi="Arial" w:eastAsia="Malgun Gothic"/>
          <w:b/>
          <w:sz w:val="18"/>
        </w:rPr>
        <w:t xml:space="preserve">· 단어: </w:t>
      </w:r>
      <w:r>
        <w:rPr>
          <w:rFonts w:ascii="Arial" w:hAnsi="Arial" w:eastAsia="Malgun Gothic"/>
          <w:sz w:val="18"/>
        </w:rPr>
        <w:t>auditar(감사하다) · tudo(모든 것)</w:t>
      </w:r>
    </w:p>
    <w:p>
      <w:pPr>
        <w:spacing w:after="0" w:before="0"/>
        <w:ind w:left="283"/>
      </w:pPr>
      <w:r>
        <w:rPr>
          <w:rFonts w:ascii="Arial" w:hAnsi="Arial" w:eastAsia="Malgun Gothic"/>
          <w:b/>
          <w:sz w:val="18"/>
        </w:rPr>
        <w:t xml:space="preserve">· 문법: </w:t>
      </w:r>
      <w:r>
        <w:rPr>
          <w:rFonts w:ascii="Arial" w:hAnsi="Arial" w:eastAsia="Malgun Gothic"/>
          <w:sz w:val="18"/>
        </w:rPr>
        <w:t>의문사 Quem + 장소 수식구 삽입(Quem do lado Ferraz). 주어 Quem을 공유하는 동사구 3개를 각각 의문문으로 분리 — 점층(anáfora) 수사.</w:t>
      </w:r>
    </w:p>
    <w:p>
      <w:pPr>
        <w:spacing w:after="0" w:before="0"/>
        <w:ind w:left="283"/>
      </w:pPr>
      <w:r>
        <w:rPr>
          <w:rFonts w:ascii="Arial" w:hAnsi="Arial" w:eastAsia="Malgun Gothic"/>
          <w:b/>
          <w:sz w:val="18"/>
        </w:rPr>
        <w:t xml:space="preserve">· 시제: </w:t>
      </w:r>
      <w:r>
        <w:rPr>
          <w:rFonts w:ascii="Arial" w:hAnsi="Arial" w:eastAsia="Malgun Gothic"/>
          <w:sz w:val="18"/>
        </w:rPr>
        <w:t>lê·assina·audita = 현재(직무상 습관).</w:t>
      </w:r>
    </w:p>
    <w:p>
      <w:pPr>
        <w:spacing w:after="0" w:before="0"/>
        <w:ind w:left="283"/>
      </w:pPr>
      <w:r>
        <w:rPr>
          <w:rFonts w:ascii="Arial" w:hAnsi="Arial" w:eastAsia="Malgun Gothic"/>
          <w:b/>
          <w:sz w:val="18"/>
        </w:rPr>
        <w:t xml:space="preserve">· 표현: </w:t>
      </w:r>
      <w:r>
        <w:rPr>
          <w:rFonts w:ascii="Arial" w:hAnsi="Arial" w:eastAsia="Malgun Gothic"/>
          <w:sz w:val="18"/>
        </w:rPr>
        <w:t>질문이 이미 답(감사관 = 딸)을 가리키는 유도 심문형 수사.</w:t>
      </w:r>
    </w:p>
    <w:p>
      <w:pPr>
        <w:spacing w:after="20" w:before="100"/>
      </w:pPr>
      <w:r>
        <w:rPr>
          <w:rFonts w:ascii="Arial" w:hAnsi="Arial" w:eastAsia="Malgun Gothic"/>
          <w:b/>
          <w:sz w:val="20"/>
        </w:rPr>
        <w:t xml:space="preserve">52. </w:t>
      </w:r>
      <w:r>
        <w:rPr>
          <w:rFonts w:ascii="Arial" w:hAnsi="Arial" w:eastAsia="Malgun Gothic"/>
          <w:b/>
          <w:color w:val="7F6000"/>
          <w:sz w:val="20"/>
        </w:rPr>
        <w:t>ISABELA</w:t>
      </w:r>
      <w:r>
        <w:rPr>
          <w:rFonts w:ascii="Arial" w:hAnsi="Arial" w:eastAsia="Malgun Gothic"/>
          <w:sz w:val="20"/>
        </w:rPr>
        <w:t xml:space="preserve">  "Muita gente, pai."</w:t>
      </w:r>
    </w:p>
    <w:p>
      <w:pPr>
        <w:spacing w:after="0" w:before="0"/>
        <w:ind w:left="283"/>
      </w:pPr>
      <w:r>
        <w:rPr>
          <w:rFonts w:ascii="Arial" w:hAnsi="Arial" w:eastAsia="Malgun Gothic"/>
          <w:b/>
          <w:sz w:val="18"/>
        </w:rPr>
        <w:t xml:space="preserve">· 단어: </w:t>
      </w:r>
      <w:r>
        <w:rPr>
          <w:rFonts w:ascii="Arial" w:hAnsi="Arial" w:eastAsia="Malgun Gothic"/>
          <w:sz w:val="18"/>
        </w:rPr>
        <w:t>muita gente(많은 사람, gente는 단수 여성 집합명사)</w:t>
      </w:r>
    </w:p>
    <w:p>
      <w:pPr>
        <w:spacing w:after="0" w:before="0"/>
        <w:ind w:left="283"/>
      </w:pPr>
      <w:r>
        <w:rPr>
          <w:rFonts w:ascii="Arial" w:hAnsi="Arial" w:eastAsia="Malgun Gothic"/>
          <w:b/>
          <w:sz w:val="18"/>
        </w:rPr>
        <w:t xml:space="preserve">· 문법: </w:t>
      </w:r>
      <w:r>
        <w:rPr>
          <w:rFonts w:ascii="Arial" w:hAnsi="Arial" w:eastAsia="Malgun Gothic"/>
          <w:sz w:val="18"/>
        </w:rPr>
        <w:t>gente는 형태상 단수 여성 → muita(여성 단수)로 일치.</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 앞 질문의 답).</w:t>
      </w:r>
    </w:p>
    <w:p>
      <w:pPr>
        <w:spacing w:after="0" w:before="0"/>
        <w:ind w:left="283"/>
      </w:pPr>
      <w:r>
        <w:rPr>
          <w:rFonts w:ascii="Arial" w:hAnsi="Arial" w:eastAsia="Malgun Gothic"/>
          <w:b/>
          <w:sz w:val="18"/>
        </w:rPr>
        <w:t xml:space="preserve">· 표현: </w:t>
      </w:r>
      <w:r>
        <w:rPr>
          <w:rFonts w:ascii="Arial" w:hAnsi="Arial" w:eastAsia="Malgun Gothic"/>
          <w:sz w:val="18"/>
        </w:rPr>
        <w:t>회피성 짧은 답.</w:t>
      </w:r>
    </w:p>
    <w:p>
      <w:pPr>
        <w:spacing w:after="20" w:before="100"/>
      </w:pPr>
      <w:r>
        <w:rPr>
          <w:rFonts w:ascii="Arial" w:hAnsi="Arial" w:eastAsia="Malgun Gothic"/>
          <w:b/>
          <w:sz w:val="20"/>
        </w:rPr>
        <w:t xml:space="preserve">53. </w:t>
      </w:r>
      <w:r>
        <w:rPr>
          <w:rFonts w:ascii="Arial" w:hAnsi="Arial" w:eastAsia="Malgun Gothic"/>
          <w:b/>
          <w:color w:val="7F6000"/>
          <w:sz w:val="20"/>
        </w:rPr>
        <w:t>OTÁVIO</w:t>
      </w:r>
      <w:r>
        <w:rPr>
          <w:rFonts w:ascii="Arial" w:hAnsi="Arial" w:eastAsia="Malgun Gothic"/>
          <w:sz w:val="20"/>
        </w:rPr>
        <w:t xml:space="preserve">  "Três pessoas acessaram o código 0937. A Sentinela me deu os nomes."</w:t>
      </w:r>
    </w:p>
    <w:p>
      <w:pPr>
        <w:spacing w:after="0" w:before="0"/>
        <w:ind w:left="283"/>
      </w:pPr>
      <w:r>
        <w:rPr>
          <w:rFonts w:ascii="Arial" w:hAnsi="Arial" w:eastAsia="Malgun Gothic"/>
          <w:b/>
          <w:sz w:val="18"/>
        </w:rPr>
        <w:t xml:space="preserve">· 단어: </w:t>
      </w:r>
      <w:r>
        <w:rPr>
          <w:rFonts w:ascii="Arial" w:hAnsi="Arial" w:eastAsia="Malgun Gothic"/>
          <w:sz w:val="18"/>
        </w:rPr>
        <w:t>acessar(접근하다, 브라질; 유럽은 aceder) · código(코드)</w:t>
      </w:r>
    </w:p>
    <w:p>
      <w:pPr>
        <w:spacing w:after="0" w:before="0"/>
        <w:ind w:left="283"/>
      </w:pPr>
      <w:r>
        <w:rPr>
          <w:rFonts w:ascii="Arial" w:hAnsi="Arial" w:eastAsia="Malgun Gothic"/>
          <w:b/>
          <w:sz w:val="18"/>
        </w:rPr>
        <w:t xml:space="preserve">· 문법: </w:t>
      </w:r>
      <w:r>
        <w:rPr>
          <w:rFonts w:ascii="Arial" w:hAnsi="Arial" w:eastAsia="Malgun Gothic"/>
          <w:sz w:val="18"/>
        </w:rPr>
        <w:t>me deu = 간접목적 proclise. 수사 + 복수 명사 주어.</w:t>
      </w:r>
    </w:p>
    <w:p>
      <w:pPr>
        <w:spacing w:after="0" w:before="0"/>
        <w:ind w:left="283"/>
      </w:pPr>
      <w:r>
        <w:rPr>
          <w:rFonts w:ascii="Arial" w:hAnsi="Arial" w:eastAsia="Malgun Gothic"/>
          <w:b/>
          <w:sz w:val="18"/>
        </w:rPr>
        <w:t xml:space="preserve">· 시제: </w:t>
      </w:r>
      <w:r>
        <w:rPr>
          <w:rFonts w:ascii="Arial" w:hAnsi="Arial" w:eastAsia="Malgun Gothic"/>
          <w:sz w:val="18"/>
        </w:rPr>
        <w:t>acessaram·deu = pretérito perfeito — 확인된 과거 사실.</w:t>
      </w:r>
    </w:p>
    <w:p>
      <w:pPr>
        <w:spacing w:after="0" w:before="0"/>
        <w:ind w:left="283"/>
      </w:pPr>
      <w:r>
        <w:rPr>
          <w:rFonts w:ascii="Arial" w:hAnsi="Arial" w:eastAsia="Malgun Gothic"/>
          <w:b/>
          <w:sz w:val="18"/>
        </w:rPr>
        <w:t xml:space="preserve">· 표현: </w:t>
      </w:r>
      <w:r>
        <w:rPr>
          <w:rFonts w:ascii="Arial" w:hAnsi="Arial" w:eastAsia="Malgun Gothic"/>
          <w:sz w:val="18"/>
        </w:rPr>
        <w:t>acessar/aceder는 브라질·유럽 차이.</w:t>
      </w:r>
    </w:p>
    <w:p>
      <w:pPr>
        <w:spacing w:after="20" w:before="100"/>
      </w:pPr>
      <w:r>
        <w:rPr>
          <w:rFonts w:ascii="Arial" w:hAnsi="Arial" w:eastAsia="Malgun Gothic"/>
          <w:b/>
          <w:sz w:val="20"/>
        </w:rPr>
        <w:t xml:space="preserve">54. </w:t>
      </w:r>
      <w:r>
        <w:rPr>
          <w:rFonts w:ascii="Arial" w:hAnsi="Arial" w:eastAsia="Malgun Gothic"/>
          <w:b/>
          <w:color w:val="7F6000"/>
          <w:sz w:val="20"/>
        </w:rPr>
        <w:t>OTÁVIO</w:t>
      </w:r>
      <w:r>
        <w:rPr>
          <w:rFonts w:ascii="Arial" w:hAnsi="Arial" w:eastAsia="Malgun Gothic"/>
          <w:sz w:val="20"/>
        </w:rPr>
        <w:t xml:space="preserve">  "Dois diretores que mal sabem abrir um e-mail. E a minha auditora."</w:t>
      </w:r>
    </w:p>
    <w:p>
      <w:pPr>
        <w:spacing w:after="0" w:before="0"/>
        <w:ind w:left="283"/>
      </w:pPr>
      <w:r>
        <w:rPr>
          <w:rFonts w:ascii="Arial" w:hAnsi="Arial" w:eastAsia="Malgun Gothic"/>
          <w:b/>
          <w:sz w:val="18"/>
        </w:rPr>
        <w:t xml:space="preserve">· 단어: </w:t>
      </w:r>
      <w:r>
        <w:rPr>
          <w:rFonts w:ascii="Arial" w:hAnsi="Arial" w:eastAsia="Malgun Gothic"/>
          <w:sz w:val="18"/>
        </w:rPr>
        <w:t>mal(겨우, 거의 ~못하는) · saber + 부정사(~할 줄 알다) · auditora(감사관, 여성)</w:t>
      </w:r>
    </w:p>
    <w:p>
      <w:pPr>
        <w:spacing w:after="0" w:before="0"/>
        <w:ind w:left="283"/>
      </w:pPr>
      <w:r>
        <w:rPr>
          <w:rFonts w:ascii="Arial" w:hAnsi="Arial" w:eastAsia="Malgun Gothic"/>
          <w:b/>
          <w:sz w:val="18"/>
        </w:rPr>
        <w:t xml:space="preserve">· 문법: </w:t>
      </w:r>
      <w:r>
        <w:rPr>
          <w:rFonts w:ascii="Arial" w:hAnsi="Arial" w:eastAsia="Malgun Gothic"/>
          <w:sz w:val="18"/>
        </w:rPr>
        <w:t>동사 없는 명사구 나열 + 제한 관계절. saber + 부정사 = 능력. a minha — 소유사 앞 정관사(브라질 구어에서 선택적, 여기선 정서적 강조).</w:t>
      </w:r>
    </w:p>
    <w:p>
      <w:pPr>
        <w:spacing w:after="0" w:before="0"/>
        <w:ind w:left="283"/>
      </w:pPr>
      <w:r>
        <w:rPr>
          <w:rFonts w:ascii="Arial" w:hAnsi="Arial" w:eastAsia="Malgun Gothic"/>
          <w:b/>
          <w:sz w:val="18"/>
        </w:rPr>
        <w:t xml:space="preserve">· 시제: </w:t>
      </w:r>
      <w:r>
        <w:rPr>
          <w:rFonts w:ascii="Arial" w:hAnsi="Arial" w:eastAsia="Malgun Gothic"/>
          <w:sz w:val="18"/>
        </w:rPr>
        <w:t>sabem = 현재(능력·습관).</w:t>
      </w:r>
    </w:p>
    <w:p>
      <w:pPr>
        <w:spacing w:after="0" w:before="0"/>
        <w:ind w:left="283"/>
      </w:pPr>
      <w:r>
        <w:rPr>
          <w:rFonts w:ascii="Arial" w:hAnsi="Arial" w:eastAsia="Malgun Gothic"/>
          <w:b/>
          <w:sz w:val="18"/>
        </w:rPr>
        <w:t xml:space="preserve">· 표현: </w:t>
      </w:r>
      <w:r>
        <w:rPr>
          <w:rFonts w:ascii="Arial" w:hAnsi="Arial" w:eastAsia="Malgun Gothic"/>
          <w:sz w:val="18"/>
        </w:rPr>
        <w:t>「minha auditora」(7부 7화 회수) — 애정과 고발이 겹친 호칭.</w:t>
      </w:r>
    </w:p>
    <w:p>
      <w:pPr>
        <w:spacing w:after="20" w:before="100"/>
      </w:pPr>
      <w:r>
        <w:rPr>
          <w:rFonts w:ascii="Arial" w:hAnsi="Arial" w:eastAsia="Malgun Gothic"/>
          <w:b/>
          <w:sz w:val="20"/>
        </w:rPr>
        <w:t xml:space="preserve">55. </w:t>
      </w:r>
      <w:r>
        <w:rPr>
          <w:rFonts w:ascii="Arial" w:hAnsi="Arial" w:eastAsia="Malgun Gothic"/>
          <w:b/>
          <w:color w:val="7F6000"/>
          <w:sz w:val="20"/>
        </w:rPr>
        <w:t>ISABELA</w:t>
      </w:r>
      <w:r>
        <w:rPr>
          <w:rFonts w:ascii="Arial" w:hAnsi="Arial" w:eastAsia="Malgun Gothic"/>
          <w:sz w:val="20"/>
        </w:rPr>
        <w:t xml:space="preserve">  "O senhor me chama assim desde os meus vinte e cinco anos."</w:t>
      </w:r>
    </w:p>
    <w:p>
      <w:pPr>
        <w:spacing w:after="0" w:before="0"/>
        <w:ind w:left="283"/>
      </w:pPr>
      <w:r>
        <w:rPr>
          <w:rFonts w:ascii="Arial" w:hAnsi="Arial" w:eastAsia="Malgun Gothic"/>
          <w:b/>
          <w:sz w:val="18"/>
        </w:rPr>
        <w:t xml:space="preserve">· 단어: </w:t>
      </w:r>
      <w:r>
        <w:rPr>
          <w:rFonts w:ascii="Arial" w:hAnsi="Arial" w:eastAsia="Malgun Gothic"/>
          <w:sz w:val="18"/>
        </w:rPr>
        <w:t>chamar assim(그렇게 부르다) · desde(~부터)</w:t>
      </w:r>
    </w:p>
    <w:p>
      <w:pPr>
        <w:spacing w:after="0" w:before="0"/>
        <w:ind w:left="283"/>
      </w:pPr>
      <w:r>
        <w:rPr>
          <w:rFonts w:ascii="Arial" w:hAnsi="Arial" w:eastAsia="Malgun Gothic"/>
          <w:b/>
          <w:sz w:val="18"/>
        </w:rPr>
        <w:t xml:space="preserve">· 문법: </w:t>
      </w:r>
      <w:r>
        <w:rPr>
          <w:rFonts w:ascii="Arial" w:hAnsi="Arial" w:eastAsia="Malgun Gothic"/>
          <w:sz w:val="18"/>
        </w:rPr>
        <w:t>desde + 시점 + 현재형 = 과거에 시작해 지금까지 지속(영어 have been calling에 해당하나 포르투갈어는 현재형).</w:t>
      </w:r>
    </w:p>
    <w:p>
      <w:pPr>
        <w:spacing w:after="0" w:before="0"/>
        <w:ind w:left="283"/>
      </w:pPr>
      <w:r>
        <w:rPr>
          <w:rFonts w:ascii="Arial" w:hAnsi="Arial" w:eastAsia="Malgun Gothic"/>
          <w:b/>
          <w:sz w:val="18"/>
        </w:rPr>
        <w:t xml:space="preserve">· 시제: </w:t>
      </w:r>
      <w:r>
        <w:rPr>
          <w:rFonts w:ascii="Arial" w:hAnsi="Arial" w:eastAsia="Malgun Gothic"/>
          <w:sz w:val="18"/>
        </w:rPr>
        <w:t>chama = 현재직설법 — desde와 결합한 지속 현재.</w:t>
      </w:r>
    </w:p>
    <w:p>
      <w:pPr>
        <w:spacing w:after="0" w:before="0"/>
        <w:ind w:left="283"/>
      </w:pPr>
      <w:r>
        <w:rPr>
          <w:rFonts w:ascii="Arial" w:hAnsi="Arial" w:eastAsia="Malgun Gothic"/>
          <w:b/>
          <w:sz w:val="18"/>
        </w:rPr>
        <w:t xml:space="preserve">· 표현: </w:t>
      </w:r>
      <w:r>
        <w:rPr>
          <w:rFonts w:ascii="Arial" w:hAnsi="Arial" w:eastAsia="Malgun Gothic"/>
          <w:sz w:val="18"/>
        </w:rPr>
        <w:t>desde os meus 25 anos = '내가 스물다섯 살 때부터'(나이 표현에 os + 소유사).</w:t>
      </w:r>
    </w:p>
    <w:p>
      <w:pPr>
        <w:spacing w:after="20" w:before="100"/>
      </w:pPr>
      <w:r>
        <w:rPr>
          <w:rFonts w:ascii="Arial" w:hAnsi="Arial" w:eastAsia="Malgun Gothic"/>
          <w:b/>
          <w:sz w:val="20"/>
        </w:rPr>
        <w:t xml:space="preserve">56. </w:t>
      </w:r>
      <w:r>
        <w:rPr>
          <w:rFonts w:ascii="Arial" w:hAnsi="Arial" w:eastAsia="Malgun Gothic"/>
          <w:b/>
          <w:color w:val="7F6000"/>
          <w:sz w:val="20"/>
        </w:rPr>
        <w:t>OTÁVIO</w:t>
      </w:r>
      <w:r>
        <w:rPr>
          <w:rFonts w:ascii="Arial" w:hAnsi="Arial" w:eastAsia="Malgun Gothic"/>
          <w:sz w:val="20"/>
        </w:rPr>
        <w:t xml:space="preserve">  "Porque eu tinha orgulho! Eu tinha orgulho de você, Isabela!"</w:t>
      </w:r>
    </w:p>
    <w:p>
      <w:pPr>
        <w:spacing w:after="0" w:before="0"/>
        <w:ind w:left="283"/>
      </w:pPr>
      <w:r>
        <w:rPr>
          <w:rFonts w:ascii="Arial" w:hAnsi="Arial" w:eastAsia="Malgun Gothic"/>
          <w:b/>
          <w:sz w:val="18"/>
        </w:rPr>
        <w:t xml:space="preserve">· 단어: </w:t>
      </w:r>
      <w:r>
        <w:rPr>
          <w:rFonts w:ascii="Arial" w:hAnsi="Arial" w:eastAsia="Malgun Gothic"/>
          <w:sz w:val="18"/>
        </w:rPr>
        <w:t>ter orgulho de(~을 자랑스러워하다)</w:t>
      </w:r>
    </w:p>
    <w:p>
      <w:pPr>
        <w:spacing w:after="0" w:before="0"/>
        <w:ind w:left="283"/>
      </w:pPr>
      <w:r>
        <w:rPr>
          <w:rFonts w:ascii="Arial" w:hAnsi="Arial" w:eastAsia="Malgun Gothic"/>
          <w:b/>
          <w:sz w:val="18"/>
        </w:rPr>
        <w:t xml:space="preserve">· 문법: </w:t>
      </w:r>
      <w:r>
        <w:rPr>
          <w:rFonts w:ascii="Arial" w:hAnsi="Arial" w:eastAsia="Malgun Gothic"/>
          <w:sz w:val="18"/>
        </w:rPr>
        <w:t>Porque 단독 이유절(앞 발화에 대한 반박적 설명). 반복으로 감정 폭발.</w:t>
      </w:r>
    </w:p>
    <w:p>
      <w:pPr>
        <w:spacing w:after="0" w:before="0"/>
        <w:ind w:left="283"/>
      </w:pPr>
      <w:r>
        <w:rPr>
          <w:rFonts w:ascii="Arial" w:hAnsi="Arial" w:eastAsia="Malgun Gothic"/>
          <w:b/>
          <w:sz w:val="18"/>
        </w:rPr>
        <w:t xml:space="preserve">· 시제: </w:t>
      </w:r>
      <w:r>
        <w:rPr>
          <w:rFonts w:ascii="Arial" w:hAnsi="Arial" w:eastAsia="Malgun Gothic"/>
          <w:sz w:val="18"/>
        </w:rPr>
        <w:t>tinha = pretérito imperfeito — 과거의 지속 감정 상태(지금은 아니라는 함축).</w:t>
      </w:r>
    </w:p>
    <w:p>
      <w:pPr>
        <w:spacing w:after="0" w:before="0"/>
        <w:ind w:left="283"/>
      </w:pPr>
      <w:r>
        <w:rPr>
          <w:rFonts w:ascii="Arial" w:hAnsi="Arial" w:eastAsia="Malgun Gothic"/>
          <w:b/>
          <w:sz w:val="18"/>
        </w:rPr>
        <w:t xml:space="preserve">· 표현: </w:t>
      </w:r>
      <w:r>
        <w:rPr>
          <w:rFonts w:ascii="Arial" w:hAnsi="Arial" w:eastAsia="Malgun Gothic"/>
          <w:sz w:val="18"/>
        </w:rPr>
        <w:t>imperfeito가 '이제는 아니다'라는 상실감을 함의.</w:t>
      </w:r>
    </w:p>
    <w:p>
      <w:pPr>
        <w:spacing w:after="20" w:before="100"/>
      </w:pPr>
      <w:r>
        <w:rPr>
          <w:rFonts w:ascii="Arial" w:hAnsi="Arial" w:eastAsia="Malgun Gothic"/>
          <w:b/>
          <w:sz w:val="20"/>
        </w:rPr>
        <w:t xml:space="preserve">57. </w:t>
      </w:r>
      <w:r>
        <w:rPr>
          <w:rFonts w:ascii="Arial" w:hAnsi="Arial" w:eastAsia="Malgun Gothic"/>
          <w:b/>
          <w:color w:val="7F6000"/>
          <w:sz w:val="20"/>
        </w:rPr>
        <w:t>ANA CLARA</w:t>
      </w:r>
      <w:r>
        <w:rPr>
          <w:rFonts w:ascii="Arial" w:hAnsi="Arial" w:eastAsia="Malgun Gothic"/>
          <w:sz w:val="20"/>
        </w:rPr>
        <w:t xml:space="preserve">  "Wesley, ele gritou. Ainda não é chuva. Mas tá nublado."</w:t>
      </w:r>
    </w:p>
    <w:p>
      <w:pPr>
        <w:spacing w:after="0" w:before="0"/>
        <w:ind w:left="283"/>
      </w:pPr>
      <w:r>
        <w:rPr>
          <w:rFonts w:ascii="Arial" w:hAnsi="Arial" w:eastAsia="Malgun Gothic"/>
          <w:b/>
          <w:sz w:val="18"/>
        </w:rPr>
        <w:t xml:space="preserve">· 단어: </w:t>
      </w:r>
      <w:r>
        <w:rPr>
          <w:rFonts w:ascii="Arial" w:hAnsi="Arial" w:eastAsia="Malgun Gothic"/>
          <w:sz w:val="18"/>
        </w:rPr>
        <w:t>nublado(흐린) · ainda não(아직 ~아니다)</w:t>
      </w:r>
    </w:p>
    <w:p>
      <w:pPr>
        <w:spacing w:after="0" w:before="0"/>
        <w:ind w:left="283"/>
      </w:pPr>
      <w:r>
        <w:rPr>
          <w:rFonts w:ascii="Arial" w:hAnsi="Arial" w:eastAsia="Malgun Gothic"/>
          <w:b/>
          <w:sz w:val="18"/>
        </w:rPr>
        <w:t xml:space="preserve">· 문법: </w:t>
      </w:r>
      <w:r>
        <w:rPr>
          <w:rFonts w:ascii="Arial" w:hAnsi="Arial" w:eastAsia="Malgun Gothic"/>
          <w:sz w:val="18"/>
        </w:rPr>
        <w:t>날씨 비유 — ser(chuva, 암호 판정)와 estar(tá nublado, 일시 상태)의 구분.</w:t>
      </w:r>
    </w:p>
    <w:p>
      <w:pPr>
        <w:spacing w:after="0" w:before="0"/>
        <w:ind w:left="283"/>
      </w:pPr>
      <w:r>
        <w:rPr>
          <w:rFonts w:ascii="Arial" w:hAnsi="Arial" w:eastAsia="Malgun Gothic"/>
          <w:b/>
          <w:sz w:val="18"/>
        </w:rPr>
        <w:t xml:space="preserve">· 시제: </w:t>
      </w:r>
      <w:r>
        <w:rPr>
          <w:rFonts w:ascii="Arial" w:hAnsi="Arial" w:eastAsia="Malgun Gothic"/>
          <w:sz w:val="18"/>
        </w:rPr>
        <w:t>gritou = pretérito perfeito, é·tá = 현재.</w:t>
      </w:r>
    </w:p>
    <w:p>
      <w:pPr>
        <w:spacing w:after="0" w:before="0"/>
        <w:ind w:left="283"/>
      </w:pPr>
      <w:r>
        <w:rPr>
          <w:rFonts w:ascii="Arial" w:hAnsi="Arial" w:eastAsia="Malgun Gothic"/>
          <w:b/>
          <w:sz w:val="18"/>
        </w:rPr>
        <w:t xml:space="preserve">· 표현: </w:t>
      </w:r>
      <w:r>
        <w:rPr>
          <w:rFonts w:ascii="Arial" w:hAnsi="Arial" w:eastAsia="Malgun Gothic"/>
          <w:sz w:val="18"/>
        </w:rPr>
        <w:t>암호어를 날씨 은유로 확장한 즉흥 코드(«tá nublado» = 위험 고조).</w:t>
      </w:r>
    </w:p>
    <w:p>
      <w:pPr>
        <w:spacing w:after="20" w:before="100"/>
      </w:pPr>
      <w:r>
        <w:rPr>
          <w:rFonts w:ascii="Arial" w:hAnsi="Arial" w:eastAsia="Malgun Gothic"/>
          <w:b/>
          <w:sz w:val="20"/>
        </w:rPr>
        <w:t xml:space="preserve">58. </w:t>
      </w:r>
      <w:r>
        <w:rPr>
          <w:rFonts w:ascii="Arial" w:hAnsi="Arial" w:eastAsia="Malgun Gothic"/>
          <w:b/>
          <w:color w:val="7F6000"/>
          <w:sz w:val="20"/>
        </w:rPr>
        <w:t>OTÁVIO</w:t>
      </w:r>
      <w:r>
        <w:rPr>
          <w:rFonts w:ascii="Arial" w:hAnsi="Arial" w:eastAsia="Malgun Gothic"/>
          <w:sz w:val="20"/>
        </w:rPr>
        <w:t xml:space="preserve">  "Olha pra mim. Me diz que não foi você. Só isso. Diz."</w:t>
      </w:r>
    </w:p>
    <w:p>
      <w:pPr>
        <w:spacing w:after="0" w:before="0"/>
        <w:ind w:left="283"/>
      </w:pPr>
      <w:r>
        <w:rPr>
          <w:rFonts w:ascii="Arial" w:hAnsi="Arial" w:eastAsia="Malgun Gothic"/>
          <w:b/>
          <w:sz w:val="18"/>
        </w:rPr>
        <w:t xml:space="preserve">· 단어: </w:t>
      </w:r>
      <w:r>
        <w:rPr>
          <w:rFonts w:ascii="Arial" w:hAnsi="Arial" w:eastAsia="Malgun Gothic"/>
          <w:sz w:val="18"/>
        </w:rPr>
        <w:t>olhar pra(~를 보다) · dizer(말하다)</w:t>
      </w:r>
    </w:p>
    <w:p>
      <w:pPr>
        <w:spacing w:after="0" w:before="0"/>
        <w:ind w:left="283"/>
      </w:pPr>
      <w:r>
        <w:rPr>
          <w:rFonts w:ascii="Arial" w:hAnsi="Arial" w:eastAsia="Malgun Gothic"/>
          <w:b/>
          <w:sz w:val="18"/>
        </w:rPr>
        <w:t xml:space="preserve">· 문법: </w:t>
      </w:r>
      <w:r>
        <w:rPr>
          <w:rFonts w:ascii="Arial" w:hAnsi="Arial" w:eastAsia="Malgun Gothic"/>
          <w:sz w:val="18"/>
        </w:rPr>
        <w:t>구어 명령 Olha/Diz + 문두 대명사 Me(브라질식 — 규범은 Diga-me). que não foi você = 강조 ser 구문의 축약(não foi você quem…).</w:t>
      </w:r>
    </w:p>
    <w:p>
      <w:pPr>
        <w:spacing w:after="0" w:before="0"/>
        <w:ind w:left="283"/>
      </w:pPr>
      <w:r>
        <w:rPr>
          <w:rFonts w:ascii="Arial" w:hAnsi="Arial" w:eastAsia="Malgun Gothic"/>
          <w:b/>
          <w:sz w:val="18"/>
        </w:rPr>
        <w:t xml:space="preserve">· 시제: </w:t>
      </w:r>
      <w:r>
        <w:rPr>
          <w:rFonts w:ascii="Arial" w:hAnsi="Arial" w:eastAsia="Malgun Gothic"/>
          <w:sz w:val="18"/>
        </w:rPr>
        <w:t>olha·diz = 명령법(구어), foi = pretérito perfeito(ser, 행위자 확인).</w:t>
      </w:r>
    </w:p>
    <w:p>
      <w:pPr>
        <w:spacing w:after="0" w:before="0"/>
        <w:ind w:left="283"/>
      </w:pPr>
      <w:r>
        <w:rPr>
          <w:rFonts w:ascii="Arial" w:hAnsi="Arial" w:eastAsia="Malgun Gothic"/>
          <w:b/>
          <w:sz w:val="18"/>
        </w:rPr>
        <w:t xml:space="preserve">· 표현: </w:t>
      </w:r>
      <w:r>
        <w:rPr>
          <w:rFonts w:ascii="Arial" w:hAnsi="Arial" w:eastAsia="Malgun Gothic"/>
          <w:sz w:val="18"/>
        </w:rPr>
        <w:t>문두 접어(Me diz)는 규범상 금지지만 브라질 구어에선 자연스러움. 유럽식은 Diz-me.</w:t>
      </w:r>
    </w:p>
    <w:p>
      <w:pPr>
        <w:spacing w:after="20" w:before="100"/>
      </w:pPr>
      <w:r>
        <w:rPr>
          <w:rFonts w:ascii="Arial" w:hAnsi="Arial" w:eastAsia="Malgun Gothic"/>
          <w:b/>
          <w:sz w:val="20"/>
        </w:rPr>
        <w:t xml:space="preserve">59. </w:t>
      </w:r>
      <w:r>
        <w:rPr>
          <w:rFonts w:ascii="Arial" w:hAnsi="Arial" w:eastAsia="Malgun Gothic"/>
          <w:b/>
          <w:color w:val="7F6000"/>
          <w:sz w:val="20"/>
        </w:rPr>
        <w:t>ISABELA</w:t>
      </w:r>
      <w:r>
        <w:rPr>
          <w:rFonts w:ascii="Arial" w:hAnsi="Arial" w:eastAsia="Malgun Gothic"/>
          <w:sz w:val="20"/>
        </w:rPr>
        <w:t xml:space="preserve">  "Fui eu, pai. Desde o primeiro envelope. Fui eu."</w:t>
      </w:r>
    </w:p>
    <w:p>
      <w:pPr>
        <w:spacing w:after="0" w:before="0"/>
        <w:ind w:left="283"/>
      </w:pPr>
      <w:r>
        <w:rPr>
          <w:rFonts w:ascii="Arial" w:hAnsi="Arial" w:eastAsia="Malgun Gothic"/>
          <w:b/>
          <w:sz w:val="18"/>
        </w:rPr>
        <w:t xml:space="preserve">· 단어: </w:t>
      </w:r>
      <w:r>
        <w:rPr>
          <w:rFonts w:ascii="Arial" w:hAnsi="Arial" w:eastAsia="Malgun Gothic"/>
          <w:sz w:val="18"/>
        </w:rPr>
        <w:t>envelope(봉투)</w:t>
      </w:r>
    </w:p>
    <w:p>
      <w:pPr>
        <w:spacing w:after="0" w:before="0"/>
        <w:ind w:left="283"/>
      </w:pPr>
      <w:r>
        <w:rPr>
          <w:rFonts w:ascii="Arial" w:hAnsi="Arial" w:eastAsia="Malgun Gothic"/>
          <w:b/>
          <w:sz w:val="18"/>
        </w:rPr>
        <w:t xml:space="preserve">· 문법: </w:t>
      </w:r>
      <w:r>
        <w:rPr>
          <w:rFonts w:ascii="Arial" w:hAnsi="Arial" w:eastAsia="Malgun Gothic"/>
          <w:sz w:val="18"/>
        </w:rPr>
        <w:t>Fui eu = ser + 주어 후치(행위자 강조, '그건 나였다'). ser가 eu와 인칭 일치(fui).</w:t>
      </w:r>
    </w:p>
    <w:p>
      <w:pPr>
        <w:spacing w:after="0" w:before="0"/>
        <w:ind w:left="283"/>
      </w:pPr>
      <w:r>
        <w:rPr>
          <w:rFonts w:ascii="Arial" w:hAnsi="Arial" w:eastAsia="Malgun Gothic"/>
          <w:b/>
          <w:sz w:val="18"/>
        </w:rPr>
        <w:t xml:space="preserve">· 시제: </w:t>
      </w:r>
      <w:r>
        <w:rPr>
          <w:rFonts w:ascii="Arial" w:hAnsi="Arial" w:eastAsia="Malgun Gothic"/>
          <w:sz w:val="18"/>
        </w:rPr>
        <w:t>fui = pretérito perfeito(ser) — 일련의 행위 전체를 완결된 사실로 인정.</w:t>
      </w:r>
    </w:p>
    <w:p>
      <w:pPr>
        <w:spacing w:after="0" w:before="0"/>
        <w:ind w:left="283"/>
      </w:pPr>
      <w:r>
        <w:rPr>
          <w:rFonts w:ascii="Arial" w:hAnsi="Arial" w:eastAsia="Malgun Gothic"/>
          <w:b/>
          <w:sz w:val="18"/>
        </w:rPr>
        <w:t xml:space="preserve">· 표현: </w:t>
      </w:r>
      <w:r>
        <w:rPr>
          <w:rFonts w:ascii="Arial" w:hAnsi="Arial" w:eastAsia="Malgun Gothic"/>
          <w:sz w:val="18"/>
        </w:rPr>
        <w:t>수미 반복으로 고백의 단호함.</w:t>
      </w:r>
    </w:p>
    <w:p>
      <w:pPr>
        <w:spacing w:after="20" w:before="100"/>
      </w:pPr>
      <w:r>
        <w:rPr>
          <w:rFonts w:ascii="Arial" w:hAnsi="Arial" w:eastAsia="Malgun Gothic"/>
          <w:b/>
          <w:sz w:val="20"/>
        </w:rPr>
        <w:t xml:space="preserve">60. </w:t>
      </w:r>
      <w:r>
        <w:rPr>
          <w:rFonts w:ascii="Arial" w:hAnsi="Arial" w:eastAsia="Malgun Gothic"/>
          <w:b/>
          <w:color w:val="7F6000"/>
          <w:sz w:val="20"/>
        </w:rPr>
        <w:t>OTÁVIO</w:t>
      </w:r>
      <w:r>
        <w:rPr>
          <w:rFonts w:ascii="Arial" w:hAnsi="Arial" w:eastAsia="Malgun Gothic"/>
          <w:sz w:val="20"/>
        </w:rPr>
        <w:t xml:space="preserve">  "...A minha filha. A minha filha é o Corvo."</w:t>
      </w:r>
    </w:p>
    <w:p>
      <w:pPr>
        <w:spacing w:after="0" w:before="0"/>
        <w:ind w:left="283"/>
      </w:pPr>
      <w:r>
        <w:rPr>
          <w:rFonts w:ascii="Arial" w:hAnsi="Arial" w:eastAsia="Malgun Gothic"/>
          <w:b/>
          <w:sz w:val="18"/>
        </w:rPr>
        <w:t xml:space="preserve">· 단어: </w:t>
      </w:r>
      <w:r>
        <w:rPr>
          <w:rFonts w:ascii="Arial" w:hAnsi="Arial" w:eastAsia="Malgun Gothic"/>
          <w:sz w:val="18"/>
        </w:rPr>
        <w:t>Corvo(까마귀, 내부고발자 암호명)</w:t>
      </w:r>
    </w:p>
    <w:p>
      <w:pPr>
        <w:spacing w:after="0" w:before="0"/>
        <w:ind w:left="283"/>
      </w:pPr>
      <w:r>
        <w:rPr>
          <w:rFonts w:ascii="Arial" w:hAnsi="Arial" w:eastAsia="Malgun Gothic"/>
          <w:b/>
          <w:sz w:val="18"/>
        </w:rPr>
        <w:t xml:space="preserve">· 문법: </w:t>
      </w:r>
      <w:r>
        <w:rPr>
          <w:rFonts w:ascii="Arial" w:hAnsi="Arial" w:eastAsia="Malgun Gothic"/>
          <w:sz w:val="18"/>
        </w:rPr>
        <w:t>명사구 반복 후 완성 문장 — 인지 과정의 재현(말줄임표).</w:t>
      </w:r>
    </w:p>
    <w:p>
      <w:pPr>
        <w:spacing w:after="0" w:before="0"/>
        <w:ind w:left="283"/>
      </w:pPr>
      <w:r>
        <w:rPr>
          <w:rFonts w:ascii="Arial" w:hAnsi="Arial" w:eastAsia="Malgun Gothic"/>
          <w:b/>
          <w:sz w:val="18"/>
        </w:rPr>
        <w:t xml:space="preserve">· 시제: </w:t>
      </w:r>
      <w:r>
        <w:rPr>
          <w:rFonts w:ascii="Arial" w:hAnsi="Arial" w:eastAsia="Malgun Gothic"/>
          <w:sz w:val="18"/>
        </w:rPr>
        <w:t>é = 현재 — 정체성(ser).</w:t>
      </w:r>
    </w:p>
    <w:p>
      <w:pPr>
        <w:spacing w:after="0" w:before="0"/>
        <w:ind w:left="283"/>
      </w:pPr>
      <w:r>
        <w:rPr>
          <w:rFonts w:ascii="Arial" w:hAnsi="Arial" w:eastAsia="Malgun Gothic"/>
          <w:b/>
          <w:sz w:val="18"/>
        </w:rPr>
        <w:t xml:space="preserve">· 표현: </w:t>
      </w:r>
      <w:r>
        <w:rPr>
          <w:rFonts w:ascii="Arial" w:hAnsi="Arial" w:eastAsia="Malgun Gothic"/>
          <w:sz w:val="18"/>
        </w:rPr>
        <w:t>고유명 o Corvo에 정관사.</w:t>
      </w:r>
    </w:p>
    <w:p>
      <w:pPr>
        <w:spacing w:after="20" w:before="100"/>
      </w:pPr>
      <w:r>
        <w:rPr>
          <w:rFonts w:ascii="Arial" w:hAnsi="Arial" w:eastAsia="Malgun Gothic"/>
          <w:b/>
          <w:sz w:val="20"/>
        </w:rPr>
        <w:t xml:space="preserve">61. </w:t>
      </w:r>
      <w:r>
        <w:rPr>
          <w:rFonts w:ascii="Arial" w:hAnsi="Arial" w:eastAsia="Malgun Gothic"/>
          <w:b/>
          <w:color w:val="7F6000"/>
          <w:sz w:val="20"/>
        </w:rPr>
        <w:t>OTÁVIO</w:t>
      </w:r>
      <w:r>
        <w:rPr>
          <w:rFonts w:ascii="Arial" w:hAnsi="Arial" w:eastAsia="Malgun Gothic"/>
          <w:sz w:val="20"/>
        </w:rPr>
        <w:t xml:space="preserve">  "Você sabe o que fez? Sabe quantas famílias dependem deste grupo?"</w:t>
      </w:r>
    </w:p>
    <w:p>
      <w:pPr>
        <w:spacing w:after="0" w:before="0"/>
        <w:ind w:left="283"/>
      </w:pPr>
      <w:r>
        <w:rPr>
          <w:rFonts w:ascii="Arial" w:hAnsi="Arial" w:eastAsia="Malgun Gothic"/>
          <w:b/>
          <w:sz w:val="18"/>
        </w:rPr>
        <w:t xml:space="preserve">· 단어: </w:t>
      </w:r>
      <w:r>
        <w:rPr>
          <w:rFonts w:ascii="Arial" w:hAnsi="Arial" w:eastAsia="Malgun Gothic"/>
          <w:sz w:val="18"/>
        </w:rPr>
        <w:t>depender de(의존하다) · deste(=de + este)</w:t>
      </w:r>
    </w:p>
    <w:p>
      <w:pPr>
        <w:spacing w:after="0" w:before="0"/>
        <w:ind w:left="283"/>
      </w:pPr>
      <w:r>
        <w:rPr>
          <w:rFonts w:ascii="Arial" w:hAnsi="Arial" w:eastAsia="Malgun Gothic"/>
          <w:b/>
          <w:sz w:val="18"/>
        </w:rPr>
        <w:t xml:space="preserve">· 문법: </w:t>
      </w:r>
      <w:r>
        <w:rPr>
          <w:rFonts w:ascii="Arial" w:hAnsi="Arial" w:eastAsia="Malgun Gothic"/>
          <w:sz w:val="18"/>
        </w:rPr>
        <w:t>간접의문절 o que fez / quantas famílias…(saber 목적절). deste — 근칭 지시(화자의 그룹).</w:t>
      </w:r>
    </w:p>
    <w:p>
      <w:pPr>
        <w:spacing w:after="0" w:before="0"/>
        <w:ind w:left="283"/>
      </w:pPr>
      <w:r>
        <w:rPr>
          <w:rFonts w:ascii="Arial" w:hAnsi="Arial" w:eastAsia="Malgun Gothic"/>
          <w:b/>
          <w:sz w:val="18"/>
        </w:rPr>
        <w:t xml:space="preserve">· 시제: </w:t>
      </w:r>
      <w:r>
        <w:rPr>
          <w:rFonts w:ascii="Arial" w:hAnsi="Arial" w:eastAsia="Malgun Gothic"/>
          <w:sz w:val="18"/>
        </w:rPr>
        <w:t>sabe·dependem = 현재, fez = pretérito perfeito.</w:t>
      </w:r>
    </w:p>
    <w:p>
      <w:pPr>
        <w:spacing w:after="0" w:before="0"/>
        <w:ind w:left="283"/>
      </w:pPr>
      <w:r>
        <w:rPr>
          <w:rFonts w:ascii="Arial" w:hAnsi="Arial" w:eastAsia="Malgun Gothic"/>
          <w:b/>
          <w:sz w:val="18"/>
        </w:rPr>
        <w:t xml:space="preserve">· 표현: </w:t>
      </w:r>
      <w:r>
        <w:rPr>
          <w:rFonts w:ascii="Arial" w:hAnsi="Arial" w:eastAsia="Malgun Gothic"/>
          <w:sz w:val="18"/>
        </w:rPr>
        <w:t>수사 의문의 연타 — 책임 전가 전략.</w:t>
      </w:r>
    </w:p>
    <w:p>
      <w:pPr>
        <w:spacing w:after="20" w:before="100"/>
      </w:pPr>
      <w:r>
        <w:rPr>
          <w:rFonts w:ascii="Arial" w:hAnsi="Arial" w:eastAsia="Malgun Gothic"/>
          <w:b/>
          <w:sz w:val="20"/>
        </w:rPr>
        <w:t xml:space="preserve">62. </w:t>
      </w:r>
      <w:r>
        <w:rPr>
          <w:rFonts w:ascii="Arial" w:hAnsi="Arial" w:eastAsia="Malgun Gothic"/>
          <w:b/>
          <w:color w:val="7F6000"/>
          <w:sz w:val="20"/>
        </w:rPr>
        <w:t>ISABELA</w:t>
      </w:r>
      <w:r>
        <w:rPr>
          <w:rFonts w:ascii="Arial" w:hAnsi="Arial" w:eastAsia="Malgun Gothic"/>
          <w:sz w:val="20"/>
        </w:rPr>
        <w:t xml:space="preserve">  "Sei. Doze mil funcionários. Eu leio a folha de pagamento todo mês."</w:t>
      </w:r>
    </w:p>
    <w:p>
      <w:pPr>
        <w:spacing w:after="0" w:before="0"/>
        <w:ind w:left="283"/>
      </w:pPr>
      <w:r>
        <w:rPr>
          <w:rFonts w:ascii="Arial" w:hAnsi="Arial" w:eastAsia="Malgun Gothic"/>
          <w:b/>
          <w:sz w:val="18"/>
        </w:rPr>
        <w:t xml:space="preserve">· 단어: </w:t>
      </w:r>
      <w:r>
        <w:rPr>
          <w:rFonts w:ascii="Arial" w:hAnsi="Arial" w:eastAsia="Malgun Gothic"/>
          <w:sz w:val="18"/>
        </w:rPr>
        <w:t>funcionário(직원) · folha de pagamento(급여 대장) · todo mês(매달)</w:t>
      </w:r>
    </w:p>
    <w:p>
      <w:pPr>
        <w:spacing w:after="0" w:before="0"/>
        <w:ind w:left="283"/>
      </w:pPr>
      <w:r>
        <w:rPr>
          <w:rFonts w:ascii="Arial" w:hAnsi="Arial" w:eastAsia="Malgun Gothic"/>
          <w:b/>
          <w:sz w:val="18"/>
        </w:rPr>
        <w:t xml:space="preserve">· 문법: </w:t>
      </w:r>
      <w:r>
        <w:rPr>
          <w:rFonts w:ascii="Arial" w:hAnsi="Arial" w:eastAsia="Malgun Gothic"/>
          <w:sz w:val="18"/>
        </w:rPr>
        <w:t>질문 동사 반복 답(Sei). todo + 무관사 단수 = '매 ~'(todo o mês = 한 달 내내와 구별).</w:t>
      </w:r>
    </w:p>
    <w:p>
      <w:pPr>
        <w:spacing w:after="0" w:before="0"/>
        <w:ind w:left="283"/>
      </w:pPr>
      <w:r>
        <w:rPr>
          <w:rFonts w:ascii="Arial" w:hAnsi="Arial" w:eastAsia="Malgun Gothic"/>
          <w:b/>
          <w:sz w:val="18"/>
        </w:rPr>
        <w:t xml:space="preserve">· 시제: </w:t>
      </w:r>
      <w:r>
        <w:rPr>
          <w:rFonts w:ascii="Arial" w:hAnsi="Arial" w:eastAsia="Malgun Gothic"/>
          <w:sz w:val="18"/>
        </w:rPr>
        <w:t>sei·leio = 현재(leio는 습관).</w:t>
      </w:r>
    </w:p>
    <w:p>
      <w:pPr>
        <w:spacing w:after="0" w:before="0"/>
        <w:ind w:left="283"/>
      </w:pPr>
      <w:r>
        <w:rPr>
          <w:rFonts w:ascii="Arial" w:hAnsi="Arial" w:eastAsia="Malgun Gothic"/>
          <w:b/>
          <w:sz w:val="18"/>
        </w:rPr>
        <w:t xml:space="preserve">· 표현: </w:t>
      </w:r>
      <w:r>
        <w:rPr>
          <w:rFonts w:ascii="Arial" w:hAnsi="Arial" w:eastAsia="Malgun Gothic"/>
          <w:sz w:val="18"/>
        </w:rPr>
        <w:t>todo mês(매달) vs todo o mês(한 달 내내) — 브라질에서 중요한 관사 차이.</w:t>
      </w:r>
    </w:p>
    <w:p>
      <w:pPr>
        <w:spacing w:after="20" w:before="100"/>
      </w:pPr>
      <w:r>
        <w:rPr>
          <w:rFonts w:ascii="Arial" w:hAnsi="Arial" w:eastAsia="Malgun Gothic"/>
          <w:b/>
          <w:sz w:val="20"/>
        </w:rPr>
        <w:t xml:space="preserve">63. </w:t>
      </w:r>
      <w:r>
        <w:rPr>
          <w:rFonts w:ascii="Arial" w:hAnsi="Arial" w:eastAsia="Malgun Gothic"/>
          <w:b/>
          <w:color w:val="7F6000"/>
          <w:sz w:val="20"/>
        </w:rPr>
        <w:t>OTÁVIO</w:t>
      </w:r>
      <w:r>
        <w:rPr>
          <w:rFonts w:ascii="Arial" w:hAnsi="Arial" w:eastAsia="Malgun Gothic"/>
          <w:sz w:val="20"/>
        </w:rPr>
        <w:t xml:space="preserve">  "E entregou todos eles pra um jornalistazinho de Bela Vista!"</w:t>
      </w:r>
    </w:p>
    <w:p>
      <w:pPr>
        <w:spacing w:after="0" w:before="0"/>
        <w:ind w:left="283"/>
      </w:pPr>
      <w:r>
        <w:rPr>
          <w:rFonts w:ascii="Arial" w:hAnsi="Arial" w:eastAsia="Malgun Gothic"/>
          <w:b/>
          <w:sz w:val="18"/>
        </w:rPr>
        <w:t xml:space="preserve">· 단어: </w:t>
      </w:r>
      <w:r>
        <w:rPr>
          <w:rFonts w:ascii="Arial" w:hAnsi="Arial" w:eastAsia="Malgun Gothic"/>
          <w:sz w:val="18"/>
        </w:rPr>
        <w:t>entregar(넘기다) · jornalistazinho(jornalista + 지소사, 경멸적 '삼류 기자')</w:t>
      </w:r>
    </w:p>
    <w:p>
      <w:pPr>
        <w:spacing w:after="0" w:before="0"/>
        <w:ind w:left="283"/>
      </w:pPr>
      <w:r>
        <w:rPr>
          <w:rFonts w:ascii="Arial" w:hAnsi="Arial" w:eastAsia="Malgun Gothic"/>
          <w:b/>
          <w:sz w:val="18"/>
        </w:rPr>
        <w:t xml:space="preserve">· 문법: </w:t>
      </w:r>
      <w:r>
        <w:rPr>
          <w:rFonts w:ascii="Arial" w:hAnsi="Arial" w:eastAsia="Malgun Gothic"/>
          <w:sz w:val="18"/>
        </w:rPr>
        <w:t>todos eles = 강조 대명사 목적어(구어; 규범은 entregou-os todos). 지소사의 경멸 기능.</w:t>
      </w:r>
    </w:p>
    <w:p>
      <w:pPr>
        <w:spacing w:after="0" w:before="0"/>
        <w:ind w:left="283"/>
      </w:pPr>
      <w:r>
        <w:rPr>
          <w:rFonts w:ascii="Arial" w:hAnsi="Arial" w:eastAsia="Malgun Gothic"/>
          <w:b/>
          <w:sz w:val="18"/>
        </w:rPr>
        <w:t xml:space="preserve">· 시제: </w:t>
      </w:r>
      <w:r>
        <w:rPr>
          <w:rFonts w:ascii="Arial" w:hAnsi="Arial" w:eastAsia="Malgun Gothic"/>
          <w:sz w:val="18"/>
        </w:rPr>
        <w:t>entregou = pretérito perfeito.</w:t>
      </w:r>
    </w:p>
    <w:p>
      <w:pPr>
        <w:spacing w:after="0" w:before="0"/>
        <w:ind w:left="283"/>
      </w:pPr>
      <w:r>
        <w:rPr>
          <w:rFonts w:ascii="Arial" w:hAnsi="Arial" w:eastAsia="Malgun Gothic"/>
          <w:b/>
          <w:sz w:val="18"/>
        </w:rPr>
        <w:t xml:space="preserve">· 표현: </w:t>
      </w:r>
      <w:r>
        <w:rPr>
          <w:rFonts w:ascii="Arial" w:hAnsi="Arial" w:eastAsia="Malgun Gothic"/>
          <w:sz w:val="18"/>
        </w:rPr>
        <w:t>-zinho 지소사가 크기 아닌 경멸·폄하. Bela Vista(상파울루 구도심) — 지역 무시.</w:t>
      </w:r>
    </w:p>
    <w:p>
      <w:pPr>
        <w:spacing w:after="20" w:before="100"/>
      </w:pPr>
      <w:r>
        <w:rPr>
          <w:rFonts w:ascii="Arial" w:hAnsi="Arial" w:eastAsia="Malgun Gothic"/>
          <w:b/>
          <w:sz w:val="20"/>
        </w:rPr>
        <w:t xml:space="preserve">64. </w:t>
      </w:r>
      <w:r>
        <w:rPr>
          <w:rFonts w:ascii="Arial" w:hAnsi="Arial" w:eastAsia="Malgun Gothic"/>
          <w:b/>
          <w:color w:val="7F6000"/>
          <w:sz w:val="20"/>
        </w:rPr>
        <w:t>ISABELA</w:t>
      </w:r>
      <w:r>
        <w:rPr>
          <w:rFonts w:ascii="Arial" w:hAnsi="Arial" w:eastAsia="Malgun Gothic"/>
          <w:sz w:val="20"/>
        </w:rPr>
        <w:t xml:space="preserve">  "Eu entreguei notas fiscais. As pessoas, quem entregou foi o senhor."</w:t>
      </w:r>
    </w:p>
    <w:p>
      <w:pPr>
        <w:spacing w:after="0" w:before="0"/>
        <w:ind w:left="283"/>
      </w:pPr>
      <w:r>
        <w:rPr>
          <w:rFonts w:ascii="Arial" w:hAnsi="Arial" w:eastAsia="Malgun Gothic"/>
          <w:b/>
          <w:sz w:val="18"/>
        </w:rPr>
        <w:t xml:space="preserve">· 단어: </w:t>
      </w:r>
      <w:r>
        <w:rPr>
          <w:rFonts w:ascii="Arial" w:hAnsi="Arial" w:eastAsia="Malgun Gothic"/>
          <w:sz w:val="18"/>
        </w:rPr>
        <w:t>nota fiscal(세금 영수증, 브라질 전자세금계산서)</w:t>
      </w:r>
    </w:p>
    <w:p>
      <w:pPr>
        <w:spacing w:after="0" w:before="0"/>
        <w:ind w:left="283"/>
      </w:pPr>
      <w:r>
        <w:rPr>
          <w:rFonts w:ascii="Arial" w:hAnsi="Arial" w:eastAsia="Malgun Gothic"/>
          <w:b/>
          <w:sz w:val="18"/>
        </w:rPr>
        <w:t xml:space="preserve">· 문법: </w:t>
      </w:r>
      <w:r>
        <w:rPr>
          <w:rFonts w:ascii="Arial" w:hAnsi="Arial" w:eastAsia="Malgun Gothic"/>
          <w:sz w:val="18"/>
        </w:rPr>
        <w:t>화제 전치(As pessoas,) + 분열문 "quem entregou foi o senhor"(행위자 강조 pseudo-cleft). 화제와 entregou의 목적어가 연결되는 좌측 전위.</w:t>
      </w:r>
    </w:p>
    <w:p>
      <w:pPr>
        <w:spacing w:after="0" w:before="0"/>
        <w:ind w:left="283"/>
      </w:pPr>
      <w:r>
        <w:rPr>
          <w:rFonts w:ascii="Arial" w:hAnsi="Arial" w:eastAsia="Malgun Gothic"/>
          <w:b/>
          <w:sz w:val="18"/>
        </w:rPr>
        <w:t xml:space="preserve">· 시제: </w:t>
      </w:r>
      <w:r>
        <w:rPr>
          <w:rFonts w:ascii="Arial" w:hAnsi="Arial" w:eastAsia="Malgun Gothic"/>
          <w:sz w:val="18"/>
        </w:rPr>
        <w:t>entreguei·entregou·foi = pretérito perfeito — ser도 과거로 시제 일치.</w:t>
      </w:r>
    </w:p>
    <w:p>
      <w:pPr>
        <w:spacing w:after="0" w:before="0"/>
        <w:ind w:left="283"/>
      </w:pPr>
      <w:r>
        <w:rPr>
          <w:rFonts w:ascii="Arial" w:hAnsi="Arial" w:eastAsia="Malgun Gothic"/>
          <w:b/>
          <w:sz w:val="18"/>
        </w:rPr>
        <w:t xml:space="preserve">· 표현: </w:t>
      </w:r>
      <w:r>
        <w:rPr>
          <w:rFonts w:ascii="Arial" w:hAnsi="Arial" w:eastAsia="Malgun Gothic"/>
          <w:sz w:val="18"/>
        </w:rPr>
        <w:t>63번 동사 entregar를 받아 의미를 뒤집는 반격.</w:t>
      </w:r>
    </w:p>
    <w:p>
      <w:pPr>
        <w:spacing w:after="20" w:before="100"/>
      </w:pPr>
      <w:r>
        <w:rPr>
          <w:rFonts w:ascii="Arial" w:hAnsi="Arial" w:eastAsia="Malgun Gothic"/>
          <w:b/>
          <w:sz w:val="20"/>
        </w:rPr>
        <w:t xml:space="preserve">65. </w:t>
      </w:r>
      <w:r>
        <w:rPr>
          <w:rFonts w:ascii="Arial" w:hAnsi="Arial" w:eastAsia="Malgun Gothic"/>
          <w:b/>
          <w:color w:val="7F6000"/>
          <w:sz w:val="20"/>
        </w:rPr>
        <w:t>OTÁVIO</w:t>
      </w:r>
      <w:r>
        <w:rPr>
          <w:rFonts w:ascii="Arial" w:hAnsi="Arial" w:eastAsia="Malgun Gothic"/>
          <w:sz w:val="20"/>
        </w:rPr>
        <w:t xml:space="preserve">  "Cuidado com o que você fala comigo."</w:t>
      </w:r>
    </w:p>
    <w:p>
      <w:pPr>
        <w:spacing w:after="0" w:before="0"/>
        <w:ind w:left="283"/>
      </w:pPr>
      <w:r>
        <w:rPr>
          <w:rFonts w:ascii="Arial" w:hAnsi="Arial" w:eastAsia="Malgun Gothic"/>
          <w:b/>
          <w:sz w:val="18"/>
        </w:rPr>
        <w:t xml:space="preserve">· 단어: </w:t>
      </w:r>
      <w:r>
        <w:rPr>
          <w:rFonts w:ascii="Arial" w:hAnsi="Arial" w:eastAsia="Malgun Gothic"/>
          <w:sz w:val="18"/>
        </w:rPr>
        <w:t>cuidado com(~ 조심해)</w:t>
      </w:r>
    </w:p>
    <w:p>
      <w:pPr>
        <w:spacing w:after="0" w:before="0"/>
        <w:ind w:left="283"/>
      </w:pPr>
      <w:r>
        <w:rPr>
          <w:rFonts w:ascii="Arial" w:hAnsi="Arial" w:eastAsia="Malgun Gothic"/>
          <w:b/>
          <w:sz w:val="18"/>
        </w:rPr>
        <w:t xml:space="preserve">· 문법: </w:t>
      </w:r>
      <w:r>
        <w:rPr>
          <w:rFonts w:ascii="Arial" w:hAnsi="Arial" w:eastAsia="Malgun Gothic"/>
          <w:sz w:val="18"/>
        </w:rPr>
        <w:t>명사 Cuidado가 명령 기능. com + 자유관계절(o que você fala).</w:t>
      </w:r>
    </w:p>
    <w:p>
      <w:pPr>
        <w:spacing w:after="0" w:before="0"/>
        <w:ind w:left="283"/>
      </w:pPr>
      <w:r>
        <w:rPr>
          <w:rFonts w:ascii="Arial" w:hAnsi="Arial" w:eastAsia="Malgun Gothic"/>
          <w:b/>
          <w:sz w:val="18"/>
        </w:rPr>
        <w:t xml:space="preserve">· 시제: </w:t>
      </w:r>
      <w:r>
        <w:rPr>
          <w:rFonts w:ascii="Arial" w:hAnsi="Arial" w:eastAsia="Malgun Gothic"/>
          <w:sz w:val="18"/>
        </w:rPr>
        <w:t>fala = 현재.</w:t>
      </w:r>
    </w:p>
    <w:p>
      <w:pPr>
        <w:spacing w:after="0" w:before="0"/>
        <w:ind w:left="283"/>
      </w:pPr>
      <w:r>
        <w:rPr>
          <w:rFonts w:ascii="Arial" w:hAnsi="Arial" w:eastAsia="Malgun Gothic"/>
          <w:b/>
          <w:sz w:val="18"/>
        </w:rPr>
        <w:t xml:space="preserve">· 표현: </w:t>
      </w:r>
      <w:r>
        <w:rPr>
          <w:rFonts w:ascii="Arial" w:hAnsi="Arial" w:eastAsia="Malgun Gothic"/>
          <w:sz w:val="18"/>
        </w:rPr>
        <w:t>위협 정형구 — 권위의 경고.</w:t>
      </w:r>
    </w:p>
    <w:p>
      <w:pPr>
        <w:spacing w:after="20" w:before="100"/>
      </w:pPr>
      <w:r>
        <w:rPr>
          <w:rFonts w:ascii="Arial" w:hAnsi="Arial" w:eastAsia="Malgun Gothic"/>
          <w:b/>
          <w:sz w:val="20"/>
        </w:rPr>
        <w:t xml:space="preserve">66. </w:t>
      </w:r>
      <w:r>
        <w:rPr>
          <w:rFonts w:ascii="Arial" w:hAnsi="Arial" w:eastAsia="Malgun Gothic"/>
          <w:b/>
          <w:color w:val="7F6000"/>
          <w:sz w:val="20"/>
        </w:rPr>
        <w:t>ISABELA</w:t>
      </w:r>
      <w:r>
        <w:rPr>
          <w:rFonts w:ascii="Arial" w:hAnsi="Arial" w:eastAsia="Malgun Gothic"/>
          <w:sz w:val="20"/>
        </w:rPr>
        <w:t xml:space="preserve">  "Arroz a dezoito reais o quilo, pai. Na merenda de criança."</w:t>
      </w:r>
    </w:p>
    <w:p>
      <w:pPr>
        <w:spacing w:after="0" w:before="0"/>
        <w:ind w:left="283"/>
      </w:pPr>
      <w:r>
        <w:rPr>
          <w:rFonts w:ascii="Arial" w:hAnsi="Arial" w:eastAsia="Malgun Gothic"/>
          <w:b/>
          <w:sz w:val="18"/>
        </w:rPr>
        <w:t xml:space="preserve">· 단어: </w:t>
      </w:r>
      <w:r>
        <w:rPr>
          <w:rFonts w:ascii="Arial" w:hAnsi="Arial" w:eastAsia="Malgun Gothic"/>
          <w:sz w:val="18"/>
        </w:rPr>
        <w:t>arroz(쌀) · real/reais(헤알) · merenda(학교 급식)</w:t>
      </w:r>
    </w:p>
    <w:p>
      <w:pPr>
        <w:spacing w:after="0" w:before="0"/>
        <w:ind w:left="283"/>
      </w:pPr>
      <w:r>
        <w:rPr>
          <w:rFonts w:ascii="Arial" w:hAnsi="Arial" w:eastAsia="Malgun Gothic"/>
          <w:b/>
          <w:sz w:val="18"/>
        </w:rPr>
        <w:t xml:space="preserve">· 문법: </w:t>
      </w:r>
      <w:r>
        <w:rPr>
          <w:rFonts w:ascii="Arial" w:hAnsi="Arial" w:eastAsia="Malgun Gothic"/>
          <w:sz w:val="18"/>
        </w:rPr>
        <w:t>가격 표현 a + 금액 + o + 단위(킬로당). 동사 없는 고발형 명사구.</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merenda escolar는 브라질 공공 급식 제도 — 부패 스캔들의 상징적 소재.</w:t>
      </w:r>
    </w:p>
    <w:p>
      <w:pPr>
        <w:spacing w:after="20" w:before="100"/>
      </w:pPr>
      <w:r>
        <w:rPr>
          <w:rFonts w:ascii="Arial" w:hAnsi="Arial" w:eastAsia="Malgun Gothic"/>
          <w:b/>
          <w:sz w:val="20"/>
        </w:rPr>
        <w:t xml:space="preserve">67. </w:t>
      </w:r>
      <w:r>
        <w:rPr>
          <w:rFonts w:ascii="Arial" w:hAnsi="Arial" w:eastAsia="Malgun Gothic"/>
          <w:b/>
          <w:color w:val="7F6000"/>
          <w:sz w:val="20"/>
        </w:rPr>
        <w:t>OTÁVIO</w:t>
      </w:r>
      <w:r>
        <w:rPr>
          <w:rFonts w:ascii="Arial" w:hAnsi="Arial" w:eastAsia="Malgun Gothic"/>
          <w:sz w:val="20"/>
        </w:rPr>
        <w:t xml:space="preserve">  "Aquilo era a NutriMais. Uma terceirizada. Eu nem conhecia aquela gente."</w:t>
      </w:r>
    </w:p>
    <w:p>
      <w:pPr>
        <w:spacing w:after="0" w:before="0"/>
        <w:ind w:left="283"/>
      </w:pPr>
      <w:r>
        <w:rPr>
          <w:rFonts w:ascii="Arial" w:hAnsi="Arial" w:eastAsia="Malgun Gothic"/>
          <w:b/>
          <w:sz w:val="18"/>
        </w:rPr>
        <w:t xml:space="preserve">· 단어: </w:t>
      </w:r>
      <w:r>
        <w:rPr>
          <w:rFonts w:ascii="Arial" w:hAnsi="Arial" w:eastAsia="Malgun Gothic"/>
          <w:sz w:val="18"/>
        </w:rPr>
        <w:t>aquilo(그것, 중성 지시) · terceirizada(하청업체, 외주) · nem(~조차 아니다)</w:t>
      </w:r>
    </w:p>
    <w:p>
      <w:pPr>
        <w:spacing w:after="0" w:before="0"/>
        <w:ind w:left="283"/>
      </w:pPr>
      <w:r>
        <w:rPr>
          <w:rFonts w:ascii="Arial" w:hAnsi="Arial" w:eastAsia="Malgun Gothic"/>
          <w:b/>
          <w:sz w:val="18"/>
        </w:rPr>
        <w:t xml:space="preserve">· 문법: </w:t>
      </w:r>
      <w:r>
        <w:rPr>
          <w:rFonts w:ascii="Arial" w:hAnsi="Arial" w:eastAsia="Malgun Gothic"/>
          <w:sz w:val="18"/>
        </w:rPr>
        <w:t>중성 지시대명사 aquilo로 거리두기. nem + 동사 = 강한 부정.</w:t>
      </w:r>
    </w:p>
    <w:p>
      <w:pPr>
        <w:spacing w:after="0" w:before="0"/>
        <w:ind w:left="283"/>
      </w:pPr>
      <w:r>
        <w:rPr>
          <w:rFonts w:ascii="Arial" w:hAnsi="Arial" w:eastAsia="Malgun Gothic"/>
          <w:b/>
          <w:sz w:val="18"/>
        </w:rPr>
        <w:t xml:space="preserve">· 시제: </w:t>
      </w:r>
      <w:r>
        <w:rPr>
          <w:rFonts w:ascii="Arial" w:hAnsi="Arial" w:eastAsia="Malgun Gothic"/>
          <w:sz w:val="18"/>
        </w:rPr>
        <w:t>era·conhecia = pretérito imperfeito — 과거 상태 묘사(책임 회피의 배경화).</w:t>
      </w:r>
    </w:p>
    <w:p>
      <w:pPr>
        <w:spacing w:after="0" w:before="0"/>
        <w:ind w:left="283"/>
      </w:pPr>
      <w:r>
        <w:rPr>
          <w:rFonts w:ascii="Arial" w:hAnsi="Arial" w:eastAsia="Malgun Gothic"/>
          <w:b/>
          <w:sz w:val="18"/>
        </w:rPr>
        <w:t xml:space="preserve">· 표현: </w:t>
      </w:r>
      <w:r>
        <w:rPr>
          <w:rFonts w:ascii="Arial" w:hAnsi="Arial" w:eastAsia="Malgun Gothic"/>
          <w:sz w:val="18"/>
        </w:rPr>
        <w:t>terceirizar(외주화)는 브라질 기업·노동 핵심 어휘. aquela gente = 경멸적 거리.</w:t>
      </w:r>
    </w:p>
    <w:p>
      <w:pPr>
        <w:spacing w:after="20" w:before="100"/>
      </w:pPr>
      <w:r>
        <w:rPr>
          <w:rFonts w:ascii="Arial" w:hAnsi="Arial" w:eastAsia="Malgun Gothic"/>
          <w:b/>
          <w:sz w:val="20"/>
        </w:rPr>
        <w:t xml:space="preserve">68. </w:t>
      </w:r>
      <w:r>
        <w:rPr>
          <w:rFonts w:ascii="Arial" w:hAnsi="Arial" w:eastAsia="Malgun Gothic"/>
          <w:b/>
          <w:color w:val="7F6000"/>
          <w:sz w:val="20"/>
        </w:rPr>
        <w:t>ISABELA</w:t>
      </w:r>
      <w:r>
        <w:rPr>
          <w:rFonts w:ascii="Arial" w:hAnsi="Arial" w:eastAsia="Malgun Gothic"/>
          <w:sz w:val="20"/>
        </w:rPr>
        <w:t xml:space="preserve">  "O dinheiro passava pelo 0937. Quando o senhor assinou, eu já tinha visto as notas."</w:t>
      </w:r>
    </w:p>
    <w:p>
      <w:pPr>
        <w:spacing w:after="0" w:before="0"/>
        <w:ind w:left="283"/>
      </w:pPr>
      <w:r>
        <w:rPr>
          <w:rFonts w:ascii="Arial" w:hAnsi="Arial" w:eastAsia="Malgun Gothic"/>
          <w:b/>
          <w:sz w:val="18"/>
        </w:rPr>
        <w:t xml:space="preserve">· 단어: </w:t>
      </w:r>
      <w:r>
        <w:rPr>
          <w:rFonts w:ascii="Arial" w:hAnsi="Arial" w:eastAsia="Malgun Gothic"/>
          <w:sz w:val="18"/>
        </w:rPr>
        <w:t>passar por(거치다) · notas(영수증, nota fiscal의 줄임)</w:t>
      </w:r>
    </w:p>
    <w:p>
      <w:pPr>
        <w:spacing w:after="0" w:before="0"/>
        <w:ind w:left="283"/>
      </w:pPr>
      <w:r>
        <w:rPr>
          <w:rFonts w:ascii="Arial" w:hAnsi="Arial" w:eastAsia="Malgun Gothic"/>
          <w:b/>
          <w:sz w:val="18"/>
        </w:rPr>
        <w:t xml:space="preserve">· 문법: </w:t>
      </w:r>
      <w:r>
        <w:rPr>
          <w:rFonts w:ascii="Arial" w:hAnsi="Arial" w:eastAsia="Malgun Gothic"/>
          <w:sz w:val="18"/>
        </w:rPr>
        <w:t>Quando + 완료과거(기준점) + 주절 과거완료 — 사건 선후 명시. já가 선행성 강조.</w:t>
      </w:r>
    </w:p>
    <w:p>
      <w:pPr>
        <w:spacing w:after="0" w:before="0"/>
        <w:ind w:left="283"/>
      </w:pPr>
      <w:r>
        <w:rPr>
          <w:rFonts w:ascii="Arial" w:hAnsi="Arial" w:eastAsia="Malgun Gothic"/>
          <w:b/>
          <w:sz w:val="18"/>
        </w:rPr>
        <w:t xml:space="preserve">· 시제: </w:t>
      </w:r>
      <w:r>
        <w:rPr>
          <w:rFonts w:ascii="Arial" w:hAnsi="Arial" w:eastAsia="Malgun Gothic"/>
          <w:sz w:val="18"/>
        </w:rPr>
        <w:t>passava = imperfeito(반복적 자금 흐름), assinou = perfeito(기준 사건), tinha visto = mais-que-perfeito composto — 서명보다 먼저 이미 본 것.</w:t>
      </w:r>
    </w:p>
    <w:p>
      <w:pPr>
        <w:spacing w:after="0" w:before="0"/>
        <w:ind w:left="283"/>
      </w:pPr>
      <w:r>
        <w:rPr>
          <w:rFonts w:ascii="Arial" w:hAnsi="Arial" w:eastAsia="Malgun Gothic"/>
          <w:b/>
          <w:sz w:val="18"/>
        </w:rPr>
        <w:t xml:space="preserve">· 표현: </w:t>
      </w:r>
      <w:r>
        <w:rPr>
          <w:rFonts w:ascii="Arial" w:hAnsi="Arial" w:eastAsia="Malgun Gothic"/>
          <w:sz w:val="18"/>
        </w:rPr>
        <w:t>이번 화 문법 1의 대표 예문.</w:t>
      </w:r>
    </w:p>
    <w:p>
      <w:pPr>
        <w:spacing w:after="20" w:before="100"/>
      </w:pPr>
      <w:r>
        <w:rPr>
          <w:rFonts w:ascii="Arial" w:hAnsi="Arial" w:eastAsia="Malgun Gothic"/>
          <w:b/>
          <w:sz w:val="20"/>
        </w:rPr>
        <w:t xml:space="preserve">69. </w:t>
      </w:r>
      <w:r>
        <w:rPr>
          <w:rFonts w:ascii="Arial" w:hAnsi="Arial" w:eastAsia="Malgun Gothic"/>
          <w:b/>
          <w:color w:val="7F6000"/>
          <w:sz w:val="20"/>
        </w:rPr>
        <w:t>ISABELA</w:t>
      </w:r>
      <w:r>
        <w:rPr>
          <w:rFonts w:ascii="Arial" w:hAnsi="Arial" w:eastAsia="Malgun Gothic"/>
          <w:sz w:val="20"/>
        </w:rPr>
        <w:t xml:space="preserve">  "Eu levei um relatório ao conselho. Lembra o que o senhor disse?"</w:t>
      </w:r>
    </w:p>
    <w:p>
      <w:pPr>
        <w:spacing w:after="0" w:before="0"/>
        <w:ind w:left="283"/>
      </w:pPr>
      <w:r>
        <w:rPr>
          <w:rFonts w:ascii="Arial" w:hAnsi="Arial" w:eastAsia="Malgun Gothic"/>
          <w:b/>
          <w:sz w:val="18"/>
        </w:rPr>
        <w:t xml:space="preserve">· 단어: </w:t>
      </w:r>
      <w:r>
        <w:rPr>
          <w:rFonts w:ascii="Arial" w:hAnsi="Arial" w:eastAsia="Malgun Gothic"/>
          <w:sz w:val="18"/>
        </w:rPr>
        <w:t>relatório(보고서) · conselho(이사회) · lembrar(기억하다)</w:t>
      </w:r>
    </w:p>
    <w:p>
      <w:pPr>
        <w:spacing w:after="0" w:before="0"/>
        <w:ind w:left="283"/>
      </w:pPr>
      <w:r>
        <w:rPr>
          <w:rFonts w:ascii="Arial" w:hAnsi="Arial" w:eastAsia="Malgun Gothic"/>
          <w:b/>
          <w:sz w:val="18"/>
        </w:rPr>
        <w:t xml:space="preserve">· 문법: </w:t>
      </w:r>
      <w:r>
        <w:rPr>
          <w:rFonts w:ascii="Arial" w:hAnsi="Arial" w:eastAsia="Malgun Gothic"/>
          <w:sz w:val="18"/>
        </w:rPr>
        <w:t>lembrar + 목적어(전치사 없음, 브라질 구어; 규범은 lembrar-se de). ao = a + o.</w:t>
      </w:r>
    </w:p>
    <w:p>
      <w:pPr>
        <w:spacing w:after="0" w:before="0"/>
        <w:ind w:left="283"/>
      </w:pPr>
      <w:r>
        <w:rPr>
          <w:rFonts w:ascii="Arial" w:hAnsi="Arial" w:eastAsia="Malgun Gothic"/>
          <w:b/>
          <w:sz w:val="18"/>
        </w:rPr>
        <w:t xml:space="preserve">· 시제: </w:t>
      </w:r>
      <w:r>
        <w:rPr>
          <w:rFonts w:ascii="Arial" w:hAnsi="Arial" w:eastAsia="Malgun Gothic"/>
          <w:sz w:val="18"/>
        </w:rPr>
        <w:t>levei·disse = pretérito perfeito, lembra = 현재.</w:t>
      </w:r>
    </w:p>
    <w:p>
      <w:pPr>
        <w:spacing w:after="0" w:before="0"/>
        <w:ind w:left="283"/>
      </w:pPr>
      <w:r>
        <w:rPr>
          <w:rFonts w:ascii="Arial" w:hAnsi="Arial" w:eastAsia="Malgun Gothic"/>
          <w:b/>
          <w:sz w:val="18"/>
        </w:rPr>
        <w:t xml:space="preserve">· 표현: </w:t>
      </w:r>
      <w:r>
        <w:rPr>
          <w:rFonts w:ascii="Arial" w:hAnsi="Arial" w:eastAsia="Malgun Gothic"/>
          <w:sz w:val="18"/>
        </w:rPr>
        <w:t>Lembra? / Você se lembra? — 브라질 구어는 재귀 생략이 흔함.</w:t>
      </w:r>
    </w:p>
    <w:p>
      <w:pPr>
        <w:spacing w:after="20" w:before="100"/>
      </w:pPr>
      <w:r>
        <w:rPr>
          <w:rFonts w:ascii="Arial" w:hAnsi="Arial" w:eastAsia="Malgun Gothic"/>
          <w:b/>
          <w:sz w:val="20"/>
        </w:rPr>
        <w:t xml:space="preserve">70. </w:t>
      </w:r>
      <w:r>
        <w:rPr>
          <w:rFonts w:ascii="Arial" w:hAnsi="Arial" w:eastAsia="Malgun Gothic"/>
          <w:b/>
          <w:color w:val="7F6000"/>
          <w:sz w:val="20"/>
        </w:rPr>
        <w:t>OTÁVIO</w:t>
      </w:r>
      <w:r>
        <w:rPr>
          <w:rFonts w:ascii="Arial" w:hAnsi="Arial" w:eastAsia="Malgun Gothic"/>
          <w:sz w:val="20"/>
        </w:rPr>
        <w:t xml:space="preserve">  "Não lembro."</w:t>
      </w:r>
    </w:p>
    <w:p>
      <w:pPr>
        <w:spacing w:after="0" w:before="0"/>
        <w:ind w:left="283"/>
      </w:pPr>
      <w:r>
        <w:rPr>
          <w:rFonts w:ascii="Arial" w:hAnsi="Arial" w:eastAsia="Malgun Gothic"/>
          <w:b/>
          <w:sz w:val="18"/>
        </w:rPr>
        <w:t xml:space="preserve">· 단어: </w:t>
      </w:r>
      <w:r>
        <w:rPr>
          <w:rFonts w:ascii="Arial" w:hAnsi="Arial" w:eastAsia="Malgun Gothic"/>
          <w:sz w:val="18"/>
        </w:rPr>
        <w:t>lembrar(→69번)</w:t>
      </w:r>
    </w:p>
    <w:p>
      <w:pPr>
        <w:spacing w:after="0" w:before="0"/>
        <w:ind w:left="283"/>
      </w:pPr>
      <w:r>
        <w:rPr>
          <w:rFonts w:ascii="Arial" w:hAnsi="Arial" w:eastAsia="Malgun Gothic"/>
          <w:b/>
          <w:sz w:val="18"/>
        </w:rPr>
        <w:t xml:space="preserve">· 문법: </w:t>
      </w:r>
      <w:r>
        <w:rPr>
          <w:rFonts w:ascii="Arial" w:hAnsi="Arial" w:eastAsia="Malgun Gothic"/>
          <w:sz w:val="18"/>
        </w:rPr>
        <w:t>재귀 없는 lembrar의 부정. 목적어 생략.</w:t>
      </w:r>
    </w:p>
    <w:p>
      <w:pPr>
        <w:spacing w:after="0" w:before="0"/>
        <w:ind w:left="283"/>
      </w:pPr>
      <w:r>
        <w:rPr>
          <w:rFonts w:ascii="Arial" w:hAnsi="Arial" w:eastAsia="Malgun Gothic"/>
          <w:b/>
          <w:sz w:val="18"/>
        </w:rPr>
        <w:t xml:space="preserve">· 시제: </w:t>
      </w:r>
      <w:r>
        <w:rPr>
          <w:rFonts w:ascii="Arial" w:hAnsi="Arial" w:eastAsia="Malgun Gothic"/>
          <w:sz w:val="18"/>
        </w:rPr>
        <w:t>현재 — 현재의 기억 상태(편의적 망각).</w:t>
      </w:r>
    </w:p>
    <w:p>
      <w:pPr>
        <w:spacing w:after="0" w:before="0"/>
        <w:ind w:left="283"/>
      </w:pPr>
      <w:r>
        <w:rPr>
          <w:rFonts w:ascii="Arial" w:hAnsi="Arial" w:eastAsia="Malgun Gothic"/>
          <w:b/>
          <w:sz w:val="18"/>
        </w:rPr>
        <w:t xml:space="preserve">· 표현: </w:t>
      </w:r>
      <w:r>
        <w:rPr>
          <w:rFonts w:ascii="Arial" w:hAnsi="Arial" w:eastAsia="Malgun Gothic"/>
          <w:sz w:val="18"/>
        </w:rPr>
        <w:t>정치인·임원의 전형적 회피 답.</w:t>
      </w:r>
    </w:p>
    <w:p>
      <w:pPr>
        <w:spacing w:after="20" w:before="100"/>
      </w:pPr>
      <w:r>
        <w:rPr>
          <w:rFonts w:ascii="Arial" w:hAnsi="Arial" w:eastAsia="Malgun Gothic"/>
          <w:b/>
          <w:sz w:val="20"/>
        </w:rPr>
        <w:t xml:space="preserve">71. </w:t>
      </w:r>
      <w:r>
        <w:rPr>
          <w:rFonts w:ascii="Arial" w:hAnsi="Arial" w:eastAsia="Malgun Gothic"/>
          <w:b/>
          <w:color w:val="7F6000"/>
          <w:sz w:val="20"/>
        </w:rPr>
        <w:t>ISABELA</w:t>
      </w:r>
      <w:r>
        <w:rPr>
          <w:rFonts w:ascii="Arial" w:hAnsi="Arial" w:eastAsia="Malgun Gothic"/>
          <w:sz w:val="20"/>
        </w:rPr>
        <w:t xml:space="preserve">  ""Compliance é pra relatório anual, minha filha." E todo mundo riu."</w:t>
      </w:r>
    </w:p>
    <w:p>
      <w:pPr>
        <w:spacing w:after="0" w:before="0"/>
        <w:ind w:left="283"/>
      </w:pPr>
      <w:r>
        <w:rPr>
          <w:rFonts w:ascii="Arial" w:hAnsi="Arial" w:eastAsia="Malgun Gothic"/>
          <w:b/>
          <w:sz w:val="18"/>
        </w:rPr>
        <w:t xml:space="preserve">· 단어: </w:t>
      </w:r>
      <w:r>
        <w:rPr>
          <w:rFonts w:ascii="Arial" w:hAnsi="Arial" w:eastAsia="Malgun Gothic"/>
          <w:sz w:val="18"/>
        </w:rPr>
        <w:t>compliance(준법감시, 영어 차용 남성) · relatório anual(연차 보고서) · rir(웃다)</w:t>
      </w:r>
    </w:p>
    <w:p>
      <w:pPr>
        <w:spacing w:after="0" w:before="0"/>
        <w:ind w:left="283"/>
      </w:pPr>
      <w:r>
        <w:rPr>
          <w:rFonts w:ascii="Arial" w:hAnsi="Arial" w:eastAsia="Malgun Gothic"/>
          <w:b/>
          <w:sz w:val="18"/>
        </w:rPr>
        <w:t xml:space="preserve">· 문법: </w:t>
      </w:r>
      <w:r>
        <w:rPr>
          <w:rFonts w:ascii="Arial" w:hAnsi="Arial" w:eastAsia="Malgun Gothic"/>
          <w:sz w:val="18"/>
        </w:rPr>
        <w:t>인용 속 pra + 무관사 명사(용도). todo mundo(모두, 단수 동사).</w:t>
      </w:r>
    </w:p>
    <w:p>
      <w:pPr>
        <w:spacing w:after="0" w:before="0"/>
        <w:ind w:left="283"/>
      </w:pPr>
      <w:r>
        <w:rPr>
          <w:rFonts w:ascii="Arial" w:hAnsi="Arial" w:eastAsia="Malgun Gothic"/>
          <w:b/>
          <w:sz w:val="18"/>
        </w:rPr>
        <w:t xml:space="preserve">· 시제: </w:t>
      </w:r>
      <w:r>
        <w:rPr>
          <w:rFonts w:ascii="Arial" w:hAnsi="Arial" w:eastAsia="Malgun Gothic"/>
          <w:sz w:val="18"/>
        </w:rPr>
        <w:t>é = 현재(인용 속 일반 판단), riu = pretérito perfeito(rir 불규칙).</w:t>
      </w:r>
    </w:p>
    <w:p>
      <w:pPr>
        <w:spacing w:after="0" w:before="0"/>
        <w:ind w:left="283"/>
      </w:pPr>
      <w:r>
        <w:rPr>
          <w:rFonts w:ascii="Arial" w:hAnsi="Arial" w:eastAsia="Malgun Gothic"/>
          <w:b/>
          <w:sz w:val="18"/>
        </w:rPr>
        <w:t xml:space="preserve">· 표현: </w:t>
      </w:r>
      <w:r>
        <w:rPr>
          <w:rFonts w:ascii="Arial" w:hAnsi="Arial" w:eastAsia="Malgun Gothic"/>
          <w:sz w:val="18"/>
        </w:rPr>
        <w:t>영어 차용 compliance는 브라질 기업어에 정착. "minha filha"는 가부장적 하대 호칭으로도 쓰임.</w:t>
      </w:r>
    </w:p>
    <w:p>
      <w:pPr>
        <w:spacing w:after="20" w:before="100"/>
      </w:pPr>
      <w:r>
        <w:rPr>
          <w:rFonts w:ascii="Arial" w:hAnsi="Arial" w:eastAsia="Malgun Gothic"/>
          <w:b/>
          <w:sz w:val="20"/>
        </w:rPr>
        <w:t xml:space="preserve">72. </w:t>
      </w:r>
      <w:r>
        <w:rPr>
          <w:rFonts w:ascii="Arial" w:hAnsi="Arial" w:eastAsia="Malgun Gothic"/>
          <w:b/>
          <w:color w:val="7F6000"/>
          <w:sz w:val="20"/>
        </w:rPr>
        <w:t>OTÁVIO</w:t>
      </w:r>
      <w:r>
        <w:rPr>
          <w:rFonts w:ascii="Arial" w:hAnsi="Arial" w:eastAsia="Malgun Gothic"/>
          <w:sz w:val="20"/>
        </w:rPr>
        <w:t xml:space="preserve">  "Era uma brincadeira."</w:t>
      </w:r>
    </w:p>
    <w:p>
      <w:pPr>
        <w:spacing w:after="0" w:before="0"/>
        <w:ind w:left="283"/>
      </w:pPr>
      <w:r>
        <w:rPr>
          <w:rFonts w:ascii="Arial" w:hAnsi="Arial" w:eastAsia="Malgun Gothic"/>
          <w:b/>
          <w:sz w:val="18"/>
        </w:rPr>
        <w:t xml:space="preserve">· 단어: </w:t>
      </w:r>
      <w:r>
        <w:rPr>
          <w:rFonts w:ascii="Arial" w:hAnsi="Arial" w:eastAsia="Malgun Gothic"/>
          <w:sz w:val="18"/>
        </w:rPr>
        <w:t>brincadeira(농담, 장난)</w:t>
      </w:r>
    </w:p>
    <w:p>
      <w:pPr>
        <w:spacing w:after="0" w:before="0"/>
        <w:ind w:left="283"/>
      </w:pPr>
      <w:r>
        <w:rPr>
          <w:rFonts w:ascii="Arial" w:hAnsi="Arial" w:eastAsia="Malgun Gothic"/>
          <w:b/>
          <w:sz w:val="18"/>
        </w:rPr>
        <w:t xml:space="preserve">· 문법: </w:t>
      </w:r>
      <w:r>
        <w:rPr>
          <w:rFonts w:ascii="Arial" w:hAnsi="Arial" w:eastAsia="Malgun Gothic"/>
          <w:sz w:val="18"/>
        </w:rPr>
        <w:t>ser + 부정관사 + 명사.</w:t>
      </w:r>
    </w:p>
    <w:p>
      <w:pPr>
        <w:spacing w:after="0" w:before="0"/>
        <w:ind w:left="283"/>
      </w:pPr>
      <w:r>
        <w:rPr>
          <w:rFonts w:ascii="Arial" w:hAnsi="Arial" w:eastAsia="Malgun Gothic"/>
          <w:b/>
          <w:sz w:val="18"/>
        </w:rPr>
        <w:t xml:space="preserve">· 시제: </w:t>
      </w:r>
      <w:r>
        <w:rPr>
          <w:rFonts w:ascii="Arial" w:hAnsi="Arial" w:eastAsia="Malgun Gothic"/>
          <w:sz w:val="18"/>
        </w:rPr>
        <w:t>era = imperfeito — 과거 발화의 성격 규정(배경 판단).</w:t>
      </w:r>
    </w:p>
    <w:p>
      <w:pPr>
        <w:spacing w:after="0" w:before="0"/>
        <w:ind w:left="283"/>
      </w:pPr>
      <w:r>
        <w:rPr>
          <w:rFonts w:ascii="Arial" w:hAnsi="Arial" w:eastAsia="Malgun Gothic"/>
          <w:b/>
          <w:sz w:val="18"/>
        </w:rPr>
        <w:t xml:space="preserve">· 표현: </w:t>
      </w:r>
      <w:r>
        <w:rPr>
          <w:rFonts w:ascii="Arial" w:hAnsi="Arial" w:eastAsia="Malgun Gothic"/>
          <w:sz w:val="18"/>
        </w:rPr>
        <w:t>책임 최소화 화법.</w:t>
      </w:r>
    </w:p>
    <w:p>
      <w:pPr>
        <w:spacing w:after="20" w:before="100"/>
      </w:pPr>
      <w:r>
        <w:rPr>
          <w:rFonts w:ascii="Arial" w:hAnsi="Arial" w:eastAsia="Malgun Gothic"/>
          <w:b/>
          <w:sz w:val="20"/>
        </w:rPr>
        <w:t xml:space="preserve">73. </w:t>
      </w:r>
      <w:r>
        <w:rPr>
          <w:rFonts w:ascii="Arial" w:hAnsi="Arial" w:eastAsia="Malgun Gothic"/>
          <w:b/>
          <w:color w:val="7F6000"/>
          <w:sz w:val="20"/>
        </w:rPr>
        <w:t>ISABELA</w:t>
      </w:r>
      <w:r>
        <w:rPr>
          <w:rFonts w:ascii="Arial" w:hAnsi="Arial" w:eastAsia="Malgun Gothic"/>
          <w:sz w:val="20"/>
        </w:rPr>
        <w:t xml:space="preserve">  "Depois alguém mostrou uma foto. Um menino, o Kauã. Com os dois pratos."</w:t>
      </w:r>
    </w:p>
    <w:p>
      <w:pPr>
        <w:spacing w:after="0" w:before="0"/>
        <w:ind w:left="283"/>
      </w:pPr>
      <w:r>
        <w:rPr>
          <w:rFonts w:ascii="Arial" w:hAnsi="Arial" w:eastAsia="Malgun Gothic"/>
          <w:b/>
          <w:sz w:val="18"/>
        </w:rPr>
        <w:t xml:space="preserve">· 단어: </w:t>
      </w:r>
      <w:r>
        <w:rPr>
          <w:rFonts w:ascii="Arial" w:hAnsi="Arial" w:eastAsia="Malgun Gothic"/>
          <w:sz w:val="18"/>
        </w:rPr>
        <w:t>mostrar(보여주다) · menino(남자아이) · prato(접시)</w:t>
      </w:r>
    </w:p>
    <w:p>
      <w:pPr>
        <w:spacing w:after="0" w:before="0"/>
        <w:ind w:left="283"/>
      </w:pPr>
      <w:r>
        <w:rPr>
          <w:rFonts w:ascii="Arial" w:hAnsi="Arial" w:eastAsia="Malgun Gothic"/>
          <w:b/>
          <w:sz w:val="18"/>
        </w:rPr>
        <w:t xml:space="preserve">· 문법: </w:t>
      </w:r>
      <w:r>
        <w:rPr>
          <w:rFonts w:ascii="Arial" w:hAnsi="Arial" w:eastAsia="Malgun Gothic"/>
          <w:sz w:val="18"/>
        </w:rPr>
        <w:t>서술 진행 Depois + 완료과거. 동격(Um menino, o Kauã). 전치사구 단편 덧붙임.</w:t>
      </w:r>
    </w:p>
    <w:p>
      <w:pPr>
        <w:spacing w:after="0" w:before="0"/>
        <w:ind w:left="283"/>
      </w:pPr>
      <w:r>
        <w:rPr>
          <w:rFonts w:ascii="Arial" w:hAnsi="Arial" w:eastAsia="Malgun Gothic"/>
          <w:b/>
          <w:sz w:val="18"/>
        </w:rPr>
        <w:t xml:space="preserve">· 시제: </w:t>
      </w:r>
      <w:r>
        <w:rPr>
          <w:rFonts w:ascii="Arial" w:hAnsi="Arial" w:eastAsia="Malgun Gothic"/>
          <w:sz w:val="18"/>
        </w:rPr>
        <w:t>mostrou = pretérito perfeito — 서사의 사건 진행.</w:t>
      </w:r>
    </w:p>
    <w:p>
      <w:pPr>
        <w:spacing w:after="0" w:before="0"/>
        <w:ind w:left="283"/>
      </w:pPr>
      <w:r>
        <w:rPr>
          <w:rFonts w:ascii="Arial" w:hAnsi="Arial" w:eastAsia="Malgun Gothic"/>
          <w:b/>
          <w:sz w:val="18"/>
        </w:rPr>
        <w:t xml:space="preserve">· 표현: </w:t>
      </w:r>
      <w:r>
        <w:rPr>
          <w:rFonts w:ascii="Arial" w:hAnsi="Arial" w:eastAsia="Malgun Gothic"/>
          <w:sz w:val="18"/>
        </w:rPr>
        <w:t>Kauã — 투피어 기원의 브라질 이름, 서민 아이를 환기.</w:t>
      </w:r>
    </w:p>
    <w:p>
      <w:pPr>
        <w:spacing w:after="20" w:before="100"/>
      </w:pPr>
      <w:r>
        <w:rPr>
          <w:rFonts w:ascii="Arial" w:hAnsi="Arial" w:eastAsia="Malgun Gothic"/>
          <w:b/>
          <w:sz w:val="20"/>
        </w:rPr>
        <w:t xml:space="preserve">74. </w:t>
      </w:r>
      <w:r>
        <w:rPr>
          <w:rFonts w:ascii="Arial" w:hAnsi="Arial" w:eastAsia="Malgun Gothic"/>
          <w:b/>
          <w:color w:val="7F6000"/>
          <w:sz w:val="20"/>
        </w:rPr>
        <w:t>ISABELA</w:t>
      </w:r>
      <w:r>
        <w:rPr>
          <w:rFonts w:ascii="Arial" w:hAnsi="Arial" w:eastAsia="Malgun Gothic"/>
          <w:sz w:val="20"/>
        </w:rPr>
        <w:t xml:space="preserve">  "Um diretor disse: "Jornalismo de coitadinho." E riu também."</w:t>
      </w:r>
    </w:p>
    <w:p>
      <w:pPr>
        <w:spacing w:after="0" w:before="0"/>
        <w:ind w:left="283"/>
      </w:pPr>
      <w:r>
        <w:rPr>
          <w:rFonts w:ascii="Arial" w:hAnsi="Arial" w:eastAsia="Malgun Gothic"/>
          <w:b/>
          <w:sz w:val="18"/>
        </w:rPr>
        <w:t xml:space="preserve">· 단어: </w:t>
      </w:r>
      <w:r>
        <w:rPr>
          <w:rFonts w:ascii="Arial" w:hAnsi="Arial" w:eastAsia="Malgun Gothic"/>
          <w:sz w:val="18"/>
        </w:rPr>
        <w:t>coitadinho(불쌍한 사람, coitado + 지소사)</w:t>
      </w:r>
    </w:p>
    <w:p>
      <w:pPr>
        <w:spacing w:after="0" w:before="0"/>
        <w:ind w:left="283"/>
      </w:pPr>
      <w:r>
        <w:rPr>
          <w:rFonts w:ascii="Arial" w:hAnsi="Arial" w:eastAsia="Malgun Gothic"/>
          <w:b/>
          <w:sz w:val="18"/>
        </w:rPr>
        <w:t xml:space="preserve">· 문법: </w:t>
      </w:r>
      <w:r>
        <w:rPr>
          <w:rFonts w:ascii="Arial" w:hAnsi="Arial" w:eastAsia="Malgun Gothic"/>
          <w:sz w:val="18"/>
        </w:rPr>
        <w:t>직접화법 인용. 명사 + de + 명사 = 성격 규정(경멸적).</w:t>
      </w:r>
    </w:p>
    <w:p>
      <w:pPr>
        <w:spacing w:after="0" w:before="0"/>
        <w:ind w:left="283"/>
      </w:pPr>
      <w:r>
        <w:rPr>
          <w:rFonts w:ascii="Arial" w:hAnsi="Arial" w:eastAsia="Malgun Gothic"/>
          <w:b/>
          <w:sz w:val="18"/>
        </w:rPr>
        <w:t xml:space="preserve">· 시제: </w:t>
      </w:r>
      <w:r>
        <w:rPr>
          <w:rFonts w:ascii="Arial" w:hAnsi="Arial" w:eastAsia="Malgun Gothic"/>
          <w:sz w:val="18"/>
        </w:rPr>
        <w:t>disse·riu = pretérito perfeito.</w:t>
      </w:r>
    </w:p>
    <w:p>
      <w:pPr>
        <w:spacing w:after="0" w:before="0"/>
        <w:ind w:left="283"/>
      </w:pPr>
      <w:r>
        <w:rPr>
          <w:rFonts w:ascii="Arial" w:hAnsi="Arial" w:eastAsia="Malgun Gothic"/>
          <w:b/>
          <w:sz w:val="18"/>
        </w:rPr>
        <w:t xml:space="preserve">· 표현: </w:t>
      </w:r>
      <w:r>
        <w:rPr>
          <w:rFonts w:ascii="Arial" w:hAnsi="Arial" w:eastAsia="Malgun Gothic"/>
          <w:sz w:val="18"/>
        </w:rPr>
        <w:t>"jornalismo de coitadinho" = 빈곤 서사 저널리즘을 비하하는 엘리트 은어.</w:t>
      </w:r>
    </w:p>
    <w:p>
      <w:pPr>
        <w:spacing w:after="20" w:before="100"/>
      </w:pPr>
      <w:r>
        <w:rPr>
          <w:rFonts w:ascii="Arial" w:hAnsi="Arial" w:eastAsia="Malgun Gothic"/>
          <w:b/>
          <w:sz w:val="20"/>
        </w:rPr>
        <w:t xml:space="preserve">75. </w:t>
      </w:r>
      <w:r>
        <w:rPr>
          <w:rFonts w:ascii="Arial" w:hAnsi="Arial" w:eastAsia="Malgun Gothic"/>
          <w:b/>
          <w:color w:val="7F6000"/>
          <w:sz w:val="20"/>
        </w:rPr>
        <w:t>OTÁVIO</w:t>
      </w:r>
      <w:r>
        <w:rPr>
          <w:rFonts w:ascii="Arial" w:hAnsi="Arial" w:eastAsia="Malgun Gothic"/>
          <w:sz w:val="20"/>
        </w:rPr>
        <w:t xml:space="preserve">  "E por causa de uma risada você destruiu cinquenta anos?"</w:t>
      </w:r>
    </w:p>
    <w:p>
      <w:pPr>
        <w:spacing w:after="0" w:before="0"/>
        <w:ind w:left="283"/>
      </w:pPr>
      <w:r>
        <w:rPr>
          <w:rFonts w:ascii="Arial" w:hAnsi="Arial" w:eastAsia="Malgun Gothic"/>
          <w:b/>
          <w:sz w:val="18"/>
        </w:rPr>
        <w:t xml:space="preserve">· 단어: </w:t>
      </w:r>
      <w:r>
        <w:rPr>
          <w:rFonts w:ascii="Arial" w:hAnsi="Arial" w:eastAsia="Malgun Gothic"/>
          <w:sz w:val="18"/>
        </w:rPr>
        <w:t>por causa de(~ 때문에) · risada(웃음) · destruir(파괴하다)</w:t>
      </w:r>
    </w:p>
    <w:p>
      <w:pPr>
        <w:spacing w:after="0" w:before="0"/>
        <w:ind w:left="283"/>
      </w:pPr>
      <w:r>
        <w:rPr>
          <w:rFonts w:ascii="Arial" w:hAnsi="Arial" w:eastAsia="Malgun Gothic"/>
          <w:b/>
          <w:sz w:val="18"/>
        </w:rPr>
        <w:t xml:space="preserve">· 문법: </w:t>
      </w:r>
      <w:r>
        <w:rPr>
          <w:rFonts w:ascii="Arial" w:hAnsi="Arial" w:eastAsia="Malgun Gothic"/>
          <w:sz w:val="18"/>
        </w:rPr>
        <w:t>원인 부사구 문두 전치로 초점화. 비난의 수사 의문.</w:t>
      </w:r>
    </w:p>
    <w:p>
      <w:pPr>
        <w:spacing w:after="0" w:before="0"/>
        <w:ind w:left="283"/>
      </w:pPr>
      <w:r>
        <w:rPr>
          <w:rFonts w:ascii="Arial" w:hAnsi="Arial" w:eastAsia="Malgun Gothic"/>
          <w:b/>
          <w:sz w:val="18"/>
        </w:rPr>
        <w:t xml:space="preserve">· 시제: </w:t>
      </w:r>
      <w:r>
        <w:rPr>
          <w:rFonts w:ascii="Arial" w:hAnsi="Arial" w:eastAsia="Malgun Gothic"/>
          <w:sz w:val="18"/>
        </w:rPr>
        <w:t>destruiu = pretérito perfeito.</w:t>
      </w:r>
    </w:p>
    <w:p>
      <w:pPr>
        <w:spacing w:after="0" w:before="0"/>
        <w:ind w:left="283"/>
      </w:pPr>
      <w:r>
        <w:rPr>
          <w:rFonts w:ascii="Arial" w:hAnsi="Arial" w:eastAsia="Malgun Gothic"/>
          <w:b/>
          <w:sz w:val="18"/>
        </w:rPr>
        <w:t xml:space="preserve">· 표현: </w:t>
      </w:r>
      <w:r>
        <w:rPr>
          <w:rFonts w:ascii="Arial" w:hAnsi="Arial" w:eastAsia="Malgun Gothic"/>
          <w:sz w:val="18"/>
        </w:rPr>
        <w:t>수량 대비(웃음 하나 ↔ 50년) 수사.</w:t>
      </w:r>
    </w:p>
    <w:p>
      <w:pPr>
        <w:spacing w:after="20" w:before="100"/>
      </w:pPr>
      <w:r>
        <w:rPr>
          <w:rFonts w:ascii="Arial" w:hAnsi="Arial" w:eastAsia="Malgun Gothic"/>
          <w:b/>
          <w:sz w:val="20"/>
        </w:rPr>
        <w:t xml:space="preserve">76. </w:t>
      </w:r>
      <w:r>
        <w:rPr>
          <w:rFonts w:ascii="Arial" w:hAnsi="Arial" w:eastAsia="Malgun Gothic"/>
          <w:b/>
          <w:color w:val="7F6000"/>
          <w:sz w:val="20"/>
        </w:rPr>
        <w:t>ISABELA</w:t>
      </w:r>
      <w:r>
        <w:rPr>
          <w:rFonts w:ascii="Arial" w:hAnsi="Arial" w:eastAsia="Malgun Gothic"/>
          <w:sz w:val="20"/>
        </w:rPr>
        <w:t xml:space="preserve">  "Não. Por causa do prato. A risada só me fez anotar um nome."</w:t>
      </w:r>
    </w:p>
    <w:p>
      <w:pPr>
        <w:spacing w:after="0" w:before="0"/>
        <w:ind w:left="283"/>
      </w:pPr>
      <w:r>
        <w:rPr>
          <w:rFonts w:ascii="Arial" w:hAnsi="Arial" w:eastAsia="Malgun Gothic"/>
          <w:b/>
          <w:sz w:val="18"/>
        </w:rPr>
        <w:t xml:space="preserve">· 단어: </w:t>
      </w:r>
      <w:r>
        <w:rPr>
          <w:rFonts w:ascii="Arial" w:hAnsi="Arial" w:eastAsia="Malgun Gothic"/>
          <w:sz w:val="18"/>
        </w:rPr>
        <w:t>anotar(적다, 메모하다)</w:t>
      </w:r>
    </w:p>
    <w:p>
      <w:pPr>
        <w:spacing w:after="0" w:before="0"/>
        <w:ind w:left="283"/>
      </w:pPr>
      <w:r>
        <w:rPr>
          <w:rFonts w:ascii="Arial" w:hAnsi="Arial" w:eastAsia="Malgun Gothic"/>
          <w:b/>
          <w:sz w:val="18"/>
        </w:rPr>
        <w:t xml:space="preserve">· 문법: </w:t>
      </w:r>
      <w:r>
        <w:rPr>
          <w:rFonts w:ascii="Arial" w:hAnsi="Arial" w:eastAsia="Malgun Gothic"/>
          <w:sz w:val="18"/>
        </w:rPr>
        <w:t>사역 fazer + 목적 대명사 + 부정사(me fez anotar = 나로 하여금 적게 했다). 무생물 주어 사역.</w:t>
      </w:r>
    </w:p>
    <w:p>
      <w:pPr>
        <w:spacing w:after="0" w:before="0"/>
        <w:ind w:left="283"/>
      </w:pPr>
      <w:r>
        <w:rPr>
          <w:rFonts w:ascii="Arial" w:hAnsi="Arial" w:eastAsia="Malgun Gothic"/>
          <w:b/>
          <w:sz w:val="18"/>
        </w:rPr>
        <w:t xml:space="preserve">· 시제: </w:t>
      </w:r>
      <w:r>
        <w:rPr>
          <w:rFonts w:ascii="Arial" w:hAnsi="Arial" w:eastAsia="Malgun Gothic"/>
          <w:sz w:val="18"/>
        </w:rPr>
        <w:t>fez = pretérito perfeito.</w:t>
      </w:r>
    </w:p>
    <w:p>
      <w:pPr>
        <w:spacing w:after="0" w:before="0"/>
        <w:ind w:left="283"/>
      </w:pPr>
      <w:r>
        <w:rPr>
          <w:rFonts w:ascii="Arial" w:hAnsi="Arial" w:eastAsia="Malgun Gothic"/>
          <w:b/>
          <w:sz w:val="18"/>
        </w:rPr>
        <w:t xml:space="preserve">· 표현: </w:t>
      </w:r>
      <w:r>
        <w:rPr>
          <w:rFonts w:ascii="Arial" w:hAnsi="Arial" w:eastAsia="Malgun Gothic"/>
          <w:sz w:val="18"/>
        </w:rPr>
        <w:t>원인 정정(웃음이 아니라 접시) — 75번 구조를 받아 교정하는 담화 기법.</w:t>
      </w:r>
    </w:p>
    <w:p>
      <w:pPr>
        <w:spacing w:after="20" w:before="100"/>
      </w:pPr>
      <w:r>
        <w:rPr>
          <w:rFonts w:ascii="Arial" w:hAnsi="Arial" w:eastAsia="Malgun Gothic"/>
          <w:b/>
          <w:sz w:val="20"/>
        </w:rPr>
        <w:t xml:space="preserve">77. </w:t>
      </w:r>
      <w:r>
        <w:rPr>
          <w:rFonts w:ascii="Arial" w:hAnsi="Arial" w:eastAsia="Malgun Gothic"/>
          <w:b/>
          <w:color w:val="7F6000"/>
          <w:sz w:val="20"/>
        </w:rPr>
        <w:t>OTÁVIO</w:t>
      </w:r>
      <w:r>
        <w:rPr>
          <w:rFonts w:ascii="Arial" w:hAnsi="Arial" w:eastAsia="Malgun Gothic"/>
          <w:sz w:val="20"/>
        </w:rPr>
        <w:t xml:space="preserve">  "O corvo que lembra o rosto. Sua avó e essas histórias."</w:t>
      </w:r>
    </w:p>
    <w:p>
      <w:pPr>
        <w:spacing w:after="0" w:before="0"/>
        <w:ind w:left="283"/>
      </w:pPr>
      <w:r>
        <w:rPr>
          <w:rFonts w:ascii="Arial" w:hAnsi="Arial" w:eastAsia="Malgun Gothic"/>
          <w:b/>
          <w:sz w:val="18"/>
        </w:rPr>
        <w:t xml:space="preserve">· 단어: </w:t>
      </w:r>
      <w:r>
        <w:rPr>
          <w:rFonts w:ascii="Arial" w:hAnsi="Arial" w:eastAsia="Malgun Gothic"/>
          <w:sz w:val="18"/>
        </w:rPr>
        <w:t>corvo(까마귀) · rosto(얼굴) · avó(할머니; avô는 할아버지)</w:t>
      </w:r>
    </w:p>
    <w:p>
      <w:pPr>
        <w:spacing w:after="0" w:before="0"/>
        <w:ind w:left="283"/>
      </w:pPr>
      <w:r>
        <w:rPr>
          <w:rFonts w:ascii="Arial" w:hAnsi="Arial" w:eastAsia="Malgun Gothic"/>
          <w:b/>
          <w:sz w:val="18"/>
        </w:rPr>
        <w:t xml:space="preserve">· 문법: </w:t>
      </w:r>
      <w:r>
        <w:rPr>
          <w:rFonts w:ascii="Arial" w:hAnsi="Arial" w:eastAsia="Malgun Gothic"/>
          <w:sz w:val="18"/>
        </w:rPr>
        <w:t>명사구 + 관계절, 동사 없는 평가. essas = 경멸적 지시('그런 얘기들').</w:t>
      </w:r>
    </w:p>
    <w:p>
      <w:pPr>
        <w:spacing w:after="0" w:before="0"/>
        <w:ind w:left="283"/>
      </w:pPr>
      <w:r>
        <w:rPr>
          <w:rFonts w:ascii="Arial" w:hAnsi="Arial" w:eastAsia="Malgun Gothic"/>
          <w:b/>
          <w:sz w:val="18"/>
        </w:rPr>
        <w:t xml:space="preserve">· 시제: </w:t>
      </w:r>
      <w:r>
        <w:rPr>
          <w:rFonts w:ascii="Arial" w:hAnsi="Arial" w:eastAsia="Malgun Gothic"/>
          <w:sz w:val="18"/>
        </w:rPr>
        <w:t>lembra = 현재(총칭, 까마귀의 습성).</w:t>
      </w:r>
    </w:p>
    <w:p>
      <w:pPr>
        <w:spacing w:after="0" w:before="0"/>
        <w:ind w:left="283"/>
      </w:pPr>
      <w:r>
        <w:rPr>
          <w:rFonts w:ascii="Arial" w:hAnsi="Arial" w:eastAsia="Malgun Gothic"/>
          <w:b/>
          <w:sz w:val="18"/>
        </w:rPr>
        <w:t xml:space="preserve">· 표현: </w:t>
      </w:r>
      <w:r>
        <w:rPr>
          <w:rFonts w:ascii="Arial" w:hAnsi="Arial" w:eastAsia="Malgun Gothic"/>
          <w:sz w:val="18"/>
        </w:rPr>
        <w:t>까마귀가 얼굴을 기억한다는 민담 — 암호명의 유래. avó(ó 개음)/avô(ô 폐음) 구별.</w:t>
      </w:r>
    </w:p>
    <w:p>
      <w:pPr>
        <w:spacing w:after="20" w:before="100"/>
      </w:pPr>
      <w:r>
        <w:rPr>
          <w:rFonts w:ascii="Arial" w:hAnsi="Arial" w:eastAsia="Malgun Gothic"/>
          <w:b/>
          <w:sz w:val="20"/>
        </w:rPr>
        <w:t xml:space="preserve">78. </w:t>
      </w:r>
      <w:r>
        <w:rPr>
          <w:rFonts w:ascii="Arial" w:hAnsi="Arial" w:eastAsia="Malgun Gothic"/>
          <w:b/>
          <w:color w:val="7F6000"/>
          <w:sz w:val="20"/>
        </w:rPr>
        <w:t>ISABELA</w:t>
      </w:r>
      <w:r>
        <w:rPr>
          <w:rFonts w:ascii="Arial" w:hAnsi="Arial" w:eastAsia="Malgun Gothic"/>
          <w:sz w:val="20"/>
        </w:rPr>
        <w:t xml:space="preserve">  "A vovó também lembrava do seu rosto, pai. Do rosto de antes."</w:t>
      </w:r>
    </w:p>
    <w:p>
      <w:pPr>
        <w:spacing w:after="0" w:before="0"/>
        <w:ind w:left="283"/>
      </w:pPr>
      <w:r>
        <w:rPr>
          <w:rFonts w:ascii="Arial" w:hAnsi="Arial" w:eastAsia="Malgun Gothic"/>
          <w:b/>
          <w:sz w:val="18"/>
        </w:rPr>
        <w:t xml:space="preserve">· 단어: </w:t>
      </w:r>
      <w:r>
        <w:rPr>
          <w:rFonts w:ascii="Arial" w:hAnsi="Arial" w:eastAsia="Malgun Gothic"/>
          <w:sz w:val="18"/>
        </w:rPr>
        <w:t>vovó(할머니, 애칭) · de antes(예전의)</w:t>
      </w:r>
    </w:p>
    <w:p>
      <w:pPr>
        <w:spacing w:after="0" w:before="0"/>
        <w:ind w:left="283"/>
      </w:pPr>
      <w:r>
        <w:rPr>
          <w:rFonts w:ascii="Arial" w:hAnsi="Arial" w:eastAsia="Malgun Gothic"/>
          <w:b/>
          <w:sz w:val="18"/>
        </w:rPr>
        <w:t xml:space="preserve">· 문법: </w:t>
      </w:r>
      <w:r>
        <w:rPr>
          <w:rFonts w:ascii="Arial" w:hAnsi="Arial" w:eastAsia="Malgun Gothic"/>
          <w:sz w:val="18"/>
        </w:rPr>
        <w:t>lembrar de(전치사 de 동반, 구어 혼합형 — 규범은 lembrar-se de 또는 lembrar 타동). de antes = 부사의 형용사적 사용.</w:t>
      </w:r>
    </w:p>
    <w:p>
      <w:pPr>
        <w:spacing w:after="0" w:before="0"/>
        <w:ind w:left="283"/>
      </w:pPr>
      <w:r>
        <w:rPr>
          <w:rFonts w:ascii="Arial" w:hAnsi="Arial" w:eastAsia="Malgun Gothic"/>
          <w:b/>
          <w:sz w:val="18"/>
        </w:rPr>
        <w:t xml:space="preserve">· 시제: </w:t>
      </w:r>
      <w:r>
        <w:rPr>
          <w:rFonts w:ascii="Arial" w:hAnsi="Arial" w:eastAsia="Malgun Gothic"/>
          <w:sz w:val="18"/>
        </w:rPr>
        <w:t>lembrava = imperfeito — 고인의 생전 지속 상태.</w:t>
      </w:r>
    </w:p>
    <w:p>
      <w:pPr>
        <w:spacing w:after="0" w:before="0"/>
        <w:ind w:left="283"/>
      </w:pPr>
      <w:r>
        <w:rPr>
          <w:rFonts w:ascii="Arial" w:hAnsi="Arial" w:eastAsia="Malgun Gothic"/>
          <w:b/>
          <w:sz w:val="18"/>
        </w:rPr>
        <w:t xml:space="preserve">· 표현: </w:t>
      </w:r>
      <w:r>
        <w:rPr>
          <w:rFonts w:ascii="Arial" w:hAnsi="Arial" w:eastAsia="Malgun Gothic"/>
          <w:sz w:val="18"/>
        </w:rPr>
        <w:t>avó → vovó로 레지스터 전환 — 사적 가족 언어.</w:t>
      </w:r>
    </w:p>
    <w:p>
      <w:pPr>
        <w:spacing w:after="20" w:before="100"/>
      </w:pPr>
      <w:r>
        <w:rPr>
          <w:rFonts w:ascii="Arial" w:hAnsi="Arial" w:eastAsia="Malgun Gothic"/>
          <w:b/>
          <w:sz w:val="20"/>
        </w:rPr>
        <w:t xml:space="preserve">79. </w:t>
      </w:r>
      <w:r>
        <w:rPr>
          <w:rFonts w:ascii="Arial" w:hAnsi="Arial" w:eastAsia="Malgun Gothic"/>
          <w:b/>
          <w:color w:val="7F6000"/>
          <w:sz w:val="20"/>
        </w:rPr>
        <w:t>OTÁVIO</w:t>
      </w:r>
      <w:r>
        <w:rPr>
          <w:rFonts w:ascii="Arial" w:hAnsi="Arial" w:eastAsia="Malgun Gothic"/>
          <w:sz w:val="20"/>
        </w:rPr>
        <w:t xml:space="preserve">  "Não mete a sua avó nisso."</w:t>
      </w:r>
    </w:p>
    <w:p>
      <w:pPr>
        <w:spacing w:after="0" w:before="0"/>
        <w:ind w:left="283"/>
      </w:pPr>
      <w:r>
        <w:rPr>
          <w:rFonts w:ascii="Arial" w:hAnsi="Arial" w:eastAsia="Malgun Gothic"/>
          <w:b/>
          <w:sz w:val="18"/>
        </w:rPr>
        <w:t xml:space="preserve">· 단어: </w:t>
      </w:r>
      <w:r>
        <w:rPr>
          <w:rFonts w:ascii="Arial" w:hAnsi="Arial" w:eastAsia="Malgun Gothic"/>
          <w:sz w:val="18"/>
        </w:rPr>
        <w:t>meter(끌어넣다) · nisso(=em + isso)</w:t>
      </w:r>
    </w:p>
    <w:p>
      <w:pPr>
        <w:spacing w:after="0" w:before="0"/>
        <w:ind w:left="283"/>
      </w:pPr>
      <w:r>
        <w:rPr>
          <w:rFonts w:ascii="Arial" w:hAnsi="Arial" w:eastAsia="Malgun Gothic"/>
          <w:b/>
          <w:sz w:val="18"/>
        </w:rPr>
        <w:t xml:space="preserve">· 문법: </w:t>
      </w:r>
      <w:r>
        <w:rPr>
          <w:rFonts w:ascii="Arial" w:hAnsi="Arial" w:eastAsia="Malgun Gothic"/>
          <w:sz w:val="18"/>
        </w:rPr>
        <w:t>부정 명령에 직설법형(Não mete) — 브라질 구어(규범은 Não meta).</w:t>
      </w:r>
    </w:p>
    <w:p>
      <w:pPr>
        <w:spacing w:after="0" w:before="0"/>
        <w:ind w:left="283"/>
      </w:pPr>
      <w:r>
        <w:rPr>
          <w:rFonts w:ascii="Arial" w:hAnsi="Arial" w:eastAsia="Malgun Gothic"/>
          <w:b/>
          <w:sz w:val="18"/>
        </w:rPr>
        <w:t xml:space="preserve">· 시제: </w:t>
      </w:r>
      <w:r>
        <w:rPr>
          <w:rFonts w:ascii="Arial" w:hAnsi="Arial" w:eastAsia="Malgun Gothic"/>
          <w:sz w:val="18"/>
        </w:rPr>
        <w:t>명령법(구어 부정형).</w:t>
      </w:r>
    </w:p>
    <w:p>
      <w:pPr>
        <w:spacing w:after="0" w:before="0"/>
        <w:ind w:left="283"/>
      </w:pPr>
      <w:r>
        <w:rPr>
          <w:rFonts w:ascii="Arial" w:hAnsi="Arial" w:eastAsia="Malgun Gothic"/>
          <w:b/>
          <w:sz w:val="18"/>
        </w:rPr>
        <w:t xml:space="preserve">· 표현: </w:t>
      </w:r>
      <w:r>
        <w:rPr>
          <w:rFonts w:ascii="Arial" w:hAnsi="Arial" w:eastAsia="Malgun Gothic"/>
          <w:sz w:val="18"/>
        </w:rPr>
        <w:t>meter alguém em algo = '~을 끌어들이다'.</w:t>
      </w:r>
    </w:p>
    <w:p>
      <w:pPr>
        <w:spacing w:after="20" w:before="100"/>
      </w:pPr>
      <w:r>
        <w:rPr>
          <w:rFonts w:ascii="Arial" w:hAnsi="Arial" w:eastAsia="Malgun Gothic"/>
          <w:b/>
          <w:sz w:val="20"/>
        </w:rPr>
        <w:t xml:space="preserve">80. </w:t>
      </w:r>
      <w:r>
        <w:rPr>
          <w:rFonts w:ascii="Arial" w:hAnsi="Arial" w:eastAsia="Malgun Gothic"/>
          <w:b/>
          <w:color w:val="7F6000"/>
          <w:sz w:val="20"/>
        </w:rPr>
        <w:t>HUGO</w:t>
      </w:r>
      <w:r>
        <w:rPr>
          <w:rFonts w:ascii="Arial" w:hAnsi="Arial" w:eastAsia="Malgun Gothic"/>
          <w:sz w:val="20"/>
        </w:rPr>
        <w:t xml:space="preserve">  "Moça? O que você ainda está fazendo na copa?"</w:t>
      </w:r>
    </w:p>
    <w:p>
      <w:pPr>
        <w:spacing w:after="0" w:before="0"/>
        <w:ind w:left="283"/>
      </w:pPr>
      <w:r>
        <w:rPr>
          <w:rFonts w:ascii="Arial" w:hAnsi="Arial" w:eastAsia="Malgun Gothic"/>
          <w:b/>
          <w:sz w:val="18"/>
        </w:rPr>
        <w:t xml:space="preserve">· 단어: </w:t>
      </w:r>
      <w:r>
        <w:rPr>
          <w:rFonts w:ascii="Arial" w:hAnsi="Arial" w:eastAsia="Malgun Gothic"/>
          <w:sz w:val="18"/>
        </w:rPr>
        <w:t>ainda(아직)</w:t>
      </w:r>
    </w:p>
    <w:p>
      <w:pPr>
        <w:spacing w:after="0" w:before="0"/>
        <w:ind w:left="283"/>
      </w:pPr>
      <w:r>
        <w:rPr>
          <w:rFonts w:ascii="Arial" w:hAnsi="Arial" w:eastAsia="Malgun Gothic"/>
          <w:b/>
          <w:sz w:val="18"/>
        </w:rPr>
        <w:t xml:space="preserve">· 문법: </w:t>
      </w:r>
      <w:r>
        <w:rPr>
          <w:rFonts w:ascii="Arial" w:hAnsi="Arial" w:eastAsia="Malgun Gothic"/>
          <w:sz w:val="18"/>
        </w:rPr>
        <w:t>estar + 동명사 진행 의문.</w:t>
      </w:r>
    </w:p>
    <w:p>
      <w:pPr>
        <w:spacing w:after="0" w:before="0"/>
        <w:ind w:left="283"/>
      </w:pPr>
      <w:r>
        <w:rPr>
          <w:rFonts w:ascii="Arial" w:hAnsi="Arial" w:eastAsia="Malgun Gothic"/>
          <w:b/>
          <w:sz w:val="18"/>
        </w:rPr>
        <w:t xml:space="preserve">· 시제: </w:t>
      </w:r>
      <w:r>
        <w:rPr>
          <w:rFonts w:ascii="Arial" w:hAnsi="Arial" w:eastAsia="Malgun Gothic"/>
          <w:sz w:val="18"/>
        </w:rPr>
        <w:t>está fazendo = 현재진행 — 지금 이 순간의 행위.</w:t>
      </w:r>
    </w:p>
    <w:p>
      <w:pPr>
        <w:spacing w:after="0" w:before="0"/>
        <w:ind w:left="283"/>
      </w:pPr>
      <w:r>
        <w:rPr>
          <w:rFonts w:ascii="Arial" w:hAnsi="Arial" w:eastAsia="Malgun Gothic"/>
          <w:b/>
          <w:sz w:val="18"/>
        </w:rPr>
        <w:t xml:space="preserve">· 표현: </w:t>
      </w:r>
      <w:r>
        <w:rPr>
          <w:rFonts w:ascii="Arial" w:hAnsi="Arial" w:eastAsia="Malgun Gothic"/>
          <w:sz w:val="18"/>
        </w:rPr>
        <w:t>Moça? 단독 호출 — 의심의 시작.</w:t>
      </w:r>
    </w:p>
    <w:p>
      <w:pPr>
        <w:spacing w:after="20" w:before="100"/>
      </w:pPr>
      <w:r>
        <w:rPr>
          <w:rFonts w:ascii="Arial" w:hAnsi="Arial" w:eastAsia="Malgun Gothic"/>
          <w:b/>
          <w:sz w:val="20"/>
        </w:rPr>
        <w:t xml:space="preserve">81. </w:t>
      </w:r>
      <w:r>
        <w:rPr>
          <w:rFonts w:ascii="Arial" w:hAnsi="Arial" w:eastAsia="Malgun Gothic"/>
          <w:b/>
          <w:color w:val="7F6000"/>
          <w:sz w:val="20"/>
        </w:rPr>
        <w:t>ANA CLARA</w:t>
      </w:r>
      <w:r>
        <w:rPr>
          <w:rFonts w:ascii="Arial" w:hAnsi="Arial" w:eastAsia="Malgun Gothic"/>
          <w:sz w:val="20"/>
        </w:rPr>
        <w:t xml:space="preserve">  "Contando xícara, senhor. Sumiram duas de porcelana. A chefe me mata."</w:t>
      </w:r>
    </w:p>
    <w:p>
      <w:pPr>
        <w:spacing w:after="0" w:before="0"/>
        <w:ind w:left="283"/>
      </w:pPr>
      <w:r>
        <w:rPr>
          <w:rFonts w:ascii="Arial" w:hAnsi="Arial" w:eastAsia="Malgun Gothic"/>
          <w:b/>
          <w:sz w:val="18"/>
        </w:rPr>
        <w:t xml:space="preserve">· 단어: </w:t>
      </w:r>
      <w:r>
        <w:rPr>
          <w:rFonts w:ascii="Arial" w:hAnsi="Arial" w:eastAsia="Malgun Gothic"/>
          <w:sz w:val="18"/>
        </w:rPr>
        <w:t>contar(세다) · xícara(찻잔) · sumir(사라지다) · porcelana(도자기)</w:t>
      </w:r>
    </w:p>
    <w:p>
      <w:pPr>
        <w:spacing w:after="0" w:before="0"/>
        <w:ind w:left="283"/>
      </w:pPr>
      <w:r>
        <w:rPr>
          <w:rFonts w:ascii="Arial" w:hAnsi="Arial" w:eastAsia="Malgun Gothic"/>
          <w:b/>
          <w:sz w:val="18"/>
        </w:rPr>
        <w:t xml:space="preserve">· 문법: </w:t>
      </w:r>
      <w:r>
        <w:rPr>
          <w:rFonts w:ascii="Arial" w:hAnsi="Arial" w:eastAsia="Malgun Gothic"/>
          <w:sz w:val="18"/>
        </w:rPr>
        <w:t>동명사 단독 답(Estou contando의 생략). 무관사 단수 xícara = 총칭. Sumiram duas = 자동사 주어 후치(VS 어순). me mata = proclise.</w:t>
      </w:r>
    </w:p>
    <w:p>
      <w:pPr>
        <w:spacing w:after="0" w:before="0"/>
        <w:ind w:left="283"/>
      </w:pPr>
      <w:r>
        <w:rPr>
          <w:rFonts w:ascii="Arial" w:hAnsi="Arial" w:eastAsia="Malgun Gothic"/>
          <w:b/>
          <w:sz w:val="18"/>
        </w:rPr>
        <w:t xml:space="preserve">· 시제: </w:t>
      </w:r>
      <w:r>
        <w:rPr>
          <w:rFonts w:ascii="Arial" w:hAnsi="Arial" w:eastAsia="Malgun Gothic"/>
          <w:sz w:val="18"/>
        </w:rPr>
        <w:t>sumiram = pretérito perfeito, mata = 현재가 확실한 미래(과장).</w:t>
      </w:r>
    </w:p>
    <w:p>
      <w:pPr>
        <w:spacing w:after="0" w:before="0"/>
        <w:ind w:left="283"/>
      </w:pPr>
      <w:r>
        <w:rPr>
          <w:rFonts w:ascii="Arial" w:hAnsi="Arial" w:eastAsia="Malgun Gothic"/>
          <w:b/>
          <w:sz w:val="18"/>
        </w:rPr>
        <w:t xml:space="preserve">· 표현: </w:t>
      </w:r>
      <w:r>
        <w:rPr>
          <w:rFonts w:ascii="Arial" w:hAnsi="Arial" w:eastAsia="Malgun Gothic"/>
          <w:sz w:val="18"/>
        </w:rPr>
        <w:t>"A chefe me mata" = '반장님이 날 죽일 거예요' 과장 관용. 하인 계층 말투로의 즉흥 위장.</w:t>
      </w:r>
    </w:p>
    <w:p>
      <w:pPr>
        <w:spacing w:after="20" w:before="100"/>
      </w:pPr>
      <w:r>
        <w:rPr>
          <w:rFonts w:ascii="Arial" w:hAnsi="Arial" w:eastAsia="Malgun Gothic"/>
          <w:b/>
          <w:sz w:val="20"/>
        </w:rPr>
        <w:t xml:space="preserve">82. </w:t>
      </w:r>
      <w:r>
        <w:rPr>
          <w:rFonts w:ascii="Arial" w:hAnsi="Arial" w:eastAsia="Malgun Gothic"/>
          <w:b/>
          <w:color w:val="7F6000"/>
          <w:sz w:val="20"/>
        </w:rPr>
        <w:t>HUGO</w:t>
      </w:r>
      <w:r>
        <w:rPr>
          <w:rFonts w:ascii="Arial" w:hAnsi="Arial" w:eastAsia="Malgun Gothic"/>
          <w:sz w:val="20"/>
        </w:rPr>
        <w:t xml:space="preserve">  "Xícara? Hoje? Ninguém liga pra xícara hoje."</w:t>
      </w:r>
    </w:p>
    <w:p>
      <w:pPr>
        <w:spacing w:after="0" w:before="0"/>
        <w:ind w:left="283"/>
      </w:pPr>
      <w:r>
        <w:rPr>
          <w:rFonts w:ascii="Arial" w:hAnsi="Arial" w:eastAsia="Malgun Gothic"/>
          <w:b/>
          <w:sz w:val="18"/>
        </w:rPr>
        <w:t xml:space="preserve">· 단어: </w:t>
      </w:r>
      <w:r>
        <w:rPr>
          <w:rFonts w:ascii="Arial" w:hAnsi="Arial" w:eastAsia="Malgun Gothic"/>
          <w:sz w:val="18"/>
        </w:rPr>
        <w:t>ligar pra(신경 쓰다; 원뜻 '연결하다/전화하다')</w:t>
      </w:r>
    </w:p>
    <w:p>
      <w:pPr>
        <w:spacing w:after="0" w:before="0"/>
        <w:ind w:left="283"/>
      </w:pPr>
      <w:r>
        <w:rPr>
          <w:rFonts w:ascii="Arial" w:hAnsi="Arial" w:eastAsia="Malgun Gothic"/>
          <w:b/>
          <w:sz w:val="18"/>
        </w:rPr>
        <w:t xml:space="preserve">· 문법: </w:t>
      </w:r>
      <w:r>
        <w:rPr>
          <w:rFonts w:ascii="Arial" w:hAnsi="Arial" w:eastAsia="Malgun Gothic"/>
          <w:sz w:val="18"/>
        </w:rPr>
        <w:t>반문 단편 + Ninguém 단독 부정.</w:t>
      </w:r>
    </w:p>
    <w:p>
      <w:pPr>
        <w:spacing w:after="0" w:before="0"/>
        <w:ind w:left="283"/>
      </w:pPr>
      <w:r>
        <w:rPr>
          <w:rFonts w:ascii="Arial" w:hAnsi="Arial" w:eastAsia="Malgun Gothic"/>
          <w:b/>
          <w:sz w:val="18"/>
        </w:rPr>
        <w:t xml:space="preserve">· 시제: </w:t>
      </w:r>
      <w:r>
        <w:rPr>
          <w:rFonts w:ascii="Arial" w:hAnsi="Arial" w:eastAsia="Malgun Gothic"/>
          <w:sz w:val="18"/>
        </w:rPr>
        <w:t>liga = 현재.</w:t>
      </w:r>
    </w:p>
    <w:p>
      <w:pPr>
        <w:spacing w:after="0" w:before="0"/>
        <w:ind w:left="283"/>
      </w:pPr>
      <w:r>
        <w:rPr>
          <w:rFonts w:ascii="Arial" w:hAnsi="Arial" w:eastAsia="Malgun Gothic"/>
          <w:b/>
          <w:sz w:val="18"/>
        </w:rPr>
        <w:t xml:space="preserve">· 표현: </w:t>
      </w:r>
      <w:r>
        <w:rPr>
          <w:rFonts w:ascii="Arial" w:hAnsi="Arial" w:eastAsia="Malgun Gothic"/>
          <w:sz w:val="18"/>
        </w:rPr>
        <w:t>ligar pra = importar-se com의 구어. 다의어 ligar(전화하다/켜다/신경쓰다).</w:t>
      </w:r>
    </w:p>
    <w:p>
      <w:pPr>
        <w:spacing w:after="20" w:before="100"/>
      </w:pPr>
      <w:r>
        <w:rPr>
          <w:rFonts w:ascii="Arial" w:hAnsi="Arial" w:eastAsia="Malgun Gothic"/>
          <w:b/>
          <w:sz w:val="20"/>
        </w:rPr>
        <w:t xml:space="preserve">83. </w:t>
      </w:r>
      <w:r>
        <w:rPr>
          <w:rFonts w:ascii="Arial" w:hAnsi="Arial" w:eastAsia="Malgun Gothic"/>
          <w:b/>
          <w:color w:val="7F6000"/>
          <w:sz w:val="20"/>
        </w:rPr>
        <w:t>ANA CLARA</w:t>
      </w:r>
      <w:r>
        <w:rPr>
          <w:rFonts w:ascii="Arial" w:hAnsi="Arial" w:eastAsia="Malgun Gothic"/>
          <w:sz w:val="20"/>
        </w:rPr>
        <w:t xml:space="preserve">  "Liga quem paga, senhor. Vai sair do meu salário."</w:t>
      </w:r>
    </w:p>
    <w:p>
      <w:pPr>
        <w:spacing w:after="0" w:before="0"/>
        <w:ind w:left="283"/>
      </w:pPr>
      <w:r>
        <w:rPr>
          <w:rFonts w:ascii="Arial" w:hAnsi="Arial" w:eastAsia="Malgun Gothic"/>
          <w:b/>
          <w:sz w:val="18"/>
        </w:rPr>
        <w:t xml:space="preserve">· 단어: </w:t>
      </w:r>
      <w:r>
        <w:rPr>
          <w:rFonts w:ascii="Arial" w:hAnsi="Arial" w:eastAsia="Malgun Gothic"/>
          <w:sz w:val="18"/>
        </w:rPr>
        <w:t>pagar(돈 내다) · salário(월급)</w:t>
      </w:r>
    </w:p>
    <w:p>
      <w:pPr>
        <w:spacing w:after="0" w:before="0"/>
        <w:ind w:left="283"/>
      </w:pPr>
      <w:r>
        <w:rPr>
          <w:rFonts w:ascii="Arial" w:hAnsi="Arial" w:eastAsia="Malgun Gothic"/>
          <w:b/>
          <w:sz w:val="18"/>
        </w:rPr>
        <w:t xml:space="preserve">· 문법: </w:t>
      </w:r>
      <w:r>
        <w:rPr>
          <w:rFonts w:ascii="Arial" w:hAnsi="Arial" w:eastAsia="Malgun Gothic"/>
          <w:sz w:val="18"/>
        </w:rPr>
        <w:t>동사 + 주어(자유관계절) 도치 — 82번 liga를 받아 초점 이동(VS 어순 대구). sair de = '~에서 나가다(공제되다)'.</w:t>
      </w:r>
    </w:p>
    <w:p>
      <w:pPr>
        <w:spacing w:after="0" w:before="0"/>
        <w:ind w:left="283"/>
      </w:pPr>
      <w:r>
        <w:rPr>
          <w:rFonts w:ascii="Arial" w:hAnsi="Arial" w:eastAsia="Malgun Gothic"/>
          <w:b/>
          <w:sz w:val="18"/>
        </w:rPr>
        <w:t xml:space="preserve">· 시제: </w:t>
      </w:r>
      <w:r>
        <w:rPr>
          <w:rFonts w:ascii="Arial" w:hAnsi="Arial" w:eastAsia="Malgun Gothic"/>
          <w:sz w:val="18"/>
        </w:rPr>
        <w:t>liga·paga = 현재(일반 진리), vai sair = 근접미래.</w:t>
      </w:r>
    </w:p>
    <w:p>
      <w:pPr>
        <w:spacing w:after="0" w:before="0"/>
        <w:ind w:left="283"/>
      </w:pPr>
      <w:r>
        <w:rPr>
          <w:rFonts w:ascii="Arial" w:hAnsi="Arial" w:eastAsia="Malgun Gothic"/>
          <w:b/>
          <w:sz w:val="18"/>
        </w:rPr>
        <w:t xml:space="preserve">· 표현: </w:t>
      </w:r>
      <w:r>
        <w:rPr>
          <w:rFonts w:ascii="Arial" w:hAnsi="Arial" w:eastAsia="Malgun Gothic"/>
          <w:sz w:val="18"/>
        </w:rPr>
        <w:t>110번 오타비우 "quem paga manda"와 공명하는 '돈 내는 사람' 모티프.</w:t>
      </w:r>
    </w:p>
    <w:p>
      <w:pPr>
        <w:spacing w:after="20" w:before="100"/>
      </w:pPr>
      <w:r>
        <w:rPr>
          <w:rFonts w:ascii="Arial" w:hAnsi="Arial" w:eastAsia="Malgun Gothic"/>
          <w:b/>
          <w:sz w:val="20"/>
        </w:rPr>
        <w:t xml:space="preserve">84. </w:t>
      </w:r>
      <w:r>
        <w:rPr>
          <w:rFonts w:ascii="Arial" w:hAnsi="Arial" w:eastAsia="Malgun Gothic"/>
          <w:b/>
          <w:color w:val="7F6000"/>
          <w:sz w:val="20"/>
        </w:rPr>
        <w:t>HUGO</w:t>
      </w:r>
      <w:r>
        <w:rPr>
          <w:rFonts w:ascii="Arial" w:hAnsi="Arial" w:eastAsia="Malgun Gothic"/>
          <w:sz w:val="20"/>
        </w:rPr>
        <w:t xml:space="preserve">  "Cinco minutos. Depois some daqui. O doutor não quer ninguém por perto."</w:t>
      </w:r>
    </w:p>
    <w:p>
      <w:pPr>
        <w:spacing w:after="0" w:before="0"/>
        <w:ind w:left="283"/>
      </w:pPr>
      <w:r>
        <w:rPr>
          <w:rFonts w:ascii="Arial" w:hAnsi="Arial" w:eastAsia="Malgun Gothic"/>
          <w:b/>
          <w:sz w:val="18"/>
        </w:rPr>
        <w:t xml:space="preserve">· 단어: </w:t>
      </w:r>
      <w:r>
        <w:rPr>
          <w:rFonts w:ascii="Arial" w:hAnsi="Arial" w:eastAsia="Malgun Gothic"/>
          <w:sz w:val="18"/>
        </w:rPr>
        <w:t>sumir(사라지다, 명령 some) · por perto(근처에)</w:t>
      </w:r>
    </w:p>
    <w:p>
      <w:pPr>
        <w:spacing w:after="0" w:before="0"/>
        <w:ind w:left="283"/>
      </w:pPr>
      <w:r>
        <w:rPr>
          <w:rFonts w:ascii="Arial" w:hAnsi="Arial" w:eastAsia="Malgun Gothic"/>
          <w:b/>
          <w:sz w:val="18"/>
        </w:rPr>
        <w:t xml:space="preserve">· 문법: </w:t>
      </w:r>
      <w:r>
        <w:rPr>
          <w:rFonts w:ascii="Arial" w:hAnsi="Arial" w:eastAsia="Malgun Gothic"/>
          <w:sz w:val="18"/>
        </w:rPr>
        <w:t>some = sumir의 구어 명령(불규칙 3인칭형 some). não … ninguém = 이중부정(동사 뒤 ninguém엔 não 필수).</w:t>
      </w:r>
    </w:p>
    <w:p>
      <w:pPr>
        <w:spacing w:after="0" w:before="0"/>
        <w:ind w:left="283"/>
      </w:pPr>
      <w:r>
        <w:rPr>
          <w:rFonts w:ascii="Arial" w:hAnsi="Arial" w:eastAsia="Malgun Gothic"/>
          <w:b/>
          <w:sz w:val="18"/>
        </w:rPr>
        <w:t xml:space="preserve">· 시제: </w:t>
      </w:r>
      <w:r>
        <w:rPr>
          <w:rFonts w:ascii="Arial" w:hAnsi="Arial" w:eastAsia="Malgun Gothic"/>
          <w:sz w:val="18"/>
        </w:rPr>
        <w:t>some = 명령법(구어), quer = 현재.</w:t>
      </w:r>
    </w:p>
    <w:p>
      <w:pPr>
        <w:spacing w:after="0" w:before="0"/>
        <w:ind w:left="283"/>
      </w:pPr>
      <w:r>
        <w:rPr>
          <w:rFonts w:ascii="Arial" w:hAnsi="Arial" w:eastAsia="Malgun Gothic"/>
          <w:b/>
          <w:sz w:val="18"/>
        </w:rPr>
        <w:t xml:space="preserve">· 표현: </w:t>
      </w:r>
      <w:r>
        <w:rPr>
          <w:rFonts w:ascii="Arial" w:hAnsi="Arial" w:eastAsia="Malgun Gothic"/>
          <w:sz w:val="18"/>
        </w:rPr>
        <w:t>9번(ninguém 문두, não 없음)과 대비 — 위치에 따른 부정 규칙.</w:t>
      </w:r>
    </w:p>
    <w:p>
      <w:pPr>
        <w:spacing w:after="20" w:before="100"/>
      </w:pPr>
      <w:r>
        <w:rPr>
          <w:rFonts w:ascii="Arial" w:hAnsi="Arial" w:eastAsia="Malgun Gothic"/>
          <w:b/>
          <w:sz w:val="20"/>
        </w:rPr>
        <w:t xml:space="preserve">85. </w:t>
      </w:r>
      <w:r>
        <w:rPr>
          <w:rFonts w:ascii="Arial" w:hAnsi="Arial" w:eastAsia="Malgun Gothic"/>
          <w:b/>
          <w:color w:val="7F6000"/>
          <w:sz w:val="20"/>
        </w:rPr>
        <w:t>ANA CLARA</w:t>
      </w:r>
      <w:r>
        <w:rPr>
          <w:rFonts w:ascii="Arial" w:hAnsi="Arial" w:eastAsia="Malgun Gothic"/>
          <w:sz w:val="20"/>
        </w:rPr>
        <w:t xml:space="preserve">  "Cinco minutos. Obrigada, senhor. Deus lhe pague."</w:t>
      </w:r>
    </w:p>
    <w:p>
      <w:pPr>
        <w:spacing w:after="0" w:before="0"/>
        <w:ind w:left="283"/>
      </w:pPr>
      <w:r>
        <w:rPr>
          <w:rFonts w:ascii="Arial" w:hAnsi="Arial" w:eastAsia="Malgun Gothic"/>
          <w:b/>
          <w:sz w:val="18"/>
        </w:rPr>
        <w:t xml:space="preserve">· 단어: </w:t>
      </w:r>
      <w:r>
        <w:rPr>
          <w:rFonts w:ascii="Arial" w:hAnsi="Arial" w:eastAsia="Malgun Gothic"/>
          <w:sz w:val="18"/>
        </w:rPr>
        <w:t>Deus lhe pague(신께서 갚아 주시길)</w:t>
      </w:r>
    </w:p>
    <w:p>
      <w:pPr>
        <w:spacing w:after="0" w:before="0"/>
        <w:ind w:left="283"/>
      </w:pPr>
      <w:r>
        <w:rPr>
          <w:rFonts w:ascii="Arial" w:hAnsi="Arial" w:eastAsia="Malgun Gothic"/>
          <w:b/>
          <w:sz w:val="18"/>
        </w:rPr>
        <w:t xml:space="preserve">· 문법: </w:t>
      </w:r>
      <w:r>
        <w:rPr>
          <w:rFonts w:ascii="Arial" w:hAnsi="Arial" w:eastAsia="Malgun Gothic"/>
          <w:sz w:val="18"/>
        </w:rPr>
        <w:t>독립 기원문 — 접속법 현재 단독(Que 생략). lhe = 존칭 2인칭 간접목적(o senhor에 대응).</w:t>
      </w:r>
    </w:p>
    <w:p>
      <w:pPr>
        <w:spacing w:after="0" w:before="0"/>
        <w:ind w:left="283"/>
      </w:pPr>
      <w:r>
        <w:rPr>
          <w:rFonts w:ascii="Arial" w:hAnsi="Arial" w:eastAsia="Malgun Gothic"/>
          <w:b/>
          <w:sz w:val="18"/>
        </w:rPr>
        <w:t xml:space="preserve">· 시제: </w:t>
      </w:r>
      <w:r>
        <w:rPr>
          <w:rFonts w:ascii="Arial" w:hAnsi="Arial" w:eastAsia="Malgun Gothic"/>
          <w:sz w:val="18"/>
        </w:rPr>
        <w:t>pague = presente do subjuntivo — 소망·기원.</w:t>
      </w:r>
    </w:p>
    <w:p>
      <w:pPr>
        <w:spacing w:after="0" w:before="0"/>
        <w:ind w:left="283"/>
      </w:pPr>
      <w:r>
        <w:rPr>
          <w:rFonts w:ascii="Arial" w:hAnsi="Arial" w:eastAsia="Malgun Gothic"/>
          <w:b/>
          <w:sz w:val="18"/>
        </w:rPr>
        <w:t xml:space="preserve">· 표현: </w:t>
      </w:r>
      <w:r>
        <w:rPr>
          <w:rFonts w:ascii="Arial" w:hAnsi="Arial" w:eastAsia="Malgun Gothic"/>
          <w:sz w:val="18"/>
        </w:rPr>
        <w:t>서민·노년층의 감사 관용구. lhe를 2인칭 존칭으로 쓰는 전통 용법 — 하인 계층 말투 위장의 정점.</w:t>
      </w:r>
    </w:p>
    <w:p>
      <w:pPr>
        <w:spacing w:after="20" w:before="100"/>
      </w:pPr>
      <w:r>
        <w:rPr>
          <w:rFonts w:ascii="Arial" w:hAnsi="Arial" w:eastAsia="Malgun Gothic"/>
          <w:b/>
          <w:sz w:val="20"/>
        </w:rPr>
        <w:t xml:space="preserve">86. </w:t>
      </w:r>
      <w:r>
        <w:rPr>
          <w:rFonts w:ascii="Arial" w:hAnsi="Arial" w:eastAsia="Malgun Gothic"/>
          <w:b/>
          <w:color w:val="7F6000"/>
          <w:sz w:val="20"/>
        </w:rPr>
        <w:t>OTÁVIO</w:t>
      </w:r>
      <w:r>
        <w:rPr>
          <w:rFonts w:ascii="Arial" w:hAnsi="Arial" w:eastAsia="Malgun Gothic"/>
          <w:sz w:val="20"/>
        </w:rPr>
        <w:t xml:space="preserve">  "Quem mais sabe? A procuradora? A ex-mulher do jornalista?"</w:t>
      </w:r>
    </w:p>
    <w:p>
      <w:pPr>
        <w:spacing w:after="0" w:before="0"/>
        <w:ind w:left="283"/>
      </w:pPr>
      <w:r>
        <w:rPr>
          <w:rFonts w:ascii="Arial" w:hAnsi="Arial" w:eastAsia="Malgun Gothic"/>
          <w:b/>
          <w:sz w:val="18"/>
        </w:rPr>
        <w:t xml:space="preserve">· 단어: </w:t>
      </w:r>
      <w:r>
        <w:rPr>
          <w:rFonts w:ascii="Arial" w:hAnsi="Arial" w:eastAsia="Malgun Gothic"/>
          <w:sz w:val="18"/>
        </w:rPr>
        <w:t>procuradora(검사, 연방검찰 소속) · ex-mulher(전처)</w:t>
      </w:r>
    </w:p>
    <w:p>
      <w:pPr>
        <w:spacing w:after="0" w:before="0"/>
        <w:ind w:left="283"/>
      </w:pPr>
      <w:r>
        <w:rPr>
          <w:rFonts w:ascii="Arial" w:hAnsi="Arial" w:eastAsia="Malgun Gothic"/>
          <w:b/>
          <w:sz w:val="18"/>
        </w:rPr>
        <w:t xml:space="preserve">· 문법: </w:t>
      </w:r>
      <w:r>
        <w:rPr>
          <w:rFonts w:ascii="Arial" w:hAnsi="Arial" w:eastAsia="Malgun Gothic"/>
          <w:sz w:val="18"/>
        </w:rPr>
        <w:t>Quem mais = '그 밖에 누가'. 후보 명사구 의문 나열.</w:t>
      </w:r>
    </w:p>
    <w:p>
      <w:pPr>
        <w:spacing w:after="0" w:before="0"/>
        <w:ind w:left="283"/>
      </w:pPr>
      <w:r>
        <w:rPr>
          <w:rFonts w:ascii="Arial" w:hAnsi="Arial" w:eastAsia="Malgun Gothic"/>
          <w:b/>
          <w:sz w:val="18"/>
        </w:rPr>
        <w:t xml:space="preserve">· 시제: </w:t>
      </w:r>
      <w:r>
        <w:rPr>
          <w:rFonts w:ascii="Arial" w:hAnsi="Arial" w:eastAsia="Malgun Gothic"/>
          <w:sz w:val="18"/>
        </w:rPr>
        <w:t>sabe = 현재.</w:t>
      </w:r>
    </w:p>
    <w:p>
      <w:pPr>
        <w:spacing w:after="0" w:before="0"/>
        <w:ind w:left="283"/>
      </w:pPr>
      <w:r>
        <w:rPr>
          <w:rFonts w:ascii="Arial" w:hAnsi="Arial" w:eastAsia="Malgun Gothic"/>
          <w:b/>
          <w:sz w:val="18"/>
        </w:rPr>
        <w:t xml:space="preserve">· 표현: </w:t>
      </w:r>
      <w:r>
        <w:rPr>
          <w:rFonts w:ascii="Arial" w:hAnsi="Arial" w:eastAsia="Malgun Gothic"/>
          <w:sz w:val="18"/>
        </w:rPr>
        <w:t>procurador(a) da República = 연방검사; promotor는 주(州) 검사.</w:t>
      </w:r>
    </w:p>
    <w:p>
      <w:pPr>
        <w:spacing w:after="20" w:before="100"/>
      </w:pPr>
      <w:r>
        <w:rPr>
          <w:rFonts w:ascii="Arial" w:hAnsi="Arial" w:eastAsia="Malgun Gothic"/>
          <w:b/>
          <w:sz w:val="20"/>
        </w:rPr>
        <w:t xml:space="preserve">87. </w:t>
      </w:r>
      <w:r>
        <w:rPr>
          <w:rFonts w:ascii="Arial" w:hAnsi="Arial" w:eastAsia="Malgun Gothic"/>
          <w:b/>
          <w:color w:val="7F6000"/>
          <w:sz w:val="20"/>
        </w:rPr>
        <w:t>ISABELA</w:t>
      </w:r>
      <w:r>
        <w:rPr>
          <w:rFonts w:ascii="Arial" w:hAnsi="Arial" w:eastAsia="Malgun Gothic"/>
          <w:sz w:val="20"/>
        </w:rPr>
        <w:t xml:space="preserve">  "Eu estou colaborando com o Ministério Público Federal, pai. Oficialmente."</w:t>
      </w:r>
    </w:p>
    <w:p>
      <w:pPr>
        <w:spacing w:after="0" w:before="0"/>
        <w:ind w:left="283"/>
      </w:pPr>
      <w:r>
        <w:rPr>
          <w:rFonts w:ascii="Arial" w:hAnsi="Arial" w:eastAsia="Malgun Gothic"/>
          <w:b/>
          <w:sz w:val="18"/>
        </w:rPr>
        <w:t xml:space="preserve">· 단어: </w:t>
      </w:r>
      <w:r>
        <w:rPr>
          <w:rFonts w:ascii="Arial" w:hAnsi="Arial" w:eastAsia="Malgun Gothic"/>
          <w:sz w:val="18"/>
        </w:rPr>
        <w:t>colaborar com(협조하다) · Ministério Público Federal(연방검찰) · oficialmente(공식적으로)</w:t>
      </w:r>
    </w:p>
    <w:p>
      <w:pPr>
        <w:spacing w:after="0" w:before="0"/>
        <w:ind w:left="283"/>
      </w:pPr>
      <w:r>
        <w:rPr>
          <w:rFonts w:ascii="Arial" w:hAnsi="Arial" w:eastAsia="Malgun Gothic"/>
          <w:b/>
          <w:sz w:val="18"/>
        </w:rPr>
        <w:t xml:space="preserve">· 문법: </w:t>
      </w:r>
      <w:r>
        <w:rPr>
          <w:rFonts w:ascii="Arial" w:hAnsi="Arial" w:eastAsia="Malgun Gothic"/>
          <w:sz w:val="18"/>
        </w:rPr>
        <w:t>estar + 동명사 = 진행 중인 지속 과정. 부사를 후행 단편으로 분리해 강조.</w:t>
      </w:r>
    </w:p>
    <w:p>
      <w:pPr>
        <w:spacing w:after="0" w:before="0"/>
        <w:ind w:left="283"/>
      </w:pPr>
      <w:r>
        <w:rPr>
          <w:rFonts w:ascii="Arial" w:hAnsi="Arial" w:eastAsia="Malgun Gothic"/>
          <w:b/>
          <w:sz w:val="18"/>
        </w:rPr>
        <w:t xml:space="preserve">· 시제: </w:t>
      </w:r>
      <w:r>
        <w:rPr>
          <w:rFonts w:ascii="Arial" w:hAnsi="Arial" w:eastAsia="Malgun Gothic"/>
          <w:sz w:val="18"/>
        </w:rPr>
        <w:t>estou colaborando = 현재진행 — 진행 중인 법적 절차.</w:t>
      </w:r>
    </w:p>
    <w:p>
      <w:pPr>
        <w:spacing w:after="0" w:before="0"/>
        <w:ind w:left="283"/>
      </w:pPr>
      <w:r>
        <w:rPr>
          <w:rFonts w:ascii="Arial" w:hAnsi="Arial" w:eastAsia="Malgun Gothic"/>
          <w:b/>
          <w:sz w:val="18"/>
        </w:rPr>
        <w:t xml:space="preserve">· 표현: </w:t>
      </w:r>
      <w:r>
        <w:rPr>
          <w:rFonts w:ascii="Arial" w:hAnsi="Arial" w:eastAsia="Malgun Gothic"/>
          <w:sz w:val="18"/>
        </w:rPr>
        <w:t>colaboração premiada(사법거래)를 연상시키는 법률 어휘. 유럽식은 estou a colaborar.</w:t>
      </w:r>
    </w:p>
    <w:p>
      <w:pPr>
        <w:spacing w:after="20" w:before="100"/>
      </w:pPr>
      <w:r>
        <w:rPr>
          <w:rFonts w:ascii="Arial" w:hAnsi="Arial" w:eastAsia="Malgun Gothic"/>
          <w:b/>
          <w:sz w:val="20"/>
        </w:rPr>
        <w:t xml:space="preserve">88. </w:t>
      </w:r>
      <w:r>
        <w:rPr>
          <w:rFonts w:ascii="Arial" w:hAnsi="Arial" w:eastAsia="Malgun Gothic"/>
          <w:b/>
          <w:color w:val="7F6000"/>
          <w:sz w:val="20"/>
        </w:rPr>
        <w:t>OTÁVIO</w:t>
      </w:r>
      <w:r>
        <w:rPr>
          <w:rFonts w:ascii="Arial" w:hAnsi="Arial" w:eastAsia="Malgun Gothic"/>
          <w:sz w:val="20"/>
        </w:rPr>
        <w:t xml:space="preserve">  "Colaborando. Você fala como se tivesse cometido um crime."</w:t>
      </w:r>
    </w:p>
    <w:p>
      <w:pPr>
        <w:spacing w:after="0" w:before="0"/>
        <w:ind w:left="283"/>
      </w:pPr>
      <w:r>
        <w:rPr>
          <w:rFonts w:ascii="Arial" w:hAnsi="Arial" w:eastAsia="Malgun Gothic"/>
          <w:b/>
          <w:sz w:val="18"/>
        </w:rPr>
        <w:t xml:space="preserve">· 단어: </w:t>
      </w:r>
      <w:r>
        <w:rPr>
          <w:rFonts w:ascii="Arial" w:hAnsi="Arial" w:eastAsia="Malgun Gothic"/>
          <w:sz w:val="18"/>
        </w:rPr>
        <w:t>cometer(저지르다) · crime(범죄)</w:t>
      </w:r>
    </w:p>
    <w:p>
      <w:pPr>
        <w:spacing w:after="0" w:before="0"/>
        <w:ind w:left="283"/>
      </w:pPr>
      <w:r>
        <w:rPr>
          <w:rFonts w:ascii="Arial" w:hAnsi="Arial" w:eastAsia="Malgun Gothic"/>
          <w:b/>
          <w:sz w:val="18"/>
        </w:rPr>
        <w:t xml:space="preserve">· 문법: </w:t>
      </w:r>
      <w:r>
        <w:rPr>
          <w:rFonts w:ascii="Arial" w:hAnsi="Arial" w:eastAsia="Malgun Gothic"/>
          <w:sz w:val="18"/>
        </w:rPr>
        <w:t>como se + 접속법 과거완료 = 비현실 비교(마치 ~했던 것처럼). 동명사 단독 반복은 냉소적 되받기.</w:t>
      </w:r>
    </w:p>
    <w:p>
      <w:pPr>
        <w:spacing w:after="0" w:before="0"/>
        <w:ind w:left="283"/>
      </w:pPr>
      <w:r>
        <w:rPr>
          <w:rFonts w:ascii="Arial" w:hAnsi="Arial" w:eastAsia="Malgun Gothic"/>
          <w:b/>
          <w:sz w:val="18"/>
        </w:rPr>
        <w:t xml:space="preserve">· 시제: </w:t>
      </w:r>
      <w:r>
        <w:rPr>
          <w:rFonts w:ascii="Arial" w:hAnsi="Arial" w:eastAsia="Malgun Gothic"/>
          <w:sz w:val="18"/>
        </w:rPr>
        <w:t>fala = 현재, tivesse cometido = pretérito mais-que-perfeito do subjuntivo — 과거 사실에 대한 반사실 비교.</w:t>
      </w:r>
    </w:p>
    <w:p>
      <w:pPr>
        <w:spacing w:after="0" w:before="0"/>
        <w:ind w:left="283"/>
      </w:pPr>
      <w:r>
        <w:rPr>
          <w:rFonts w:ascii="Arial" w:hAnsi="Arial" w:eastAsia="Malgun Gothic"/>
          <w:b/>
          <w:sz w:val="18"/>
        </w:rPr>
        <w:t xml:space="preserve">· 표현: </w:t>
      </w:r>
      <w:r>
        <w:rPr>
          <w:rFonts w:ascii="Arial" w:hAnsi="Arial" w:eastAsia="Malgun Gothic"/>
          <w:sz w:val="18"/>
        </w:rPr>
        <w:t>이번 화 문법 2(비현실 비교) 대표 예문. colaborar가 '범죄자의 협조'를 함의한다는 법률적 뉘앙스 이용.</w:t>
      </w:r>
    </w:p>
    <w:p>
      <w:pPr>
        <w:spacing w:after="20" w:before="100"/>
      </w:pPr>
      <w:r>
        <w:rPr>
          <w:rFonts w:ascii="Arial" w:hAnsi="Arial" w:eastAsia="Malgun Gothic"/>
          <w:b/>
          <w:sz w:val="20"/>
        </w:rPr>
        <w:t xml:space="preserve">89. </w:t>
      </w:r>
      <w:r>
        <w:rPr>
          <w:rFonts w:ascii="Arial" w:hAnsi="Arial" w:eastAsia="Malgun Gothic"/>
          <w:b/>
          <w:color w:val="7F6000"/>
          <w:sz w:val="20"/>
        </w:rPr>
        <w:t>ISABELA</w:t>
      </w:r>
      <w:r>
        <w:rPr>
          <w:rFonts w:ascii="Arial" w:hAnsi="Arial" w:eastAsia="Malgun Gothic"/>
          <w:sz w:val="20"/>
        </w:rPr>
        <w:t xml:space="preserve">  "Eu cometi. Eu soube e fiquei calada sete anos antes do primeiro envelope."</w:t>
      </w:r>
    </w:p>
    <w:p>
      <w:pPr>
        <w:spacing w:after="0" w:before="0"/>
        <w:ind w:left="283"/>
      </w:pPr>
      <w:r>
        <w:rPr>
          <w:rFonts w:ascii="Arial" w:hAnsi="Arial" w:eastAsia="Malgun Gothic"/>
          <w:b/>
          <w:sz w:val="18"/>
        </w:rPr>
        <w:t xml:space="preserve">· 단어: </w:t>
      </w:r>
      <w:r>
        <w:rPr>
          <w:rFonts w:ascii="Arial" w:hAnsi="Arial" w:eastAsia="Malgun Gothic"/>
          <w:sz w:val="18"/>
        </w:rPr>
        <w:t>saber(알게 되다, 완료과거에서) · ficar calado(입 다물고 있다)</w:t>
      </w:r>
    </w:p>
    <w:p>
      <w:pPr>
        <w:spacing w:after="0" w:before="0"/>
        <w:ind w:left="283"/>
      </w:pPr>
      <w:r>
        <w:rPr>
          <w:rFonts w:ascii="Arial" w:hAnsi="Arial" w:eastAsia="Malgun Gothic"/>
          <w:b/>
          <w:sz w:val="18"/>
        </w:rPr>
        <w:t xml:space="preserve">· 문법: </w:t>
      </w:r>
      <w:r>
        <w:rPr>
          <w:rFonts w:ascii="Arial" w:hAnsi="Arial" w:eastAsia="Malgun Gothic"/>
          <w:sz w:val="18"/>
        </w:rPr>
        <w:t>목적어 생략 동사 반복(Eu cometi). ficar + 형용사(여성 일치 calada) = 상태 지속. 기간 명사구 sete anos 전치사 없이 부사적.</w:t>
      </w:r>
    </w:p>
    <w:p>
      <w:pPr>
        <w:spacing w:after="0" w:before="0"/>
        <w:ind w:left="283"/>
      </w:pPr>
      <w:r>
        <w:rPr>
          <w:rFonts w:ascii="Arial" w:hAnsi="Arial" w:eastAsia="Malgun Gothic"/>
          <w:b/>
          <w:sz w:val="18"/>
        </w:rPr>
        <w:t xml:space="preserve">· 시제: </w:t>
      </w:r>
      <w:r>
        <w:rPr>
          <w:rFonts w:ascii="Arial" w:hAnsi="Arial" w:eastAsia="Malgun Gothic"/>
          <w:sz w:val="18"/>
        </w:rPr>
        <w:t>cometi·soube·fiquei = pretérito perfeito — soube는 완료과거에서 '알게 되었다'(인지 시작), fiquei calada는 7년 전체를 완결 덩어리로.</w:t>
      </w:r>
    </w:p>
    <w:p>
      <w:pPr>
        <w:spacing w:after="0" w:before="0"/>
        <w:ind w:left="283"/>
      </w:pPr>
      <w:r>
        <w:rPr>
          <w:rFonts w:ascii="Arial" w:hAnsi="Arial" w:eastAsia="Malgun Gothic"/>
          <w:b/>
          <w:sz w:val="18"/>
        </w:rPr>
        <w:t xml:space="preserve">· 표현: </w:t>
      </w:r>
      <w:r>
        <w:rPr>
          <w:rFonts w:ascii="Arial" w:hAnsi="Arial" w:eastAsia="Malgun Gothic"/>
          <w:sz w:val="18"/>
        </w:rPr>
        <w:t>saber의 시제별 의미 차이(sabia = 알고 있었다 / soube = 알게 됐다).</w:t>
      </w:r>
    </w:p>
    <w:p>
      <w:pPr>
        <w:spacing w:after="20" w:before="100"/>
      </w:pPr>
      <w:r>
        <w:rPr>
          <w:rFonts w:ascii="Arial" w:hAnsi="Arial" w:eastAsia="Malgun Gothic"/>
          <w:b/>
          <w:sz w:val="20"/>
        </w:rPr>
        <w:t xml:space="preserve">90. </w:t>
      </w:r>
      <w:r>
        <w:rPr>
          <w:rFonts w:ascii="Arial" w:hAnsi="Arial" w:eastAsia="Malgun Gothic"/>
          <w:b/>
          <w:color w:val="7F6000"/>
          <w:sz w:val="20"/>
        </w:rPr>
        <w:t>OTÁVIO</w:t>
      </w:r>
      <w:r>
        <w:rPr>
          <w:rFonts w:ascii="Arial" w:hAnsi="Arial" w:eastAsia="Malgun Gothic"/>
          <w:sz w:val="20"/>
        </w:rPr>
        <w:t xml:space="preserve">  "Sete anos... Então você já sabia quando eu te dei a diretoria."</w:t>
      </w:r>
    </w:p>
    <w:p>
      <w:pPr>
        <w:spacing w:after="0" w:before="0"/>
        <w:ind w:left="283"/>
      </w:pPr>
      <w:r>
        <w:rPr>
          <w:rFonts w:ascii="Arial" w:hAnsi="Arial" w:eastAsia="Malgun Gothic"/>
          <w:b/>
          <w:sz w:val="18"/>
        </w:rPr>
        <w:t xml:space="preserve">· 단어: </w:t>
      </w:r>
      <w:r>
        <w:rPr>
          <w:rFonts w:ascii="Arial" w:hAnsi="Arial" w:eastAsia="Malgun Gothic"/>
          <w:sz w:val="18"/>
        </w:rPr>
        <w:t>diretoria(이사직, 임원 자리)</w:t>
      </w:r>
    </w:p>
    <w:p>
      <w:pPr>
        <w:spacing w:after="0" w:before="0"/>
        <w:ind w:left="283"/>
      </w:pPr>
      <w:r>
        <w:rPr>
          <w:rFonts w:ascii="Arial" w:hAnsi="Arial" w:eastAsia="Malgun Gothic"/>
          <w:b/>
          <w:sz w:val="18"/>
        </w:rPr>
        <w:t xml:space="preserve">· 문법: </w:t>
      </w:r>
      <w:r>
        <w:rPr>
          <w:rFonts w:ascii="Arial" w:hAnsi="Arial" w:eastAsia="Malgun Gothic"/>
          <w:sz w:val="18"/>
        </w:rPr>
        <w:t>quando + 완료과거(기준점) + 주절 imperfeito(진행 중 배경 상태). te = 간접목적 proclise.</w:t>
      </w:r>
    </w:p>
    <w:p>
      <w:pPr>
        <w:spacing w:after="0" w:before="0"/>
        <w:ind w:left="283"/>
      </w:pPr>
      <w:r>
        <w:rPr>
          <w:rFonts w:ascii="Arial" w:hAnsi="Arial" w:eastAsia="Malgun Gothic"/>
          <w:b/>
          <w:sz w:val="18"/>
        </w:rPr>
        <w:t xml:space="preserve">· 시제: </w:t>
      </w:r>
      <w:r>
        <w:rPr>
          <w:rFonts w:ascii="Arial" w:hAnsi="Arial" w:eastAsia="Malgun Gothic"/>
          <w:sz w:val="18"/>
        </w:rPr>
        <w:t>sabia = imperfeito(이미 지속된 앎), dei = perfeito(기준 사건).</w:t>
      </w:r>
    </w:p>
    <w:p>
      <w:pPr>
        <w:spacing w:after="0" w:before="0"/>
        <w:ind w:left="283"/>
      </w:pPr>
      <w:r>
        <w:rPr>
          <w:rFonts w:ascii="Arial" w:hAnsi="Arial" w:eastAsia="Malgun Gothic"/>
          <w:b/>
          <w:sz w:val="18"/>
        </w:rPr>
        <w:t xml:space="preserve">· 표현: </w:t>
      </w:r>
      <w:r>
        <w:rPr>
          <w:rFonts w:ascii="Arial" w:hAnsi="Arial" w:eastAsia="Malgun Gothic"/>
          <w:sz w:val="18"/>
        </w:rPr>
        <w:t>89번 soube와 대조되는 sabia.</w:t>
      </w:r>
    </w:p>
    <w:p>
      <w:pPr>
        <w:spacing w:after="20" w:before="100"/>
      </w:pPr>
      <w:r>
        <w:rPr>
          <w:rFonts w:ascii="Arial" w:hAnsi="Arial" w:eastAsia="Malgun Gothic"/>
          <w:b/>
          <w:sz w:val="20"/>
        </w:rPr>
        <w:t xml:space="preserve">91. </w:t>
      </w:r>
      <w:r>
        <w:rPr>
          <w:rFonts w:ascii="Arial" w:hAnsi="Arial" w:eastAsia="Malgun Gothic"/>
          <w:b/>
          <w:color w:val="7F6000"/>
          <w:sz w:val="20"/>
        </w:rPr>
        <w:t>ISABELA</w:t>
      </w:r>
      <w:r>
        <w:rPr>
          <w:rFonts w:ascii="Arial" w:hAnsi="Arial" w:eastAsia="Malgun Gothic"/>
          <w:sz w:val="20"/>
        </w:rPr>
        <w:t xml:space="preserve">  "Eu já tinha lido tudo. O senhor só me deu a chave da sala certa."</w:t>
      </w:r>
    </w:p>
    <w:p>
      <w:pPr>
        <w:spacing w:after="0" w:before="0"/>
        <w:ind w:left="283"/>
      </w:pPr>
      <w:r>
        <w:rPr>
          <w:rFonts w:ascii="Arial" w:hAnsi="Arial" w:eastAsia="Malgun Gothic"/>
          <w:b/>
          <w:sz w:val="18"/>
        </w:rPr>
        <w:t xml:space="preserve">· 단어: </w:t>
      </w:r>
      <w:r>
        <w:rPr>
          <w:rFonts w:ascii="Arial" w:hAnsi="Arial" w:eastAsia="Malgun Gothic"/>
          <w:sz w:val="18"/>
        </w:rPr>
        <w:t>chave(열쇠) · certo(맞는, 명사 뒤)</w:t>
      </w:r>
    </w:p>
    <w:p>
      <w:pPr>
        <w:spacing w:after="0" w:before="0"/>
        <w:ind w:left="283"/>
      </w:pPr>
      <w:r>
        <w:rPr>
          <w:rFonts w:ascii="Arial" w:hAnsi="Arial" w:eastAsia="Malgun Gothic"/>
          <w:b/>
          <w:sz w:val="18"/>
        </w:rPr>
        <w:t xml:space="preserve">· 문법: </w:t>
      </w:r>
      <w:r>
        <w:rPr>
          <w:rFonts w:ascii="Arial" w:hAnsi="Arial" w:eastAsia="Malgun Gothic"/>
          <w:sz w:val="18"/>
        </w:rPr>
        <w:t>já + 과거완료 = 기준 과거 시점(90번 dei)보다 앞선 완료. certa 후치 = '올바른'(certa sala 전치는 '어떤 방').</w:t>
      </w:r>
    </w:p>
    <w:p>
      <w:pPr>
        <w:spacing w:after="0" w:before="0"/>
        <w:ind w:left="283"/>
      </w:pPr>
      <w:r>
        <w:rPr>
          <w:rFonts w:ascii="Arial" w:hAnsi="Arial" w:eastAsia="Malgun Gothic"/>
          <w:b/>
          <w:sz w:val="18"/>
        </w:rPr>
        <w:t xml:space="preserve">· 시제: </w:t>
      </w:r>
      <w:r>
        <w:rPr>
          <w:rFonts w:ascii="Arial" w:hAnsi="Arial" w:eastAsia="Malgun Gothic"/>
          <w:sz w:val="18"/>
        </w:rPr>
        <w:t>tinha lido = mais-que-perfeito composto, deu = perfeito.</w:t>
      </w:r>
    </w:p>
    <w:p>
      <w:pPr>
        <w:spacing w:after="0" w:before="0"/>
        <w:ind w:left="283"/>
      </w:pPr>
      <w:r>
        <w:rPr>
          <w:rFonts w:ascii="Arial" w:hAnsi="Arial" w:eastAsia="Malgun Gothic"/>
          <w:b/>
          <w:sz w:val="18"/>
        </w:rPr>
        <w:t xml:space="preserve">· 표현: </w:t>
      </w:r>
      <w:r>
        <w:rPr>
          <w:rFonts w:ascii="Arial" w:hAnsi="Arial" w:eastAsia="Malgun Gothic"/>
          <w:sz w:val="18"/>
        </w:rPr>
        <w:t>형용사 위치에 따른 의미 변화(sala certa / certa sala).</w:t>
      </w:r>
    </w:p>
    <w:p>
      <w:pPr>
        <w:spacing w:after="20" w:before="100"/>
      </w:pPr>
      <w:r>
        <w:rPr>
          <w:rFonts w:ascii="Arial" w:hAnsi="Arial" w:eastAsia="Malgun Gothic"/>
          <w:b/>
          <w:sz w:val="20"/>
        </w:rPr>
        <w:t xml:space="preserve">92. </w:t>
      </w:r>
      <w:r>
        <w:rPr>
          <w:rFonts w:ascii="Arial" w:hAnsi="Arial" w:eastAsia="Malgun Gothic"/>
          <w:b/>
          <w:color w:val="7F6000"/>
          <w:sz w:val="20"/>
        </w:rPr>
        <w:t>OTÁVIO</w:t>
      </w:r>
      <w:r>
        <w:rPr>
          <w:rFonts w:ascii="Arial" w:hAnsi="Arial" w:eastAsia="Malgun Gothic"/>
          <w:sz w:val="20"/>
        </w:rPr>
        <w:t xml:space="preserve">  "Eu te dei tudo. A escola na Suíça. O apartamento. O sobrenome."</w:t>
      </w:r>
    </w:p>
    <w:p>
      <w:pPr>
        <w:spacing w:after="0" w:before="0"/>
        <w:ind w:left="283"/>
      </w:pPr>
      <w:r>
        <w:rPr>
          <w:rFonts w:ascii="Arial" w:hAnsi="Arial" w:eastAsia="Malgun Gothic"/>
          <w:b/>
          <w:sz w:val="18"/>
        </w:rPr>
        <w:t xml:space="preserve">· 단어: </w:t>
      </w:r>
      <w:r>
        <w:rPr>
          <w:rFonts w:ascii="Arial" w:hAnsi="Arial" w:eastAsia="Malgun Gothic"/>
          <w:sz w:val="18"/>
        </w:rPr>
        <w:t>Suíça(스위스) · sobrenome(성; 유럽은 apelido)</w:t>
      </w:r>
    </w:p>
    <w:p>
      <w:pPr>
        <w:spacing w:after="0" w:before="0"/>
        <w:ind w:left="283"/>
      </w:pPr>
      <w:r>
        <w:rPr>
          <w:rFonts w:ascii="Arial" w:hAnsi="Arial" w:eastAsia="Malgun Gothic"/>
          <w:b/>
          <w:sz w:val="18"/>
        </w:rPr>
        <w:t xml:space="preserve">· 문법: </w:t>
      </w:r>
      <w:r>
        <w:rPr>
          <w:rFonts w:ascii="Arial" w:hAnsi="Arial" w:eastAsia="Malgun Gothic"/>
          <w:sz w:val="18"/>
        </w:rPr>
        <w:t>tudo를 명사구 나열로 구체화(열거 점층).</w:t>
      </w:r>
    </w:p>
    <w:p>
      <w:pPr>
        <w:spacing w:after="0" w:before="0"/>
        <w:ind w:left="283"/>
      </w:pPr>
      <w:r>
        <w:rPr>
          <w:rFonts w:ascii="Arial" w:hAnsi="Arial" w:eastAsia="Malgun Gothic"/>
          <w:b/>
          <w:sz w:val="18"/>
        </w:rPr>
        <w:t xml:space="preserve">· 시제: </w:t>
      </w:r>
      <w:r>
        <w:rPr>
          <w:rFonts w:ascii="Arial" w:hAnsi="Arial" w:eastAsia="Malgun Gothic"/>
          <w:sz w:val="18"/>
        </w:rPr>
        <w:t>dei = pretérito perfeito.</w:t>
      </w:r>
    </w:p>
    <w:p>
      <w:pPr>
        <w:spacing w:after="0" w:before="0"/>
        <w:ind w:left="283"/>
      </w:pPr>
      <w:r>
        <w:rPr>
          <w:rFonts w:ascii="Arial" w:hAnsi="Arial" w:eastAsia="Malgun Gothic"/>
          <w:b/>
          <w:sz w:val="18"/>
        </w:rPr>
        <w:t xml:space="preserve">· 표현: </w:t>
      </w:r>
      <w:r>
        <w:rPr>
          <w:rFonts w:ascii="Arial" w:hAnsi="Arial" w:eastAsia="Malgun Gothic"/>
          <w:sz w:val="18"/>
        </w:rPr>
        <w:t>sobrenome(브라질) vs apelido(유럽, 브라질에선 '별명').</w:t>
      </w:r>
    </w:p>
    <w:p>
      <w:pPr>
        <w:spacing w:after="20" w:before="100"/>
      </w:pPr>
      <w:r>
        <w:rPr>
          <w:rFonts w:ascii="Arial" w:hAnsi="Arial" w:eastAsia="Malgun Gothic"/>
          <w:b/>
          <w:sz w:val="20"/>
        </w:rPr>
        <w:t xml:space="preserve">93. </w:t>
      </w:r>
      <w:r>
        <w:rPr>
          <w:rFonts w:ascii="Arial" w:hAnsi="Arial" w:eastAsia="Malgun Gothic"/>
          <w:b/>
          <w:color w:val="7F6000"/>
          <w:sz w:val="20"/>
        </w:rPr>
        <w:t>ISABELA</w:t>
      </w:r>
      <w:r>
        <w:rPr>
          <w:rFonts w:ascii="Arial" w:hAnsi="Arial" w:eastAsia="Malgun Gothic"/>
          <w:sz w:val="20"/>
        </w:rPr>
        <w:t xml:space="preserve">  "O sobrenome eu ainda uso. Por isso eu precisava limpar."</w:t>
      </w:r>
    </w:p>
    <w:p>
      <w:pPr>
        <w:spacing w:after="0" w:before="0"/>
        <w:ind w:left="283"/>
      </w:pPr>
      <w:r>
        <w:rPr>
          <w:rFonts w:ascii="Arial" w:hAnsi="Arial" w:eastAsia="Malgun Gothic"/>
          <w:b/>
          <w:sz w:val="18"/>
        </w:rPr>
        <w:t xml:space="preserve">· 단어: </w:t>
      </w:r>
      <w:r>
        <w:rPr>
          <w:rFonts w:ascii="Arial" w:hAnsi="Arial" w:eastAsia="Malgun Gothic"/>
          <w:sz w:val="18"/>
        </w:rPr>
        <w:t>usar(쓰다) · limpar(깨끗하게 하다)</w:t>
      </w:r>
    </w:p>
    <w:p>
      <w:pPr>
        <w:spacing w:after="0" w:before="0"/>
        <w:ind w:left="283"/>
      </w:pPr>
      <w:r>
        <w:rPr>
          <w:rFonts w:ascii="Arial" w:hAnsi="Arial" w:eastAsia="Malgun Gothic"/>
          <w:b/>
          <w:sz w:val="18"/>
        </w:rPr>
        <w:t xml:space="preserve">· 문법: </w:t>
      </w:r>
      <w:r>
        <w:rPr>
          <w:rFonts w:ascii="Arial" w:hAnsi="Arial" w:eastAsia="Malgun Gothic"/>
          <w:sz w:val="18"/>
        </w:rPr>
        <w:t>목적어 화제화(O sobrenome eu ainda uso, OSV). 목적어 생략 limpar(=limpá-lo).</w:t>
      </w:r>
    </w:p>
    <w:p>
      <w:pPr>
        <w:spacing w:after="0" w:before="0"/>
        <w:ind w:left="283"/>
      </w:pPr>
      <w:r>
        <w:rPr>
          <w:rFonts w:ascii="Arial" w:hAnsi="Arial" w:eastAsia="Malgun Gothic"/>
          <w:b/>
          <w:sz w:val="18"/>
        </w:rPr>
        <w:t xml:space="preserve">· 시제: </w:t>
      </w:r>
      <w:r>
        <w:rPr>
          <w:rFonts w:ascii="Arial" w:hAnsi="Arial" w:eastAsia="Malgun Gothic"/>
          <w:sz w:val="18"/>
        </w:rPr>
        <w:t>uso = 현재, precisava = imperfeito(과거 지속된 필요).</w:t>
      </w:r>
    </w:p>
    <w:p>
      <w:pPr>
        <w:spacing w:after="0" w:before="0"/>
        <w:ind w:left="283"/>
      </w:pPr>
      <w:r>
        <w:rPr>
          <w:rFonts w:ascii="Arial" w:hAnsi="Arial" w:eastAsia="Malgun Gothic"/>
          <w:b/>
          <w:sz w:val="18"/>
        </w:rPr>
        <w:t xml:space="preserve">· 표현: </w:t>
      </w:r>
      <w:r>
        <w:rPr>
          <w:rFonts w:ascii="Arial" w:hAnsi="Arial" w:eastAsia="Malgun Gothic"/>
          <w:sz w:val="18"/>
        </w:rPr>
        <w:t>화제화로 92번 열거 중 하나를 골라 반박.</w:t>
      </w:r>
    </w:p>
    <w:p>
      <w:pPr>
        <w:spacing w:after="20" w:before="100"/>
      </w:pPr>
      <w:r>
        <w:rPr>
          <w:rFonts w:ascii="Arial" w:hAnsi="Arial" w:eastAsia="Malgun Gothic"/>
          <w:b/>
          <w:sz w:val="20"/>
        </w:rPr>
        <w:t xml:space="preserve">94. </w:t>
      </w:r>
      <w:r>
        <w:rPr>
          <w:rFonts w:ascii="Arial" w:hAnsi="Arial" w:eastAsia="Malgun Gothic"/>
          <w:b/>
          <w:color w:val="7F6000"/>
          <w:sz w:val="20"/>
        </w:rPr>
        <w:t>OTÁVIO</w:t>
      </w:r>
      <w:r>
        <w:rPr>
          <w:rFonts w:ascii="Arial" w:hAnsi="Arial" w:eastAsia="Malgun Gothic"/>
          <w:sz w:val="20"/>
        </w:rPr>
        <w:t xml:space="preserve">  "Limpar. Você acha que isso se limpa com jornal?"</w:t>
      </w:r>
    </w:p>
    <w:p>
      <w:pPr>
        <w:spacing w:after="0" w:before="0"/>
        <w:ind w:left="283"/>
      </w:pPr>
      <w:r>
        <w:rPr>
          <w:rFonts w:ascii="Arial" w:hAnsi="Arial" w:eastAsia="Malgun Gothic"/>
          <w:b/>
          <w:sz w:val="18"/>
        </w:rPr>
        <w:t xml:space="preserve">· 단어: </w:t>
      </w:r>
      <w:r>
        <w:rPr>
          <w:rFonts w:ascii="Arial" w:hAnsi="Arial" w:eastAsia="Malgun Gothic"/>
          <w:sz w:val="18"/>
        </w:rPr>
        <w:t>achar que(생각하다)</w:t>
      </w:r>
    </w:p>
    <w:p>
      <w:pPr>
        <w:spacing w:after="0" w:before="0"/>
        <w:ind w:left="283"/>
      </w:pPr>
      <w:r>
        <w:rPr>
          <w:rFonts w:ascii="Arial" w:hAnsi="Arial" w:eastAsia="Malgun Gothic"/>
          <w:b/>
          <w:sz w:val="18"/>
        </w:rPr>
        <w:t xml:space="preserve">· 문법: </w:t>
      </w:r>
      <w:r>
        <w:rPr>
          <w:rFonts w:ascii="Arial" w:hAnsi="Arial" w:eastAsia="Malgun Gothic"/>
          <w:sz w:val="18"/>
        </w:rPr>
        <w:t>se limpa = 수동의 se(se-passiva: isso가 주어). com + 수단.</w:t>
      </w:r>
    </w:p>
    <w:p>
      <w:pPr>
        <w:spacing w:after="0" w:before="0"/>
        <w:ind w:left="283"/>
      </w:pPr>
      <w:r>
        <w:rPr>
          <w:rFonts w:ascii="Arial" w:hAnsi="Arial" w:eastAsia="Malgun Gothic"/>
          <w:b/>
          <w:sz w:val="18"/>
        </w:rPr>
        <w:t xml:space="preserve">· 시제: </w:t>
      </w:r>
      <w:r>
        <w:rPr>
          <w:rFonts w:ascii="Arial" w:hAnsi="Arial" w:eastAsia="Malgun Gothic"/>
          <w:sz w:val="18"/>
        </w:rPr>
        <w:t>acha·limpa = 현재.</w:t>
      </w:r>
    </w:p>
    <w:p>
      <w:pPr>
        <w:spacing w:after="0" w:before="0"/>
        <w:ind w:left="283"/>
      </w:pPr>
      <w:r>
        <w:rPr>
          <w:rFonts w:ascii="Arial" w:hAnsi="Arial" w:eastAsia="Malgun Gothic"/>
          <w:b/>
          <w:sz w:val="18"/>
        </w:rPr>
        <w:t xml:space="preserve">· 표현: </w:t>
      </w:r>
      <w:r>
        <w:rPr>
          <w:rFonts w:ascii="Arial" w:hAnsi="Arial" w:eastAsia="Malgun Gothic"/>
          <w:sz w:val="18"/>
        </w:rPr>
        <w:t>상대 어휘 되받기(Limpar.) — 비꼼.</w:t>
      </w:r>
    </w:p>
    <w:p>
      <w:pPr>
        <w:spacing w:after="20" w:before="100"/>
      </w:pPr>
      <w:r>
        <w:rPr>
          <w:rFonts w:ascii="Arial" w:hAnsi="Arial" w:eastAsia="Malgun Gothic"/>
          <w:b/>
          <w:sz w:val="20"/>
        </w:rPr>
        <w:t xml:space="preserve">95. </w:t>
      </w:r>
      <w:r>
        <w:rPr>
          <w:rFonts w:ascii="Arial" w:hAnsi="Arial" w:eastAsia="Malgun Gothic"/>
          <w:b/>
          <w:color w:val="7F6000"/>
          <w:sz w:val="20"/>
        </w:rPr>
        <w:t>ISABELA</w:t>
      </w:r>
      <w:r>
        <w:rPr>
          <w:rFonts w:ascii="Arial" w:hAnsi="Arial" w:eastAsia="Malgun Gothic"/>
          <w:sz w:val="20"/>
        </w:rPr>
        <w:t xml:space="preserve">  "Não. Com jornal, com tribunal. E com o senhor falando."</w:t>
      </w:r>
    </w:p>
    <w:p>
      <w:pPr>
        <w:spacing w:after="0" w:before="0"/>
        <w:ind w:left="283"/>
      </w:pPr>
      <w:r>
        <w:rPr>
          <w:rFonts w:ascii="Arial" w:hAnsi="Arial" w:eastAsia="Malgun Gothic"/>
          <w:b/>
          <w:sz w:val="18"/>
        </w:rPr>
        <w:t xml:space="preserve">· 단어: </w:t>
      </w:r>
      <w:r>
        <w:rPr>
          <w:rFonts w:ascii="Arial" w:hAnsi="Arial" w:eastAsia="Malgun Gothic"/>
          <w:sz w:val="18"/>
        </w:rPr>
        <w:t>tribunal(법정)</w:t>
      </w:r>
    </w:p>
    <w:p>
      <w:pPr>
        <w:spacing w:after="0" w:before="0"/>
        <w:ind w:left="283"/>
      </w:pPr>
      <w:r>
        <w:rPr>
          <w:rFonts w:ascii="Arial" w:hAnsi="Arial" w:eastAsia="Malgun Gothic"/>
          <w:b/>
          <w:sz w:val="18"/>
        </w:rPr>
        <w:t xml:space="preserve">· 문법: </w:t>
      </w:r>
      <w:r>
        <w:rPr>
          <w:rFonts w:ascii="Arial" w:hAnsi="Arial" w:eastAsia="Malgun Gothic"/>
          <w:sz w:val="18"/>
        </w:rPr>
        <w:t>com + 명사 + 동명사(o senhor falando) — 전치사 뒤 '주어 + 동명사' 절 대용 구조(=com o senhor a falar/que o senhor fale).</w:t>
      </w:r>
    </w:p>
    <w:p>
      <w:pPr>
        <w:spacing w:after="0" w:before="0"/>
        <w:ind w:left="283"/>
      </w:pPr>
      <w:r>
        <w:rPr>
          <w:rFonts w:ascii="Arial" w:hAnsi="Arial" w:eastAsia="Malgun Gothic"/>
          <w:b/>
          <w:sz w:val="18"/>
        </w:rPr>
        <w:t xml:space="preserve">· 시제: </w:t>
      </w:r>
      <w:r>
        <w:rPr>
          <w:rFonts w:ascii="Arial" w:hAnsi="Arial" w:eastAsia="Malgun Gothic"/>
          <w:sz w:val="18"/>
        </w:rPr>
        <w:t>falando = 동명사 — 행위의 진행·수단.</w:t>
      </w:r>
    </w:p>
    <w:p>
      <w:pPr>
        <w:spacing w:after="0" w:before="0"/>
        <w:ind w:left="283"/>
      </w:pPr>
      <w:r>
        <w:rPr>
          <w:rFonts w:ascii="Arial" w:hAnsi="Arial" w:eastAsia="Malgun Gothic"/>
          <w:b/>
          <w:sz w:val="18"/>
        </w:rPr>
        <w:t xml:space="preserve">· 표현: </w:t>
      </w:r>
      <w:r>
        <w:rPr>
          <w:rFonts w:ascii="Arial" w:hAnsi="Arial" w:eastAsia="Malgun Gothic"/>
          <w:sz w:val="18"/>
        </w:rPr>
        <w:t>수단 com 반복(anáfora)으로 94번에 응수.</w:t>
      </w:r>
    </w:p>
    <w:p>
      <w:pPr>
        <w:spacing w:after="20" w:before="100"/>
      </w:pPr>
      <w:r>
        <w:rPr>
          <w:rFonts w:ascii="Arial" w:hAnsi="Arial" w:eastAsia="Malgun Gothic"/>
          <w:b/>
          <w:sz w:val="20"/>
        </w:rPr>
        <w:t xml:space="preserve">96. </w:t>
      </w:r>
      <w:r>
        <w:rPr>
          <w:rFonts w:ascii="Arial" w:hAnsi="Arial" w:eastAsia="Malgun Gothic"/>
          <w:b/>
          <w:color w:val="7F6000"/>
          <w:sz w:val="20"/>
        </w:rPr>
        <w:t>OTÁVIO</w:t>
      </w:r>
      <w:r>
        <w:rPr>
          <w:rFonts w:ascii="Arial" w:hAnsi="Arial" w:eastAsia="Malgun Gothic"/>
          <w:sz w:val="20"/>
        </w:rPr>
        <w:t xml:space="preserve">  "Falar o quê? Que eu sou um ladrão de merenda?"</w:t>
      </w:r>
    </w:p>
    <w:p>
      <w:pPr>
        <w:spacing w:after="0" w:before="0"/>
        <w:ind w:left="283"/>
      </w:pPr>
      <w:r>
        <w:rPr>
          <w:rFonts w:ascii="Arial" w:hAnsi="Arial" w:eastAsia="Malgun Gothic"/>
          <w:b/>
          <w:sz w:val="18"/>
        </w:rPr>
        <w:t xml:space="preserve">· 단어: </w:t>
      </w:r>
      <w:r>
        <w:rPr>
          <w:rFonts w:ascii="Arial" w:hAnsi="Arial" w:eastAsia="Malgun Gothic"/>
          <w:sz w:val="18"/>
        </w:rPr>
        <w:t>ladrão(도둑)</w:t>
      </w:r>
    </w:p>
    <w:p>
      <w:pPr>
        <w:spacing w:after="0" w:before="0"/>
        <w:ind w:left="283"/>
      </w:pPr>
      <w:r>
        <w:rPr>
          <w:rFonts w:ascii="Arial" w:hAnsi="Arial" w:eastAsia="Malgun Gothic"/>
          <w:b/>
          <w:sz w:val="18"/>
        </w:rPr>
        <w:t xml:space="preserve">· 문법: </w:t>
      </w:r>
      <w:r>
        <w:rPr>
          <w:rFonts w:ascii="Arial" w:hAnsi="Arial" w:eastAsia="Malgun Gothic"/>
          <w:sz w:val="18"/>
        </w:rPr>
        <w:t>의문사 후치 Falar o quê?(in-situ). Que + 절 = 생략된 dizer의 목적절.</w:t>
      </w:r>
    </w:p>
    <w:p>
      <w:pPr>
        <w:spacing w:after="0" w:before="0"/>
        <w:ind w:left="283"/>
      </w:pPr>
      <w:r>
        <w:rPr>
          <w:rFonts w:ascii="Arial" w:hAnsi="Arial" w:eastAsia="Malgun Gothic"/>
          <w:b/>
          <w:sz w:val="18"/>
        </w:rPr>
        <w:t xml:space="preserve">· 시제: </w:t>
      </w:r>
      <w:r>
        <w:rPr>
          <w:rFonts w:ascii="Arial" w:hAnsi="Arial" w:eastAsia="Malgun Gothic"/>
          <w:sz w:val="18"/>
        </w:rPr>
        <w:t>sou = 현재(ser, 정체 규정).</w:t>
      </w:r>
    </w:p>
    <w:p>
      <w:pPr>
        <w:spacing w:after="0" w:before="0"/>
        <w:ind w:left="283"/>
      </w:pPr>
      <w:r>
        <w:rPr>
          <w:rFonts w:ascii="Arial" w:hAnsi="Arial" w:eastAsia="Malgun Gothic"/>
          <w:b/>
          <w:sz w:val="18"/>
        </w:rPr>
        <w:t xml:space="preserve">· 표현: </w:t>
      </w:r>
      <w:r>
        <w:rPr>
          <w:rFonts w:ascii="Arial" w:hAnsi="Arial" w:eastAsia="Malgun Gothic"/>
          <w:sz w:val="18"/>
        </w:rPr>
        <w:t>냉소적 반문.</w:t>
      </w:r>
    </w:p>
    <w:p>
      <w:pPr>
        <w:spacing w:after="20" w:before="100"/>
      </w:pPr>
      <w:r>
        <w:rPr>
          <w:rFonts w:ascii="Arial" w:hAnsi="Arial" w:eastAsia="Malgun Gothic"/>
          <w:b/>
          <w:sz w:val="20"/>
        </w:rPr>
        <w:t xml:space="preserve">97. </w:t>
      </w:r>
      <w:r>
        <w:rPr>
          <w:rFonts w:ascii="Arial" w:hAnsi="Arial" w:eastAsia="Malgun Gothic"/>
          <w:b/>
          <w:color w:val="7F6000"/>
          <w:sz w:val="20"/>
        </w:rPr>
        <w:t>ISABELA</w:t>
      </w:r>
      <w:r>
        <w:rPr>
          <w:rFonts w:ascii="Arial" w:hAnsi="Arial" w:eastAsia="Malgun Gothic"/>
          <w:sz w:val="20"/>
        </w:rPr>
        <w:t xml:space="preserve">  "Que o senhor não é o único. E que nem é o pior."</w:t>
      </w:r>
    </w:p>
    <w:p>
      <w:pPr>
        <w:spacing w:after="0" w:before="0"/>
        <w:ind w:left="283"/>
      </w:pPr>
      <w:r>
        <w:rPr>
          <w:rFonts w:ascii="Arial" w:hAnsi="Arial" w:eastAsia="Malgun Gothic"/>
          <w:b/>
          <w:sz w:val="18"/>
        </w:rPr>
        <w:t xml:space="preserve">· 단어: </w:t>
      </w:r>
      <w:r>
        <w:rPr>
          <w:rFonts w:ascii="Arial" w:hAnsi="Arial" w:eastAsia="Malgun Gothic"/>
          <w:sz w:val="18"/>
        </w:rPr>
        <w:t>único(유일한) · pior(최악)</w:t>
      </w:r>
    </w:p>
    <w:p>
      <w:pPr>
        <w:spacing w:after="0" w:before="0"/>
        <w:ind w:left="283"/>
      </w:pPr>
      <w:r>
        <w:rPr>
          <w:rFonts w:ascii="Arial" w:hAnsi="Arial" w:eastAsia="Malgun Gothic"/>
          <w:b/>
          <w:sz w:val="18"/>
        </w:rPr>
        <w:t xml:space="preserve">· 문법: </w:t>
      </w:r>
      <w:r>
        <w:rPr>
          <w:rFonts w:ascii="Arial" w:hAnsi="Arial" w:eastAsia="Malgun Gothic"/>
          <w:sz w:val="18"/>
        </w:rPr>
        <w:t>96번의 Que 구조를 그대로 받아 목적절로 답. nem = '~조차 아니다'.</w:t>
      </w:r>
    </w:p>
    <w:p>
      <w:pPr>
        <w:spacing w:after="0" w:before="0"/>
        <w:ind w:left="283"/>
      </w:pPr>
      <w:r>
        <w:rPr>
          <w:rFonts w:ascii="Arial" w:hAnsi="Arial" w:eastAsia="Malgun Gothic"/>
          <w:b/>
          <w:sz w:val="18"/>
        </w:rPr>
        <w:t xml:space="preserve">· 시제: </w:t>
      </w:r>
      <w:r>
        <w:rPr>
          <w:rFonts w:ascii="Arial" w:hAnsi="Arial" w:eastAsia="Malgun Gothic"/>
          <w:sz w:val="18"/>
        </w:rPr>
        <w:t>é = 현재.</w:t>
      </w:r>
    </w:p>
    <w:p>
      <w:pPr>
        <w:spacing w:after="0" w:before="0"/>
        <w:ind w:left="283"/>
      </w:pPr>
      <w:r>
        <w:rPr>
          <w:rFonts w:ascii="Arial" w:hAnsi="Arial" w:eastAsia="Malgun Gothic"/>
          <w:b/>
          <w:sz w:val="18"/>
        </w:rPr>
        <w:t xml:space="preserve">· 표현: </w:t>
      </w:r>
      <w:r>
        <w:rPr>
          <w:rFonts w:ascii="Arial" w:hAnsi="Arial" w:eastAsia="Malgun Gothic"/>
          <w:sz w:val="18"/>
        </w:rPr>
        <w:t>구조 반복으로 상대의 질문을 다른 답으로 채움.</w:t>
      </w:r>
    </w:p>
    <w:p>
      <w:pPr>
        <w:spacing w:after="20" w:before="100"/>
      </w:pPr>
      <w:r>
        <w:rPr>
          <w:rFonts w:ascii="Arial" w:hAnsi="Arial" w:eastAsia="Malgun Gothic"/>
          <w:b/>
          <w:sz w:val="20"/>
        </w:rPr>
        <w:t xml:space="preserve">98. </w:t>
      </w:r>
      <w:r>
        <w:rPr>
          <w:rFonts w:ascii="Arial" w:hAnsi="Arial" w:eastAsia="Malgun Gothic"/>
          <w:b/>
          <w:color w:val="7F6000"/>
          <w:sz w:val="20"/>
        </w:rPr>
        <w:t>OTÁVIO</w:t>
      </w:r>
      <w:r>
        <w:rPr>
          <w:rFonts w:ascii="Arial" w:hAnsi="Arial" w:eastAsia="Malgun Gothic"/>
          <w:sz w:val="20"/>
        </w:rPr>
        <w:t xml:space="preserve">  "O que você quer dizer com isso?"</w:t>
      </w:r>
    </w:p>
    <w:p>
      <w:pPr>
        <w:spacing w:after="0" w:before="0"/>
        <w:ind w:left="283"/>
      </w:pPr>
      <w:r>
        <w:rPr>
          <w:rFonts w:ascii="Arial" w:hAnsi="Arial" w:eastAsia="Malgun Gothic"/>
          <w:b/>
          <w:sz w:val="18"/>
        </w:rPr>
        <w:t xml:space="preserve">· 단어: </w:t>
      </w:r>
      <w:r>
        <w:rPr>
          <w:rFonts w:ascii="Arial" w:hAnsi="Arial" w:eastAsia="Malgun Gothic"/>
          <w:sz w:val="18"/>
        </w:rPr>
        <w:t>querer dizer(의미하다)</w:t>
      </w:r>
    </w:p>
    <w:p>
      <w:pPr>
        <w:spacing w:after="0" w:before="0"/>
        <w:ind w:left="283"/>
      </w:pPr>
      <w:r>
        <w:rPr>
          <w:rFonts w:ascii="Arial" w:hAnsi="Arial" w:eastAsia="Malgun Gothic"/>
          <w:b/>
          <w:sz w:val="18"/>
        </w:rPr>
        <w:t xml:space="preserve">· 문법: </w:t>
      </w:r>
      <w:r>
        <w:rPr>
          <w:rFonts w:ascii="Arial" w:hAnsi="Arial" w:eastAsia="Malgun Gothic"/>
          <w:sz w:val="18"/>
        </w:rPr>
        <w:t>querer dizer = 관용 우언(=significar).</w:t>
      </w:r>
    </w:p>
    <w:p>
      <w:pPr>
        <w:spacing w:after="0" w:before="0"/>
        <w:ind w:left="283"/>
      </w:pPr>
      <w:r>
        <w:rPr>
          <w:rFonts w:ascii="Arial" w:hAnsi="Arial" w:eastAsia="Malgun Gothic"/>
          <w:b/>
          <w:sz w:val="18"/>
        </w:rPr>
        <w:t xml:space="preserve">· 시제: </w:t>
      </w:r>
      <w:r>
        <w:rPr>
          <w:rFonts w:ascii="Arial" w:hAnsi="Arial" w:eastAsia="Malgun Gothic"/>
          <w:sz w:val="18"/>
        </w:rPr>
        <w:t>quer dizer = 현재.</w:t>
      </w:r>
    </w:p>
    <w:p>
      <w:pPr>
        <w:spacing w:after="0" w:before="0"/>
        <w:ind w:left="283"/>
      </w:pPr>
      <w:r>
        <w:rPr>
          <w:rFonts w:ascii="Arial" w:hAnsi="Arial" w:eastAsia="Malgun Gothic"/>
          <w:b/>
          <w:sz w:val="18"/>
        </w:rPr>
        <w:t xml:space="preserve">· 표현: </w:t>
      </w:r>
      <w:r>
        <w:rPr>
          <w:rFonts w:ascii="Arial" w:hAnsi="Arial" w:eastAsia="Malgun Gothic"/>
          <w:sz w:val="18"/>
        </w:rPr>
        <w:t>정형 추궁 표현.</w:t>
      </w:r>
    </w:p>
    <w:p>
      <w:pPr>
        <w:spacing w:after="20" w:before="100"/>
      </w:pPr>
      <w:r>
        <w:rPr>
          <w:rFonts w:ascii="Arial" w:hAnsi="Arial" w:eastAsia="Malgun Gothic"/>
          <w:b/>
          <w:sz w:val="20"/>
        </w:rPr>
        <w:t xml:space="preserve">99. </w:t>
      </w:r>
      <w:r>
        <w:rPr>
          <w:rFonts w:ascii="Arial" w:hAnsi="Arial" w:eastAsia="Malgun Gothic"/>
          <w:b/>
          <w:color w:val="7F6000"/>
          <w:sz w:val="20"/>
        </w:rPr>
        <w:t>ISABELA</w:t>
      </w:r>
      <w:r>
        <w:rPr>
          <w:rFonts w:ascii="Arial" w:hAnsi="Arial" w:eastAsia="Malgun Gothic"/>
          <w:sz w:val="20"/>
        </w:rPr>
        <w:t xml:space="preserve">  "Quem fez a Sentinela crescer, pai? Quem pagou o Farol?"</w:t>
      </w:r>
    </w:p>
    <w:p>
      <w:pPr>
        <w:spacing w:after="0" w:before="0"/>
        <w:ind w:left="283"/>
      </w:pPr>
      <w:r>
        <w:rPr>
          <w:rFonts w:ascii="Arial" w:hAnsi="Arial" w:eastAsia="Malgun Gothic"/>
          <w:b/>
          <w:sz w:val="18"/>
        </w:rPr>
        <w:t xml:space="preserve">· 단어: </w:t>
      </w:r>
      <w:r>
        <w:rPr>
          <w:rFonts w:ascii="Arial" w:hAnsi="Arial" w:eastAsia="Malgun Gothic"/>
          <w:sz w:val="18"/>
        </w:rPr>
        <w:t>crescer(성장하다) · Farol(등대; 사설 정보조직명)</w:t>
      </w:r>
    </w:p>
    <w:p>
      <w:pPr>
        <w:spacing w:after="0" w:before="0"/>
        <w:ind w:left="283"/>
      </w:pPr>
      <w:r>
        <w:rPr>
          <w:rFonts w:ascii="Arial" w:hAnsi="Arial" w:eastAsia="Malgun Gothic"/>
          <w:b/>
          <w:sz w:val="18"/>
        </w:rPr>
        <w:t xml:space="preserve">· 문법: </w:t>
      </w:r>
      <w:r>
        <w:rPr>
          <w:rFonts w:ascii="Arial" w:hAnsi="Arial" w:eastAsia="Malgun Gothic"/>
          <w:sz w:val="18"/>
        </w:rPr>
        <w:t>사역 fazer + 목적어 + 부정사(fez a Sentinela crescer).</w:t>
      </w:r>
    </w:p>
    <w:p>
      <w:pPr>
        <w:spacing w:after="0" w:before="0"/>
        <w:ind w:left="283"/>
      </w:pPr>
      <w:r>
        <w:rPr>
          <w:rFonts w:ascii="Arial" w:hAnsi="Arial" w:eastAsia="Malgun Gothic"/>
          <w:b/>
          <w:sz w:val="18"/>
        </w:rPr>
        <w:t xml:space="preserve">· 시제: </w:t>
      </w:r>
      <w:r>
        <w:rPr>
          <w:rFonts w:ascii="Arial" w:hAnsi="Arial" w:eastAsia="Malgun Gothic"/>
          <w:sz w:val="18"/>
        </w:rPr>
        <w:t>fez·pagou = pretérito perfeito.</w:t>
      </w:r>
    </w:p>
    <w:p>
      <w:pPr>
        <w:spacing w:after="0" w:before="0"/>
        <w:ind w:left="283"/>
      </w:pPr>
      <w:r>
        <w:rPr>
          <w:rFonts w:ascii="Arial" w:hAnsi="Arial" w:eastAsia="Malgun Gothic"/>
          <w:b/>
          <w:sz w:val="18"/>
        </w:rPr>
        <w:t xml:space="preserve">· 표현: </w:t>
      </w:r>
      <w:r>
        <w:rPr>
          <w:rFonts w:ascii="Arial" w:hAnsi="Arial" w:eastAsia="Malgun Gothic"/>
          <w:sz w:val="18"/>
        </w:rPr>
        <w:t>수사 의문으로 책임 귀속.</w:t>
      </w:r>
    </w:p>
    <w:p>
      <w:pPr>
        <w:spacing w:after="20" w:before="100"/>
      </w:pPr>
      <w:r>
        <w:rPr>
          <w:rFonts w:ascii="Arial" w:hAnsi="Arial" w:eastAsia="Malgun Gothic"/>
          <w:b/>
          <w:sz w:val="20"/>
        </w:rPr>
        <w:t xml:space="preserve">100. </w:t>
      </w:r>
      <w:r>
        <w:rPr>
          <w:rFonts w:ascii="Arial" w:hAnsi="Arial" w:eastAsia="Malgun Gothic"/>
          <w:b/>
          <w:color w:val="7F6000"/>
          <w:sz w:val="20"/>
        </w:rPr>
        <w:t>OTÁVIO</w:t>
      </w:r>
      <w:r>
        <w:rPr>
          <w:rFonts w:ascii="Arial" w:hAnsi="Arial" w:eastAsia="Malgun Gothic"/>
          <w:sz w:val="20"/>
        </w:rPr>
        <w:t xml:space="preserve">  "Não fala esse nome aqui. As paredes deste prédio têm dono."</w:t>
      </w:r>
    </w:p>
    <w:p>
      <w:pPr>
        <w:spacing w:after="0" w:before="0"/>
        <w:ind w:left="283"/>
      </w:pPr>
      <w:r>
        <w:rPr>
          <w:rFonts w:ascii="Arial" w:hAnsi="Arial" w:eastAsia="Malgun Gothic"/>
          <w:b/>
          <w:sz w:val="18"/>
        </w:rPr>
        <w:t xml:space="preserve">· 단어: </w:t>
      </w:r>
      <w:r>
        <w:rPr>
          <w:rFonts w:ascii="Arial" w:hAnsi="Arial" w:eastAsia="Malgun Gothic"/>
          <w:sz w:val="18"/>
        </w:rPr>
        <w:t>parede(벽) · prédio(건물) · dono(주인)</w:t>
      </w:r>
    </w:p>
    <w:p>
      <w:pPr>
        <w:spacing w:after="0" w:before="0"/>
        <w:ind w:left="283"/>
      </w:pPr>
      <w:r>
        <w:rPr>
          <w:rFonts w:ascii="Arial" w:hAnsi="Arial" w:eastAsia="Malgun Gothic"/>
          <w:b/>
          <w:sz w:val="18"/>
        </w:rPr>
        <w:t xml:space="preserve">· 문법: </w:t>
      </w:r>
      <w:r>
        <w:rPr>
          <w:rFonts w:ascii="Arial" w:hAnsi="Arial" w:eastAsia="Malgun Gothic"/>
          <w:sz w:val="18"/>
        </w:rPr>
        <w:t>부정 구어 명령(Não fala; →79번). têm(복수, 강세 표기) vs tem(단수).</w:t>
      </w:r>
    </w:p>
    <w:p>
      <w:pPr>
        <w:spacing w:after="0" w:before="0"/>
        <w:ind w:left="283"/>
      </w:pPr>
      <w:r>
        <w:rPr>
          <w:rFonts w:ascii="Arial" w:hAnsi="Arial" w:eastAsia="Malgun Gothic"/>
          <w:b/>
          <w:sz w:val="18"/>
        </w:rPr>
        <w:t xml:space="preserve">· 시제: </w:t>
      </w:r>
      <w:r>
        <w:rPr>
          <w:rFonts w:ascii="Arial" w:hAnsi="Arial" w:eastAsia="Malgun Gothic"/>
          <w:sz w:val="18"/>
        </w:rPr>
        <w:t>명령법(구어), têm = 현재.</w:t>
      </w:r>
    </w:p>
    <w:p>
      <w:pPr>
        <w:spacing w:after="0" w:before="0"/>
        <w:ind w:left="283"/>
      </w:pPr>
      <w:r>
        <w:rPr>
          <w:rFonts w:ascii="Arial" w:hAnsi="Arial" w:eastAsia="Malgun Gothic"/>
          <w:b/>
          <w:sz w:val="18"/>
        </w:rPr>
        <w:t xml:space="preserve">· 표현: </w:t>
      </w:r>
      <w:r>
        <w:rPr>
          <w:rFonts w:ascii="Arial" w:hAnsi="Arial" w:eastAsia="Malgun Gothic"/>
          <w:sz w:val="18"/>
        </w:rPr>
        <w:t>'As paredes têm ouvidos'(벽에도 귀가 있다) 속담을 '주인'으로 바꾼 변형.</w:t>
      </w:r>
    </w:p>
    <w:p>
      <w:pPr>
        <w:spacing w:after="20" w:before="100"/>
      </w:pPr>
      <w:r>
        <w:rPr>
          <w:rFonts w:ascii="Arial" w:hAnsi="Arial" w:eastAsia="Malgun Gothic"/>
          <w:b/>
          <w:sz w:val="20"/>
        </w:rPr>
        <w:t xml:space="preserve">101. </w:t>
      </w:r>
      <w:r>
        <w:rPr>
          <w:rFonts w:ascii="Arial" w:hAnsi="Arial" w:eastAsia="Malgun Gothic"/>
          <w:b/>
          <w:color w:val="7F6000"/>
          <w:sz w:val="20"/>
        </w:rPr>
        <w:t>OTÁVIO</w:t>
      </w:r>
      <w:r>
        <w:rPr>
          <w:rFonts w:ascii="Arial" w:hAnsi="Arial" w:eastAsia="Malgun Gothic"/>
          <w:sz w:val="20"/>
        </w:rPr>
        <w:t xml:space="preserve">  "Me dá aquela água. Por favor."</w:t>
      </w:r>
    </w:p>
    <w:p>
      <w:pPr>
        <w:spacing w:after="0" w:before="0"/>
        <w:ind w:left="283"/>
      </w:pPr>
      <w:r>
        <w:rPr>
          <w:rFonts w:ascii="Arial" w:hAnsi="Arial" w:eastAsia="Malgun Gothic"/>
          <w:b/>
          <w:sz w:val="18"/>
        </w:rPr>
        <w:t xml:space="preserve">· 단어: </w:t>
      </w:r>
      <w:r>
        <w:rPr>
          <w:rFonts w:ascii="Arial" w:hAnsi="Arial" w:eastAsia="Malgun Gothic"/>
          <w:sz w:val="18"/>
        </w:rPr>
        <w:t>dar(주다) · aquela(저, 원칭 지시)</w:t>
      </w:r>
    </w:p>
    <w:p>
      <w:pPr>
        <w:spacing w:after="0" w:before="0"/>
        <w:ind w:left="283"/>
      </w:pPr>
      <w:r>
        <w:rPr>
          <w:rFonts w:ascii="Arial" w:hAnsi="Arial" w:eastAsia="Malgun Gothic"/>
          <w:b/>
          <w:sz w:val="18"/>
        </w:rPr>
        <w:t xml:space="preserve">· 문법: </w:t>
      </w:r>
      <w:r>
        <w:rPr>
          <w:rFonts w:ascii="Arial" w:hAnsi="Arial" w:eastAsia="Malgun Gothic"/>
          <w:sz w:val="18"/>
        </w:rPr>
        <w:t>문두 접어 Me + 구어 명령 dá(브라질식; 규범 Dê-me, 유럽 Dá-me).</w:t>
      </w:r>
    </w:p>
    <w:p>
      <w:pPr>
        <w:spacing w:after="0" w:before="0"/>
        <w:ind w:left="283"/>
      </w:pPr>
      <w:r>
        <w:rPr>
          <w:rFonts w:ascii="Arial" w:hAnsi="Arial" w:eastAsia="Malgun Gothic"/>
          <w:b/>
          <w:sz w:val="18"/>
        </w:rPr>
        <w:t xml:space="preserve">· 시제: </w:t>
      </w:r>
      <w:r>
        <w:rPr>
          <w:rFonts w:ascii="Arial" w:hAnsi="Arial" w:eastAsia="Malgun Gothic"/>
          <w:sz w:val="18"/>
        </w:rPr>
        <w:t>명령법(구어).</w:t>
      </w:r>
    </w:p>
    <w:p>
      <w:pPr>
        <w:spacing w:after="0" w:before="0"/>
        <w:ind w:left="283"/>
      </w:pPr>
      <w:r>
        <w:rPr>
          <w:rFonts w:ascii="Arial" w:hAnsi="Arial" w:eastAsia="Malgun Gothic"/>
          <w:b/>
          <w:sz w:val="18"/>
        </w:rPr>
        <w:t xml:space="preserve">· 표현: </w:t>
      </w:r>
      <w:r>
        <w:rPr>
          <w:rFonts w:ascii="Arial" w:hAnsi="Arial" w:eastAsia="Malgun Gothic"/>
          <w:sz w:val="18"/>
        </w:rPr>
        <w:t>명령 뒤 Por favor 덧붙임 — 무너지는 권위.</w:t>
      </w:r>
    </w:p>
    <w:p>
      <w:pPr>
        <w:spacing w:after="20" w:before="100"/>
      </w:pPr>
      <w:r>
        <w:rPr>
          <w:rFonts w:ascii="Arial" w:hAnsi="Arial" w:eastAsia="Malgun Gothic"/>
          <w:b/>
          <w:sz w:val="20"/>
        </w:rPr>
        <w:t xml:space="preserve">102. </w:t>
      </w:r>
      <w:r>
        <w:rPr>
          <w:rFonts w:ascii="Arial" w:hAnsi="Arial" w:eastAsia="Malgun Gothic"/>
          <w:b/>
          <w:color w:val="7F6000"/>
          <w:sz w:val="20"/>
        </w:rPr>
        <w:t>ISABELA</w:t>
      </w:r>
      <w:r>
        <w:rPr>
          <w:rFonts w:ascii="Arial" w:hAnsi="Arial" w:eastAsia="Malgun Gothic"/>
          <w:sz w:val="20"/>
        </w:rPr>
        <w:t xml:space="preserve">  "O senhor está pálido. Quer que eu chame o médico?"</w:t>
      </w:r>
    </w:p>
    <w:p>
      <w:pPr>
        <w:spacing w:after="0" w:before="0"/>
        <w:ind w:left="283"/>
      </w:pPr>
      <w:r>
        <w:rPr>
          <w:rFonts w:ascii="Arial" w:hAnsi="Arial" w:eastAsia="Malgun Gothic"/>
          <w:b/>
          <w:sz w:val="18"/>
        </w:rPr>
        <w:t xml:space="preserve">· 단어: </w:t>
      </w:r>
      <w:r>
        <w:rPr>
          <w:rFonts w:ascii="Arial" w:hAnsi="Arial" w:eastAsia="Malgun Gothic"/>
          <w:sz w:val="18"/>
        </w:rPr>
        <w:t>pálido(창백한) · chamar(부르다)</w:t>
      </w:r>
    </w:p>
    <w:p>
      <w:pPr>
        <w:spacing w:after="0" w:before="0"/>
        <w:ind w:left="283"/>
      </w:pPr>
      <w:r>
        <w:rPr>
          <w:rFonts w:ascii="Arial" w:hAnsi="Arial" w:eastAsia="Malgun Gothic"/>
          <w:b/>
          <w:sz w:val="18"/>
        </w:rPr>
        <w:t xml:space="preserve">· 문법: </w:t>
      </w:r>
      <w:r>
        <w:rPr>
          <w:rFonts w:ascii="Arial" w:hAnsi="Arial" w:eastAsia="Malgun Gothic"/>
          <w:sz w:val="18"/>
        </w:rPr>
        <w:t>estar + 형용사(일시 상태). querer que + 접속법 — 의지 동사 뒤 종속절은 접속법(주어가 다를 때).</w:t>
      </w:r>
    </w:p>
    <w:p>
      <w:pPr>
        <w:spacing w:after="0" w:before="0"/>
        <w:ind w:left="283"/>
      </w:pPr>
      <w:r>
        <w:rPr>
          <w:rFonts w:ascii="Arial" w:hAnsi="Arial" w:eastAsia="Malgun Gothic"/>
          <w:b/>
          <w:sz w:val="18"/>
        </w:rPr>
        <w:t xml:space="preserve">· 시제: </w:t>
      </w:r>
      <w:r>
        <w:rPr>
          <w:rFonts w:ascii="Arial" w:hAnsi="Arial" w:eastAsia="Malgun Gothic"/>
          <w:sz w:val="18"/>
        </w:rPr>
        <w:t>está·quer = 현재, chame = presente do subjuntivo(의지의 대상).</w:t>
      </w:r>
    </w:p>
    <w:p>
      <w:pPr>
        <w:spacing w:after="0" w:before="0"/>
        <w:ind w:left="283"/>
      </w:pPr>
      <w:r>
        <w:rPr>
          <w:rFonts w:ascii="Arial" w:hAnsi="Arial" w:eastAsia="Malgun Gothic"/>
          <w:b/>
          <w:sz w:val="18"/>
        </w:rPr>
        <w:t xml:space="preserve">· 표현: </w:t>
      </w:r>
      <w:r>
        <w:rPr>
          <w:rFonts w:ascii="Arial" w:hAnsi="Arial" w:eastAsia="Malgun Gothic"/>
          <w:sz w:val="18"/>
        </w:rPr>
        <w:t>"Quer que eu…?" = '제가 ~할까요?' 제안 정형.</w:t>
      </w:r>
    </w:p>
    <w:p>
      <w:pPr>
        <w:spacing w:after="20" w:before="100"/>
      </w:pPr>
      <w:r>
        <w:rPr>
          <w:rFonts w:ascii="Arial" w:hAnsi="Arial" w:eastAsia="Malgun Gothic"/>
          <w:b/>
          <w:sz w:val="20"/>
        </w:rPr>
        <w:t xml:space="preserve">103. </w:t>
      </w:r>
      <w:r>
        <w:rPr>
          <w:rFonts w:ascii="Arial" w:hAnsi="Arial" w:eastAsia="Malgun Gothic"/>
          <w:b/>
          <w:color w:val="7F6000"/>
          <w:sz w:val="20"/>
        </w:rPr>
        <w:t>OTÁVIO</w:t>
      </w:r>
      <w:r>
        <w:rPr>
          <w:rFonts w:ascii="Arial" w:hAnsi="Arial" w:eastAsia="Malgun Gothic"/>
          <w:sz w:val="20"/>
        </w:rPr>
        <w:t xml:space="preserve">  "Não. Senta. Você queria que eu falasse. Então escuta."</w:t>
      </w:r>
    </w:p>
    <w:p>
      <w:pPr>
        <w:spacing w:after="0" w:before="0"/>
        <w:ind w:left="283"/>
      </w:pPr>
      <w:r>
        <w:rPr>
          <w:rFonts w:ascii="Arial" w:hAnsi="Arial" w:eastAsia="Malgun Gothic"/>
          <w:b/>
          <w:sz w:val="18"/>
        </w:rPr>
        <w:t xml:space="preserve">· 단어: </w:t>
      </w:r>
      <w:r>
        <w:rPr>
          <w:rFonts w:ascii="Arial" w:hAnsi="Arial" w:eastAsia="Malgun Gothic"/>
          <w:sz w:val="18"/>
        </w:rPr>
        <w:t>(→41·48번)</w:t>
      </w:r>
    </w:p>
    <w:p>
      <w:pPr>
        <w:spacing w:after="0" w:before="0"/>
        <w:ind w:left="283"/>
      </w:pPr>
      <w:r>
        <w:rPr>
          <w:rFonts w:ascii="Arial" w:hAnsi="Arial" w:eastAsia="Malgun Gothic"/>
          <w:b/>
          <w:sz w:val="18"/>
        </w:rPr>
        <w:t xml:space="preserve">· 문법: </w:t>
      </w:r>
      <w:r>
        <w:rPr>
          <w:rFonts w:ascii="Arial" w:hAnsi="Arial" w:eastAsia="Malgun Gothic"/>
          <w:sz w:val="18"/>
        </w:rPr>
        <w:t>주절 과거(queria) → 종속 접속법 과거(falasse) 시제 일치.</w:t>
      </w:r>
    </w:p>
    <w:p>
      <w:pPr>
        <w:spacing w:after="0" w:before="0"/>
        <w:ind w:left="283"/>
      </w:pPr>
      <w:r>
        <w:rPr>
          <w:rFonts w:ascii="Arial" w:hAnsi="Arial" w:eastAsia="Malgun Gothic"/>
          <w:b/>
          <w:sz w:val="18"/>
        </w:rPr>
        <w:t xml:space="preserve">· 시제: </w:t>
      </w:r>
      <w:r>
        <w:rPr>
          <w:rFonts w:ascii="Arial" w:hAnsi="Arial" w:eastAsia="Malgun Gothic"/>
          <w:sz w:val="18"/>
        </w:rPr>
        <w:t>queria = imperfeito(지속된 바람), falasse = imperfeito do subjuntivo, senta·escuta = 명령법(구어).</w:t>
      </w:r>
    </w:p>
    <w:p>
      <w:pPr>
        <w:spacing w:after="0" w:before="0"/>
        <w:ind w:left="283"/>
      </w:pPr>
      <w:r>
        <w:rPr>
          <w:rFonts w:ascii="Arial" w:hAnsi="Arial" w:eastAsia="Malgun Gothic"/>
          <w:b/>
          <w:sz w:val="18"/>
        </w:rPr>
        <w:t xml:space="preserve">· 표현: </w:t>
      </w:r>
      <w:r>
        <w:rPr>
          <w:rFonts w:ascii="Arial" w:hAnsi="Arial" w:eastAsia="Malgun Gothic"/>
          <w:sz w:val="18"/>
        </w:rPr>
        <w:t>102번 querer que + 현재 접속법과 짝을 이루는 과거형 대비.</w:t>
      </w:r>
    </w:p>
    <w:p>
      <w:pPr>
        <w:spacing w:after="20" w:before="100"/>
      </w:pPr>
      <w:r>
        <w:rPr>
          <w:rFonts w:ascii="Arial" w:hAnsi="Arial" w:eastAsia="Malgun Gothic"/>
          <w:b/>
          <w:sz w:val="20"/>
        </w:rPr>
        <w:t xml:space="preserve">104. </w:t>
      </w:r>
      <w:r>
        <w:rPr>
          <w:rFonts w:ascii="Arial" w:hAnsi="Arial" w:eastAsia="Malgun Gothic"/>
          <w:b/>
          <w:color w:val="7F6000"/>
          <w:sz w:val="20"/>
        </w:rPr>
        <w:t>OTÁVIO</w:t>
      </w:r>
      <w:r>
        <w:rPr>
          <w:rFonts w:ascii="Arial" w:hAnsi="Arial" w:eastAsia="Malgun Gothic"/>
          <w:sz w:val="20"/>
        </w:rPr>
        <w:t xml:space="preserve">  "Mil novecentos e noventa e oito. Seu avô morreu em março. Lembra?"</w:t>
      </w:r>
    </w:p>
    <w:p>
      <w:pPr>
        <w:spacing w:after="0" w:before="0"/>
        <w:ind w:left="283"/>
      </w:pPr>
      <w:r>
        <w:rPr>
          <w:rFonts w:ascii="Arial" w:hAnsi="Arial" w:eastAsia="Malgun Gothic"/>
          <w:b/>
          <w:sz w:val="18"/>
        </w:rPr>
        <w:t xml:space="preserve">· 단어: </w:t>
      </w:r>
      <w:r>
        <w:rPr>
          <w:rFonts w:ascii="Arial" w:hAnsi="Arial" w:eastAsia="Malgun Gothic"/>
          <w:sz w:val="18"/>
        </w:rPr>
        <w:t>avô(할아버지) · morrer(죽다) · março(3월)</w:t>
      </w:r>
    </w:p>
    <w:p>
      <w:pPr>
        <w:spacing w:after="0" w:before="0"/>
        <w:ind w:left="283"/>
      </w:pPr>
      <w:r>
        <w:rPr>
          <w:rFonts w:ascii="Arial" w:hAnsi="Arial" w:eastAsia="Malgun Gothic"/>
          <w:b/>
          <w:sz w:val="18"/>
        </w:rPr>
        <w:t xml:space="preserve">· 문법: </w:t>
      </w:r>
      <w:r>
        <w:rPr>
          <w:rFonts w:ascii="Arial" w:hAnsi="Arial" w:eastAsia="Malgun Gothic"/>
          <w:sz w:val="18"/>
        </w:rPr>
        <w:t>연도 낭독 — 단위마다 e 연결(mil novecentos e noventa e oito). em + 월.</w:t>
      </w:r>
    </w:p>
    <w:p>
      <w:pPr>
        <w:spacing w:after="0" w:before="0"/>
        <w:ind w:left="283"/>
      </w:pPr>
      <w:r>
        <w:rPr>
          <w:rFonts w:ascii="Arial" w:hAnsi="Arial" w:eastAsia="Malgun Gothic"/>
          <w:b/>
          <w:sz w:val="18"/>
        </w:rPr>
        <w:t xml:space="preserve">· 시제: </w:t>
      </w:r>
      <w:r>
        <w:rPr>
          <w:rFonts w:ascii="Arial" w:hAnsi="Arial" w:eastAsia="Malgun Gothic"/>
          <w:sz w:val="18"/>
        </w:rPr>
        <w:t>morreu = pretérito perfeito, lembra = 현재.</w:t>
      </w:r>
    </w:p>
    <w:p>
      <w:pPr>
        <w:spacing w:after="0" w:before="0"/>
        <w:ind w:left="283"/>
      </w:pPr>
      <w:r>
        <w:rPr>
          <w:rFonts w:ascii="Arial" w:hAnsi="Arial" w:eastAsia="Malgun Gothic"/>
          <w:b/>
          <w:sz w:val="18"/>
        </w:rPr>
        <w:t xml:space="preserve">· 표현: </w:t>
      </w:r>
      <w:r>
        <w:rPr>
          <w:rFonts w:ascii="Arial" w:hAnsi="Arial" w:eastAsia="Malgun Gothic"/>
          <w:sz w:val="18"/>
        </w:rPr>
        <w:t>연도를 장면 전환의 표제처럼 단독 발화 — 고백 서사의 시작.</w:t>
      </w:r>
    </w:p>
    <w:p>
      <w:pPr>
        <w:spacing w:after="20" w:before="100"/>
      </w:pPr>
      <w:r>
        <w:rPr>
          <w:rFonts w:ascii="Arial" w:hAnsi="Arial" w:eastAsia="Malgun Gothic"/>
          <w:b/>
          <w:sz w:val="20"/>
        </w:rPr>
        <w:t xml:space="preserve">105. </w:t>
      </w:r>
      <w:r>
        <w:rPr>
          <w:rFonts w:ascii="Arial" w:hAnsi="Arial" w:eastAsia="Malgun Gothic"/>
          <w:b/>
          <w:color w:val="7F6000"/>
          <w:sz w:val="20"/>
        </w:rPr>
        <w:t>ISABELA</w:t>
      </w:r>
      <w:r>
        <w:rPr>
          <w:rFonts w:ascii="Arial" w:hAnsi="Arial" w:eastAsia="Malgun Gothic"/>
          <w:sz w:val="20"/>
        </w:rPr>
        <w:t xml:space="preserve">  "Eu tinha oito anos. Lembro da máquina de escrever dele."</w:t>
      </w:r>
    </w:p>
    <w:p>
      <w:pPr>
        <w:spacing w:after="0" w:before="0"/>
        <w:ind w:left="283"/>
      </w:pPr>
      <w:r>
        <w:rPr>
          <w:rFonts w:ascii="Arial" w:hAnsi="Arial" w:eastAsia="Malgun Gothic"/>
          <w:b/>
          <w:sz w:val="18"/>
        </w:rPr>
        <w:t xml:space="preserve">· 단어: </w:t>
      </w:r>
      <w:r>
        <w:rPr>
          <w:rFonts w:ascii="Arial" w:hAnsi="Arial" w:eastAsia="Malgun Gothic"/>
          <w:sz w:val="18"/>
        </w:rPr>
        <w:t>máquina de escrever(타자기)</w:t>
      </w:r>
    </w:p>
    <w:p>
      <w:pPr>
        <w:spacing w:after="0" w:before="0"/>
        <w:ind w:left="283"/>
      </w:pPr>
      <w:r>
        <w:rPr>
          <w:rFonts w:ascii="Arial" w:hAnsi="Arial" w:eastAsia="Malgun Gothic"/>
          <w:b/>
          <w:sz w:val="18"/>
        </w:rPr>
        <w:t xml:space="preserve">· 문법: </w:t>
      </w:r>
      <w:r>
        <w:rPr>
          <w:rFonts w:ascii="Arial" w:hAnsi="Arial" w:eastAsia="Malgun Gothic"/>
          <w:sz w:val="18"/>
        </w:rPr>
        <w:t>ter + 나이(ser 아님). lembrar de(→78번). dele 후치 소유.</w:t>
      </w:r>
    </w:p>
    <w:p>
      <w:pPr>
        <w:spacing w:after="0" w:before="0"/>
        <w:ind w:left="283"/>
      </w:pPr>
      <w:r>
        <w:rPr>
          <w:rFonts w:ascii="Arial" w:hAnsi="Arial" w:eastAsia="Malgun Gothic"/>
          <w:b/>
          <w:sz w:val="18"/>
        </w:rPr>
        <w:t xml:space="preserve">· 시제: </w:t>
      </w:r>
      <w:r>
        <w:rPr>
          <w:rFonts w:ascii="Arial" w:hAnsi="Arial" w:eastAsia="Malgun Gothic"/>
          <w:sz w:val="18"/>
        </w:rPr>
        <w:t>tinha = imperfeito — 과거 나이·배경 상태. lembro = 현재.</w:t>
      </w:r>
    </w:p>
    <w:p>
      <w:pPr>
        <w:spacing w:after="0" w:before="0"/>
        <w:ind w:left="283"/>
      </w:pPr>
      <w:r>
        <w:rPr>
          <w:rFonts w:ascii="Arial" w:hAnsi="Arial" w:eastAsia="Malgun Gothic"/>
          <w:b/>
          <w:sz w:val="18"/>
        </w:rPr>
        <w:t xml:space="preserve">· 표현: </w:t>
      </w:r>
      <w:r>
        <w:rPr>
          <w:rFonts w:ascii="Arial" w:hAnsi="Arial" w:eastAsia="Malgun Gothic"/>
          <w:sz w:val="18"/>
        </w:rPr>
        <w:t>나이는 항상 imperfeito(Eu tinha… anos).</w:t>
      </w:r>
    </w:p>
    <w:p>
      <w:pPr>
        <w:spacing w:after="20" w:before="100"/>
      </w:pPr>
      <w:r>
        <w:rPr>
          <w:rFonts w:ascii="Arial" w:hAnsi="Arial" w:eastAsia="Malgun Gothic"/>
          <w:b/>
          <w:sz w:val="20"/>
        </w:rPr>
        <w:t xml:space="preserve">106. </w:t>
      </w:r>
      <w:r>
        <w:rPr>
          <w:rFonts w:ascii="Arial" w:hAnsi="Arial" w:eastAsia="Malgun Gothic"/>
          <w:b/>
          <w:color w:val="7F6000"/>
          <w:sz w:val="20"/>
        </w:rPr>
        <w:t>OTÁVIO</w:t>
      </w:r>
      <w:r>
        <w:rPr>
          <w:rFonts w:ascii="Arial" w:hAnsi="Arial" w:eastAsia="Malgun Gothic"/>
          <w:sz w:val="20"/>
        </w:rPr>
        <w:t xml:space="preserve">  "Ele deixou dívidas. Muitas. O banco ia tomar tudo até o Natal."</w:t>
      </w:r>
    </w:p>
    <w:p>
      <w:pPr>
        <w:spacing w:after="0" w:before="0"/>
        <w:ind w:left="283"/>
      </w:pPr>
      <w:r>
        <w:rPr>
          <w:rFonts w:ascii="Arial" w:hAnsi="Arial" w:eastAsia="Malgun Gothic"/>
          <w:b/>
          <w:sz w:val="18"/>
        </w:rPr>
        <w:t xml:space="preserve">· 단어: </w:t>
      </w:r>
      <w:r>
        <w:rPr>
          <w:rFonts w:ascii="Arial" w:hAnsi="Arial" w:eastAsia="Malgun Gothic"/>
          <w:sz w:val="18"/>
        </w:rPr>
        <w:t>dívida(빚) · tomar(빼앗다) · Natal(크리스마스)</w:t>
      </w:r>
    </w:p>
    <w:p>
      <w:pPr>
        <w:spacing w:after="0" w:before="0"/>
        <w:ind w:left="283"/>
      </w:pPr>
      <w:r>
        <w:rPr>
          <w:rFonts w:ascii="Arial" w:hAnsi="Arial" w:eastAsia="Malgun Gothic"/>
          <w:b/>
          <w:sz w:val="18"/>
        </w:rPr>
        <w:t xml:space="preserve">· 문법: </w:t>
      </w:r>
      <w:r>
        <w:rPr>
          <w:rFonts w:ascii="Arial" w:hAnsi="Arial" w:eastAsia="Malgun Gothic"/>
          <w:sz w:val="18"/>
        </w:rPr>
        <w:t>Muitas 단독(dívidas 생략, 여성 복수 일치). ia + 부정사 = 과거 시점에서의 예정(실현 안 됨).</w:t>
      </w:r>
    </w:p>
    <w:p>
      <w:pPr>
        <w:spacing w:after="0" w:before="0"/>
        <w:ind w:left="283"/>
      </w:pPr>
      <w:r>
        <w:rPr>
          <w:rFonts w:ascii="Arial" w:hAnsi="Arial" w:eastAsia="Malgun Gothic"/>
          <w:b/>
          <w:sz w:val="18"/>
        </w:rPr>
        <w:t xml:space="preserve">· 시제: </w:t>
      </w:r>
      <w:r>
        <w:rPr>
          <w:rFonts w:ascii="Arial" w:hAnsi="Arial" w:eastAsia="Malgun Gothic"/>
          <w:sz w:val="18"/>
        </w:rPr>
        <w:t>deixou = perfeito, ia tomar = imperfeito de ir + 부정사(futuro do passado 우언) — 미실현 과거 미래.</w:t>
      </w:r>
    </w:p>
    <w:p>
      <w:pPr>
        <w:spacing w:after="0" w:before="0"/>
        <w:ind w:left="283"/>
      </w:pPr>
      <w:r>
        <w:rPr>
          <w:rFonts w:ascii="Arial" w:hAnsi="Arial" w:eastAsia="Malgun Gothic"/>
          <w:b/>
          <w:sz w:val="18"/>
        </w:rPr>
        <w:t xml:space="preserve">· 표현: </w:t>
      </w:r>
      <w:r>
        <w:rPr>
          <w:rFonts w:ascii="Arial" w:hAnsi="Arial" w:eastAsia="Malgun Gothic"/>
          <w:sz w:val="18"/>
        </w:rPr>
        <w:t>'ia + 부정사'는 '~할 참이었다'(결국 안 됨 함축).</w:t>
      </w:r>
    </w:p>
    <w:p>
      <w:pPr>
        <w:spacing w:after="20" w:before="100"/>
      </w:pPr>
      <w:r>
        <w:rPr>
          <w:rFonts w:ascii="Arial" w:hAnsi="Arial" w:eastAsia="Malgun Gothic"/>
          <w:b/>
          <w:sz w:val="20"/>
        </w:rPr>
        <w:t xml:space="preserve">107. </w:t>
      </w:r>
      <w:r>
        <w:rPr>
          <w:rFonts w:ascii="Arial" w:hAnsi="Arial" w:eastAsia="Malgun Gothic"/>
          <w:b/>
          <w:color w:val="7F6000"/>
          <w:sz w:val="20"/>
        </w:rPr>
        <w:t>OTÁVIO</w:t>
      </w:r>
      <w:r>
        <w:rPr>
          <w:rFonts w:ascii="Arial" w:hAnsi="Arial" w:eastAsia="Malgun Gothic"/>
          <w:sz w:val="20"/>
        </w:rPr>
        <w:t xml:space="preserve">  "Aí apareceu um coronel. Educado. Trouxe café e uma pasta."</w:t>
      </w:r>
    </w:p>
    <w:p>
      <w:pPr>
        <w:spacing w:after="0" w:before="0"/>
        <w:ind w:left="283"/>
      </w:pPr>
      <w:r>
        <w:rPr>
          <w:rFonts w:ascii="Arial" w:hAnsi="Arial" w:eastAsia="Malgun Gothic"/>
          <w:b/>
          <w:sz w:val="18"/>
        </w:rPr>
        <w:t xml:space="preserve">· 단어: </w:t>
      </w:r>
      <w:r>
        <w:rPr>
          <w:rFonts w:ascii="Arial" w:hAnsi="Arial" w:eastAsia="Malgun Gothic"/>
          <w:sz w:val="18"/>
        </w:rPr>
        <w:t>aí(그때, 구어 서사 연결사) · coronel(대령) · educado(예의 바른) · trazer(가져오다, 불규칙 trouxe) · pasta(서류철)</w:t>
      </w:r>
    </w:p>
    <w:p>
      <w:pPr>
        <w:spacing w:after="0" w:before="0"/>
        <w:ind w:left="283"/>
      </w:pPr>
      <w:r>
        <w:rPr>
          <w:rFonts w:ascii="Arial" w:hAnsi="Arial" w:eastAsia="Malgun Gothic"/>
          <w:b/>
          <w:sz w:val="18"/>
        </w:rPr>
        <w:t xml:space="preserve">· 문법: </w:t>
      </w:r>
      <w:r>
        <w:rPr>
          <w:rFonts w:ascii="Arial" w:hAnsi="Arial" w:eastAsia="Malgun Gothic"/>
          <w:sz w:val="18"/>
        </w:rPr>
        <w:t>존재 출현 동사 aparecer + 주어 후치(VS, 신정보 도입). 형용사 단독 단편 Educado.</w:t>
      </w:r>
    </w:p>
    <w:p>
      <w:pPr>
        <w:spacing w:after="0" w:before="0"/>
        <w:ind w:left="283"/>
      </w:pPr>
      <w:r>
        <w:rPr>
          <w:rFonts w:ascii="Arial" w:hAnsi="Arial" w:eastAsia="Malgun Gothic"/>
          <w:b/>
          <w:sz w:val="18"/>
        </w:rPr>
        <w:t xml:space="preserve">· 시제: </w:t>
      </w:r>
      <w:r>
        <w:rPr>
          <w:rFonts w:ascii="Arial" w:hAnsi="Arial" w:eastAsia="Malgun Gothic"/>
          <w:sz w:val="18"/>
        </w:rPr>
        <w:t>apareceu·trouxe = pretérito perfeito — 서사의 사건.</w:t>
      </w:r>
    </w:p>
    <w:p>
      <w:pPr>
        <w:spacing w:after="0" w:before="0"/>
        <w:ind w:left="283"/>
      </w:pPr>
      <w:r>
        <w:rPr>
          <w:rFonts w:ascii="Arial" w:hAnsi="Arial" w:eastAsia="Malgun Gothic"/>
          <w:b/>
          <w:sz w:val="18"/>
        </w:rPr>
        <w:t xml:space="preserve">· 표현: </w:t>
      </w:r>
      <w:r>
        <w:rPr>
          <w:rFonts w:ascii="Arial" w:hAnsi="Arial" w:eastAsia="Malgun Gothic"/>
          <w:sz w:val="18"/>
        </w:rPr>
        <w:t>aí는 구어 서사의 '그러자/그때'. educado는 '교육받은'이 아닌 '예의 바른'(false friend).</w:t>
      </w:r>
    </w:p>
    <w:p>
      <w:pPr>
        <w:spacing w:after="20" w:before="100"/>
      </w:pPr>
      <w:r>
        <w:rPr>
          <w:rFonts w:ascii="Arial" w:hAnsi="Arial" w:eastAsia="Malgun Gothic"/>
          <w:b/>
          <w:sz w:val="20"/>
        </w:rPr>
        <w:t xml:space="preserve">108. </w:t>
      </w:r>
      <w:r>
        <w:rPr>
          <w:rFonts w:ascii="Arial" w:hAnsi="Arial" w:eastAsia="Malgun Gothic"/>
          <w:b/>
          <w:color w:val="7F6000"/>
          <w:sz w:val="20"/>
        </w:rPr>
        <w:t>ISABELA</w:t>
      </w:r>
      <w:r>
        <w:rPr>
          <w:rFonts w:ascii="Arial" w:hAnsi="Arial" w:eastAsia="Malgun Gothic"/>
          <w:sz w:val="20"/>
        </w:rPr>
        <w:t xml:space="preserve">  "O Quintela."</w:t>
      </w:r>
    </w:p>
    <w:p>
      <w:pPr>
        <w:spacing w:after="0" w:before="0"/>
        <w:ind w:left="283"/>
      </w:pPr>
      <w:r>
        <w:rPr>
          <w:rFonts w:ascii="Arial" w:hAnsi="Arial" w:eastAsia="Malgun Gothic"/>
          <w:b/>
          <w:sz w:val="18"/>
        </w:rPr>
        <w:t xml:space="preserve">· 단어: </w:t>
      </w:r>
      <w:r>
        <w:rPr>
          <w:rFonts w:ascii="Arial" w:hAnsi="Arial" w:eastAsia="Malgun Gothic"/>
          <w:sz w:val="18"/>
        </w:rPr>
        <w:t>Quintela(인명)</w:t>
      </w:r>
    </w:p>
    <w:p>
      <w:pPr>
        <w:spacing w:after="0" w:before="0"/>
        <w:ind w:left="283"/>
      </w:pPr>
      <w:r>
        <w:rPr>
          <w:rFonts w:ascii="Arial" w:hAnsi="Arial" w:eastAsia="Malgun Gothic"/>
          <w:b/>
          <w:sz w:val="18"/>
        </w:rPr>
        <w:t xml:space="preserve">· 문법: </w:t>
      </w:r>
      <w:r>
        <w:rPr>
          <w:rFonts w:ascii="Arial" w:hAnsi="Arial" w:eastAsia="Malgun Gothic"/>
          <w:sz w:val="18"/>
        </w:rPr>
        <w:t>정관사 + 성(인물 특정).</w:t>
      </w:r>
    </w:p>
    <w:p>
      <w:pPr>
        <w:spacing w:after="0" w:before="0"/>
        <w:ind w:left="283"/>
      </w:pPr>
      <w:r>
        <w:rPr>
          <w:rFonts w:ascii="Arial" w:hAnsi="Arial" w:eastAsia="Malgun Gothic"/>
          <w:b/>
          <w:sz w:val="18"/>
        </w:rPr>
        <w:t xml:space="preserve">· 시제: </w:t>
      </w:r>
      <w:r>
        <w:rPr>
          <w:rFonts w:ascii="Arial" w:hAnsi="Arial" w:eastAsia="Malgun Gothic"/>
          <w:sz w:val="18"/>
        </w:rPr>
        <w:t>해당 없음(명사구 단독 — 정체 확인).</w:t>
      </w:r>
    </w:p>
    <w:p>
      <w:pPr>
        <w:spacing w:after="0" w:before="0"/>
        <w:ind w:left="283"/>
      </w:pPr>
      <w:r>
        <w:rPr>
          <w:rFonts w:ascii="Arial" w:hAnsi="Arial" w:eastAsia="Malgun Gothic"/>
          <w:b/>
          <w:sz w:val="18"/>
        </w:rPr>
        <w:t xml:space="preserve">· 표현: </w:t>
      </w:r>
      <w:r>
        <w:rPr>
          <w:rFonts w:ascii="Arial" w:hAnsi="Arial" w:eastAsia="Malgun Gothic"/>
          <w:sz w:val="18"/>
        </w:rPr>
        <w:t>한 단어로 서사를 끊는 확인.</w:t>
      </w:r>
    </w:p>
    <w:p>
      <w:pPr>
        <w:spacing w:after="20" w:before="100"/>
      </w:pPr>
      <w:r>
        <w:rPr>
          <w:rFonts w:ascii="Arial" w:hAnsi="Arial" w:eastAsia="Malgun Gothic"/>
          <w:b/>
          <w:sz w:val="20"/>
        </w:rPr>
        <w:t xml:space="preserve">109. </w:t>
      </w:r>
      <w:r>
        <w:rPr>
          <w:rFonts w:ascii="Arial" w:hAnsi="Arial" w:eastAsia="Malgun Gothic"/>
          <w:b/>
          <w:color w:val="7F6000"/>
          <w:sz w:val="20"/>
        </w:rPr>
        <w:t>OTÁVIO</w:t>
      </w:r>
      <w:r>
        <w:rPr>
          <w:rFonts w:ascii="Arial" w:hAnsi="Arial" w:eastAsia="Malgun Gothic"/>
          <w:sz w:val="20"/>
        </w:rPr>
        <w:t xml:space="preserve">  "Ele resolvia problemas. Um sindicato bravo. Um fiscal curioso. Um prefeito caro."</w:t>
      </w:r>
    </w:p>
    <w:p>
      <w:pPr>
        <w:spacing w:after="0" w:before="0"/>
        <w:ind w:left="283"/>
      </w:pPr>
      <w:r>
        <w:rPr>
          <w:rFonts w:ascii="Arial" w:hAnsi="Arial" w:eastAsia="Malgun Gothic"/>
          <w:b/>
          <w:sz w:val="18"/>
        </w:rPr>
        <w:t xml:space="preserve">· 단어: </w:t>
      </w:r>
      <w:r>
        <w:rPr>
          <w:rFonts w:ascii="Arial" w:hAnsi="Arial" w:eastAsia="Malgun Gothic"/>
          <w:sz w:val="18"/>
        </w:rPr>
        <w:t>resolver(해결하다) · sindicato(노조) · bravo(성난, 브라질) · fiscal(세무 공무원·감독관) · prefeito(시장) · caro(비싼)</w:t>
      </w:r>
    </w:p>
    <w:p>
      <w:pPr>
        <w:spacing w:after="0" w:before="0"/>
        <w:ind w:left="283"/>
      </w:pPr>
      <w:r>
        <w:rPr>
          <w:rFonts w:ascii="Arial" w:hAnsi="Arial" w:eastAsia="Malgun Gothic"/>
          <w:b/>
          <w:sz w:val="18"/>
        </w:rPr>
        <w:t xml:space="preserve">· 문법: </w:t>
      </w:r>
      <w:r>
        <w:rPr>
          <w:rFonts w:ascii="Arial" w:hAnsi="Arial" w:eastAsia="Malgun Gothic"/>
          <w:sz w:val="18"/>
        </w:rPr>
        <w:t>부정관사 + 명사 + 형용사 반복 열거(아이러니 점층).</w:t>
      </w:r>
    </w:p>
    <w:p>
      <w:pPr>
        <w:spacing w:after="0" w:before="0"/>
        <w:ind w:left="283"/>
      </w:pPr>
      <w:r>
        <w:rPr>
          <w:rFonts w:ascii="Arial" w:hAnsi="Arial" w:eastAsia="Malgun Gothic"/>
          <w:b/>
          <w:sz w:val="18"/>
        </w:rPr>
        <w:t xml:space="preserve">· 시제: </w:t>
      </w:r>
      <w:r>
        <w:rPr>
          <w:rFonts w:ascii="Arial" w:hAnsi="Arial" w:eastAsia="Malgun Gothic"/>
          <w:sz w:val="18"/>
        </w:rPr>
        <w:t>resolvia = imperfeito — 반복적·습관적 과거 행위.</w:t>
      </w:r>
    </w:p>
    <w:p>
      <w:pPr>
        <w:spacing w:after="0" w:before="0"/>
        <w:ind w:left="283"/>
      </w:pPr>
      <w:r>
        <w:rPr>
          <w:rFonts w:ascii="Arial" w:hAnsi="Arial" w:eastAsia="Malgun Gothic"/>
          <w:b/>
          <w:sz w:val="18"/>
        </w:rPr>
        <w:t xml:space="preserve">· 표현: </w:t>
      </w:r>
      <w:r>
        <w:rPr>
          <w:rFonts w:ascii="Arial" w:hAnsi="Arial" w:eastAsia="Malgun Gothic"/>
          <w:sz w:val="18"/>
        </w:rPr>
        <w:t>bravo = 브라질에서 '화난'(유럽에선 '용감한/야생의'). 'prefeito caro' — 매수 비용을 형용사 하나로.</w:t>
      </w:r>
    </w:p>
    <w:p>
      <w:pPr>
        <w:spacing w:after="20" w:before="100"/>
      </w:pPr>
      <w:r>
        <w:rPr>
          <w:rFonts w:ascii="Arial" w:hAnsi="Arial" w:eastAsia="Malgun Gothic"/>
          <w:b/>
          <w:sz w:val="20"/>
        </w:rPr>
        <w:t xml:space="preserve">110. </w:t>
      </w:r>
      <w:r>
        <w:rPr>
          <w:rFonts w:ascii="Arial" w:hAnsi="Arial" w:eastAsia="Malgun Gothic"/>
          <w:b/>
          <w:color w:val="7F6000"/>
          <w:sz w:val="20"/>
        </w:rPr>
        <w:t>OTÁVIO</w:t>
      </w:r>
      <w:r>
        <w:rPr>
          <w:rFonts w:ascii="Arial" w:hAnsi="Arial" w:eastAsia="Malgun Gothic"/>
          <w:sz w:val="20"/>
        </w:rPr>
        <w:t xml:space="preserve">  "Eu nunca perguntei como. Eu só pagava. Achava que quem paga manda."</w:t>
      </w:r>
    </w:p>
    <w:p>
      <w:pPr>
        <w:spacing w:after="0" w:before="0"/>
        <w:ind w:left="283"/>
      </w:pPr>
      <w:r>
        <w:rPr>
          <w:rFonts w:ascii="Arial" w:hAnsi="Arial" w:eastAsia="Malgun Gothic"/>
          <w:b/>
          <w:sz w:val="18"/>
        </w:rPr>
        <w:t xml:space="preserve">· 단어: </w:t>
      </w:r>
      <w:r>
        <w:rPr>
          <w:rFonts w:ascii="Arial" w:hAnsi="Arial" w:eastAsia="Malgun Gothic"/>
          <w:sz w:val="18"/>
        </w:rPr>
        <w:t>perguntar(묻다) · mandar(지배하다, 명령하다)</w:t>
      </w:r>
    </w:p>
    <w:p>
      <w:pPr>
        <w:spacing w:after="0" w:before="0"/>
        <w:ind w:left="283"/>
      </w:pPr>
      <w:r>
        <w:rPr>
          <w:rFonts w:ascii="Arial" w:hAnsi="Arial" w:eastAsia="Malgun Gothic"/>
          <w:b/>
          <w:sz w:val="18"/>
        </w:rPr>
        <w:t xml:space="preserve">· 문법: </w:t>
      </w:r>
      <w:r>
        <w:rPr>
          <w:rFonts w:ascii="Arial" w:hAnsi="Arial" w:eastAsia="Malgun Gothic"/>
          <w:sz w:val="18"/>
        </w:rPr>
        <w:t>간접의문 축약(perguntei como = perguntei como ele fazia). quem paga manda = 자유관계절 주어 격언, 간접화법 속에서도 현재 유지(일반 진리).</w:t>
      </w:r>
    </w:p>
    <w:p>
      <w:pPr>
        <w:spacing w:after="0" w:before="0"/>
        <w:ind w:left="283"/>
      </w:pPr>
      <w:r>
        <w:rPr>
          <w:rFonts w:ascii="Arial" w:hAnsi="Arial" w:eastAsia="Malgun Gothic"/>
          <w:b/>
          <w:sz w:val="18"/>
        </w:rPr>
        <w:t xml:space="preserve">· 시제: </w:t>
      </w:r>
      <w:r>
        <w:rPr>
          <w:rFonts w:ascii="Arial" w:hAnsi="Arial" w:eastAsia="Malgun Gothic"/>
          <w:sz w:val="18"/>
        </w:rPr>
        <w:t>perguntei = perfeito(전 기간 부정), pagava·achava = imperfeito(반복·지속 믿음), paga·manda = 격언 현재.</w:t>
      </w:r>
    </w:p>
    <w:p>
      <w:pPr>
        <w:spacing w:after="0" w:before="0"/>
        <w:ind w:left="283"/>
      </w:pPr>
      <w:r>
        <w:rPr>
          <w:rFonts w:ascii="Arial" w:hAnsi="Arial" w:eastAsia="Malgun Gothic"/>
          <w:b/>
          <w:sz w:val="18"/>
        </w:rPr>
        <w:t xml:space="preserve">· 표현: </w:t>
      </w:r>
      <w:r>
        <w:rPr>
          <w:rFonts w:ascii="Arial" w:hAnsi="Arial" w:eastAsia="Malgun Gothic"/>
          <w:sz w:val="18"/>
        </w:rPr>
        <w:t>"Quem paga manda" 속담(돈 내는 자가 주인). perfeito/imperfeito 대조가 서술의 핵심.</w:t>
      </w:r>
    </w:p>
    <w:p>
      <w:pPr>
        <w:spacing w:after="20" w:before="100"/>
      </w:pPr>
      <w:r>
        <w:rPr>
          <w:rFonts w:ascii="Arial" w:hAnsi="Arial" w:eastAsia="Malgun Gothic"/>
          <w:b/>
          <w:sz w:val="20"/>
        </w:rPr>
        <w:t xml:space="preserve">111. </w:t>
      </w:r>
      <w:r>
        <w:rPr>
          <w:rFonts w:ascii="Arial" w:hAnsi="Arial" w:eastAsia="Malgun Gothic"/>
          <w:b/>
          <w:color w:val="7F6000"/>
          <w:sz w:val="20"/>
        </w:rPr>
        <w:t>ISABELA</w:t>
      </w:r>
      <w:r>
        <w:rPr>
          <w:rFonts w:ascii="Arial" w:hAnsi="Arial" w:eastAsia="Malgun Gothic"/>
          <w:sz w:val="20"/>
        </w:rPr>
        <w:t xml:space="preserve">  ""Quem paga a conta?" O Tiago pergunta isso há vinte anos."</w:t>
      </w:r>
    </w:p>
    <w:p>
      <w:pPr>
        <w:spacing w:after="0" w:before="0"/>
        <w:ind w:left="283"/>
      </w:pPr>
      <w:r>
        <w:rPr>
          <w:rFonts w:ascii="Arial" w:hAnsi="Arial" w:eastAsia="Malgun Gothic"/>
          <w:b/>
          <w:sz w:val="18"/>
        </w:rPr>
        <w:t xml:space="preserve">· 단어: </w:t>
      </w:r>
      <w:r>
        <w:rPr>
          <w:rFonts w:ascii="Arial" w:hAnsi="Arial" w:eastAsia="Malgun Gothic"/>
          <w:sz w:val="18"/>
        </w:rPr>
        <w:t>conta(계산서) · há + 기간(~ 전부터, ~째)</w:t>
      </w:r>
    </w:p>
    <w:p>
      <w:pPr>
        <w:spacing w:after="0" w:before="0"/>
        <w:ind w:left="283"/>
      </w:pPr>
      <w:r>
        <w:rPr>
          <w:rFonts w:ascii="Arial" w:hAnsi="Arial" w:eastAsia="Malgun Gothic"/>
          <w:b/>
          <w:sz w:val="18"/>
        </w:rPr>
        <w:t xml:space="preserve">· 문법: </w:t>
      </w:r>
      <w:r>
        <w:rPr>
          <w:rFonts w:ascii="Arial" w:hAnsi="Arial" w:eastAsia="Malgun Gothic"/>
          <w:sz w:val="18"/>
        </w:rPr>
        <w:t>há + 기간 + 현재형 = 과거부터 지금까지 지속(55번 desde와 같은 기능).</w:t>
      </w:r>
    </w:p>
    <w:p>
      <w:pPr>
        <w:spacing w:after="0" w:before="0"/>
        <w:ind w:left="283"/>
      </w:pPr>
      <w:r>
        <w:rPr>
          <w:rFonts w:ascii="Arial" w:hAnsi="Arial" w:eastAsia="Malgun Gothic"/>
          <w:b/>
          <w:sz w:val="18"/>
        </w:rPr>
        <w:t xml:space="preserve">· 시제: </w:t>
      </w:r>
      <w:r>
        <w:rPr>
          <w:rFonts w:ascii="Arial" w:hAnsi="Arial" w:eastAsia="Malgun Gothic"/>
          <w:sz w:val="18"/>
        </w:rPr>
        <w:t>pergunta = 현재 — 지속 현재.</w:t>
      </w:r>
    </w:p>
    <w:p>
      <w:pPr>
        <w:spacing w:after="0" w:before="0"/>
        <w:ind w:left="283"/>
      </w:pPr>
      <w:r>
        <w:rPr>
          <w:rFonts w:ascii="Arial" w:hAnsi="Arial" w:eastAsia="Malgun Gothic"/>
          <w:b/>
          <w:sz w:val="18"/>
        </w:rPr>
        <w:t xml:space="preserve">· 표현: </w:t>
      </w:r>
      <w:r>
        <w:rPr>
          <w:rFonts w:ascii="Arial" w:hAnsi="Arial" w:eastAsia="Malgun Gothic"/>
          <w:sz w:val="18"/>
        </w:rPr>
        <w:t>'Quem paga a conta?' — 탐사보도의 원칙(돈의 흐름을 따라가라).</w:t>
      </w:r>
    </w:p>
    <w:p>
      <w:pPr>
        <w:spacing w:after="20" w:before="100"/>
      </w:pPr>
      <w:r>
        <w:rPr>
          <w:rFonts w:ascii="Arial" w:hAnsi="Arial" w:eastAsia="Malgun Gothic"/>
          <w:b/>
          <w:sz w:val="20"/>
        </w:rPr>
        <w:t xml:space="preserve">112. </w:t>
      </w:r>
      <w:r>
        <w:rPr>
          <w:rFonts w:ascii="Arial" w:hAnsi="Arial" w:eastAsia="Malgun Gothic"/>
          <w:b/>
          <w:color w:val="7F6000"/>
          <w:sz w:val="20"/>
        </w:rPr>
        <w:t>OTÁVIO</w:t>
      </w:r>
      <w:r>
        <w:rPr>
          <w:rFonts w:ascii="Arial" w:hAnsi="Arial" w:eastAsia="Malgun Gothic"/>
          <w:sz w:val="20"/>
        </w:rPr>
        <w:t xml:space="preserve">  "Pois a resposta sou eu. E não adiantou nada."</w:t>
      </w:r>
    </w:p>
    <w:p>
      <w:pPr>
        <w:spacing w:after="0" w:before="0"/>
        <w:ind w:left="283"/>
      </w:pPr>
      <w:r>
        <w:rPr>
          <w:rFonts w:ascii="Arial" w:hAnsi="Arial" w:eastAsia="Malgun Gothic"/>
          <w:b/>
          <w:sz w:val="18"/>
        </w:rPr>
        <w:t xml:space="preserve">· 단어: </w:t>
      </w:r>
      <w:r>
        <w:rPr>
          <w:rFonts w:ascii="Arial" w:hAnsi="Arial" w:eastAsia="Malgun Gothic"/>
          <w:sz w:val="18"/>
        </w:rPr>
        <w:t>pois(그래, 담화 표지) · adiantar(소용 있다)</w:t>
      </w:r>
    </w:p>
    <w:p>
      <w:pPr>
        <w:spacing w:after="0" w:before="0"/>
        <w:ind w:left="283"/>
      </w:pPr>
      <w:r>
        <w:rPr>
          <w:rFonts w:ascii="Arial" w:hAnsi="Arial" w:eastAsia="Malgun Gothic"/>
          <w:b/>
          <w:sz w:val="18"/>
        </w:rPr>
        <w:t xml:space="preserve">· 문법: </w:t>
      </w:r>
      <w:r>
        <w:rPr>
          <w:rFonts w:ascii="Arial" w:hAnsi="Arial" w:eastAsia="Malgun Gothic"/>
          <w:sz w:val="18"/>
        </w:rPr>
        <w:t>ser가 보어 eu와 일치(a resposta sou eu). não … nada 이중부정.</w:t>
      </w:r>
    </w:p>
    <w:p>
      <w:pPr>
        <w:spacing w:after="0" w:before="0"/>
        <w:ind w:left="283"/>
      </w:pPr>
      <w:r>
        <w:rPr>
          <w:rFonts w:ascii="Arial" w:hAnsi="Arial" w:eastAsia="Malgun Gothic"/>
          <w:b/>
          <w:sz w:val="18"/>
        </w:rPr>
        <w:t xml:space="preserve">· 시제: </w:t>
      </w:r>
      <w:r>
        <w:rPr>
          <w:rFonts w:ascii="Arial" w:hAnsi="Arial" w:eastAsia="Malgun Gothic"/>
          <w:sz w:val="18"/>
        </w:rPr>
        <w:t>sou = 현재, adiantou = perfeito.</w:t>
      </w:r>
    </w:p>
    <w:p>
      <w:pPr>
        <w:spacing w:after="0" w:before="0"/>
        <w:ind w:left="283"/>
      </w:pPr>
      <w:r>
        <w:rPr>
          <w:rFonts w:ascii="Arial" w:hAnsi="Arial" w:eastAsia="Malgun Gothic"/>
          <w:b/>
          <w:sz w:val="18"/>
        </w:rPr>
        <w:t xml:space="preserve">· 표현: </w:t>
      </w:r>
      <w:r>
        <w:rPr>
          <w:rFonts w:ascii="Arial" w:hAnsi="Arial" w:eastAsia="Malgun Gothic"/>
          <w:sz w:val="18"/>
        </w:rPr>
        <w:t>"Não adiantou nada" = '아무 소용 없었다' 관용. pois는 앞 발화를 받아 확인.</w:t>
      </w:r>
    </w:p>
    <w:p>
      <w:pPr>
        <w:spacing w:after="20" w:before="100"/>
      </w:pPr>
      <w:r>
        <w:rPr>
          <w:rFonts w:ascii="Arial" w:hAnsi="Arial" w:eastAsia="Malgun Gothic"/>
          <w:b/>
          <w:sz w:val="20"/>
        </w:rPr>
        <w:t xml:space="preserve">113. </w:t>
      </w:r>
      <w:r>
        <w:rPr>
          <w:rFonts w:ascii="Arial" w:hAnsi="Arial" w:eastAsia="Malgun Gothic"/>
          <w:b/>
          <w:color w:val="7F6000"/>
          <w:sz w:val="20"/>
        </w:rPr>
        <w:t>OTÁVIO</w:t>
      </w:r>
      <w:r>
        <w:rPr>
          <w:rFonts w:ascii="Arial" w:hAnsi="Arial" w:eastAsia="Malgun Gothic"/>
          <w:sz w:val="20"/>
        </w:rPr>
        <w:t xml:space="preserve">  "Quando eu percebi, ele já tinha comprado metade da minha diretoria."</w:t>
      </w:r>
    </w:p>
    <w:p>
      <w:pPr>
        <w:spacing w:after="0" w:before="0"/>
        <w:ind w:left="283"/>
      </w:pPr>
      <w:r>
        <w:rPr>
          <w:rFonts w:ascii="Arial" w:hAnsi="Arial" w:eastAsia="Malgun Gothic"/>
          <w:b/>
          <w:sz w:val="18"/>
        </w:rPr>
        <w:t xml:space="preserve">· 단어: </w:t>
      </w:r>
      <w:r>
        <w:rPr>
          <w:rFonts w:ascii="Arial" w:hAnsi="Arial" w:eastAsia="Malgun Gothic"/>
          <w:sz w:val="18"/>
        </w:rPr>
        <w:t>perceber(알아차리다) · metade(절반)</w:t>
      </w:r>
    </w:p>
    <w:p>
      <w:pPr>
        <w:spacing w:after="0" w:before="0"/>
        <w:ind w:left="283"/>
      </w:pPr>
      <w:r>
        <w:rPr>
          <w:rFonts w:ascii="Arial" w:hAnsi="Arial" w:eastAsia="Malgun Gothic"/>
          <w:b/>
          <w:sz w:val="18"/>
        </w:rPr>
        <w:t xml:space="preserve">· 문법: </w:t>
      </w:r>
      <w:r>
        <w:rPr>
          <w:rFonts w:ascii="Arial" w:hAnsi="Arial" w:eastAsia="Malgun Gothic"/>
          <w:sz w:val="18"/>
        </w:rPr>
        <w:t>Quando + 완료과거 + já + 과거완료(→68번 구조).</w:t>
      </w:r>
    </w:p>
    <w:p>
      <w:pPr>
        <w:spacing w:after="0" w:before="0"/>
        <w:ind w:left="283"/>
      </w:pPr>
      <w:r>
        <w:rPr>
          <w:rFonts w:ascii="Arial" w:hAnsi="Arial" w:eastAsia="Malgun Gothic"/>
          <w:b/>
          <w:sz w:val="18"/>
        </w:rPr>
        <w:t xml:space="preserve">· 시제: </w:t>
      </w:r>
      <w:r>
        <w:rPr>
          <w:rFonts w:ascii="Arial" w:hAnsi="Arial" w:eastAsia="Malgun Gothic"/>
          <w:sz w:val="18"/>
        </w:rPr>
        <w:t>percebi = perfeito(기준점), tinha comprado = mais-que-perfeito composto(그 이전 완료).</w:t>
      </w:r>
    </w:p>
    <w:p>
      <w:pPr>
        <w:spacing w:after="0" w:before="0"/>
        <w:ind w:left="283"/>
      </w:pPr>
      <w:r>
        <w:rPr>
          <w:rFonts w:ascii="Arial" w:hAnsi="Arial" w:eastAsia="Malgun Gothic"/>
          <w:b/>
          <w:sz w:val="18"/>
        </w:rPr>
        <w:t xml:space="preserve">· 표현: </w:t>
      </w:r>
      <w:r>
        <w:rPr>
          <w:rFonts w:ascii="Arial" w:hAnsi="Arial" w:eastAsia="Malgun Gothic"/>
          <w:sz w:val="18"/>
        </w:rPr>
        <w:t>perceber = '알아채다'(영어 perceive보다 일상적). diretoria는 여기선 '임원진' 집합.</w:t>
      </w:r>
    </w:p>
    <w:p>
      <w:pPr>
        <w:spacing w:after="20" w:before="100"/>
      </w:pPr>
      <w:r>
        <w:rPr>
          <w:rFonts w:ascii="Arial" w:hAnsi="Arial" w:eastAsia="Malgun Gothic"/>
          <w:b/>
          <w:sz w:val="20"/>
        </w:rPr>
        <w:t xml:space="preserve">114. </w:t>
      </w:r>
      <w:r>
        <w:rPr>
          <w:rFonts w:ascii="Arial" w:hAnsi="Arial" w:eastAsia="Malgun Gothic"/>
          <w:b/>
          <w:color w:val="7F6000"/>
          <w:sz w:val="20"/>
        </w:rPr>
        <w:t>OTÁVIO</w:t>
      </w:r>
      <w:r>
        <w:rPr>
          <w:rFonts w:ascii="Arial" w:hAnsi="Arial" w:eastAsia="Malgun Gothic"/>
          <w:sz w:val="20"/>
        </w:rPr>
        <w:t xml:space="preserve">  "E já tinha uma pasta sobre cada um. Sobre mim também."</w:t>
      </w:r>
    </w:p>
    <w:p>
      <w:pPr>
        <w:spacing w:after="0" w:before="0"/>
        <w:ind w:left="283"/>
      </w:pPr>
      <w:r>
        <w:rPr>
          <w:rFonts w:ascii="Arial" w:hAnsi="Arial" w:eastAsia="Malgun Gothic"/>
          <w:b/>
          <w:sz w:val="18"/>
        </w:rPr>
        <w:t xml:space="preserve">· 단어: </w:t>
      </w:r>
      <w:r>
        <w:rPr>
          <w:rFonts w:ascii="Arial" w:hAnsi="Arial" w:eastAsia="Malgun Gothic"/>
          <w:sz w:val="18"/>
        </w:rPr>
        <w:t>pasta(파일, 서류철) · cada um(각자)</w:t>
      </w:r>
    </w:p>
    <w:p>
      <w:pPr>
        <w:spacing w:after="0" w:before="0"/>
        <w:ind w:left="283"/>
      </w:pPr>
      <w:r>
        <w:rPr>
          <w:rFonts w:ascii="Arial" w:hAnsi="Arial" w:eastAsia="Malgun Gothic"/>
          <w:b/>
          <w:sz w:val="18"/>
        </w:rPr>
        <w:t xml:space="preserve">· 문법: </w:t>
      </w:r>
      <w:r>
        <w:rPr>
          <w:rFonts w:ascii="Arial" w:hAnsi="Arial" w:eastAsia="Malgun Gothic"/>
          <w:sz w:val="18"/>
        </w:rPr>
        <w:t>ter 소유 imperfeito. sobre + mim(전치사 뒤 사격형).</w:t>
      </w:r>
    </w:p>
    <w:p>
      <w:pPr>
        <w:spacing w:after="0" w:before="0"/>
        <w:ind w:left="283"/>
      </w:pPr>
      <w:r>
        <w:rPr>
          <w:rFonts w:ascii="Arial" w:hAnsi="Arial" w:eastAsia="Malgun Gothic"/>
          <w:b/>
          <w:sz w:val="18"/>
        </w:rPr>
        <w:t xml:space="preserve">· 시제: </w:t>
      </w:r>
      <w:r>
        <w:rPr>
          <w:rFonts w:ascii="Arial" w:hAnsi="Arial" w:eastAsia="Malgun Gothic"/>
          <w:sz w:val="18"/>
        </w:rPr>
        <w:t>tinha = imperfeito(소유의 상태, 113번 기준점 시점의 배경).</w:t>
      </w:r>
    </w:p>
    <w:p>
      <w:pPr>
        <w:spacing w:after="0" w:before="0"/>
        <w:ind w:left="283"/>
      </w:pPr>
      <w:r>
        <w:rPr>
          <w:rFonts w:ascii="Arial" w:hAnsi="Arial" w:eastAsia="Malgun Gothic"/>
          <w:b/>
          <w:sz w:val="18"/>
        </w:rPr>
        <w:t xml:space="preserve">· 표현: </w:t>
      </w:r>
      <w:r>
        <w:rPr>
          <w:rFonts w:ascii="Arial" w:hAnsi="Arial" w:eastAsia="Malgun Gothic"/>
          <w:sz w:val="18"/>
        </w:rPr>
        <w:t>tinha가 여기선 과거완료 조동사가 아닌 본동사 — 113번과 형태가 같아 혼동 주의.</w:t>
      </w:r>
    </w:p>
    <w:p>
      <w:pPr>
        <w:spacing w:after="20" w:before="100"/>
      </w:pPr>
      <w:r>
        <w:rPr>
          <w:rFonts w:ascii="Arial" w:hAnsi="Arial" w:eastAsia="Malgun Gothic"/>
          <w:b/>
          <w:sz w:val="20"/>
        </w:rPr>
        <w:t xml:space="preserve">115. </w:t>
      </w:r>
      <w:r>
        <w:rPr>
          <w:rFonts w:ascii="Arial" w:hAnsi="Arial" w:eastAsia="Malgun Gothic"/>
          <w:b/>
          <w:color w:val="7F6000"/>
          <w:sz w:val="20"/>
        </w:rPr>
        <w:t>ISABELA</w:t>
      </w:r>
      <w:r>
        <w:rPr>
          <w:rFonts w:ascii="Arial" w:hAnsi="Arial" w:eastAsia="Malgun Gothic"/>
          <w:sz w:val="20"/>
        </w:rPr>
        <w:t xml:space="preserve">  "Sobre o senhor? O que tem nela?"</w:t>
      </w:r>
    </w:p>
    <w:p>
      <w:pPr>
        <w:spacing w:after="0" w:before="0"/>
        <w:ind w:left="283"/>
      </w:pPr>
      <w:r>
        <w:rPr>
          <w:rFonts w:ascii="Arial" w:hAnsi="Arial" w:eastAsia="Malgun Gothic"/>
          <w:b/>
          <w:sz w:val="18"/>
        </w:rPr>
        <w:t xml:space="preserve">· 단어: </w:t>
      </w:r>
      <w:r>
        <w:rPr>
          <w:rFonts w:ascii="Arial" w:hAnsi="Arial" w:eastAsia="Malgun Gothic"/>
          <w:sz w:val="18"/>
        </w:rPr>
        <w:t>nela(=em + ela)</w:t>
      </w:r>
    </w:p>
    <w:p>
      <w:pPr>
        <w:spacing w:after="0" w:before="0"/>
        <w:ind w:left="283"/>
      </w:pPr>
      <w:r>
        <w:rPr>
          <w:rFonts w:ascii="Arial" w:hAnsi="Arial" w:eastAsia="Malgun Gothic"/>
          <w:b/>
          <w:sz w:val="18"/>
        </w:rPr>
        <w:t xml:space="preserve">· 문법: </w:t>
      </w:r>
      <w:r>
        <w:rPr>
          <w:rFonts w:ascii="Arial" w:hAnsi="Arial" w:eastAsia="Malgun Gothic"/>
          <w:sz w:val="18"/>
        </w:rPr>
        <w:t>존재 ter 의문(O que tem…?). nela = pasta를 받는 축약.</w:t>
      </w:r>
    </w:p>
    <w:p>
      <w:pPr>
        <w:spacing w:after="0" w:before="0"/>
        <w:ind w:left="283"/>
      </w:pPr>
      <w:r>
        <w:rPr>
          <w:rFonts w:ascii="Arial" w:hAnsi="Arial" w:eastAsia="Malgun Gothic"/>
          <w:b/>
          <w:sz w:val="18"/>
        </w:rPr>
        <w:t xml:space="preserve">· 시제: </w:t>
      </w:r>
      <w:r>
        <w:rPr>
          <w:rFonts w:ascii="Arial" w:hAnsi="Arial" w:eastAsia="Malgun Gothic"/>
          <w:sz w:val="18"/>
        </w:rPr>
        <w:t>tem = 현재.</w:t>
      </w:r>
    </w:p>
    <w:p>
      <w:pPr>
        <w:spacing w:after="0" w:before="0"/>
        <w:ind w:left="283"/>
      </w:pPr>
      <w:r>
        <w:rPr>
          <w:rFonts w:ascii="Arial" w:hAnsi="Arial" w:eastAsia="Malgun Gothic"/>
          <w:b/>
          <w:sz w:val="18"/>
        </w:rPr>
        <w:t xml:space="preserve">· 표현: </w:t>
      </w:r>
      <w:r>
        <w:rPr>
          <w:rFonts w:ascii="Arial" w:hAnsi="Arial" w:eastAsia="Malgun Gothic"/>
          <w:sz w:val="18"/>
        </w:rPr>
        <w:t>114번 Sobre mim을 존칭 Sobre o senhor로 되받음.</w:t>
      </w:r>
    </w:p>
    <w:p>
      <w:pPr>
        <w:spacing w:after="20" w:before="100"/>
      </w:pPr>
      <w:r>
        <w:rPr>
          <w:rFonts w:ascii="Arial" w:hAnsi="Arial" w:eastAsia="Malgun Gothic"/>
          <w:b/>
          <w:sz w:val="20"/>
        </w:rPr>
        <w:t xml:space="preserve">116. </w:t>
      </w:r>
      <w:r>
        <w:rPr>
          <w:rFonts w:ascii="Arial" w:hAnsi="Arial" w:eastAsia="Malgun Gothic"/>
          <w:b/>
          <w:color w:val="7F6000"/>
          <w:sz w:val="20"/>
        </w:rPr>
        <w:t>OTÁVIO</w:t>
      </w:r>
      <w:r>
        <w:rPr>
          <w:rFonts w:ascii="Arial" w:hAnsi="Arial" w:eastAsia="Malgun Gothic"/>
          <w:sz w:val="20"/>
        </w:rPr>
        <w:t xml:space="preserve">  "Tudo que eu assinei sem ler. E tudo que eu li e assinei mesmo assim."</w:t>
      </w:r>
    </w:p>
    <w:p>
      <w:pPr>
        <w:spacing w:after="0" w:before="0"/>
        <w:ind w:left="283"/>
      </w:pPr>
      <w:r>
        <w:rPr>
          <w:rFonts w:ascii="Arial" w:hAnsi="Arial" w:eastAsia="Malgun Gothic"/>
          <w:b/>
          <w:sz w:val="18"/>
        </w:rPr>
        <w:t xml:space="preserve">· 단어: </w:t>
      </w:r>
      <w:r>
        <w:rPr>
          <w:rFonts w:ascii="Arial" w:hAnsi="Arial" w:eastAsia="Malgun Gothic"/>
          <w:sz w:val="18"/>
        </w:rPr>
        <w:t>sem + 부정사(~하지 않고) · mesmo assim(그런데도)</w:t>
      </w:r>
    </w:p>
    <w:p>
      <w:pPr>
        <w:spacing w:after="0" w:before="0"/>
        <w:ind w:left="283"/>
      </w:pPr>
      <w:r>
        <w:rPr>
          <w:rFonts w:ascii="Arial" w:hAnsi="Arial" w:eastAsia="Malgun Gothic"/>
          <w:b/>
          <w:sz w:val="18"/>
        </w:rPr>
        <w:t xml:space="preserve">· 문법: </w:t>
      </w:r>
      <w:r>
        <w:rPr>
          <w:rFonts w:ascii="Arial" w:hAnsi="Arial" w:eastAsia="Malgun Gothic"/>
          <w:sz w:val="18"/>
        </w:rPr>
        <w:t>Tudo que(=tudo o que, 브라질 구어 축약) + 관계절. 대구 구조.</w:t>
      </w:r>
    </w:p>
    <w:p>
      <w:pPr>
        <w:spacing w:after="0" w:before="0"/>
        <w:ind w:left="283"/>
      </w:pPr>
      <w:r>
        <w:rPr>
          <w:rFonts w:ascii="Arial" w:hAnsi="Arial" w:eastAsia="Malgun Gothic"/>
          <w:b/>
          <w:sz w:val="18"/>
        </w:rPr>
        <w:t xml:space="preserve">· 시제: </w:t>
      </w:r>
      <w:r>
        <w:rPr>
          <w:rFonts w:ascii="Arial" w:hAnsi="Arial" w:eastAsia="Malgun Gothic"/>
          <w:sz w:val="18"/>
        </w:rPr>
        <w:t>assinei·li = pretérito perfeito.</w:t>
      </w:r>
    </w:p>
    <w:p>
      <w:pPr>
        <w:spacing w:after="0" w:before="0"/>
        <w:ind w:left="283"/>
      </w:pPr>
      <w:r>
        <w:rPr>
          <w:rFonts w:ascii="Arial" w:hAnsi="Arial" w:eastAsia="Malgun Gothic"/>
          <w:b/>
          <w:sz w:val="18"/>
        </w:rPr>
        <w:t xml:space="preserve">· 표현: </w:t>
      </w:r>
      <w:r>
        <w:rPr>
          <w:rFonts w:ascii="Arial" w:hAnsi="Arial" w:eastAsia="Malgun Gothic"/>
          <w:sz w:val="18"/>
        </w:rPr>
        <w:t>'읽지 않고' vs '읽고도'의 대구로 책임의 두 층위를 고백.</w:t>
      </w:r>
    </w:p>
    <w:p>
      <w:pPr>
        <w:spacing w:after="20" w:before="100"/>
      </w:pPr>
      <w:r>
        <w:rPr>
          <w:rFonts w:ascii="Arial" w:hAnsi="Arial" w:eastAsia="Malgun Gothic"/>
          <w:b/>
          <w:sz w:val="20"/>
        </w:rPr>
        <w:t xml:space="preserve">117. </w:t>
      </w:r>
      <w:r>
        <w:rPr>
          <w:rFonts w:ascii="Arial" w:hAnsi="Arial" w:eastAsia="Malgun Gothic"/>
          <w:b/>
          <w:color w:val="7F6000"/>
          <w:sz w:val="20"/>
        </w:rPr>
        <w:t>ISABELA</w:t>
      </w:r>
      <w:r>
        <w:rPr>
          <w:rFonts w:ascii="Arial" w:hAnsi="Arial" w:eastAsia="Malgun Gothic"/>
          <w:sz w:val="20"/>
        </w:rPr>
        <w:t xml:space="preserve">  "O trabalho sujo. Santos. O seu Arlindo. A professora Lúcia."</w:t>
      </w:r>
    </w:p>
    <w:p>
      <w:pPr>
        <w:spacing w:after="0" w:before="0"/>
        <w:ind w:left="283"/>
      </w:pPr>
      <w:r>
        <w:rPr>
          <w:rFonts w:ascii="Arial" w:hAnsi="Arial" w:eastAsia="Malgun Gothic"/>
          <w:b/>
          <w:sz w:val="18"/>
        </w:rPr>
        <w:t xml:space="preserve">· 단어: </w:t>
      </w:r>
      <w:r>
        <w:rPr>
          <w:rFonts w:ascii="Arial" w:hAnsi="Arial" w:eastAsia="Malgun Gothic"/>
          <w:sz w:val="18"/>
        </w:rPr>
        <w:t>trabalho sujo(더러운 일) · seu(=senhor, 서민 남성 존칭)</w:t>
      </w:r>
    </w:p>
    <w:p>
      <w:pPr>
        <w:spacing w:after="0" w:before="0"/>
        <w:ind w:left="283"/>
      </w:pPr>
      <w:r>
        <w:rPr>
          <w:rFonts w:ascii="Arial" w:hAnsi="Arial" w:eastAsia="Malgun Gothic"/>
          <w:b/>
          <w:sz w:val="18"/>
        </w:rPr>
        <w:t xml:space="preserve">· 문법: </w:t>
      </w:r>
      <w:r>
        <w:rPr>
          <w:rFonts w:ascii="Arial" w:hAnsi="Arial" w:eastAsia="Malgun Gothic"/>
          <w:sz w:val="18"/>
        </w:rPr>
        <w:t>명사구 열거(동사 없음). seu Arlindo — 여기서 seu는 소유사가 아니라 senhor의 구어형.</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seu + 이름(서민 아저씨 존칭) vs o senhor. 사건 지명·인명 나열로 고발.</w:t>
      </w:r>
    </w:p>
    <w:p>
      <w:pPr>
        <w:spacing w:after="20" w:before="100"/>
      </w:pPr>
      <w:r>
        <w:rPr>
          <w:rFonts w:ascii="Arial" w:hAnsi="Arial" w:eastAsia="Malgun Gothic"/>
          <w:b/>
          <w:sz w:val="20"/>
        </w:rPr>
        <w:t xml:space="preserve">118. </w:t>
      </w:r>
      <w:r>
        <w:rPr>
          <w:rFonts w:ascii="Arial" w:hAnsi="Arial" w:eastAsia="Malgun Gothic"/>
          <w:b/>
          <w:color w:val="7F6000"/>
          <w:sz w:val="20"/>
        </w:rPr>
        <w:t>OTÁVIO</w:t>
      </w:r>
      <w:r>
        <w:rPr>
          <w:rFonts w:ascii="Arial" w:hAnsi="Arial" w:eastAsia="Malgun Gothic"/>
          <w:sz w:val="20"/>
        </w:rPr>
        <w:t xml:space="preserve">  "Da professora eu não sabia. Juro. Soube pelo jornal. Pelo seu jornal."</w:t>
      </w:r>
    </w:p>
    <w:p>
      <w:pPr>
        <w:spacing w:after="0" w:before="0"/>
        <w:ind w:left="283"/>
      </w:pPr>
      <w:r>
        <w:rPr>
          <w:rFonts w:ascii="Arial" w:hAnsi="Arial" w:eastAsia="Malgun Gothic"/>
          <w:b/>
          <w:sz w:val="18"/>
        </w:rPr>
        <w:t xml:space="preserve">· 단어: </w:t>
      </w:r>
      <w:r>
        <w:rPr>
          <w:rFonts w:ascii="Arial" w:hAnsi="Arial" w:eastAsia="Malgun Gothic"/>
          <w:sz w:val="18"/>
        </w:rPr>
        <w:t>jurar(맹세하다) · pelo(=por + o, 경로)</w:t>
      </w:r>
    </w:p>
    <w:p>
      <w:pPr>
        <w:spacing w:after="0" w:before="0"/>
        <w:ind w:left="283"/>
      </w:pPr>
      <w:r>
        <w:rPr>
          <w:rFonts w:ascii="Arial" w:hAnsi="Arial" w:eastAsia="Malgun Gothic"/>
          <w:b/>
          <w:sz w:val="18"/>
        </w:rPr>
        <w:t xml:space="preserve">· 문법: </w:t>
      </w:r>
      <w:r>
        <w:rPr>
          <w:rFonts w:ascii="Arial" w:hAnsi="Arial" w:eastAsia="Malgun Gothic"/>
          <w:sz w:val="18"/>
        </w:rPr>
        <w:t>화제 전치(Da professora). 'Pelo seu jornal' — 정정·강조 반복.</w:t>
      </w:r>
    </w:p>
    <w:p>
      <w:pPr>
        <w:spacing w:after="0" w:before="0"/>
        <w:ind w:left="283"/>
      </w:pPr>
      <w:r>
        <w:rPr>
          <w:rFonts w:ascii="Arial" w:hAnsi="Arial" w:eastAsia="Malgun Gothic"/>
          <w:b/>
          <w:sz w:val="18"/>
        </w:rPr>
        <w:t xml:space="preserve">· 시제: </w:t>
      </w:r>
      <w:r>
        <w:rPr>
          <w:rFonts w:ascii="Arial" w:hAnsi="Arial" w:eastAsia="Malgun Gothic"/>
          <w:sz w:val="18"/>
        </w:rPr>
        <w:t>sabia = imperfeito(몰랐던 상태), soube = perfeito(알게 된 순간; →89번), juro = 수행적 현재.</w:t>
      </w:r>
    </w:p>
    <w:p>
      <w:pPr>
        <w:spacing w:after="0" w:before="0"/>
        <w:ind w:left="283"/>
      </w:pPr>
      <w:r>
        <w:rPr>
          <w:rFonts w:ascii="Arial" w:hAnsi="Arial" w:eastAsia="Malgun Gothic"/>
          <w:b/>
          <w:sz w:val="18"/>
        </w:rPr>
        <w:t xml:space="preserve">· 표현: </w:t>
      </w:r>
      <w:r>
        <w:rPr>
          <w:rFonts w:ascii="Arial" w:hAnsi="Arial" w:eastAsia="Malgun Gothic"/>
          <w:sz w:val="18"/>
        </w:rPr>
        <w:t>sabia/soube 대비가 결백 주장의 핵심. "seu jornal" — 딸이 제보한 신문.</w:t>
      </w:r>
    </w:p>
    <w:p>
      <w:pPr>
        <w:spacing w:after="20" w:before="100"/>
      </w:pPr>
      <w:r>
        <w:rPr>
          <w:rFonts w:ascii="Arial" w:hAnsi="Arial" w:eastAsia="Malgun Gothic"/>
          <w:b/>
          <w:sz w:val="20"/>
        </w:rPr>
        <w:t xml:space="preserve">119. </w:t>
      </w:r>
      <w:r>
        <w:rPr>
          <w:rFonts w:ascii="Arial" w:hAnsi="Arial" w:eastAsia="Malgun Gothic"/>
          <w:b/>
          <w:color w:val="7F6000"/>
          <w:sz w:val="20"/>
        </w:rPr>
        <w:t>ISABELA</w:t>
      </w:r>
      <w:r>
        <w:rPr>
          <w:rFonts w:ascii="Arial" w:hAnsi="Arial" w:eastAsia="Malgun Gothic"/>
          <w:sz w:val="20"/>
        </w:rPr>
        <w:t xml:space="preserve">  "Embora o senhor não tenha mandado, foi o senhor que pagou."</w:t>
      </w:r>
    </w:p>
    <w:p>
      <w:pPr>
        <w:spacing w:after="0" w:before="0"/>
        <w:ind w:left="283"/>
      </w:pPr>
      <w:r>
        <w:rPr>
          <w:rFonts w:ascii="Arial" w:hAnsi="Arial" w:eastAsia="Malgun Gothic"/>
          <w:b/>
          <w:sz w:val="18"/>
        </w:rPr>
        <w:t xml:space="preserve">· 단어: </w:t>
      </w:r>
      <w:r>
        <w:rPr>
          <w:rFonts w:ascii="Arial" w:hAnsi="Arial" w:eastAsia="Malgun Gothic"/>
          <w:sz w:val="18"/>
        </w:rPr>
        <w:t>embora(비록 ~일지라도)</w:t>
      </w:r>
    </w:p>
    <w:p>
      <w:pPr>
        <w:spacing w:after="0" w:before="0"/>
        <w:ind w:left="283"/>
      </w:pPr>
      <w:r>
        <w:rPr>
          <w:rFonts w:ascii="Arial" w:hAnsi="Arial" w:eastAsia="Malgun Gothic"/>
          <w:b/>
          <w:sz w:val="18"/>
        </w:rPr>
        <w:t xml:space="preserve">· 문법: </w:t>
      </w:r>
      <w:r>
        <w:rPr>
          <w:rFonts w:ascii="Arial" w:hAnsi="Arial" w:eastAsia="Malgun Gothic"/>
          <w:sz w:val="18"/>
        </w:rPr>
        <w:t>Embora + 접속법 완료(tenha + 과거분사) = 양보절. foi o senhor que… = 강조 분열문(ser + 초점 + que).</w:t>
      </w:r>
    </w:p>
    <w:p>
      <w:pPr>
        <w:spacing w:after="0" w:before="0"/>
        <w:ind w:left="283"/>
      </w:pPr>
      <w:r>
        <w:rPr>
          <w:rFonts w:ascii="Arial" w:hAnsi="Arial" w:eastAsia="Malgun Gothic"/>
          <w:b/>
          <w:sz w:val="18"/>
        </w:rPr>
        <w:t xml:space="preserve">· 시제: </w:t>
      </w:r>
      <w:r>
        <w:rPr>
          <w:rFonts w:ascii="Arial" w:hAnsi="Arial" w:eastAsia="Malgun Gothic"/>
          <w:sz w:val="18"/>
        </w:rPr>
        <w:t>tenha mandado = pretérito perfeito do subjuntivo — 과거 완료 사실을 양보로 인정. foi·pagou = perfeito(분열문 시제 일치).</w:t>
      </w:r>
    </w:p>
    <w:p>
      <w:pPr>
        <w:spacing w:after="0" w:before="0"/>
        <w:ind w:left="283"/>
      </w:pPr>
      <w:r>
        <w:rPr>
          <w:rFonts w:ascii="Arial" w:hAnsi="Arial" w:eastAsia="Malgun Gothic"/>
          <w:b/>
          <w:sz w:val="18"/>
        </w:rPr>
        <w:t xml:space="preserve">· 표현: </w:t>
      </w:r>
      <w:r>
        <w:rPr>
          <w:rFonts w:ascii="Arial" w:hAnsi="Arial" w:eastAsia="Malgun Gothic"/>
          <w:sz w:val="18"/>
        </w:rPr>
        <w:t>이번 화 문법 2 대표 예문. embora는 항상 접속법.</w:t>
      </w:r>
    </w:p>
    <w:p>
      <w:pPr>
        <w:spacing w:after="20" w:before="100"/>
      </w:pPr>
      <w:r>
        <w:rPr>
          <w:rFonts w:ascii="Arial" w:hAnsi="Arial" w:eastAsia="Malgun Gothic"/>
          <w:b/>
          <w:sz w:val="20"/>
        </w:rPr>
        <w:t xml:space="preserve">120. </w:t>
      </w:r>
      <w:r>
        <w:rPr>
          <w:rFonts w:ascii="Arial" w:hAnsi="Arial" w:eastAsia="Malgun Gothic"/>
          <w:b/>
          <w:color w:val="7F6000"/>
          <w:sz w:val="20"/>
        </w:rPr>
        <w:t>OTÁVIO</w:t>
      </w:r>
      <w:r>
        <w:rPr>
          <w:rFonts w:ascii="Arial" w:hAnsi="Arial" w:eastAsia="Malgun Gothic"/>
          <w:sz w:val="20"/>
        </w:rPr>
        <w:t xml:space="preserve">  "Eu sei. Eu sei, Isabela. Você acha que eu durmo?"</w:t>
      </w:r>
    </w:p>
    <w:p>
      <w:pPr>
        <w:spacing w:after="0" w:before="0"/>
        <w:ind w:left="283"/>
      </w:pPr>
      <w:r>
        <w:rPr>
          <w:rFonts w:ascii="Arial" w:hAnsi="Arial" w:eastAsia="Malgun Gothic"/>
          <w:b/>
          <w:sz w:val="18"/>
        </w:rPr>
        <w:t xml:space="preserve">· 단어: </w:t>
      </w:r>
      <w:r>
        <w:rPr>
          <w:rFonts w:ascii="Arial" w:hAnsi="Arial" w:eastAsia="Malgun Gothic"/>
          <w:sz w:val="18"/>
        </w:rPr>
        <w:t>dormir(자다, 1인칭 durmo)</w:t>
      </w:r>
    </w:p>
    <w:p>
      <w:pPr>
        <w:spacing w:after="0" w:before="0"/>
        <w:ind w:left="283"/>
      </w:pPr>
      <w:r>
        <w:rPr>
          <w:rFonts w:ascii="Arial" w:hAnsi="Arial" w:eastAsia="Malgun Gothic"/>
          <w:b/>
          <w:sz w:val="18"/>
        </w:rPr>
        <w:t xml:space="preserve">· 문법: </w:t>
      </w:r>
      <w:r>
        <w:rPr>
          <w:rFonts w:ascii="Arial" w:hAnsi="Arial" w:eastAsia="Malgun Gothic"/>
          <w:sz w:val="18"/>
        </w:rPr>
        <w:t>achar que + 직설법(긍정 의견). 불규칙 1인칭(dormir→durmo).</w:t>
      </w:r>
    </w:p>
    <w:p>
      <w:pPr>
        <w:spacing w:after="0" w:before="0"/>
        <w:ind w:left="283"/>
      </w:pPr>
      <w:r>
        <w:rPr>
          <w:rFonts w:ascii="Arial" w:hAnsi="Arial" w:eastAsia="Malgun Gothic"/>
          <w:b/>
          <w:sz w:val="18"/>
        </w:rPr>
        <w:t xml:space="preserve">· 시제: </w:t>
      </w:r>
      <w:r>
        <w:rPr>
          <w:rFonts w:ascii="Arial" w:hAnsi="Arial" w:eastAsia="Malgun Gothic"/>
          <w:sz w:val="18"/>
        </w:rPr>
        <w:t>sei·acha·durmo = 현재(durmo는 습관).</w:t>
      </w:r>
    </w:p>
    <w:p>
      <w:pPr>
        <w:spacing w:after="0" w:before="0"/>
        <w:ind w:left="283"/>
      </w:pPr>
      <w:r>
        <w:rPr>
          <w:rFonts w:ascii="Arial" w:hAnsi="Arial" w:eastAsia="Malgun Gothic"/>
          <w:b/>
          <w:sz w:val="18"/>
        </w:rPr>
        <w:t xml:space="preserve">· 표현: </w:t>
      </w:r>
      <w:r>
        <w:rPr>
          <w:rFonts w:ascii="Arial" w:hAnsi="Arial" w:eastAsia="Malgun Gothic"/>
          <w:sz w:val="18"/>
        </w:rPr>
        <w:t>수사 의문 — '잘 수 있을 것 같으냐'(잠 못 이룸 고백).</w:t>
      </w:r>
    </w:p>
    <w:p>
      <w:pPr>
        <w:spacing w:after="20" w:before="100"/>
      </w:pPr>
      <w:r>
        <w:rPr>
          <w:rFonts w:ascii="Arial" w:hAnsi="Arial" w:eastAsia="Malgun Gothic"/>
          <w:b/>
          <w:sz w:val="20"/>
        </w:rPr>
        <w:t xml:space="preserve">121. </w:t>
      </w:r>
      <w:r>
        <w:rPr>
          <w:rFonts w:ascii="Arial" w:hAnsi="Arial" w:eastAsia="Malgun Gothic"/>
          <w:b/>
          <w:color w:val="7F6000"/>
          <w:sz w:val="20"/>
        </w:rPr>
        <w:t>ISABELA</w:t>
      </w:r>
      <w:r>
        <w:rPr>
          <w:rFonts w:ascii="Arial" w:hAnsi="Arial" w:eastAsia="Malgun Gothic"/>
          <w:sz w:val="20"/>
        </w:rPr>
        <w:t xml:space="preserve">  "Eu achava que sim. Toda noite, eu achava que sim."</w:t>
      </w:r>
    </w:p>
    <w:p>
      <w:pPr>
        <w:spacing w:after="0" w:before="0"/>
        <w:ind w:left="283"/>
      </w:pPr>
      <w:r>
        <w:rPr>
          <w:rFonts w:ascii="Arial" w:hAnsi="Arial" w:eastAsia="Malgun Gothic"/>
          <w:b/>
          <w:sz w:val="18"/>
        </w:rPr>
        <w:t xml:space="preserve">· 단어: </w:t>
      </w:r>
      <w:r>
        <w:rPr>
          <w:rFonts w:ascii="Arial" w:hAnsi="Arial" w:eastAsia="Malgun Gothic"/>
          <w:sz w:val="18"/>
        </w:rPr>
        <w:t>achar que sim(그렇다고 생각하다) · toda noite(매일 밤)</w:t>
      </w:r>
    </w:p>
    <w:p>
      <w:pPr>
        <w:spacing w:after="0" w:before="0"/>
        <w:ind w:left="283"/>
      </w:pPr>
      <w:r>
        <w:rPr>
          <w:rFonts w:ascii="Arial" w:hAnsi="Arial" w:eastAsia="Malgun Gothic"/>
          <w:b/>
          <w:sz w:val="18"/>
        </w:rPr>
        <w:t xml:space="preserve">· 문법: </w:t>
      </w:r>
      <w:r>
        <w:rPr>
          <w:rFonts w:ascii="Arial" w:hAnsi="Arial" w:eastAsia="Malgun Gothic"/>
          <w:sz w:val="18"/>
        </w:rPr>
        <w:t>que sim = 긍정절 대용. 반복 강조.</w:t>
      </w:r>
    </w:p>
    <w:p>
      <w:pPr>
        <w:spacing w:after="0" w:before="0"/>
        <w:ind w:left="283"/>
      </w:pPr>
      <w:r>
        <w:rPr>
          <w:rFonts w:ascii="Arial" w:hAnsi="Arial" w:eastAsia="Malgun Gothic"/>
          <w:b/>
          <w:sz w:val="18"/>
        </w:rPr>
        <w:t xml:space="preserve">· 시제: </w:t>
      </w:r>
      <w:r>
        <w:rPr>
          <w:rFonts w:ascii="Arial" w:hAnsi="Arial" w:eastAsia="Malgun Gothic"/>
          <w:sz w:val="18"/>
        </w:rPr>
        <w:t>achava = imperfeito — 반복적 과거 믿음(이제는 아님).</w:t>
      </w:r>
    </w:p>
    <w:p>
      <w:pPr>
        <w:spacing w:after="0" w:before="0"/>
        <w:ind w:left="283"/>
      </w:pPr>
      <w:r>
        <w:rPr>
          <w:rFonts w:ascii="Arial" w:hAnsi="Arial" w:eastAsia="Malgun Gothic"/>
          <w:b/>
          <w:sz w:val="18"/>
        </w:rPr>
        <w:t xml:space="preserve">· 표현: </w:t>
      </w:r>
      <w:r>
        <w:rPr>
          <w:rFonts w:ascii="Arial" w:hAnsi="Arial" w:eastAsia="Malgun Gothic"/>
          <w:sz w:val="18"/>
        </w:rPr>
        <w:t>120번 현재 acha를 imperfeito로 받아 시간의 단절을 드러냄.</w:t>
      </w:r>
    </w:p>
    <w:p>
      <w:pPr>
        <w:spacing w:after="20" w:before="100"/>
      </w:pPr>
      <w:r>
        <w:rPr>
          <w:rFonts w:ascii="Arial" w:hAnsi="Arial" w:eastAsia="Malgun Gothic"/>
          <w:b/>
          <w:sz w:val="20"/>
        </w:rPr>
        <w:t xml:space="preserve">122. </w:t>
      </w:r>
      <w:r>
        <w:rPr>
          <w:rFonts w:ascii="Arial" w:hAnsi="Arial" w:eastAsia="Malgun Gothic"/>
          <w:b/>
          <w:color w:val="7F6000"/>
          <w:sz w:val="20"/>
        </w:rPr>
        <w:t>OTÁVIO</w:t>
      </w:r>
      <w:r>
        <w:rPr>
          <w:rFonts w:ascii="Arial" w:hAnsi="Arial" w:eastAsia="Malgun Gothic"/>
          <w:sz w:val="20"/>
        </w:rPr>
        <w:t xml:space="preserve">  "Depois do Leme, eu liguei pro Quintela. Pra mandar parar tudo."</w:t>
      </w:r>
    </w:p>
    <w:p>
      <w:pPr>
        <w:spacing w:after="0" w:before="0"/>
        <w:ind w:left="283"/>
      </w:pPr>
      <w:r>
        <w:rPr>
          <w:rFonts w:ascii="Arial" w:hAnsi="Arial" w:eastAsia="Malgun Gothic"/>
          <w:b/>
          <w:sz w:val="18"/>
        </w:rPr>
        <w:t xml:space="preserve">· 단어: </w:t>
      </w:r>
      <w:r>
        <w:rPr>
          <w:rFonts w:ascii="Arial" w:hAnsi="Arial" w:eastAsia="Malgun Gothic"/>
          <w:sz w:val="18"/>
        </w:rPr>
        <w:t>ligar pra(전화하다) · mandar parar(멈추라고 시키다)</w:t>
      </w:r>
    </w:p>
    <w:p>
      <w:pPr>
        <w:spacing w:after="0" w:before="0"/>
        <w:ind w:left="283"/>
      </w:pPr>
      <w:r>
        <w:rPr>
          <w:rFonts w:ascii="Arial" w:hAnsi="Arial" w:eastAsia="Malgun Gothic"/>
          <w:b/>
          <w:sz w:val="18"/>
        </w:rPr>
        <w:t xml:space="preserve">· 문법: </w:t>
      </w:r>
      <w:r>
        <w:rPr>
          <w:rFonts w:ascii="Arial" w:hAnsi="Arial" w:eastAsia="Malgun Gothic"/>
          <w:sz w:val="18"/>
        </w:rPr>
        <w:t>목적 pra + 부정사. 사역 mandar + 부정사(parar), 피사역자 생략.</w:t>
      </w:r>
    </w:p>
    <w:p>
      <w:pPr>
        <w:spacing w:after="0" w:before="0"/>
        <w:ind w:left="283"/>
      </w:pPr>
      <w:r>
        <w:rPr>
          <w:rFonts w:ascii="Arial" w:hAnsi="Arial" w:eastAsia="Malgun Gothic"/>
          <w:b/>
          <w:sz w:val="18"/>
        </w:rPr>
        <w:t xml:space="preserve">· 시제: </w:t>
      </w:r>
      <w:r>
        <w:rPr>
          <w:rFonts w:ascii="Arial" w:hAnsi="Arial" w:eastAsia="Malgun Gothic"/>
          <w:sz w:val="18"/>
        </w:rPr>
        <w:t>liguei = pretérito perfeito.</w:t>
      </w:r>
    </w:p>
    <w:p>
      <w:pPr>
        <w:spacing w:after="0" w:before="0"/>
        <w:ind w:left="283"/>
      </w:pPr>
      <w:r>
        <w:rPr>
          <w:rFonts w:ascii="Arial" w:hAnsi="Arial" w:eastAsia="Malgun Gothic"/>
          <w:b/>
          <w:sz w:val="18"/>
        </w:rPr>
        <w:t xml:space="preserve">· 표현: </w:t>
      </w:r>
      <w:r>
        <w:rPr>
          <w:rFonts w:ascii="Arial" w:hAnsi="Arial" w:eastAsia="Malgun Gothic"/>
          <w:sz w:val="18"/>
        </w:rPr>
        <w:t>ligar pra(전화하다, 82번 '신경 쓰다'와 다의).</w:t>
      </w:r>
    </w:p>
    <w:p>
      <w:pPr>
        <w:spacing w:after="20" w:before="100"/>
      </w:pPr>
      <w:r>
        <w:rPr>
          <w:rFonts w:ascii="Arial" w:hAnsi="Arial" w:eastAsia="Malgun Gothic"/>
          <w:b/>
          <w:sz w:val="20"/>
        </w:rPr>
        <w:t xml:space="preserve">123. </w:t>
      </w:r>
      <w:r>
        <w:rPr>
          <w:rFonts w:ascii="Arial" w:hAnsi="Arial" w:eastAsia="Malgun Gothic"/>
          <w:b/>
          <w:color w:val="7F6000"/>
          <w:sz w:val="20"/>
        </w:rPr>
        <w:t>ISABELA</w:t>
      </w:r>
      <w:r>
        <w:rPr>
          <w:rFonts w:ascii="Arial" w:hAnsi="Arial" w:eastAsia="Malgun Gothic"/>
          <w:sz w:val="20"/>
        </w:rPr>
        <w:t xml:space="preserve">  "E ele?"</w:t>
      </w:r>
    </w:p>
    <w:p>
      <w:pPr>
        <w:spacing w:after="0" w:before="0"/>
        <w:ind w:left="283"/>
      </w:pPr>
      <w:r>
        <w:rPr>
          <w:rFonts w:ascii="Arial" w:hAnsi="Arial" w:eastAsia="Malgun Gothic"/>
          <w:b/>
          <w:sz w:val="18"/>
        </w:rPr>
        <w:t xml:space="preserve">· 단어: </w:t>
      </w:r>
      <w:r>
        <w:rPr>
          <w:rFonts w:ascii="Arial" w:hAnsi="Arial" w:eastAsia="Malgun Gothic"/>
          <w:sz w:val="18"/>
        </w:rPr>
        <w:t>(없음)</w:t>
      </w:r>
    </w:p>
    <w:p>
      <w:pPr>
        <w:spacing w:after="0" w:before="0"/>
        <w:ind w:left="283"/>
      </w:pPr>
      <w:r>
        <w:rPr>
          <w:rFonts w:ascii="Arial" w:hAnsi="Arial" w:eastAsia="Malgun Gothic"/>
          <w:b/>
          <w:sz w:val="18"/>
        </w:rPr>
        <w:t xml:space="preserve">· 문법: </w:t>
      </w:r>
      <w:r>
        <w:rPr>
          <w:rFonts w:ascii="Arial" w:hAnsi="Arial" w:eastAsia="Malgun Gothic"/>
          <w:sz w:val="18"/>
        </w:rPr>
        <w:t>대명사 단독 의문(E ele, o que fez?의 생략).</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서사 재촉의 담화 표지.</w:t>
      </w:r>
    </w:p>
    <w:p>
      <w:pPr>
        <w:spacing w:after="20" w:before="100"/>
      </w:pPr>
      <w:r>
        <w:rPr>
          <w:rFonts w:ascii="Arial" w:hAnsi="Arial" w:eastAsia="Malgun Gothic"/>
          <w:b/>
          <w:sz w:val="20"/>
        </w:rPr>
        <w:t xml:space="preserve">124. </w:t>
      </w:r>
      <w:r>
        <w:rPr>
          <w:rFonts w:ascii="Arial" w:hAnsi="Arial" w:eastAsia="Malgun Gothic"/>
          <w:b/>
          <w:color w:val="7F6000"/>
          <w:sz w:val="20"/>
        </w:rPr>
        <w:t>OTÁVIO</w:t>
      </w:r>
      <w:r>
        <w:rPr>
          <w:rFonts w:ascii="Arial" w:hAnsi="Arial" w:eastAsia="Malgun Gothic"/>
          <w:sz w:val="20"/>
        </w:rPr>
        <w:t xml:space="preserve">  "Não atendeu. Pela primeira vez em vinte e oito anos, ele não atendeu."</w:t>
      </w:r>
    </w:p>
    <w:p>
      <w:pPr>
        <w:spacing w:after="0" w:before="0"/>
        <w:ind w:left="283"/>
      </w:pPr>
      <w:r>
        <w:rPr>
          <w:rFonts w:ascii="Arial" w:hAnsi="Arial" w:eastAsia="Malgun Gothic"/>
          <w:b/>
          <w:sz w:val="18"/>
        </w:rPr>
        <w:t xml:space="preserve">· 단어: </w:t>
      </w:r>
      <w:r>
        <w:rPr>
          <w:rFonts w:ascii="Arial" w:hAnsi="Arial" w:eastAsia="Malgun Gothic"/>
          <w:sz w:val="18"/>
        </w:rPr>
        <w:t>atender(전화를 받다) · pela primeira vez(처음으로)</w:t>
      </w:r>
    </w:p>
    <w:p>
      <w:pPr>
        <w:spacing w:after="0" w:before="0"/>
        <w:ind w:left="283"/>
      </w:pPr>
      <w:r>
        <w:rPr>
          <w:rFonts w:ascii="Arial" w:hAnsi="Arial" w:eastAsia="Malgun Gothic"/>
          <w:b/>
          <w:sz w:val="18"/>
        </w:rPr>
        <w:t xml:space="preserve">· 문법: </w:t>
      </w:r>
      <w:r>
        <w:rPr>
          <w:rFonts w:ascii="Arial" w:hAnsi="Arial" w:eastAsia="Malgun Gothic"/>
          <w:sz w:val="18"/>
        </w:rPr>
        <w:t>em + 기간 = '~ 동안 중에'. 반복으로 충격 강조.</w:t>
      </w:r>
    </w:p>
    <w:p>
      <w:pPr>
        <w:spacing w:after="0" w:before="0"/>
        <w:ind w:left="283"/>
      </w:pPr>
      <w:r>
        <w:rPr>
          <w:rFonts w:ascii="Arial" w:hAnsi="Arial" w:eastAsia="Malgun Gothic"/>
          <w:b/>
          <w:sz w:val="18"/>
        </w:rPr>
        <w:t xml:space="preserve">· 시제: </w:t>
      </w:r>
      <w:r>
        <w:rPr>
          <w:rFonts w:ascii="Arial" w:hAnsi="Arial" w:eastAsia="Malgun Gothic"/>
          <w:sz w:val="18"/>
        </w:rPr>
        <w:t>atendeu = pretérito perfeito.</w:t>
      </w:r>
    </w:p>
    <w:p>
      <w:pPr>
        <w:spacing w:after="0" w:before="0"/>
        <w:ind w:left="283"/>
      </w:pPr>
      <w:r>
        <w:rPr>
          <w:rFonts w:ascii="Arial" w:hAnsi="Arial" w:eastAsia="Malgun Gothic"/>
          <w:b/>
          <w:sz w:val="18"/>
        </w:rPr>
        <w:t xml:space="preserve">· 표현: </w:t>
      </w:r>
      <w:r>
        <w:rPr>
          <w:rFonts w:ascii="Arial" w:hAnsi="Arial" w:eastAsia="Malgun Gothic"/>
          <w:sz w:val="18"/>
        </w:rPr>
        <w:t>atender o telefone = 전화 받다(브라질 핵심 어휘).</w:t>
      </w:r>
    </w:p>
    <w:p>
      <w:pPr>
        <w:spacing w:after="20" w:before="100"/>
      </w:pPr>
      <w:r>
        <w:rPr>
          <w:rFonts w:ascii="Arial" w:hAnsi="Arial" w:eastAsia="Malgun Gothic"/>
          <w:b/>
          <w:sz w:val="20"/>
        </w:rPr>
        <w:t xml:space="preserve">125. </w:t>
      </w:r>
      <w:r>
        <w:rPr>
          <w:rFonts w:ascii="Arial" w:hAnsi="Arial" w:eastAsia="Malgun Gothic"/>
          <w:b/>
          <w:color w:val="7F6000"/>
          <w:sz w:val="20"/>
        </w:rPr>
        <w:t>OTÁVIO</w:t>
      </w:r>
      <w:r>
        <w:rPr>
          <w:rFonts w:ascii="Arial" w:hAnsi="Arial" w:eastAsia="Malgun Gothic"/>
          <w:sz w:val="20"/>
        </w:rPr>
        <w:t xml:space="preserve">  "Mandou uma mensagem só: "O senhor cuida da festa. Eu cuido do resto.""</w:t>
      </w:r>
    </w:p>
    <w:p>
      <w:pPr>
        <w:spacing w:after="0" w:before="0"/>
        <w:ind w:left="283"/>
      </w:pPr>
      <w:r>
        <w:rPr>
          <w:rFonts w:ascii="Arial" w:hAnsi="Arial" w:eastAsia="Malgun Gothic"/>
          <w:b/>
          <w:sz w:val="18"/>
        </w:rPr>
        <w:t xml:space="preserve">· 단어: </w:t>
      </w:r>
      <w:r>
        <w:rPr>
          <w:rFonts w:ascii="Arial" w:hAnsi="Arial" w:eastAsia="Malgun Gothic"/>
          <w:sz w:val="18"/>
        </w:rPr>
        <w:t>cuidar de(돌보다, 챙기다) · resto(나머지)</w:t>
      </w:r>
    </w:p>
    <w:p>
      <w:pPr>
        <w:spacing w:after="0" w:before="0"/>
        <w:ind w:left="283"/>
      </w:pPr>
      <w:r>
        <w:rPr>
          <w:rFonts w:ascii="Arial" w:hAnsi="Arial" w:eastAsia="Malgun Gothic"/>
          <w:b/>
          <w:sz w:val="18"/>
        </w:rPr>
        <w:t xml:space="preserve">· 문법: </w:t>
      </w:r>
      <w:r>
        <w:rPr>
          <w:rFonts w:ascii="Arial" w:hAnsi="Arial" w:eastAsia="Malgun Gothic"/>
          <w:sz w:val="18"/>
        </w:rPr>
        <w:t>só 후치 = '단 하나'. 인용 속 현재형 대구(O senhor / Eu).</w:t>
      </w:r>
    </w:p>
    <w:p>
      <w:pPr>
        <w:spacing w:after="0" w:before="0"/>
        <w:ind w:left="283"/>
      </w:pPr>
      <w:r>
        <w:rPr>
          <w:rFonts w:ascii="Arial" w:hAnsi="Arial" w:eastAsia="Malgun Gothic"/>
          <w:b/>
          <w:sz w:val="18"/>
        </w:rPr>
        <w:t xml:space="preserve">· 시제: </w:t>
      </w:r>
      <w:r>
        <w:rPr>
          <w:rFonts w:ascii="Arial" w:hAnsi="Arial" w:eastAsia="Malgun Gothic"/>
          <w:sz w:val="18"/>
        </w:rPr>
        <w:t>mandou = perfeito, cuida·cuido = 현재가 역할 분담 지시·선언(미래 의지).</w:t>
      </w:r>
    </w:p>
    <w:p>
      <w:pPr>
        <w:spacing w:after="0" w:before="0"/>
        <w:ind w:left="283"/>
      </w:pPr>
      <w:r>
        <w:rPr>
          <w:rFonts w:ascii="Arial" w:hAnsi="Arial" w:eastAsia="Malgun Gothic"/>
          <w:b/>
          <w:sz w:val="18"/>
        </w:rPr>
        <w:t xml:space="preserve">· 표현: </w:t>
      </w:r>
      <w:r>
        <w:rPr>
          <w:rFonts w:ascii="Arial" w:hAnsi="Arial" w:eastAsia="Malgun Gothic"/>
          <w:sz w:val="18"/>
        </w:rPr>
        <w:t>정중한 o senhor로 포장한 사실상의 반란 선언 — 공손 형식과 위협 내용의 괴리.</w:t>
      </w:r>
    </w:p>
    <w:p>
      <w:pPr>
        <w:spacing w:after="20" w:before="100"/>
      </w:pPr>
      <w:r>
        <w:rPr>
          <w:rFonts w:ascii="Arial" w:hAnsi="Arial" w:eastAsia="Malgun Gothic"/>
          <w:b/>
          <w:sz w:val="20"/>
        </w:rPr>
        <w:t xml:space="preserve">126. </w:t>
      </w:r>
      <w:r>
        <w:rPr>
          <w:rFonts w:ascii="Arial" w:hAnsi="Arial" w:eastAsia="Malgun Gothic"/>
          <w:b/>
          <w:color w:val="7F6000"/>
          <w:sz w:val="20"/>
        </w:rPr>
        <w:t>ISABELA</w:t>
      </w:r>
      <w:r>
        <w:rPr>
          <w:rFonts w:ascii="Arial" w:hAnsi="Arial" w:eastAsia="Malgun Gothic"/>
          <w:sz w:val="20"/>
        </w:rPr>
        <w:t xml:space="preserve">  "Então ele não trabalha mais pro senhor."</w:t>
      </w:r>
    </w:p>
    <w:p>
      <w:pPr>
        <w:spacing w:after="0" w:before="0"/>
        <w:ind w:left="283"/>
      </w:pPr>
      <w:r>
        <w:rPr>
          <w:rFonts w:ascii="Arial" w:hAnsi="Arial" w:eastAsia="Malgun Gothic"/>
          <w:b/>
          <w:sz w:val="18"/>
        </w:rPr>
        <w:t xml:space="preserve">· 단어: </w:t>
      </w:r>
      <w:r>
        <w:rPr>
          <w:rFonts w:ascii="Arial" w:hAnsi="Arial" w:eastAsia="Malgun Gothic"/>
          <w:sz w:val="18"/>
        </w:rPr>
        <w:t>não … mais(더 이상 ~않다)</w:t>
      </w:r>
    </w:p>
    <w:p>
      <w:pPr>
        <w:spacing w:after="0" w:before="0"/>
        <w:ind w:left="283"/>
      </w:pPr>
      <w:r>
        <w:rPr>
          <w:rFonts w:ascii="Arial" w:hAnsi="Arial" w:eastAsia="Malgun Gothic"/>
          <w:b/>
          <w:sz w:val="18"/>
        </w:rPr>
        <w:t xml:space="preserve">· 문법: </w:t>
      </w:r>
      <w:r>
        <w:rPr>
          <w:rFonts w:ascii="Arial" w:hAnsi="Arial" w:eastAsia="Malgun Gothic"/>
          <w:sz w:val="18"/>
        </w:rPr>
        <w:t>não + 동사 + mais = 중단 표현.</w:t>
      </w:r>
    </w:p>
    <w:p>
      <w:pPr>
        <w:spacing w:after="0" w:before="0"/>
        <w:ind w:left="283"/>
      </w:pPr>
      <w:r>
        <w:rPr>
          <w:rFonts w:ascii="Arial" w:hAnsi="Arial" w:eastAsia="Malgun Gothic"/>
          <w:b/>
          <w:sz w:val="18"/>
        </w:rPr>
        <w:t xml:space="preserve">· 시제: </w:t>
      </w:r>
      <w:r>
        <w:rPr>
          <w:rFonts w:ascii="Arial" w:hAnsi="Arial" w:eastAsia="Malgun Gothic"/>
          <w:sz w:val="18"/>
        </w:rPr>
        <w:t>trabalha = 현재(현재 상태 결론).</w:t>
      </w:r>
    </w:p>
    <w:p>
      <w:pPr>
        <w:spacing w:after="0" w:before="0"/>
        <w:ind w:left="283"/>
      </w:pPr>
      <w:r>
        <w:rPr>
          <w:rFonts w:ascii="Arial" w:hAnsi="Arial" w:eastAsia="Malgun Gothic"/>
          <w:b/>
          <w:sz w:val="18"/>
        </w:rPr>
        <w:t xml:space="preserve">· 표현: </w:t>
      </w:r>
      <w:r>
        <w:rPr>
          <w:rFonts w:ascii="Arial" w:hAnsi="Arial" w:eastAsia="Malgun Gothic"/>
          <w:sz w:val="18"/>
        </w:rPr>
        <w:t>Então — 추론 결론 담화 표지.</w:t>
      </w:r>
    </w:p>
    <w:p>
      <w:pPr>
        <w:spacing w:after="20" w:before="100"/>
      </w:pPr>
      <w:r>
        <w:rPr>
          <w:rFonts w:ascii="Arial" w:hAnsi="Arial" w:eastAsia="Malgun Gothic"/>
          <w:b/>
          <w:sz w:val="20"/>
        </w:rPr>
        <w:t xml:space="preserve">127. </w:t>
      </w:r>
      <w:r>
        <w:rPr>
          <w:rFonts w:ascii="Arial" w:hAnsi="Arial" w:eastAsia="Malgun Gothic"/>
          <w:b/>
          <w:color w:val="7F6000"/>
          <w:sz w:val="20"/>
        </w:rPr>
        <w:t>OTÁVIO</w:t>
      </w:r>
      <w:r>
        <w:rPr>
          <w:rFonts w:ascii="Arial" w:hAnsi="Arial" w:eastAsia="Malgun Gothic"/>
          <w:sz w:val="20"/>
        </w:rPr>
        <w:t xml:space="preserve">  "Talvez nunca tenha trabalhado. Talvez eu é que trabalhava pra ele."</w:t>
      </w:r>
    </w:p>
    <w:p>
      <w:pPr>
        <w:spacing w:after="0" w:before="0"/>
        <w:ind w:left="283"/>
      </w:pPr>
      <w:r>
        <w:rPr>
          <w:rFonts w:ascii="Arial" w:hAnsi="Arial" w:eastAsia="Malgun Gothic"/>
          <w:b/>
          <w:sz w:val="18"/>
        </w:rPr>
        <w:t xml:space="preserve">· 단어: </w:t>
      </w:r>
      <w:r>
        <w:rPr>
          <w:rFonts w:ascii="Arial" w:hAnsi="Arial" w:eastAsia="Malgun Gothic"/>
          <w:sz w:val="18"/>
        </w:rPr>
        <w:t>talvez(아마, 어쩌면)</w:t>
      </w:r>
    </w:p>
    <w:p>
      <w:pPr>
        <w:spacing w:after="0" w:before="0"/>
        <w:ind w:left="283"/>
      </w:pPr>
      <w:r>
        <w:rPr>
          <w:rFonts w:ascii="Arial" w:hAnsi="Arial" w:eastAsia="Malgun Gothic"/>
          <w:b/>
          <w:sz w:val="18"/>
        </w:rPr>
        <w:t xml:space="preserve">· 문법: </w:t>
      </w:r>
      <w:r>
        <w:rPr>
          <w:rFonts w:ascii="Arial" w:hAnsi="Arial" w:eastAsia="Malgun Gothic"/>
          <w:sz w:val="18"/>
        </w:rPr>
        <w:t>Talvez(동사 앞) + 접속법 완료 = 과거에 대한 불확실 추측. 두 번째 문장은 é que 강조 구문(eu é que = 바로 나야말로) + 직설법 imperfeito — talvez 뒤인데 é que가 끼어 직설법 유지.</w:t>
      </w:r>
    </w:p>
    <w:p>
      <w:pPr>
        <w:spacing w:after="0" w:before="0"/>
        <w:ind w:left="283"/>
      </w:pPr>
      <w:r>
        <w:rPr>
          <w:rFonts w:ascii="Arial" w:hAnsi="Arial" w:eastAsia="Malgun Gothic"/>
          <w:b/>
          <w:sz w:val="18"/>
        </w:rPr>
        <w:t xml:space="preserve">· 시제: </w:t>
      </w:r>
      <w:r>
        <w:rPr>
          <w:rFonts w:ascii="Arial" w:hAnsi="Arial" w:eastAsia="Malgun Gothic"/>
          <w:sz w:val="18"/>
        </w:rPr>
        <w:t>tenha trabalhado = pretérito perfeito do subjuntivo, trabalhava = imperfeito(지속된 과거 관계).</w:t>
      </w:r>
    </w:p>
    <w:p>
      <w:pPr>
        <w:spacing w:after="0" w:before="0"/>
        <w:ind w:left="283"/>
      </w:pPr>
      <w:r>
        <w:rPr>
          <w:rFonts w:ascii="Arial" w:hAnsi="Arial" w:eastAsia="Malgun Gothic"/>
          <w:b/>
          <w:sz w:val="18"/>
        </w:rPr>
        <w:t xml:space="preserve">· 표현: </w:t>
      </w:r>
      <w:r>
        <w:rPr>
          <w:rFonts w:ascii="Arial" w:hAnsi="Arial" w:eastAsia="Malgun Gothic"/>
          <w:sz w:val="18"/>
        </w:rPr>
        <w:t>주객 전도의 깨달음 — 이 화의 중간 반전 문장.</w:t>
      </w:r>
    </w:p>
    <w:p>
      <w:pPr>
        <w:spacing w:after="20" w:before="100"/>
      </w:pPr>
      <w:r>
        <w:rPr>
          <w:rFonts w:ascii="Arial" w:hAnsi="Arial" w:eastAsia="Malgun Gothic"/>
          <w:b/>
          <w:sz w:val="20"/>
        </w:rPr>
        <w:t xml:space="preserve">128. </w:t>
      </w:r>
      <w:r>
        <w:rPr>
          <w:rFonts w:ascii="Arial" w:hAnsi="Arial" w:eastAsia="Malgun Gothic"/>
          <w:b/>
          <w:color w:val="7F6000"/>
          <w:sz w:val="20"/>
        </w:rPr>
        <w:t>ANA CLARA</w:t>
      </w:r>
      <w:r>
        <w:rPr>
          <w:rFonts w:ascii="Arial" w:hAnsi="Arial" w:eastAsia="Malgun Gothic"/>
          <w:sz w:val="20"/>
        </w:rPr>
        <w:t xml:space="preserve">  "Wesley... ele tá chorando. O homem do discurso tá chorando."</w:t>
      </w:r>
    </w:p>
    <w:p>
      <w:pPr>
        <w:spacing w:after="0" w:before="0"/>
        <w:ind w:left="283"/>
      </w:pPr>
      <w:r>
        <w:rPr>
          <w:rFonts w:ascii="Arial" w:hAnsi="Arial" w:eastAsia="Malgun Gothic"/>
          <w:b/>
          <w:sz w:val="18"/>
        </w:rPr>
        <w:t xml:space="preserve">· 단어: </w:t>
      </w:r>
      <w:r>
        <w:rPr>
          <w:rFonts w:ascii="Arial" w:hAnsi="Arial" w:eastAsia="Malgun Gothic"/>
          <w:sz w:val="18"/>
        </w:rPr>
        <w:t>chorar(울다)</w:t>
      </w:r>
    </w:p>
    <w:p>
      <w:pPr>
        <w:spacing w:after="0" w:before="0"/>
        <w:ind w:left="283"/>
      </w:pPr>
      <w:r>
        <w:rPr>
          <w:rFonts w:ascii="Arial" w:hAnsi="Arial" w:eastAsia="Malgun Gothic"/>
          <w:b/>
          <w:sz w:val="18"/>
        </w:rPr>
        <w:t xml:space="preserve">· 문법: </w:t>
      </w:r>
      <w:r>
        <w:rPr>
          <w:rFonts w:ascii="Arial" w:hAnsi="Arial" w:eastAsia="Malgun Gothic"/>
          <w:sz w:val="18"/>
        </w:rPr>
        <w:t>tá + 동명사 진행(구어). 'O homem do discurso' = de + 명사로 인물 특정.</w:t>
      </w:r>
    </w:p>
    <w:p>
      <w:pPr>
        <w:spacing w:after="0" w:before="0"/>
        <w:ind w:left="283"/>
      </w:pPr>
      <w:r>
        <w:rPr>
          <w:rFonts w:ascii="Arial" w:hAnsi="Arial" w:eastAsia="Malgun Gothic"/>
          <w:b/>
          <w:sz w:val="18"/>
        </w:rPr>
        <w:t xml:space="preserve">· 시제: </w:t>
      </w:r>
      <w:r>
        <w:rPr>
          <w:rFonts w:ascii="Arial" w:hAnsi="Arial" w:eastAsia="Malgun Gothic"/>
          <w:sz w:val="18"/>
        </w:rPr>
        <w:t>tá chorando = 현재진행.</w:t>
      </w:r>
    </w:p>
    <w:p>
      <w:pPr>
        <w:spacing w:after="0" w:before="0"/>
        <w:ind w:left="283"/>
      </w:pPr>
      <w:r>
        <w:rPr>
          <w:rFonts w:ascii="Arial" w:hAnsi="Arial" w:eastAsia="Malgun Gothic"/>
          <w:b/>
          <w:sz w:val="18"/>
        </w:rPr>
        <w:t xml:space="preserve">· 표현: </w:t>
      </w:r>
      <w:r>
        <w:rPr>
          <w:rFonts w:ascii="Arial" w:hAnsi="Arial" w:eastAsia="Malgun Gothic"/>
          <w:sz w:val="18"/>
        </w:rPr>
        <w:t>반복으로 놀라움 전달.</w:t>
      </w:r>
    </w:p>
    <w:p>
      <w:pPr>
        <w:spacing w:after="20" w:before="100"/>
      </w:pPr>
      <w:r>
        <w:rPr>
          <w:rFonts w:ascii="Arial" w:hAnsi="Arial" w:eastAsia="Malgun Gothic"/>
          <w:b/>
          <w:sz w:val="20"/>
        </w:rPr>
        <w:t xml:space="preserve">129. </w:t>
      </w:r>
      <w:r>
        <w:rPr>
          <w:rFonts w:ascii="Arial" w:hAnsi="Arial" w:eastAsia="Malgun Gothic"/>
          <w:b/>
          <w:color w:val="7F6000"/>
          <w:sz w:val="20"/>
        </w:rPr>
        <w:t>WESLEY</w:t>
      </w:r>
      <w:r>
        <w:rPr>
          <w:rFonts w:ascii="Arial" w:hAnsi="Arial" w:eastAsia="Malgun Gothic"/>
          <w:sz w:val="20"/>
        </w:rPr>
        <w:t xml:space="preserve">  "Guarda na cabeça, Ana. Cada palavra. Foto boa é foto viva."</w:t>
      </w:r>
    </w:p>
    <w:p>
      <w:pPr>
        <w:spacing w:after="0" w:before="0"/>
        <w:ind w:left="283"/>
      </w:pPr>
      <w:r>
        <w:rPr>
          <w:rFonts w:ascii="Arial" w:hAnsi="Arial" w:eastAsia="Malgun Gothic"/>
          <w:b/>
          <w:sz w:val="18"/>
        </w:rPr>
        <w:t xml:space="preserve">· 단어: </w:t>
      </w:r>
      <w:r>
        <w:rPr>
          <w:rFonts w:ascii="Arial" w:hAnsi="Arial" w:eastAsia="Malgun Gothic"/>
          <w:sz w:val="18"/>
        </w:rPr>
        <w:t>guardar(간직하다) · vivo(살아 있는)</w:t>
      </w:r>
    </w:p>
    <w:p>
      <w:pPr>
        <w:spacing w:after="0" w:before="0"/>
        <w:ind w:left="283"/>
      </w:pPr>
      <w:r>
        <w:rPr>
          <w:rFonts w:ascii="Arial" w:hAnsi="Arial" w:eastAsia="Malgun Gothic"/>
          <w:b/>
          <w:sz w:val="18"/>
        </w:rPr>
        <w:t xml:space="preserve">· 문법: </w:t>
      </w:r>
      <w:r>
        <w:rPr>
          <w:rFonts w:ascii="Arial" w:hAnsi="Arial" w:eastAsia="Malgun Gothic"/>
          <w:sz w:val="18"/>
        </w:rPr>
        <w:t>구어 명령. 무관사 총칭 + ser 격언(Foto boa é foto viva).</w:t>
      </w:r>
    </w:p>
    <w:p>
      <w:pPr>
        <w:spacing w:after="0" w:before="0"/>
        <w:ind w:left="283"/>
      </w:pPr>
      <w:r>
        <w:rPr>
          <w:rFonts w:ascii="Arial" w:hAnsi="Arial" w:eastAsia="Malgun Gothic"/>
          <w:b/>
          <w:sz w:val="18"/>
        </w:rPr>
        <w:t xml:space="preserve">· 시제: </w:t>
      </w:r>
      <w:r>
        <w:rPr>
          <w:rFonts w:ascii="Arial" w:hAnsi="Arial" w:eastAsia="Malgun Gothic"/>
          <w:sz w:val="18"/>
        </w:rPr>
        <w:t>guarda = 명령법(구어), é = 격언 현재.</w:t>
      </w:r>
    </w:p>
    <w:p>
      <w:pPr>
        <w:spacing w:after="0" w:before="0"/>
        <w:ind w:left="283"/>
      </w:pPr>
      <w:r>
        <w:rPr>
          <w:rFonts w:ascii="Arial" w:hAnsi="Arial" w:eastAsia="Malgun Gothic"/>
          <w:b/>
          <w:sz w:val="18"/>
        </w:rPr>
        <w:t xml:space="preserve">· 표현: </w:t>
      </w:r>
      <w:r>
        <w:rPr>
          <w:rFonts w:ascii="Arial" w:hAnsi="Arial" w:eastAsia="Malgun Gothic"/>
          <w:sz w:val="18"/>
        </w:rPr>
        <w:t>사진기자다운 격언 — 녹음 없이 기억으로 '들은 것'의 가치(→8화).</w:t>
      </w:r>
    </w:p>
    <w:p>
      <w:pPr>
        <w:spacing w:after="20" w:before="100"/>
      </w:pPr>
      <w:r>
        <w:rPr>
          <w:rFonts w:ascii="Arial" w:hAnsi="Arial" w:eastAsia="Malgun Gothic"/>
          <w:b/>
          <w:sz w:val="20"/>
        </w:rPr>
        <w:t xml:space="preserve">130. </w:t>
      </w:r>
      <w:r>
        <w:rPr>
          <w:rFonts w:ascii="Arial" w:hAnsi="Arial" w:eastAsia="Malgun Gothic"/>
          <w:b/>
          <w:color w:val="7F6000"/>
          <w:sz w:val="20"/>
        </w:rPr>
        <w:t>ISABELA</w:t>
      </w:r>
      <w:r>
        <w:rPr>
          <w:rFonts w:ascii="Arial" w:hAnsi="Arial" w:eastAsia="Malgun Gothic"/>
          <w:sz w:val="20"/>
        </w:rPr>
        <w:t xml:space="preserve">  "Pai. Vem comigo. Fala com a procuradora. Ainda dá tempo."</w:t>
      </w:r>
    </w:p>
    <w:p>
      <w:pPr>
        <w:spacing w:after="0" w:before="0"/>
        <w:ind w:left="283"/>
      </w:pPr>
      <w:r>
        <w:rPr>
          <w:rFonts w:ascii="Arial" w:hAnsi="Arial" w:eastAsia="Malgun Gothic"/>
          <w:b/>
          <w:sz w:val="18"/>
        </w:rPr>
        <w:t xml:space="preserve">· 단어: </w:t>
      </w:r>
      <w:r>
        <w:rPr>
          <w:rFonts w:ascii="Arial" w:hAnsi="Arial" w:eastAsia="Malgun Gothic"/>
          <w:sz w:val="18"/>
        </w:rPr>
        <w:t>vir(오다, 구어 명령 vem) · dar tempo(시간이 되다)</w:t>
      </w:r>
    </w:p>
    <w:p>
      <w:pPr>
        <w:spacing w:after="0" w:before="0"/>
        <w:ind w:left="283"/>
      </w:pPr>
      <w:r>
        <w:rPr>
          <w:rFonts w:ascii="Arial" w:hAnsi="Arial" w:eastAsia="Malgun Gothic"/>
          <w:b/>
          <w:sz w:val="18"/>
        </w:rPr>
        <w:t xml:space="preserve">· 문법: </w:t>
      </w:r>
      <w:r>
        <w:rPr>
          <w:rFonts w:ascii="Arial" w:hAnsi="Arial" w:eastAsia="Malgun Gothic"/>
          <w:sz w:val="18"/>
        </w:rPr>
        <w:t>구어 명령 연속(Vem/Fala) — 21번 규범형과 달리 아버지에게 구어형, 정서적 접근. Ainda dá tempo = 비인칭 dar.</w:t>
      </w:r>
    </w:p>
    <w:p>
      <w:pPr>
        <w:spacing w:after="0" w:before="0"/>
        <w:ind w:left="283"/>
      </w:pPr>
      <w:r>
        <w:rPr>
          <w:rFonts w:ascii="Arial" w:hAnsi="Arial" w:eastAsia="Malgun Gothic"/>
          <w:b/>
          <w:sz w:val="18"/>
        </w:rPr>
        <w:t xml:space="preserve">· 시제: </w:t>
      </w:r>
      <w:r>
        <w:rPr>
          <w:rFonts w:ascii="Arial" w:hAnsi="Arial" w:eastAsia="Malgun Gothic"/>
          <w:sz w:val="18"/>
        </w:rPr>
        <w:t>명령법(구어), dá = 현재.</w:t>
      </w:r>
    </w:p>
    <w:p>
      <w:pPr>
        <w:spacing w:after="0" w:before="0"/>
        <w:ind w:left="283"/>
      </w:pPr>
      <w:r>
        <w:rPr>
          <w:rFonts w:ascii="Arial" w:hAnsi="Arial" w:eastAsia="Malgun Gothic"/>
          <w:b/>
          <w:sz w:val="18"/>
        </w:rPr>
        <w:t xml:space="preserve">· 표현: </w:t>
      </w:r>
      <w:r>
        <w:rPr>
          <w:rFonts w:ascii="Arial" w:hAnsi="Arial" w:eastAsia="Malgun Gothic"/>
          <w:sz w:val="18"/>
        </w:rPr>
        <w:t>"Ainda dá tempo" = '아직 늦지 않았다' 관용.</w:t>
      </w:r>
    </w:p>
    <w:p>
      <w:pPr>
        <w:spacing w:after="20" w:before="100"/>
      </w:pPr>
      <w:r>
        <w:rPr>
          <w:rFonts w:ascii="Arial" w:hAnsi="Arial" w:eastAsia="Malgun Gothic"/>
          <w:b/>
          <w:sz w:val="20"/>
        </w:rPr>
        <w:t xml:space="preserve">131. </w:t>
      </w:r>
      <w:r>
        <w:rPr>
          <w:rFonts w:ascii="Arial" w:hAnsi="Arial" w:eastAsia="Malgun Gothic"/>
          <w:b/>
          <w:color w:val="7F6000"/>
          <w:sz w:val="20"/>
        </w:rPr>
        <w:t>OTÁVIO</w:t>
      </w:r>
      <w:r>
        <w:rPr>
          <w:rFonts w:ascii="Arial" w:hAnsi="Arial" w:eastAsia="Malgun Gothic"/>
          <w:sz w:val="20"/>
        </w:rPr>
        <w:t xml:space="preserve">  "Ainda não. Se eu for hoje, ele sabe antes de eu chegar."</w:t>
      </w:r>
    </w:p>
    <w:p>
      <w:pPr>
        <w:spacing w:after="0" w:before="0"/>
        <w:ind w:left="283"/>
      </w:pPr>
      <w:r>
        <w:rPr>
          <w:rFonts w:ascii="Arial" w:hAnsi="Arial" w:eastAsia="Malgun Gothic"/>
          <w:b/>
          <w:sz w:val="18"/>
        </w:rPr>
        <w:t xml:space="preserve">· 단어: </w:t>
      </w:r>
      <w:r>
        <w:rPr>
          <w:rFonts w:ascii="Arial" w:hAnsi="Arial" w:eastAsia="Malgun Gothic"/>
          <w:sz w:val="18"/>
        </w:rPr>
        <w:t>antes de(~하기 전에)</w:t>
      </w:r>
    </w:p>
    <w:p>
      <w:pPr>
        <w:spacing w:after="0" w:before="0"/>
        <w:ind w:left="283"/>
      </w:pPr>
      <w:r>
        <w:rPr>
          <w:rFonts w:ascii="Arial" w:hAnsi="Arial" w:eastAsia="Malgun Gothic"/>
          <w:b/>
          <w:sz w:val="18"/>
        </w:rPr>
        <w:t xml:space="preserve">· 문법: </w:t>
      </w:r>
      <w:r>
        <w:rPr>
          <w:rFonts w:ascii="Arial" w:hAnsi="Arial" w:eastAsia="Malgun Gothic"/>
          <w:sz w:val="18"/>
        </w:rPr>
        <w:t>Se + 접속법 미래(for = ir) + 현재. antes de eu chegar = 인칭부정사 구문(전치사 + 주어 eu + 부정사; de eu를 축약하지 않음이 규범).</w:t>
      </w:r>
    </w:p>
    <w:p>
      <w:pPr>
        <w:spacing w:after="0" w:before="0"/>
        <w:ind w:left="283"/>
      </w:pPr>
      <w:r>
        <w:rPr>
          <w:rFonts w:ascii="Arial" w:hAnsi="Arial" w:eastAsia="Malgun Gothic"/>
          <w:b/>
          <w:sz w:val="18"/>
        </w:rPr>
        <w:t xml:space="preserve">· 시제: </w:t>
      </w:r>
      <w:r>
        <w:rPr>
          <w:rFonts w:ascii="Arial" w:hAnsi="Arial" w:eastAsia="Malgun Gothic"/>
          <w:sz w:val="18"/>
        </w:rPr>
        <w:t>for = futuro do subjuntivo, sabe = 현재(확실한 결과), chegar = 인칭부정사(infinitivo pessoal, 1인칭 단수는 형태 동일).</w:t>
      </w:r>
    </w:p>
    <w:p>
      <w:pPr>
        <w:spacing w:after="0" w:before="0"/>
        <w:ind w:left="283"/>
      </w:pPr>
      <w:r>
        <w:rPr>
          <w:rFonts w:ascii="Arial" w:hAnsi="Arial" w:eastAsia="Malgun Gothic"/>
          <w:b/>
          <w:sz w:val="18"/>
        </w:rPr>
        <w:t xml:space="preserve">· 표현: </w:t>
      </w:r>
      <w:r>
        <w:rPr>
          <w:rFonts w:ascii="Arial" w:hAnsi="Arial" w:eastAsia="Malgun Gothic"/>
          <w:sz w:val="18"/>
        </w:rPr>
        <w:t>'antes de eu chegar'(규범) vs 구어 'antes d'eu'. "Ainda não" → 14화 복선.</w:t>
      </w:r>
    </w:p>
    <w:p>
      <w:pPr>
        <w:spacing w:after="20" w:before="100"/>
      </w:pPr>
      <w:r>
        <w:rPr>
          <w:rFonts w:ascii="Arial" w:hAnsi="Arial" w:eastAsia="Malgun Gothic"/>
          <w:b/>
          <w:sz w:val="20"/>
        </w:rPr>
        <w:t xml:space="preserve">132. </w:t>
      </w:r>
      <w:r>
        <w:rPr>
          <w:rFonts w:ascii="Arial" w:hAnsi="Arial" w:eastAsia="Malgun Gothic"/>
          <w:b/>
          <w:color w:val="7F6000"/>
          <w:sz w:val="20"/>
        </w:rPr>
        <w:t>ISABELA</w:t>
      </w:r>
      <w:r>
        <w:rPr>
          <w:rFonts w:ascii="Arial" w:hAnsi="Arial" w:eastAsia="Malgun Gothic"/>
          <w:sz w:val="20"/>
        </w:rPr>
        <w:t xml:space="preserve">  "Como?"</w:t>
      </w:r>
    </w:p>
    <w:p>
      <w:pPr>
        <w:spacing w:after="0" w:before="0"/>
        <w:ind w:left="283"/>
      </w:pPr>
      <w:r>
        <w:rPr>
          <w:rFonts w:ascii="Arial" w:hAnsi="Arial" w:eastAsia="Malgun Gothic"/>
          <w:b/>
          <w:sz w:val="18"/>
        </w:rPr>
        <w:t xml:space="preserve">· 단어: </w:t>
      </w:r>
      <w:r>
        <w:rPr>
          <w:rFonts w:ascii="Arial" w:hAnsi="Arial" w:eastAsia="Malgun Gothic"/>
          <w:sz w:val="18"/>
        </w:rPr>
        <w:t>como(어떻게)</w:t>
      </w:r>
    </w:p>
    <w:p>
      <w:pPr>
        <w:spacing w:after="0" w:before="0"/>
        <w:ind w:left="283"/>
      </w:pPr>
      <w:r>
        <w:rPr>
          <w:rFonts w:ascii="Arial" w:hAnsi="Arial" w:eastAsia="Malgun Gothic"/>
          <w:b/>
          <w:sz w:val="18"/>
        </w:rPr>
        <w:t xml:space="preserve">· 문법: </w:t>
      </w:r>
      <w:r>
        <w:rPr>
          <w:rFonts w:ascii="Arial" w:hAnsi="Arial" w:eastAsia="Malgun Gothic"/>
          <w:sz w:val="18"/>
        </w:rPr>
        <w:t>의문사 단독.</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짧은 추궁.</w:t>
      </w:r>
    </w:p>
    <w:p>
      <w:pPr>
        <w:spacing w:after="20" w:before="100"/>
      </w:pPr>
      <w:r>
        <w:rPr>
          <w:rFonts w:ascii="Arial" w:hAnsi="Arial" w:eastAsia="Malgun Gothic"/>
          <w:b/>
          <w:sz w:val="20"/>
        </w:rPr>
        <w:t xml:space="preserve">133. </w:t>
      </w:r>
      <w:r>
        <w:rPr>
          <w:rFonts w:ascii="Arial" w:hAnsi="Arial" w:eastAsia="Malgun Gothic"/>
          <w:b/>
          <w:color w:val="7F6000"/>
          <w:sz w:val="20"/>
        </w:rPr>
        <w:t>OTÁVIO</w:t>
      </w:r>
      <w:r>
        <w:rPr>
          <w:rFonts w:ascii="Arial" w:hAnsi="Arial" w:eastAsia="Malgun Gothic"/>
          <w:sz w:val="20"/>
        </w:rPr>
        <w:t xml:space="preserve">  "Ele sabe onde todo mundo está. Sempre soube. É o farol dele."</w:t>
      </w:r>
    </w:p>
    <w:p>
      <w:pPr>
        <w:spacing w:after="0" w:before="0"/>
        <w:ind w:left="283"/>
      </w:pPr>
      <w:r>
        <w:rPr>
          <w:rFonts w:ascii="Arial" w:hAnsi="Arial" w:eastAsia="Malgun Gothic"/>
          <w:b/>
          <w:sz w:val="18"/>
        </w:rPr>
        <w:t xml:space="preserve">· 단어: </w:t>
      </w:r>
      <w:r>
        <w:rPr>
          <w:rFonts w:ascii="Arial" w:hAnsi="Arial" w:eastAsia="Malgun Gothic"/>
          <w:sz w:val="18"/>
        </w:rPr>
        <w:t>farol(등대)</w:t>
      </w:r>
    </w:p>
    <w:p>
      <w:pPr>
        <w:spacing w:after="0" w:before="0"/>
        <w:ind w:left="283"/>
      </w:pPr>
      <w:r>
        <w:rPr>
          <w:rFonts w:ascii="Arial" w:hAnsi="Arial" w:eastAsia="Malgun Gothic"/>
          <w:b/>
          <w:sz w:val="18"/>
        </w:rPr>
        <w:t xml:space="preserve">· 문법: </w:t>
      </w:r>
      <w:r>
        <w:rPr>
          <w:rFonts w:ascii="Arial" w:hAnsi="Arial" w:eastAsia="Malgun Gothic"/>
          <w:sz w:val="18"/>
        </w:rPr>
        <w:t xml:space="preserve">간접의문 onde… está(평서 어순). </w:t>
      </w:r>
    </w:p>
    <w:p>
      <w:pPr>
        <w:spacing w:after="0" w:before="0"/>
        <w:ind w:left="283"/>
      </w:pPr>
      <w:r>
        <w:rPr>
          <w:rFonts w:ascii="Arial" w:hAnsi="Arial" w:eastAsia="Malgun Gothic"/>
          <w:b/>
          <w:sz w:val="18"/>
        </w:rPr>
        <w:t xml:space="preserve">· 시제: </w:t>
      </w:r>
      <w:r>
        <w:rPr>
          <w:rFonts w:ascii="Arial" w:hAnsi="Arial" w:eastAsia="Malgun Gothic"/>
          <w:sz w:val="18"/>
        </w:rPr>
        <w:t>sabe = 현재, soube = perfeito — sempre와 결합해 '언제나 알아 왔다'는 전 기간 총괄.</w:t>
      </w:r>
    </w:p>
    <w:p>
      <w:pPr>
        <w:spacing w:after="0" w:before="0"/>
        <w:ind w:left="283"/>
      </w:pPr>
      <w:r>
        <w:rPr>
          <w:rFonts w:ascii="Arial" w:hAnsi="Arial" w:eastAsia="Malgun Gothic"/>
          <w:b/>
          <w:sz w:val="18"/>
        </w:rPr>
        <w:t xml:space="preserve">· 표현: </w:t>
      </w:r>
      <w:r>
        <w:rPr>
          <w:rFonts w:ascii="Arial" w:hAnsi="Arial" w:eastAsia="Malgun Gothic"/>
          <w:sz w:val="18"/>
        </w:rPr>
        <w:t>소문자 farol(등대, 비유)과 조직명 Farol의 말장난.</w:t>
      </w:r>
    </w:p>
    <w:p>
      <w:pPr>
        <w:spacing w:after="20" w:before="100"/>
      </w:pPr>
      <w:r>
        <w:rPr>
          <w:rFonts w:ascii="Arial" w:hAnsi="Arial" w:eastAsia="Malgun Gothic"/>
          <w:b/>
          <w:sz w:val="20"/>
        </w:rPr>
        <w:t xml:space="preserve">134. </w:t>
      </w:r>
      <w:r>
        <w:rPr>
          <w:rFonts w:ascii="Arial" w:hAnsi="Arial" w:eastAsia="Malgun Gothic"/>
          <w:b/>
          <w:color w:val="7F6000"/>
          <w:sz w:val="20"/>
        </w:rPr>
        <w:t>ISABELA</w:t>
      </w:r>
      <w:r>
        <w:rPr>
          <w:rFonts w:ascii="Arial" w:hAnsi="Arial" w:eastAsia="Malgun Gothic"/>
          <w:sz w:val="20"/>
        </w:rPr>
        <w:t xml:space="preserve">  "Então o senhor sabe o que ele faz com o Farol."</w:t>
      </w:r>
    </w:p>
    <w:p>
      <w:pPr>
        <w:spacing w:after="0" w:before="0"/>
        <w:ind w:left="283"/>
      </w:pPr>
      <w:r>
        <w:rPr>
          <w:rFonts w:ascii="Arial" w:hAnsi="Arial" w:eastAsia="Malgun Gothic"/>
          <w:b/>
          <w:sz w:val="18"/>
        </w:rPr>
        <w:t xml:space="preserve">· 단어: </w:t>
      </w:r>
      <w:r>
        <w:rPr>
          <w:rFonts w:ascii="Arial" w:hAnsi="Arial" w:eastAsia="Malgun Gothic"/>
          <w:sz w:val="18"/>
        </w:rPr>
        <w:t>fazer com(~로 하다)</w:t>
      </w:r>
    </w:p>
    <w:p>
      <w:pPr>
        <w:spacing w:after="0" w:before="0"/>
        <w:ind w:left="283"/>
      </w:pPr>
      <w:r>
        <w:rPr>
          <w:rFonts w:ascii="Arial" w:hAnsi="Arial" w:eastAsia="Malgun Gothic"/>
          <w:b/>
          <w:sz w:val="18"/>
        </w:rPr>
        <w:t xml:space="preserve">· 문법: </w:t>
      </w:r>
      <w:r>
        <w:rPr>
          <w:rFonts w:ascii="Arial" w:hAnsi="Arial" w:eastAsia="Malgun Gothic"/>
          <w:sz w:val="18"/>
        </w:rPr>
        <w:t>간접의문 o que ele faz. 평서 추론문.</w:t>
      </w:r>
    </w:p>
    <w:p>
      <w:pPr>
        <w:spacing w:after="0" w:before="0"/>
        <w:ind w:left="283"/>
      </w:pPr>
      <w:r>
        <w:rPr>
          <w:rFonts w:ascii="Arial" w:hAnsi="Arial" w:eastAsia="Malgun Gothic"/>
          <w:b/>
          <w:sz w:val="18"/>
        </w:rPr>
        <w:t xml:space="preserve">· 시제: </w:t>
      </w:r>
      <w:r>
        <w:rPr>
          <w:rFonts w:ascii="Arial" w:hAnsi="Arial" w:eastAsia="Malgun Gothic"/>
          <w:sz w:val="18"/>
        </w:rPr>
        <w:t>sabe·faz = 현재.</w:t>
      </w:r>
    </w:p>
    <w:p>
      <w:pPr>
        <w:spacing w:after="0" w:before="0"/>
        <w:ind w:left="283"/>
      </w:pPr>
      <w:r>
        <w:rPr>
          <w:rFonts w:ascii="Arial" w:hAnsi="Arial" w:eastAsia="Malgun Gothic"/>
          <w:b/>
          <w:sz w:val="18"/>
        </w:rPr>
        <w:t xml:space="preserve">· 표현: </w:t>
      </w:r>
      <w:r>
        <w:rPr>
          <w:rFonts w:ascii="Arial" w:hAnsi="Arial" w:eastAsia="Malgun Gothic"/>
          <w:sz w:val="18"/>
        </w:rPr>
        <w:t>133번 비유를 고유명사로 되돌리며 추궁.</w:t>
      </w:r>
    </w:p>
    <w:p>
      <w:pPr>
        <w:spacing w:after="20" w:before="100"/>
      </w:pPr>
      <w:r>
        <w:rPr>
          <w:rFonts w:ascii="Arial" w:hAnsi="Arial" w:eastAsia="Malgun Gothic"/>
          <w:b/>
          <w:sz w:val="20"/>
        </w:rPr>
        <w:t xml:space="preserve">135. </w:t>
      </w:r>
      <w:r>
        <w:rPr>
          <w:rFonts w:ascii="Arial" w:hAnsi="Arial" w:eastAsia="Malgun Gothic"/>
          <w:b/>
          <w:color w:val="7F6000"/>
          <w:sz w:val="20"/>
        </w:rPr>
        <w:t>OTÁVIO</w:t>
      </w:r>
      <w:r>
        <w:rPr>
          <w:rFonts w:ascii="Arial" w:hAnsi="Arial" w:eastAsia="Malgun Gothic"/>
          <w:sz w:val="20"/>
        </w:rPr>
        <w:t xml:space="preserve">  "Sei o que eu paguei. Trezentos e vinte mil por mês. "Análise de informação.""</w:t>
      </w:r>
    </w:p>
    <w:p>
      <w:pPr>
        <w:spacing w:after="0" w:before="0"/>
        <w:ind w:left="283"/>
      </w:pPr>
      <w:r>
        <w:rPr>
          <w:rFonts w:ascii="Arial" w:hAnsi="Arial" w:eastAsia="Malgun Gothic"/>
          <w:b/>
          <w:sz w:val="18"/>
        </w:rPr>
        <w:t xml:space="preserve">· 단어: </w:t>
      </w:r>
      <w:r>
        <w:rPr>
          <w:rFonts w:ascii="Arial" w:hAnsi="Arial" w:eastAsia="Malgun Gothic"/>
          <w:sz w:val="18"/>
        </w:rPr>
        <w:t>por mês(매달) · análise(분석)</w:t>
      </w:r>
    </w:p>
    <w:p>
      <w:pPr>
        <w:spacing w:after="0" w:before="0"/>
        <w:ind w:left="283"/>
      </w:pPr>
      <w:r>
        <w:rPr>
          <w:rFonts w:ascii="Arial" w:hAnsi="Arial" w:eastAsia="Malgun Gothic"/>
          <w:b/>
          <w:sz w:val="18"/>
        </w:rPr>
        <w:t xml:space="preserve">· 문법: </w:t>
      </w:r>
      <w:r>
        <w:rPr>
          <w:rFonts w:ascii="Arial" w:hAnsi="Arial" w:eastAsia="Malgun Gothic"/>
          <w:sz w:val="18"/>
        </w:rPr>
        <w:t>간접의문 대상 축소(o que ele faz → o que eu paguei). 금액 낭독.</w:t>
      </w:r>
    </w:p>
    <w:p>
      <w:pPr>
        <w:spacing w:after="0" w:before="0"/>
        <w:ind w:left="283"/>
      </w:pPr>
      <w:r>
        <w:rPr>
          <w:rFonts w:ascii="Arial" w:hAnsi="Arial" w:eastAsia="Malgun Gothic"/>
          <w:b/>
          <w:sz w:val="18"/>
        </w:rPr>
        <w:t xml:space="preserve">· 시제: </w:t>
      </w:r>
      <w:r>
        <w:rPr>
          <w:rFonts w:ascii="Arial" w:hAnsi="Arial" w:eastAsia="Malgun Gothic"/>
          <w:sz w:val="18"/>
        </w:rPr>
        <w:t>sei = 현재, paguei = perfeito(특정된 지불 사실 총괄).</w:t>
      </w:r>
    </w:p>
    <w:p>
      <w:pPr>
        <w:spacing w:after="0" w:before="0"/>
        <w:ind w:left="283"/>
      </w:pPr>
      <w:r>
        <w:rPr>
          <w:rFonts w:ascii="Arial" w:hAnsi="Arial" w:eastAsia="Malgun Gothic"/>
          <w:b/>
          <w:sz w:val="18"/>
        </w:rPr>
        <w:t xml:space="preserve">· 표현: </w:t>
      </w:r>
      <w:r>
        <w:rPr>
          <w:rFonts w:ascii="Arial" w:hAnsi="Arial" w:eastAsia="Malgun Gothic"/>
          <w:sz w:val="18"/>
        </w:rPr>
        <w:t>따옴표 = 회계상 명목(완곡어법) 비꼼.</w:t>
      </w:r>
    </w:p>
    <w:p>
      <w:pPr>
        <w:spacing w:after="20" w:before="100"/>
      </w:pPr>
      <w:r>
        <w:rPr>
          <w:rFonts w:ascii="Arial" w:hAnsi="Arial" w:eastAsia="Malgun Gothic"/>
          <w:b/>
          <w:sz w:val="20"/>
        </w:rPr>
        <w:t xml:space="preserve">136. </w:t>
      </w:r>
      <w:r>
        <w:rPr>
          <w:rFonts w:ascii="Arial" w:hAnsi="Arial" w:eastAsia="Malgun Gothic"/>
          <w:b/>
          <w:color w:val="7F6000"/>
          <w:sz w:val="20"/>
        </w:rPr>
        <w:t>ISABELA</w:t>
      </w:r>
      <w:r>
        <w:rPr>
          <w:rFonts w:ascii="Arial" w:hAnsi="Arial" w:eastAsia="Malgun Gothic"/>
          <w:sz w:val="20"/>
        </w:rPr>
        <w:t xml:space="preserve">  "O senhor sabe que eu estou gravando, não sabe?"</w:t>
      </w:r>
    </w:p>
    <w:p>
      <w:pPr>
        <w:spacing w:after="0" w:before="0"/>
        <w:ind w:left="283"/>
      </w:pPr>
      <w:r>
        <w:rPr>
          <w:rFonts w:ascii="Arial" w:hAnsi="Arial" w:eastAsia="Malgun Gothic"/>
          <w:b/>
          <w:sz w:val="18"/>
        </w:rPr>
        <w:t xml:space="preserve">· 단어: </w:t>
      </w:r>
      <w:r>
        <w:rPr>
          <w:rFonts w:ascii="Arial" w:hAnsi="Arial" w:eastAsia="Malgun Gothic"/>
          <w:sz w:val="18"/>
        </w:rPr>
        <w:t>gravar(→25번)</w:t>
      </w:r>
    </w:p>
    <w:p>
      <w:pPr>
        <w:spacing w:after="0" w:before="0"/>
        <w:ind w:left="283"/>
      </w:pPr>
      <w:r>
        <w:rPr>
          <w:rFonts w:ascii="Arial" w:hAnsi="Arial" w:eastAsia="Malgun Gothic"/>
          <w:b/>
          <w:sz w:val="18"/>
        </w:rPr>
        <w:t xml:space="preserve">· 문법: </w:t>
      </w:r>
      <w:r>
        <w:rPr>
          <w:rFonts w:ascii="Arial" w:hAnsi="Arial" w:eastAsia="Malgun Gothic"/>
          <w:sz w:val="18"/>
        </w:rPr>
        <w:t>부가의문 'não sabe?'(동사 반복형 tag question; né?의 격식형).</w:t>
      </w:r>
    </w:p>
    <w:p>
      <w:pPr>
        <w:spacing w:after="0" w:before="0"/>
        <w:ind w:left="283"/>
      </w:pPr>
      <w:r>
        <w:rPr>
          <w:rFonts w:ascii="Arial" w:hAnsi="Arial" w:eastAsia="Malgun Gothic"/>
          <w:b/>
          <w:sz w:val="18"/>
        </w:rPr>
        <w:t xml:space="preserve">· 시제: </w:t>
      </w:r>
      <w:r>
        <w:rPr>
          <w:rFonts w:ascii="Arial" w:hAnsi="Arial" w:eastAsia="Malgun Gothic"/>
          <w:sz w:val="18"/>
        </w:rPr>
        <w:t>sabe = 현재, estou gravando = 현재진행.</w:t>
      </w:r>
    </w:p>
    <w:p>
      <w:pPr>
        <w:spacing w:after="0" w:before="0"/>
        <w:ind w:left="283"/>
      </w:pPr>
      <w:r>
        <w:rPr>
          <w:rFonts w:ascii="Arial" w:hAnsi="Arial" w:eastAsia="Malgun Gothic"/>
          <w:b/>
          <w:sz w:val="18"/>
        </w:rPr>
        <w:t xml:space="preserve">· 표현: </w:t>
      </w:r>
      <w:r>
        <w:rPr>
          <w:rFonts w:ascii="Arial" w:hAnsi="Arial" w:eastAsia="Malgun Gothic"/>
          <w:sz w:val="18"/>
        </w:rPr>
        <w:t>브라질 부가의문은 né? 또는 동사 반복 — 여기선 정중·진지.</w:t>
      </w:r>
    </w:p>
    <w:p>
      <w:pPr>
        <w:spacing w:after="20" w:before="100"/>
      </w:pPr>
      <w:r>
        <w:rPr>
          <w:rFonts w:ascii="Arial" w:hAnsi="Arial" w:eastAsia="Malgun Gothic"/>
          <w:b/>
          <w:sz w:val="20"/>
        </w:rPr>
        <w:t xml:space="preserve">137. </w:t>
      </w:r>
      <w:r>
        <w:rPr>
          <w:rFonts w:ascii="Arial" w:hAnsi="Arial" w:eastAsia="Malgun Gothic"/>
          <w:b/>
          <w:color w:val="7F6000"/>
          <w:sz w:val="20"/>
        </w:rPr>
        <w:t>OTÁVIO</w:t>
      </w:r>
      <w:r>
        <w:rPr>
          <w:rFonts w:ascii="Arial" w:hAnsi="Arial" w:eastAsia="Malgun Gothic"/>
          <w:sz w:val="20"/>
        </w:rPr>
        <w:t xml:space="preserve">  "Desde que você entrou. Você segura essa bolsa como sua mãe segura o terço."</w:t>
      </w:r>
    </w:p>
    <w:p>
      <w:pPr>
        <w:spacing w:after="0" w:before="0"/>
        <w:ind w:left="283"/>
      </w:pPr>
      <w:r>
        <w:rPr>
          <w:rFonts w:ascii="Arial" w:hAnsi="Arial" w:eastAsia="Malgun Gothic"/>
          <w:b/>
          <w:sz w:val="18"/>
        </w:rPr>
        <w:t xml:space="preserve">· 단어: </w:t>
      </w:r>
      <w:r>
        <w:rPr>
          <w:rFonts w:ascii="Arial" w:hAnsi="Arial" w:eastAsia="Malgun Gothic"/>
          <w:sz w:val="18"/>
        </w:rPr>
        <w:t>desde que(~한 이래로) · segurar(쥐다) · terço(묵주)</w:t>
      </w:r>
    </w:p>
    <w:p>
      <w:pPr>
        <w:spacing w:after="0" w:before="0"/>
        <w:ind w:left="283"/>
      </w:pPr>
      <w:r>
        <w:rPr>
          <w:rFonts w:ascii="Arial" w:hAnsi="Arial" w:eastAsia="Malgun Gothic"/>
          <w:b/>
          <w:sz w:val="18"/>
        </w:rPr>
        <w:t xml:space="preserve">· 문법: </w:t>
      </w:r>
      <w:r>
        <w:rPr>
          <w:rFonts w:ascii="Arial" w:hAnsi="Arial" w:eastAsia="Malgun Gothic"/>
          <w:sz w:val="18"/>
        </w:rPr>
        <w:t>desde que + 직설법 = 시간 기점(조건 '~라면'일 땐 접속법). como + 비교절(동사 반복).</w:t>
      </w:r>
    </w:p>
    <w:p>
      <w:pPr>
        <w:spacing w:after="0" w:before="0"/>
        <w:ind w:left="283"/>
      </w:pPr>
      <w:r>
        <w:rPr>
          <w:rFonts w:ascii="Arial" w:hAnsi="Arial" w:eastAsia="Malgun Gothic"/>
          <w:b/>
          <w:sz w:val="18"/>
        </w:rPr>
        <w:t xml:space="preserve">· 시제: </w:t>
      </w:r>
      <w:r>
        <w:rPr>
          <w:rFonts w:ascii="Arial" w:hAnsi="Arial" w:eastAsia="Malgun Gothic"/>
          <w:sz w:val="18"/>
        </w:rPr>
        <w:t>entrou = perfeito(기점), segura = 습관·현재.</w:t>
      </w:r>
    </w:p>
    <w:p>
      <w:pPr>
        <w:spacing w:after="0" w:before="0"/>
        <w:ind w:left="283"/>
      </w:pPr>
      <w:r>
        <w:rPr>
          <w:rFonts w:ascii="Arial" w:hAnsi="Arial" w:eastAsia="Malgun Gothic"/>
          <w:b/>
          <w:sz w:val="18"/>
        </w:rPr>
        <w:t xml:space="preserve">· 표현: </w:t>
      </w:r>
      <w:r>
        <w:rPr>
          <w:rFonts w:ascii="Arial" w:hAnsi="Arial" w:eastAsia="Malgun Gothic"/>
          <w:sz w:val="18"/>
        </w:rPr>
        <w:t>desde que의 이중 의미(시간/조건)에 따른 법 선택 — C1 포인트. terço는 '3분의 1'이자 '묵주'.</w:t>
      </w:r>
    </w:p>
    <w:p>
      <w:pPr>
        <w:spacing w:after="20" w:before="100"/>
      </w:pPr>
      <w:r>
        <w:rPr>
          <w:rFonts w:ascii="Arial" w:hAnsi="Arial" w:eastAsia="Malgun Gothic"/>
          <w:b/>
          <w:sz w:val="20"/>
        </w:rPr>
        <w:t xml:space="preserve">138. </w:t>
      </w:r>
      <w:r>
        <w:rPr>
          <w:rFonts w:ascii="Arial" w:hAnsi="Arial" w:eastAsia="Malgun Gothic"/>
          <w:b/>
          <w:color w:val="7F6000"/>
          <w:sz w:val="20"/>
        </w:rPr>
        <w:t>ISABELA</w:t>
      </w:r>
      <w:r>
        <w:rPr>
          <w:rFonts w:ascii="Arial" w:hAnsi="Arial" w:eastAsia="Malgun Gothic"/>
          <w:sz w:val="20"/>
        </w:rPr>
        <w:t xml:space="preserve">  "E o senhor continuou falando."</w:t>
      </w:r>
    </w:p>
    <w:p>
      <w:pPr>
        <w:spacing w:after="0" w:before="0"/>
        <w:ind w:left="283"/>
      </w:pPr>
      <w:r>
        <w:rPr>
          <w:rFonts w:ascii="Arial" w:hAnsi="Arial" w:eastAsia="Malgun Gothic"/>
          <w:b/>
          <w:sz w:val="18"/>
        </w:rPr>
        <w:t xml:space="preserve">· 단어: </w:t>
      </w:r>
      <w:r>
        <w:rPr>
          <w:rFonts w:ascii="Arial" w:hAnsi="Arial" w:eastAsia="Malgun Gothic"/>
          <w:sz w:val="18"/>
        </w:rPr>
        <w:t>continuar + 동명사(→21번)</w:t>
      </w:r>
    </w:p>
    <w:p>
      <w:pPr>
        <w:spacing w:after="0" w:before="0"/>
        <w:ind w:left="283"/>
      </w:pPr>
      <w:r>
        <w:rPr>
          <w:rFonts w:ascii="Arial" w:hAnsi="Arial" w:eastAsia="Malgun Gothic"/>
          <w:b/>
          <w:sz w:val="18"/>
        </w:rPr>
        <w:t xml:space="preserve">· 문법: </w:t>
      </w:r>
      <w:r>
        <w:rPr>
          <w:rFonts w:ascii="Arial" w:hAnsi="Arial" w:eastAsia="Malgun Gothic"/>
          <w:sz w:val="18"/>
        </w:rPr>
        <w:t>E 접속으로 의외성 강조('그런데도').</w:t>
      </w:r>
    </w:p>
    <w:p>
      <w:pPr>
        <w:spacing w:after="0" w:before="0"/>
        <w:ind w:left="283"/>
      </w:pPr>
      <w:r>
        <w:rPr>
          <w:rFonts w:ascii="Arial" w:hAnsi="Arial" w:eastAsia="Malgun Gothic"/>
          <w:b/>
          <w:sz w:val="18"/>
        </w:rPr>
        <w:t xml:space="preserve">· 시제: </w:t>
      </w:r>
      <w:r>
        <w:rPr>
          <w:rFonts w:ascii="Arial" w:hAnsi="Arial" w:eastAsia="Malgun Gothic"/>
          <w:sz w:val="18"/>
        </w:rPr>
        <w:t>continuou = perfeito.</w:t>
      </w:r>
    </w:p>
    <w:p>
      <w:pPr>
        <w:spacing w:after="0" w:before="0"/>
        <w:ind w:left="283"/>
      </w:pPr>
      <w:r>
        <w:rPr>
          <w:rFonts w:ascii="Arial" w:hAnsi="Arial" w:eastAsia="Malgun Gothic"/>
          <w:b/>
          <w:sz w:val="18"/>
        </w:rPr>
        <w:t xml:space="preserve">· 표현: </w:t>
      </w:r>
      <w:r>
        <w:rPr>
          <w:rFonts w:ascii="Arial" w:hAnsi="Arial" w:eastAsia="Malgun Gothic"/>
          <w:sz w:val="18"/>
        </w:rPr>
        <w:t>유럽식은 continuou a falar.</w:t>
      </w:r>
    </w:p>
    <w:p>
      <w:pPr>
        <w:spacing w:after="20" w:before="100"/>
      </w:pPr>
      <w:r>
        <w:rPr>
          <w:rFonts w:ascii="Arial" w:hAnsi="Arial" w:eastAsia="Malgun Gothic"/>
          <w:b/>
          <w:sz w:val="20"/>
        </w:rPr>
        <w:t xml:space="preserve">139. </w:t>
      </w:r>
      <w:r>
        <w:rPr>
          <w:rFonts w:ascii="Arial" w:hAnsi="Arial" w:eastAsia="Malgun Gothic"/>
          <w:b/>
          <w:color w:val="7F6000"/>
          <w:sz w:val="20"/>
        </w:rPr>
        <w:t>OTÁVIO</w:t>
      </w:r>
      <w:r>
        <w:rPr>
          <w:rFonts w:ascii="Arial" w:hAnsi="Arial" w:eastAsia="Malgun Gothic"/>
          <w:sz w:val="20"/>
        </w:rPr>
        <w:t xml:space="preserve">  "Continuei. Talvez eu quisesse que alguém ouvisse. Antes dele."</w:t>
      </w:r>
    </w:p>
    <w:p>
      <w:pPr>
        <w:spacing w:after="0" w:before="0"/>
        <w:ind w:left="283"/>
      </w:pPr>
      <w:r>
        <w:rPr>
          <w:rFonts w:ascii="Arial" w:hAnsi="Arial" w:eastAsia="Malgun Gothic"/>
          <w:b/>
          <w:sz w:val="18"/>
        </w:rPr>
        <w:t xml:space="preserve">· 단어: </w:t>
      </w:r>
      <w:r>
        <w:rPr>
          <w:rFonts w:ascii="Arial" w:hAnsi="Arial" w:eastAsia="Malgun Gothic"/>
          <w:sz w:val="18"/>
        </w:rPr>
        <w:t>alguém(누군가)</w:t>
      </w:r>
    </w:p>
    <w:p>
      <w:pPr>
        <w:spacing w:after="0" w:before="0"/>
        <w:ind w:left="283"/>
      </w:pPr>
      <w:r>
        <w:rPr>
          <w:rFonts w:ascii="Arial" w:hAnsi="Arial" w:eastAsia="Malgun Gothic"/>
          <w:b/>
          <w:sz w:val="18"/>
        </w:rPr>
        <w:t xml:space="preserve">· 문법: </w:t>
      </w:r>
      <w:r>
        <w:rPr>
          <w:rFonts w:ascii="Arial" w:hAnsi="Arial" w:eastAsia="Malgun Gothic"/>
          <w:sz w:val="18"/>
        </w:rPr>
        <w:t>Talvez + 접속법 과거(quisesse) + querer que + 접속법 과거(ouvisse) — 이중 접속법. 시제 일치.</w:t>
      </w:r>
    </w:p>
    <w:p>
      <w:pPr>
        <w:spacing w:after="0" w:before="0"/>
        <w:ind w:left="283"/>
      </w:pPr>
      <w:r>
        <w:rPr>
          <w:rFonts w:ascii="Arial" w:hAnsi="Arial" w:eastAsia="Malgun Gothic"/>
          <w:b/>
          <w:sz w:val="18"/>
        </w:rPr>
        <w:t xml:space="preserve">· 시제: </w:t>
      </w:r>
      <w:r>
        <w:rPr>
          <w:rFonts w:ascii="Arial" w:hAnsi="Arial" w:eastAsia="Malgun Gothic"/>
          <w:sz w:val="18"/>
        </w:rPr>
        <w:t>continuei = perfeito, quisesse·ouvisse = imperfeito do subjuntivo — 과거 의도에 대한 불확실 추측과 소망.</w:t>
      </w:r>
    </w:p>
    <w:p>
      <w:pPr>
        <w:spacing w:after="0" w:before="0"/>
        <w:ind w:left="283"/>
      </w:pPr>
      <w:r>
        <w:rPr>
          <w:rFonts w:ascii="Arial" w:hAnsi="Arial" w:eastAsia="Malgun Gothic"/>
          <w:b/>
          <w:sz w:val="18"/>
        </w:rPr>
        <w:t xml:space="preserve">· 표현: </w:t>
      </w:r>
      <w:r>
        <w:rPr>
          <w:rFonts w:ascii="Arial" w:hAnsi="Arial" w:eastAsia="Malgun Gothic"/>
          <w:sz w:val="18"/>
        </w:rPr>
        <w:t>이번 화 문법 2(소망) 대표 예문. 'Antes dele' — 킨텔라보다 먼저.</w:t>
      </w:r>
    </w:p>
    <w:p>
      <w:pPr>
        <w:spacing w:after="20" w:before="100"/>
      </w:pPr>
      <w:r>
        <w:rPr>
          <w:rFonts w:ascii="Arial" w:hAnsi="Arial" w:eastAsia="Malgun Gothic"/>
          <w:b/>
          <w:sz w:val="20"/>
        </w:rPr>
        <w:t xml:space="preserve">140. </w:t>
      </w:r>
      <w:r>
        <w:rPr>
          <w:rFonts w:ascii="Arial" w:hAnsi="Arial" w:eastAsia="Malgun Gothic"/>
          <w:b/>
          <w:color w:val="7F6000"/>
          <w:sz w:val="20"/>
        </w:rPr>
        <w:t>OTÁVIO</w:t>
      </w:r>
      <w:r>
        <w:rPr>
          <w:rFonts w:ascii="Arial" w:hAnsi="Arial" w:eastAsia="Malgun Gothic"/>
          <w:sz w:val="20"/>
        </w:rPr>
        <w:t xml:space="preserve">  "Você é mesmo a minha auditora."</w:t>
      </w:r>
    </w:p>
    <w:p>
      <w:pPr>
        <w:spacing w:after="0" w:before="0"/>
        <w:ind w:left="283"/>
      </w:pPr>
      <w:r>
        <w:rPr>
          <w:rFonts w:ascii="Arial" w:hAnsi="Arial" w:eastAsia="Malgun Gothic"/>
          <w:b/>
          <w:sz w:val="18"/>
        </w:rPr>
        <w:t xml:space="preserve">· 단어: </w:t>
      </w:r>
      <w:r>
        <w:rPr>
          <w:rFonts w:ascii="Arial" w:hAnsi="Arial" w:eastAsia="Malgun Gothic"/>
          <w:sz w:val="18"/>
        </w:rPr>
        <w:t>mesmo(정말로)</w:t>
      </w:r>
    </w:p>
    <w:p>
      <w:pPr>
        <w:spacing w:after="0" w:before="0"/>
        <w:ind w:left="283"/>
      </w:pPr>
      <w:r>
        <w:rPr>
          <w:rFonts w:ascii="Arial" w:hAnsi="Arial" w:eastAsia="Malgun Gothic"/>
          <w:b/>
          <w:sz w:val="18"/>
        </w:rPr>
        <w:t xml:space="preserve">· 문법: </w:t>
      </w:r>
      <w:r>
        <w:rPr>
          <w:rFonts w:ascii="Arial" w:hAnsi="Arial" w:eastAsia="Malgun Gothic"/>
          <w:sz w:val="18"/>
        </w:rPr>
        <w:t>ser + 정체성. mesmo 부사(동사 뒤 '정말').</w:t>
      </w:r>
    </w:p>
    <w:p>
      <w:pPr>
        <w:spacing w:after="0" w:before="0"/>
        <w:ind w:left="283"/>
      </w:pPr>
      <w:r>
        <w:rPr>
          <w:rFonts w:ascii="Arial" w:hAnsi="Arial" w:eastAsia="Malgun Gothic"/>
          <w:b/>
          <w:sz w:val="18"/>
        </w:rPr>
        <w:t xml:space="preserve">· 시제: </w:t>
      </w:r>
      <w:r>
        <w:rPr>
          <w:rFonts w:ascii="Arial" w:hAnsi="Arial" w:eastAsia="Malgun Gothic"/>
          <w:sz w:val="18"/>
        </w:rPr>
        <w:t>é = 현재.</w:t>
      </w:r>
    </w:p>
    <w:p>
      <w:pPr>
        <w:spacing w:after="0" w:before="0"/>
        <w:ind w:left="283"/>
      </w:pPr>
      <w:r>
        <w:rPr>
          <w:rFonts w:ascii="Arial" w:hAnsi="Arial" w:eastAsia="Malgun Gothic"/>
          <w:b/>
          <w:sz w:val="18"/>
        </w:rPr>
        <w:t xml:space="preserve">· 표현: </w:t>
      </w:r>
      <w:r>
        <w:rPr>
          <w:rFonts w:ascii="Arial" w:hAnsi="Arial" w:eastAsia="Malgun Gothic"/>
          <w:sz w:val="18"/>
        </w:rPr>
        <w:t>54번의 「minha auditora」가 고발에서 인정으로 의미 전환.</w:t>
      </w:r>
    </w:p>
    <w:p>
      <w:pPr>
        <w:spacing w:after="20" w:before="100"/>
      </w:pPr>
      <w:r>
        <w:rPr>
          <w:rFonts w:ascii="Arial" w:hAnsi="Arial" w:eastAsia="Malgun Gothic"/>
          <w:b/>
          <w:sz w:val="20"/>
        </w:rPr>
        <w:t xml:space="preserve">141. </w:t>
      </w:r>
      <w:r>
        <w:rPr>
          <w:rFonts w:ascii="Arial" w:hAnsi="Arial" w:eastAsia="Malgun Gothic"/>
          <w:b/>
          <w:color w:val="7F6000"/>
          <w:sz w:val="20"/>
        </w:rPr>
        <w:t>ISABELA</w:t>
      </w:r>
      <w:r>
        <w:rPr>
          <w:rFonts w:ascii="Arial" w:hAnsi="Arial" w:eastAsia="Malgun Gothic"/>
          <w:sz w:val="20"/>
        </w:rPr>
        <w:t xml:space="preserve">  "Fui. Amanhã eu devolvo o crachá."</w:t>
      </w:r>
    </w:p>
    <w:p>
      <w:pPr>
        <w:spacing w:after="0" w:before="0"/>
        <w:ind w:left="283"/>
      </w:pPr>
      <w:r>
        <w:rPr>
          <w:rFonts w:ascii="Arial" w:hAnsi="Arial" w:eastAsia="Malgun Gothic"/>
          <w:b/>
          <w:sz w:val="18"/>
        </w:rPr>
        <w:t xml:space="preserve">· 단어: </w:t>
      </w:r>
      <w:r>
        <w:rPr>
          <w:rFonts w:ascii="Arial" w:hAnsi="Arial" w:eastAsia="Malgun Gothic"/>
          <w:sz w:val="18"/>
        </w:rPr>
        <w:t>devolver(반납하다) · crachá(사원증, 출입증)</w:t>
      </w:r>
    </w:p>
    <w:p>
      <w:pPr>
        <w:spacing w:after="0" w:before="0"/>
        <w:ind w:left="283"/>
      </w:pPr>
      <w:r>
        <w:rPr>
          <w:rFonts w:ascii="Arial" w:hAnsi="Arial" w:eastAsia="Malgun Gothic"/>
          <w:b/>
          <w:sz w:val="18"/>
        </w:rPr>
        <w:t xml:space="preserve">· 문법: </w:t>
      </w:r>
      <w:r>
        <w:rPr>
          <w:rFonts w:ascii="Arial" w:hAnsi="Arial" w:eastAsia="Malgun Gothic"/>
          <w:sz w:val="18"/>
        </w:rPr>
        <w:t>Fui = ser 완료과거 단독(보어 생략, '그랬었다'). amanhã + 현재 = 확정 미래.</w:t>
      </w:r>
    </w:p>
    <w:p>
      <w:pPr>
        <w:spacing w:after="0" w:before="0"/>
        <w:ind w:left="283"/>
      </w:pPr>
      <w:r>
        <w:rPr>
          <w:rFonts w:ascii="Arial" w:hAnsi="Arial" w:eastAsia="Malgun Gothic"/>
          <w:b/>
          <w:sz w:val="18"/>
        </w:rPr>
        <w:t xml:space="preserve">· 시제: </w:t>
      </w:r>
      <w:r>
        <w:rPr>
          <w:rFonts w:ascii="Arial" w:hAnsi="Arial" w:eastAsia="Malgun Gothic"/>
          <w:sz w:val="18"/>
        </w:rPr>
        <w:t>fui = pretérito perfeito(이제 끝난 신분), devolvo = 현재(예정).</w:t>
      </w:r>
    </w:p>
    <w:p>
      <w:pPr>
        <w:spacing w:after="0" w:before="0"/>
        <w:ind w:left="283"/>
      </w:pPr>
      <w:r>
        <w:rPr>
          <w:rFonts w:ascii="Arial" w:hAnsi="Arial" w:eastAsia="Malgun Gothic"/>
          <w:b/>
          <w:sz w:val="18"/>
        </w:rPr>
        <w:t xml:space="preserve">· 표현: </w:t>
      </w:r>
      <w:r>
        <w:rPr>
          <w:rFonts w:ascii="Arial" w:hAnsi="Arial" w:eastAsia="Malgun Gothic"/>
          <w:sz w:val="18"/>
        </w:rPr>
        <w:t>시제 하나(é → fui)로 사직을 선언하는 압축.</w:t>
      </w:r>
    </w:p>
    <w:p>
      <w:pPr>
        <w:spacing w:after="20" w:before="100"/>
      </w:pPr>
      <w:r>
        <w:rPr>
          <w:rFonts w:ascii="Arial" w:hAnsi="Arial" w:eastAsia="Malgun Gothic"/>
          <w:b/>
          <w:sz w:val="20"/>
        </w:rPr>
        <w:t xml:space="preserve">142. </w:t>
      </w:r>
      <w:r>
        <w:rPr>
          <w:rFonts w:ascii="Arial" w:hAnsi="Arial" w:eastAsia="Malgun Gothic"/>
          <w:b/>
          <w:color w:val="7F6000"/>
          <w:sz w:val="20"/>
        </w:rPr>
        <w:t>OTÁVIO</w:t>
      </w:r>
      <w:r>
        <w:rPr>
          <w:rFonts w:ascii="Arial" w:hAnsi="Arial" w:eastAsia="Malgun Gothic"/>
          <w:sz w:val="20"/>
        </w:rPr>
        <w:t xml:space="preserve">  "Não. Amanhã você não aparece no grupo. Nem em casa."</w:t>
      </w:r>
    </w:p>
    <w:p>
      <w:pPr>
        <w:spacing w:after="0" w:before="0"/>
        <w:ind w:left="283"/>
      </w:pPr>
      <w:r>
        <w:rPr>
          <w:rFonts w:ascii="Arial" w:hAnsi="Arial" w:eastAsia="Malgun Gothic"/>
          <w:b/>
          <w:sz w:val="18"/>
        </w:rPr>
        <w:t xml:space="preserve">· 단어: </w:t>
      </w:r>
      <w:r>
        <w:rPr>
          <w:rFonts w:ascii="Arial" w:hAnsi="Arial" w:eastAsia="Malgun Gothic"/>
          <w:sz w:val="18"/>
        </w:rPr>
        <w:t>aparecer(나타나다) · nem(~도 아니다)</w:t>
      </w:r>
    </w:p>
    <w:p>
      <w:pPr>
        <w:spacing w:after="0" w:before="0"/>
        <w:ind w:left="283"/>
      </w:pPr>
      <w:r>
        <w:rPr>
          <w:rFonts w:ascii="Arial" w:hAnsi="Arial" w:eastAsia="Malgun Gothic"/>
          <w:b/>
          <w:sz w:val="18"/>
        </w:rPr>
        <w:t xml:space="preserve">· 문법: </w:t>
      </w:r>
      <w:r>
        <w:rPr>
          <w:rFonts w:ascii="Arial" w:hAnsi="Arial" w:eastAsia="Malgun Gothic"/>
          <w:sz w:val="18"/>
        </w:rPr>
        <w:t>지시적 현재(não aparece = 금지). Nem em casa — 부정 추가 단편.</w:t>
      </w:r>
    </w:p>
    <w:p>
      <w:pPr>
        <w:spacing w:after="0" w:before="0"/>
        <w:ind w:left="283"/>
      </w:pPr>
      <w:r>
        <w:rPr>
          <w:rFonts w:ascii="Arial" w:hAnsi="Arial" w:eastAsia="Malgun Gothic"/>
          <w:b/>
          <w:sz w:val="18"/>
        </w:rPr>
        <w:t xml:space="preserve">· 시제: </w:t>
      </w:r>
      <w:r>
        <w:rPr>
          <w:rFonts w:ascii="Arial" w:hAnsi="Arial" w:eastAsia="Malgun Gothic"/>
          <w:sz w:val="18"/>
        </w:rPr>
        <w:t>aparece = 현재(지시 기능).</w:t>
      </w:r>
    </w:p>
    <w:p>
      <w:pPr>
        <w:spacing w:after="0" w:before="0"/>
        <w:ind w:left="283"/>
      </w:pPr>
      <w:r>
        <w:rPr>
          <w:rFonts w:ascii="Arial" w:hAnsi="Arial" w:eastAsia="Malgun Gothic"/>
          <w:b/>
          <w:sz w:val="18"/>
        </w:rPr>
        <w:t xml:space="preserve">· 표현: </w:t>
      </w:r>
      <w:r>
        <w:rPr>
          <w:rFonts w:ascii="Arial" w:hAnsi="Arial" w:eastAsia="Malgun Gothic"/>
          <w:sz w:val="18"/>
        </w:rPr>
        <w:t>명령법 대신 현재 직설로 단정 — 보호의 명령.</w:t>
      </w:r>
    </w:p>
    <w:p>
      <w:pPr>
        <w:spacing w:after="20" w:before="100"/>
      </w:pPr>
      <w:r>
        <w:rPr>
          <w:rFonts w:ascii="Arial" w:hAnsi="Arial" w:eastAsia="Malgun Gothic"/>
          <w:b/>
          <w:sz w:val="20"/>
        </w:rPr>
        <w:t xml:space="preserve">143. </w:t>
      </w:r>
      <w:r>
        <w:rPr>
          <w:rFonts w:ascii="Arial" w:hAnsi="Arial" w:eastAsia="Malgun Gothic"/>
          <w:b/>
          <w:color w:val="7F6000"/>
          <w:sz w:val="20"/>
        </w:rPr>
        <w:t>ISABELA</w:t>
      </w:r>
      <w:r>
        <w:rPr>
          <w:rFonts w:ascii="Arial" w:hAnsi="Arial" w:eastAsia="Malgun Gothic"/>
          <w:sz w:val="20"/>
        </w:rPr>
        <w:t xml:space="preserve">  "Por quê?"</w:t>
      </w:r>
    </w:p>
    <w:p>
      <w:pPr>
        <w:spacing w:after="0" w:before="0"/>
        <w:ind w:left="283"/>
      </w:pPr>
      <w:r>
        <w:rPr>
          <w:rFonts w:ascii="Arial" w:hAnsi="Arial" w:eastAsia="Malgun Gothic"/>
          <w:b/>
          <w:sz w:val="18"/>
        </w:rPr>
        <w:t xml:space="preserve">· 단어: </w:t>
      </w:r>
      <w:r>
        <w:rPr>
          <w:rFonts w:ascii="Arial" w:hAnsi="Arial" w:eastAsia="Malgun Gothic"/>
          <w:sz w:val="18"/>
        </w:rPr>
        <w:t>por quê(→22번)</w:t>
      </w:r>
    </w:p>
    <w:p>
      <w:pPr>
        <w:spacing w:after="0" w:before="0"/>
        <w:ind w:left="283"/>
      </w:pPr>
      <w:r>
        <w:rPr>
          <w:rFonts w:ascii="Arial" w:hAnsi="Arial" w:eastAsia="Malgun Gothic"/>
          <w:b/>
          <w:sz w:val="18"/>
        </w:rPr>
        <w:t xml:space="preserve">· 문법: </w:t>
      </w:r>
      <w:r>
        <w:rPr>
          <w:rFonts w:ascii="Arial" w:hAnsi="Arial" w:eastAsia="Malgun Gothic"/>
          <w:sz w:val="18"/>
        </w:rPr>
        <w:t>단독 의문사 — 강세 표기 por quê.</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철자 구분 재확인.</w:t>
      </w:r>
    </w:p>
    <w:p>
      <w:pPr>
        <w:spacing w:after="20" w:before="100"/>
      </w:pPr>
      <w:r>
        <w:rPr>
          <w:rFonts w:ascii="Arial" w:hAnsi="Arial" w:eastAsia="Malgun Gothic"/>
          <w:b/>
          <w:sz w:val="20"/>
        </w:rPr>
        <w:t xml:space="preserve">144. </w:t>
      </w:r>
      <w:r>
        <w:rPr>
          <w:rFonts w:ascii="Arial" w:hAnsi="Arial" w:eastAsia="Malgun Gothic"/>
          <w:b/>
          <w:color w:val="7F6000"/>
          <w:sz w:val="20"/>
        </w:rPr>
        <w:t>OTÁVIO</w:t>
      </w:r>
      <w:r>
        <w:rPr>
          <w:rFonts w:ascii="Arial" w:hAnsi="Arial" w:eastAsia="Malgun Gothic"/>
          <w:sz w:val="20"/>
        </w:rPr>
        <w:t xml:space="preserve">  "Quem te trouxe hoje? O seu motorista de sempre?"</w:t>
      </w:r>
    </w:p>
    <w:p>
      <w:pPr>
        <w:spacing w:after="0" w:before="0"/>
        <w:ind w:left="283"/>
      </w:pPr>
      <w:r>
        <w:rPr>
          <w:rFonts w:ascii="Arial" w:hAnsi="Arial" w:eastAsia="Malgun Gothic"/>
          <w:b/>
          <w:sz w:val="18"/>
        </w:rPr>
        <w:t xml:space="preserve">· 단어: </w:t>
      </w:r>
      <w:r>
        <w:rPr>
          <w:rFonts w:ascii="Arial" w:hAnsi="Arial" w:eastAsia="Malgun Gothic"/>
          <w:sz w:val="18"/>
        </w:rPr>
        <w:t>trazer(데려오다) · motorista(기사) · de sempre(늘 하던)</w:t>
      </w:r>
    </w:p>
    <w:p>
      <w:pPr>
        <w:spacing w:after="0" w:before="0"/>
        <w:ind w:left="283"/>
      </w:pPr>
      <w:r>
        <w:rPr>
          <w:rFonts w:ascii="Arial" w:hAnsi="Arial" w:eastAsia="Malgun Gothic"/>
          <w:b/>
          <w:sz w:val="18"/>
        </w:rPr>
        <w:t xml:space="preserve">· 문법: </w:t>
      </w:r>
      <w:r>
        <w:rPr>
          <w:rFonts w:ascii="Arial" w:hAnsi="Arial" w:eastAsia="Malgun Gothic"/>
          <w:sz w:val="18"/>
        </w:rPr>
        <w:t>te 목적격 proclise. de sempre = 형용사적 전치사구.</w:t>
      </w:r>
    </w:p>
    <w:p>
      <w:pPr>
        <w:spacing w:after="0" w:before="0"/>
        <w:ind w:left="283"/>
      </w:pPr>
      <w:r>
        <w:rPr>
          <w:rFonts w:ascii="Arial" w:hAnsi="Arial" w:eastAsia="Malgun Gothic"/>
          <w:b/>
          <w:sz w:val="18"/>
        </w:rPr>
        <w:t xml:space="preserve">· 시제: </w:t>
      </w:r>
      <w:r>
        <w:rPr>
          <w:rFonts w:ascii="Arial" w:hAnsi="Arial" w:eastAsia="Malgun Gothic"/>
          <w:sz w:val="18"/>
        </w:rPr>
        <w:t>trouxe = pretérito perfeito(trazer 불규칙).</w:t>
      </w:r>
    </w:p>
    <w:p>
      <w:pPr>
        <w:spacing w:after="0" w:before="0"/>
        <w:ind w:left="283"/>
      </w:pPr>
      <w:r>
        <w:rPr>
          <w:rFonts w:ascii="Arial" w:hAnsi="Arial" w:eastAsia="Malgun Gothic"/>
          <w:b/>
          <w:sz w:val="18"/>
        </w:rPr>
        <w:t xml:space="preserve">· 표현: </w:t>
      </w:r>
      <w:r>
        <w:rPr>
          <w:rFonts w:ascii="Arial" w:hAnsi="Arial" w:eastAsia="Malgun Gothic"/>
          <w:sz w:val="18"/>
        </w:rPr>
        <w:t>"de sempre" = '평소의, 늘 하던'.</w:t>
      </w:r>
    </w:p>
    <w:p>
      <w:pPr>
        <w:spacing w:after="20" w:before="100"/>
      </w:pPr>
      <w:r>
        <w:rPr>
          <w:rFonts w:ascii="Arial" w:hAnsi="Arial" w:eastAsia="Malgun Gothic"/>
          <w:b/>
          <w:sz w:val="20"/>
        </w:rPr>
        <w:t xml:space="preserve">145. </w:t>
      </w:r>
      <w:r>
        <w:rPr>
          <w:rFonts w:ascii="Arial" w:hAnsi="Arial" w:eastAsia="Malgun Gothic"/>
          <w:b/>
          <w:color w:val="7F6000"/>
          <w:sz w:val="20"/>
        </w:rPr>
        <w:t>ISABELA</w:t>
      </w:r>
      <w:r>
        <w:rPr>
          <w:rFonts w:ascii="Arial" w:hAnsi="Arial" w:eastAsia="Malgun Gothic"/>
          <w:sz w:val="20"/>
        </w:rPr>
        <w:t xml:space="preserve">  "Não. Um motorista do evento. De confiança."</w:t>
      </w:r>
    </w:p>
    <w:p>
      <w:pPr>
        <w:spacing w:after="0" w:before="0"/>
        <w:ind w:left="283"/>
      </w:pPr>
      <w:r>
        <w:rPr>
          <w:rFonts w:ascii="Arial" w:hAnsi="Arial" w:eastAsia="Malgun Gothic"/>
          <w:b/>
          <w:sz w:val="18"/>
        </w:rPr>
        <w:t xml:space="preserve">· 단어: </w:t>
      </w:r>
      <w:r>
        <w:rPr>
          <w:rFonts w:ascii="Arial" w:hAnsi="Arial" w:eastAsia="Malgun Gothic"/>
          <w:sz w:val="18"/>
        </w:rPr>
        <w:t>de confiança(믿을 만한)</w:t>
      </w:r>
    </w:p>
    <w:p>
      <w:pPr>
        <w:spacing w:after="0" w:before="0"/>
        <w:ind w:left="283"/>
      </w:pPr>
      <w:r>
        <w:rPr>
          <w:rFonts w:ascii="Arial" w:hAnsi="Arial" w:eastAsia="Malgun Gothic"/>
          <w:b/>
          <w:sz w:val="18"/>
        </w:rPr>
        <w:t xml:space="preserve">· 문법: </w:t>
      </w:r>
      <w:r>
        <w:rPr>
          <w:rFonts w:ascii="Arial" w:hAnsi="Arial" w:eastAsia="Malgun Gothic"/>
          <w:sz w:val="18"/>
        </w:rPr>
        <w:t>명사구 단편 + de + 명사 = 형용사적 수식.</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웨슬리를 '행사 기사'로 위장.</w:t>
      </w:r>
    </w:p>
    <w:p>
      <w:pPr>
        <w:spacing w:after="20" w:before="100"/>
      </w:pPr>
      <w:r>
        <w:rPr>
          <w:rFonts w:ascii="Arial" w:hAnsi="Arial" w:eastAsia="Malgun Gothic"/>
          <w:b/>
          <w:sz w:val="20"/>
        </w:rPr>
        <w:t xml:space="preserve">146. </w:t>
      </w:r>
      <w:r>
        <w:rPr>
          <w:rFonts w:ascii="Arial" w:hAnsi="Arial" w:eastAsia="Malgun Gothic"/>
          <w:b/>
          <w:color w:val="7F6000"/>
          <w:sz w:val="20"/>
        </w:rPr>
        <w:t>OTÁVIO</w:t>
      </w:r>
      <w:r>
        <w:rPr>
          <w:rFonts w:ascii="Arial" w:hAnsi="Arial" w:eastAsia="Malgun Gothic"/>
          <w:sz w:val="20"/>
        </w:rPr>
        <w:t xml:space="preserve">  "Ótimo. Não volte com ninguém da casa. Com ninguém que eu pague."</w:t>
      </w:r>
    </w:p>
    <w:p>
      <w:pPr>
        <w:spacing w:after="0" w:before="0"/>
        <w:ind w:left="283"/>
      </w:pPr>
      <w:r>
        <w:rPr>
          <w:rFonts w:ascii="Arial" w:hAnsi="Arial" w:eastAsia="Malgun Gothic"/>
          <w:b/>
          <w:sz w:val="18"/>
        </w:rPr>
        <w:t xml:space="preserve">· 단어: </w:t>
      </w:r>
      <w:r>
        <w:rPr>
          <w:rFonts w:ascii="Arial" w:hAnsi="Arial" w:eastAsia="Malgun Gothic"/>
          <w:sz w:val="18"/>
        </w:rPr>
        <w:t>voltar(돌아가다) · da casa(집안의, 소속의)</w:t>
      </w:r>
    </w:p>
    <w:p>
      <w:pPr>
        <w:spacing w:after="0" w:before="0"/>
        <w:ind w:left="283"/>
      </w:pPr>
      <w:r>
        <w:rPr>
          <w:rFonts w:ascii="Arial" w:hAnsi="Arial" w:eastAsia="Malgun Gothic"/>
          <w:b/>
          <w:sz w:val="18"/>
        </w:rPr>
        <w:t xml:space="preserve">· 문법: </w:t>
      </w:r>
      <w:r>
        <w:rPr>
          <w:rFonts w:ascii="Arial" w:hAnsi="Arial" w:eastAsia="Malgun Gothic"/>
          <w:sz w:val="18"/>
        </w:rPr>
        <w:t>규범 부정 명령 Não volte(접속법형) — 41·79번 구어 명령과 대비, 엄중함. ninguém que + 접속법(pague) = 부정 선행사 뒤 관계절은 접속법.</w:t>
      </w:r>
    </w:p>
    <w:p>
      <w:pPr>
        <w:spacing w:after="0" w:before="0"/>
        <w:ind w:left="283"/>
      </w:pPr>
      <w:r>
        <w:rPr>
          <w:rFonts w:ascii="Arial" w:hAnsi="Arial" w:eastAsia="Malgun Gothic"/>
          <w:b/>
          <w:sz w:val="18"/>
        </w:rPr>
        <w:t xml:space="preserve">· 시제: </w:t>
      </w:r>
      <w:r>
        <w:rPr>
          <w:rFonts w:ascii="Arial" w:hAnsi="Arial" w:eastAsia="Malgun Gothic"/>
          <w:sz w:val="18"/>
        </w:rPr>
        <w:t>volte = 명령법, pague = presente do subjuntivo(존재가 부정된 선행사).</w:t>
      </w:r>
    </w:p>
    <w:p>
      <w:pPr>
        <w:spacing w:after="0" w:before="0"/>
        <w:ind w:left="283"/>
      </w:pPr>
      <w:r>
        <w:rPr>
          <w:rFonts w:ascii="Arial" w:hAnsi="Arial" w:eastAsia="Malgun Gothic"/>
          <w:b/>
          <w:sz w:val="18"/>
        </w:rPr>
        <w:t xml:space="preserve">· 표현: </w:t>
      </w:r>
      <w:r>
        <w:rPr>
          <w:rFonts w:ascii="Arial" w:hAnsi="Arial" w:eastAsia="Malgun Gothic"/>
          <w:sz w:val="18"/>
        </w:rPr>
        <w:t>부정 선행사 + 접속법(C1 포인트). 자기 사람을 믿지 못하는 총수.</w:t>
      </w:r>
    </w:p>
    <w:p>
      <w:pPr>
        <w:spacing w:after="20" w:before="100"/>
      </w:pPr>
      <w:r>
        <w:rPr>
          <w:rFonts w:ascii="Arial" w:hAnsi="Arial" w:eastAsia="Malgun Gothic"/>
          <w:b/>
          <w:sz w:val="20"/>
        </w:rPr>
        <w:t xml:space="preserve">147. </w:t>
      </w:r>
      <w:r>
        <w:rPr>
          <w:rFonts w:ascii="Arial" w:hAnsi="Arial" w:eastAsia="Malgun Gothic"/>
          <w:b/>
          <w:color w:val="7F6000"/>
          <w:sz w:val="20"/>
        </w:rPr>
        <w:t>ANA CLARA</w:t>
      </w:r>
      <w:r>
        <w:rPr>
          <w:rFonts w:ascii="Arial" w:hAnsi="Arial" w:eastAsia="Malgun Gothic"/>
          <w:sz w:val="20"/>
        </w:rPr>
        <w:t xml:space="preserve">  "Wesley, desce o carro pra saída de serviço. Agora. Tá chovendo."</w:t>
      </w:r>
    </w:p>
    <w:p>
      <w:pPr>
        <w:spacing w:after="0" w:before="0"/>
        <w:ind w:left="283"/>
      </w:pPr>
      <w:r>
        <w:rPr>
          <w:rFonts w:ascii="Arial" w:hAnsi="Arial" w:eastAsia="Malgun Gothic"/>
          <w:b/>
          <w:sz w:val="18"/>
        </w:rPr>
        <w:t xml:space="preserve">· 단어: </w:t>
      </w:r>
      <w:r>
        <w:rPr>
          <w:rFonts w:ascii="Arial" w:hAnsi="Arial" w:eastAsia="Malgun Gothic"/>
          <w:sz w:val="18"/>
        </w:rPr>
        <w:t>descer(내리다; 여기선 타동 '차를 아래로 몰다') · chover(비 오다)</w:t>
      </w:r>
    </w:p>
    <w:p>
      <w:pPr>
        <w:spacing w:after="0" w:before="0"/>
        <w:ind w:left="283"/>
      </w:pPr>
      <w:r>
        <w:rPr>
          <w:rFonts w:ascii="Arial" w:hAnsi="Arial" w:eastAsia="Malgun Gothic"/>
          <w:b/>
          <w:sz w:val="18"/>
        </w:rPr>
        <w:t xml:space="preserve">· 문법: </w:t>
      </w:r>
      <w:r>
        <w:rPr>
          <w:rFonts w:ascii="Arial" w:hAnsi="Arial" w:eastAsia="Malgun Gothic"/>
          <w:sz w:val="18"/>
        </w:rPr>
        <w:t>descer 타동 용법(desce o carro). 비인칭 기상동사 진행형 Tá chovendo.</w:t>
      </w:r>
    </w:p>
    <w:p>
      <w:pPr>
        <w:spacing w:after="0" w:before="0"/>
        <w:ind w:left="283"/>
      </w:pPr>
      <w:r>
        <w:rPr>
          <w:rFonts w:ascii="Arial" w:hAnsi="Arial" w:eastAsia="Malgun Gothic"/>
          <w:b/>
          <w:sz w:val="18"/>
        </w:rPr>
        <w:t xml:space="preserve">· 시제: </w:t>
      </w:r>
      <w:r>
        <w:rPr>
          <w:rFonts w:ascii="Arial" w:hAnsi="Arial" w:eastAsia="Malgun Gothic"/>
          <w:sz w:val="18"/>
        </w:rPr>
        <w:t>desce = 명령법(구어), tá chovendo = 현재진행.</w:t>
      </w:r>
    </w:p>
    <w:p>
      <w:pPr>
        <w:spacing w:after="0" w:before="0"/>
        <w:ind w:left="283"/>
      </w:pPr>
      <w:r>
        <w:rPr>
          <w:rFonts w:ascii="Arial" w:hAnsi="Arial" w:eastAsia="Malgun Gothic"/>
          <w:b/>
          <w:sz w:val="18"/>
        </w:rPr>
        <w:t xml:space="preserve">· 표현: </w:t>
      </w:r>
      <w:r>
        <w:rPr>
          <w:rFonts w:ascii="Arial" w:hAnsi="Arial" w:eastAsia="Malgun Gothic"/>
          <w:sz w:val="18"/>
        </w:rPr>
        <w:t>암호 «chuva» 발동 — 57번 tá nublado에서 이어진 날씨 코드의 절정.</w:t>
      </w:r>
    </w:p>
    <w:p>
      <w:pPr>
        <w:spacing w:after="20" w:before="100"/>
      </w:pPr>
      <w:r>
        <w:rPr>
          <w:rFonts w:ascii="Arial" w:hAnsi="Arial" w:eastAsia="Malgun Gothic"/>
          <w:b/>
          <w:sz w:val="20"/>
        </w:rPr>
        <w:t xml:space="preserve">148. </w:t>
      </w:r>
      <w:r>
        <w:rPr>
          <w:rFonts w:ascii="Arial" w:hAnsi="Arial" w:eastAsia="Malgun Gothic"/>
          <w:b/>
          <w:color w:val="7F6000"/>
          <w:sz w:val="20"/>
        </w:rPr>
        <w:t>ISABELA</w:t>
      </w:r>
      <w:r>
        <w:rPr>
          <w:rFonts w:ascii="Arial" w:hAnsi="Arial" w:eastAsia="Malgun Gothic"/>
          <w:sz w:val="20"/>
        </w:rPr>
        <w:t xml:space="preserve">  "Pai, o senhor está me assustando."</w:t>
      </w:r>
    </w:p>
    <w:p>
      <w:pPr>
        <w:spacing w:after="0" w:before="0"/>
        <w:ind w:left="283"/>
      </w:pPr>
      <w:r>
        <w:rPr>
          <w:rFonts w:ascii="Arial" w:hAnsi="Arial" w:eastAsia="Malgun Gothic"/>
          <w:b/>
          <w:sz w:val="18"/>
        </w:rPr>
        <w:t xml:space="preserve">· 단어: </w:t>
      </w:r>
      <w:r>
        <w:rPr>
          <w:rFonts w:ascii="Arial" w:hAnsi="Arial" w:eastAsia="Malgun Gothic"/>
          <w:sz w:val="18"/>
        </w:rPr>
        <w:t>assustar(겁주다)</w:t>
      </w:r>
    </w:p>
    <w:p>
      <w:pPr>
        <w:spacing w:after="0" w:before="0"/>
        <w:ind w:left="283"/>
      </w:pPr>
      <w:r>
        <w:rPr>
          <w:rFonts w:ascii="Arial" w:hAnsi="Arial" w:eastAsia="Malgun Gothic"/>
          <w:b/>
          <w:sz w:val="18"/>
        </w:rPr>
        <w:t xml:space="preserve">· 문법: </w:t>
      </w:r>
      <w:r>
        <w:rPr>
          <w:rFonts w:ascii="Arial" w:hAnsi="Arial" w:eastAsia="Malgun Gothic"/>
          <w:sz w:val="18"/>
        </w:rPr>
        <w:t>estar + 대명사 + 동명사 — 대명사가 동명사 앞(브라질식 proclise; 유럽식 está a assustar-me).</w:t>
      </w:r>
    </w:p>
    <w:p>
      <w:pPr>
        <w:spacing w:after="0" w:before="0"/>
        <w:ind w:left="283"/>
      </w:pPr>
      <w:r>
        <w:rPr>
          <w:rFonts w:ascii="Arial" w:hAnsi="Arial" w:eastAsia="Malgun Gothic"/>
          <w:b/>
          <w:sz w:val="18"/>
        </w:rPr>
        <w:t xml:space="preserve">· 시제: </w:t>
      </w:r>
      <w:r>
        <w:rPr>
          <w:rFonts w:ascii="Arial" w:hAnsi="Arial" w:eastAsia="Malgun Gothic"/>
          <w:sz w:val="18"/>
        </w:rPr>
        <w:t>está assustando = 현재진행.</w:t>
      </w:r>
    </w:p>
    <w:p>
      <w:pPr>
        <w:spacing w:after="0" w:before="0"/>
        <w:ind w:left="283"/>
      </w:pPr>
      <w:r>
        <w:rPr>
          <w:rFonts w:ascii="Arial" w:hAnsi="Arial" w:eastAsia="Malgun Gothic"/>
          <w:b/>
          <w:sz w:val="18"/>
        </w:rPr>
        <w:t xml:space="preserve">· 표현: </w:t>
      </w:r>
      <w:r>
        <w:rPr>
          <w:rFonts w:ascii="Arial" w:hAnsi="Arial" w:eastAsia="Malgun Gothic"/>
          <w:sz w:val="18"/>
        </w:rPr>
        <w:t>'무섭게 왜 이러세요' — 진행형이 지금 이 순간의 정서 반응.</w:t>
      </w:r>
    </w:p>
    <w:p>
      <w:pPr>
        <w:spacing w:after="20" w:before="100"/>
      </w:pPr>
      <w:r>
        <w:rPr>
          <w:rFonts w:ascii="Arial" w:hAnsi="Arial" w:eastAsia="Malgun Gothic"/>
          <w:b/>
          <w:sz w:val="20"/>
        </w:rPr>
        <w:t xml:space="preserve">149. </w:t>
      </w:r>
      <w:r>
        <w:rPr>
          <w:rFonts w:ascii="Arial" w:hAnsi="Arial" w:eastAsia="Malgun Gothic"/>
          <w:b/>
          <w:color w:val="7F6000"/>
          <w:sz w:val="20"/>
        </w:rPr>
        <w:t>OTÁVIO</w:t>
      </w:r>
      <w:r>
        <w:rPr>
          <w:rFonts w:ascii="Arial" w:hAnsi="Arial" w:eastAsia="Malgun Gothic"/>
          <w:sz w:val="20"/>
        </w:rPr>
        <w:t xml:space="preserve">  "A mensagem do Leme não chegou só pra mim. Chegou nele primeiro."</w:t>
      </w:r>
    </w:p>
    <w:p>
      <w:pPr>
        <w:spacing w:after="0" w:before="0"/>
        <w:ind w:left="283"/>
      </w:pPr>
      <w:r>
        <w:rPr>
          <w:rFonts w:ascii="Arial" w:hAnsi="Arial" w:eastAsia="Malgun Gothic"/>
          <w:b/>
          <w:sz w:val="18"/>
        </w:rPr>
        <w:t xml:space="preserve">· 단어: </w:t>
      </w:r>
      <w:r>
        <w:rPr>
          <w:rFonts w:ascii="Arial" w:hAnsi="Arial" w:eastAsia="Malgun Gothic"/>
          <w:sz w:val="18"/>
        </w:rPr>
        <w:t>chegar em(~에 닿다, 구어) · primeiro(먼저)</w:t>
      </w:r>
    </w:p>
    <w:p>
      <w:pPr>
        <w:spacing w:after="0" w:before="0"/>
        <w:ind w:left="283"/>
      </w:pPr>
      <w:r>
        <w:rPr>
          <w:rFonts w:ascii="Arial" w:hAnsi="Arial" w:eastAsia="Malgun Gothic"/>
          <w:b/>
          <w:sz w:val="18"/>
        </w:rPr>
        <w:t xml:space="preserve">· 문법: </w:t>
      </w:r>
      <w:r>
        <w:rPr>
          <w:rFonts w:ascii="Arial" w:hAnsi="Arial" w:eastAsia="Malgun Gothic"/>
          <w:sz w:val="18"/>
        </w:rPr>
        <w:t>chegar em + 사람(구어; 규범은 chegar a). nele = em + ele.</w:t>
      </w:r>
    </w:p>
    <w:p>
      <w:pPr>
        <w:spacing w:after="0" w:before="0"/>
        <w:ind w:left="283"/>
      </w:pPr>
      <w:r>
        <w:rPr>
          <w:rFonts w:ascii="Arial" w:hAnsi="Arial" w:eastAsia="Malgun Gothic"/>
          <w:b/>
          <w:sz w:val="18"/>
        </w:rPr>
        <w:t xml:space="preserve">· 시제: </w:t>
      </w:r>
      <w:r>
        <w:rPr>
          <w:rFonts w:ascii="Arial" w:hAnsi="Arial" w:eastAsia="Malgun Gothic"/>
          <w:sz w:val="18"/>
        </w:rPr>
        <w:t>chegou = pretérito perfeito.</w:t>
      </w:r>
    </w:p>
    <w:p>
      <w:pPr>
        <w:spacing w:after="0" w:before="0"/>
        <w:ind w:left="283"/>
      </w:pPr>
      <w:r>
        <w:rPr>
          <w:rFonts w:ascii="Arial" w:hAnsi="Arial" w:eastAsia="Malgun Gothic"/>
          <w:b/>
          <w:sz w:val="18"/>
        </w:rPr>
        <w:t xml:space="preserve">· 표현: </w:t>
      </w:r>
      <w:r>
        <w:rPr>
          <w:rFonts w:ascii="Arial" w:hAnsi="Arial" w:eastAsia="Malgun Gothic"/>
          <w:sz w:val="18"/>
        </w:rPr>
        <w:t>chegar em(브라질 구어)/chegar a(규범) 차이. 복선 회수(킨텔라가 먼저 앎).</w:t>
      </w:r>
    </w:p>
    <w:p>
      <w:pPr>
        <w:spacing w:after="20" w:before="100"/>
      </w:pPr>
      <w:r>
        <w:rPr>
          <w:rFonts w:ascii="Arial" w:hAnsi="Arial" w:eastAsia="Malgun Gothic"/>
          <w:b/>
          <w:sz w:val="20"/>
        </w:rPr>
        <w:t xml:space="preserve">150. </w:t>
      </w:r>
      <w:r>
        <w:rPr>
          <w:rFonts w:ascii="Arial" w:hAnsi="Arial" w:eastAsia="Malgun Gothic"/>
          <w:b/>
          <w:color w:val="7F6000"/>
          <w:sz w:val="20"/>
        </w:rPr>
        <w:t>OTÁVIO</w:t>
      </w:r>
      <w:r>
        <w:rPr>
          <w:rFonts w:ascii="Arial" w:hAnsi="Arial" w:eastAsia="Malgun Gothic"/>
          <w:sz w:val="20"/>
        </w:rPr>
        <w:t xml:space="preserve">  "Isabela, o Quintela já sabe quem você é. Eu não consigo impedir."</w:t>
      </w:r>
    </w:p>
    <w:p>
      <w:pPr>
        <w:spacing w:after="0" w:before="0"/>
        <w:ind w:left="283"/>
      </w:pPr>
      <w:r>
        <w:rPr>
          <w:rFonts w:ascii="Arial" w:hAnsi="Arial" w:eastAsia="Malgun Gothic"/>
          <w:b/>
          <w:sz w:val="18"/>
        </w:rPr>
        <w:t xml:space="preserve">· 단어: </w:t>
      </w:r>
      <w:r>
        <w:rPr>
          <w:rFonts w:ascii="Arial" w:hAnsi="Arial" w:eastAsia="Malgun Gothic"/>
          <w:sz w:val="18"/>
        </w:rPr>
        <w:t>conseguir(해내다, 1인칭 consigo) · impedir(막다)</w:t>
      </w:r>
    </w:p>
    <w:p>
      <w:pPr>
        <w:spacing w:after="0" w:before="0"/>
        <w:ind w:left="283"/>
      </w:pPr>
      <w:r>
        <w:rPr>
          <w:rFonts w:ascii="Arial" w:hAnsi="Arial" w:eastAsia="Malgun Gothic"/>
          <w:b/>
          <w:sz w:val="18"/>
        </w:rPr>
        <w:t xml:space="preserve">· 문법: </w:t>
      </w:r>
      <w:r>
        <w:rPr>
          <w:rFonts w:ascii="Arial" w:hAnsi="Arial" w:eastAsia="Malgun Gothic"/>
          <w:sz w:val="18"/>
        </w:rPr>
        <w:t>간접의문 quem você é(평서 어순). conseguir + 부정사 = 능력·성취, 목적어 생략.</w:t>
      </w:r>
    </w:p>
    <w:p>
      <w:pPr>
        <w:spacing w:after="0" w:before="0"/>
        <w:ind w:left="283"/>
      </w:pPr>
      <w:r>
        <w:rPr>
          <w:rFonts w:ascii="Arial" w:hAnsi="Arial" w:eastAsia="Malgun Gothic"/>
          <w:b/>
          <w:sz w:val="18"/>
        </w:rPr>
        <w:t xml:space="preserve">· 시제: </w:t>
      </w:r>
      <w:r>
        <w:rPr>
          <w:rFonts w:ascii="Arial" w:hAnsi="Arial" w:eastAsia="Malgun Gothic"/>
          <w:sz w:val="18"/>
        </w:rPr>
        <w:t>sabe = 현재(이미 아는 상태, já), consigo = 현재(무력함).</w:t>
      </w:r>
    </w:p>
    <w:p>
      <w:pPr>
        <w:spacing w:after="0" w:before="0"/>
        <w:ind w:left="283"/>
      </w:pPr>
      <w:r>
        <w:rPr>
          <w:rFonts w:ascii="Arial" w:hAnsi="Arial" w:eastAsia="Malgun Gothic"/>
          <w:b/>
          <w:sz w:val="18"/>
        </w:rPr>
        <w:t xml:space="preserve">· 표현: </w:t>
      </w:r>
      <w:r>
        <w:rPr>
          <w:rFonts w:ascii="Arial" w:hAnsi="Arial" w:eastAsia="Malgun Gothic"/>
          <w:sz w:val="18"/>
        </w:rPr>
        <w:t>훅 — "não consigo"(할 수 없다)는 poder보다 '애써도 안 된다'의 뉘앙스.</w:t>
      </w:r>
    </w:p>
    <w:p>
      <w:pPr>
        <w:spacing w:after="60" w:before="200"/>
      </w:pPr>
      <w:r>
        <w:rPr>
          <w:rFonts w:ascii="Arial" w:hAnsi="Arial" w:eastAsia="Malgun Gothic"/>
          <w:b/>
          <w:color w:val="1F3864"/>
          <w:sz w:val="22"/>
        </w:rPr>
        <w:t>이번 화 문법 정리</w:t>
      </w:r>
    </w:p>
    <w:p>
      <w:pPr>
        <w:spacing w:after="20" w:before="0"/>
      </w:pPr>
      <w:r>
        <w:rPr>
          <w:rFonts w:ascii="Arial" w:hAnsi="Arial" w:eastAsia="Malgun Gothic"/>
          <w:sz w:val="19"/>
        </w:rPr>
        <w:t>과거완료(mais-que-perfeito composto)로 선후 관계 정리: Quando + 완료과거(기준점) + já + tinha + 과거분사 — 68 "eu já tinha visto as notas", 91 "Eu já tinha lido tudo", 113 "ele já tinha comprado". 114의 tinha는 본동사(소유)라는 점과 구별.</w:t>
      </w:r>
    </w:p>
    <w:p>
      <w:pPr>
        <w:spacing w:after="20" w:before="0"/>
      </w:pPr>
      <w:r>
        <w:rPr>
          <w:rFonts w:ascii="Arial" w:hAnsi="Arial" w:eastAsia="Malgun Gothic"/>
          <w:sz w:val="19"/>
        </w:rPr>
        <w:t>복합 접속법: 양보 Embora + tenha mandado(119), 과거 추측 Talvez + tenha trabalhado(127), 비현실 비교 como se + tivesse cometido(88), 과거 소망 Talvez eu quisesse que alguém ouvisse(139).</w:t>
      </w:r>
    </w:p>
    <w:p>
      <w:pPr>
        <w:spacing w:after="20" w:before="0"/>
      </w:pPr>
      <w:r>
        <w:rPr>
          <w:rFonts w:ascii="Arial" w:hAnsi="Arial" w:eastAsia="Malgun Gothic"/>
          <w:sz w:val="19"/>
        </w:rPr>
        <w:t>접속법을 요구하는 환경: 의지 querer que + 현재/과거 접속법(102 chame, 103 falasse — 주절 시제에 따른 일치), 부정 선행사 ninguém que + pague(146), 기원문 Deus lhe pague(85).</w:t>
      </w:r>
    </w:p>
    <w:p>
      <w:pPr>
        <w:spacing w:after="20" w:before="0"/>
      </w:pPr>
      <w:r>
        <w:rPr>
          <w:rFonts w:ascii="Arial" w:hAnsi="Arial" w:eastAsia="Malgun Gothic"/>
          <w:sz w:val="19"/>
        </w:rPr>
        <w:t>조건문 3단계: 열린 미래 조건 Se + 접속법 미래(29 gritar, 40 mandar, 131 for), 반사실 Se + fosse … pensaria(45), 귀결 생략 E se ele fizer…?(30).</w:t>
      </w:r>
    </w:p>
    <w:p>
      <w:pPr>
        <w:spacing w:after="20" w:before="0"/>
      </w:pPr>
      <w:r>
        <w:rPr>
          <w:rFonts w:ascii="Arial" w:hAnsi="Arial" w:eastAsia="Malgun Gothic"/>
          <w:sz w:val="19"/>
        </w:rPr>
        <w:t>perfeito vs imperfeito의 서사 기능: 110 "nunca perguntei / só pagava / achava", 89·118 soube(알게 됨) vs 90·118 sabia(알고 있었음), 56 tinha orgulho(지금은 아님의 함축).</w:t>
      </w:r>
    </w:p>
    <w:p>
      <w:pPr>
        <w:spacing w:after="20" w:before="0"/>
      </w:pPr>
      <w:r>
        <w:rPr>
          <w:rFonts w:ascii="Arial" w:hAnsi="Arial" w:eastAsia="Malgun Gothic"/>
          <w:sz w:val="19"/>
        </w:rPr>
        <w:t>강조 구문: 분열문 quem entregou foi o senhor(64), foi o senhor que pagou(119), eu é que trabalhava(127), Fui eu(59), 화제화 O sobrenome eu ainda uso(93).</w:t>
      </w:r>
    </w:p>
    <w:p>
      <w:pPr>
        <w:spacing w:after="20" w:before="0"/>
      </w:pPr>
      <w:r>
        <w:rPr>
          <w:rFonts w:ascii="Arial" w:hAnsi="Arial" w:eastAsia="Malgun Gothic"/>
          <w:sz w:val="19"/>
        </w:rPr>
        <w:t>명령형 레지스터: 규범형(접속법형) Não olhe/Continue(21), Feche(35), Não volte(146) ↔ 구어형 Senta/Escuta/Me diz/Não mete(41·58·79) — 대상·감정에 따라 오타비우와 이자벨라가 형태를 바꿈.</w:t>
      </w:r>
    </w:p>
    <w:p>
      <w:pPr>
        <w:spacing w:after="20" w:before="0"/>
      </w:pPr>
      <w:r>
        <w:rPr>
          <w:rFonts w:ascii="Arial" w:hAnsi="Arial" w:eastAsia="Malgun Gothic"/>
          <w:sz w:val="19"/>
        </w:rPr>
        <w:t>레지스터 전환: 연설 문구 "Cinquenta anos de honestidade"(1·43) ↔ 부녀 사적 언어 minha auditora/vovó(54·78·140) ↔ 직원 위장 말투 Deus lhe pague/A chefe me mata(81·85) ↔ 날씨 암호 tá nublado/tá chovendo(57·147).</w:t>
      </w:r>
    </w:p>
    <w:p>
      <w:r>
        <w:br w:type="page"/>
      </w:r>
    </w:p>
    <w:p>
      <w:pPr>
        <w:spacing w:after="40" w:before="0"/>
        <w:jc w:val="center"/>
      </w:pPr>
      <w:r>
        <w:rPr>
          <w:rFonts w:ascii="Arial" w:hAnsi="Arial" w:eastAsia="Malgun Gothic"/>
          <w:b/>
          <w:sz w:val="26"/>
        </w:rPr>
        <w:t>FONTE SIGILOSA</w:t>
      </w:r>
    </w:p>
    <w:p>
      <w:pPr>
        <w:spacing w:after="40" w:before="0"/>
        <w:jc w:val="center"/>
      </w:pPr>
      <w:r>
        <w:rPr>
          <w:rFonts w:ascii="Arial" w:hAnsi="Arial" w:eastAsia="Malgun Gothic"/>
          <w:sz w:val="20"/>
        </w:rPr>
        <w:t>포르투갈어 낭독 교재 · 문법 분석</w:t>
      </w:r>
    </w:p>
    <w:p>
      <w:pPr>
        <w:spacing w:after="120" w:before="0"/>
        <w:jc w:val="center"/>
      </w:pPr>
      <w:r>
        <w:rPr>
          <w:rFonts w:ascii="Arial" w:hAnsi="Arial" w:eastAsia="Malgun Gothic"/>
          <w:b/>
          <w:sz w:val="26"/>
        </w:rPr>
        <w:t>Fonte Sigilosa 8부 8화 「Quintela aperta o cerco」 문장별 포르투갈어 분석</w:t>
      </w:r>
    </w:p>
    <w:p>
      <w:pPr>
        <w:spacing w:after="20" w:before="0"/>
      </w:pPr>
      <w:r>
        <w:rPr>
          <w:rFonts w:ascii="Arial" w:hAnsi="Arial" w:eastAsia="Malgun Gothic"/>
          <w:color w:val="595959"/>
          <w:sz w:val="18"/>
        </w:rPr>
        <w:t>대본 원문: Fonte_Sigilosa/대본/8부/8화_Quintela_aperta_o_cerco.md (별도 분석 문서이며 원본 대본은 수정하지 않음)</w:t>
      </w:r>
    </w:p>
    <w:p>
      <w:pPr>
        <w:spacing w:after="20" w:before="0"/>
      </w:pPr>
      <w:r>
        <w:rPr>
          <w:rFonts w:ascii="Arial" w:hAnsi="Arial" w:eastAsia="Malgun Gothic"/>
          <w:color w:val="595959"/>
          <w:sz w:val="18"/>
        </w:rPr>
        <w:t>난이도: C1 · 이번 화 문법 초점: 과거완료(já tinha visto / já tinha saído quando eu cheguei)와 완료과거의 시간 순서 대비, 접속법 과거로 만드는 '정중한 위협'(nada que não pudesse ser gravado, gostaria que continuasse)·비현실 비교(como se olhasse / como se soubesse) ↔ 직설법 정정(Ele sabia), 레지스터 전환과 호칭(o senhor → você, 팀 구어, 법률 용어)</w:t>
      </w:r>
    </w:p>
    <w:p>
      <w:pPr>
        <w:spacing w:after="20" w:before="0"/>
      </w:pPr>
      <w:r>
        <w:rPr>
          <w:rFonts w:ascii="Arial" w:hAnsi="Arial" w:eastAsia="Malgun Gothic"/>
          <w:color w:val="595959"/>
          <w:sz w:val="18"/>
        </w:rPr>
        <w:t>표기: 각 턴마다 단어(핵심 어휘) · 문법(구조 설명) · 시제(왜 그 시제인지) · 표현(관용구·뉘앙스·문화, 해당 시에만) 순. 브라질 포르투갈어 기준.</w:t>
      </w:r>
    </w:p>
    <w:p>
      <w:pPr>
        <w:spacing w:after="20" w:before="100"/>
      </w:pPr>
      <w:r>
        <w:rPr>
          <w:rFonts w:ascii="Arial" w:hAnsi="Arial" w:eastAsia="Malgun Gothic"/>
          <w:b/>
          <w:sz w:val="20"/>
        </w:rPr>
        <w:t xml:space="preserve">1. </w:t>
      </w:r>
      <w:r>
        <w:rPr>
          <w:rFonts w:ascii="Arial" w:hAnsi="Arial" w:eastAsia="Malgun Gothic"/>
          <w:b/>
          <w:color w:val="7F6000"/>
          <w:sz w:val="20"/>
        </w:rPr>
        <w:t>HELENA</w:t>
      </w:r>
      <w:r>
        <w:rPr>
          <w:rFonts w:ascii="Arial" w:hAnsi="Arial" w:eastAsia="Malgun Gothic"/>
          <w:sz w:val="20"/>
        </w:rPr>
        <w:t xml:space="preserve">  "De novo. Volta pro minuto quarenta e dois. "Eu só pagava.""</w:t>
      </w:r>
    </w:p>
    <w:p>
      <w:pPr>
        <w:spacing w:after="0" w:before="0"/>
        <w:ind w:left="283"/>
      </w:pPr>
      <w:r>
        <w:rPr>
          <w:rFonts w:ascii="Arial" w:hAnsi="Arial" w:eastAsia="Malgun Gothic"/>
          <w:b/>
          <w:sz w:val="18"/>
        </w:rPr>
        <w:t xml:space="preserve">· 단어: </w:t>
      </w:r>
      <w:r>
        <w:rPr>
          <w:rFonts w:ascii="Arial" w:hAnsi="Arial" w:eastAsia="Malgun Gothic"/>
          <w:sz w:val="18"/>
        </w:rPr>
        <w:t>de novo(다시) · voltar pra(되돌리다; 여기선 재생 위치를 '돌려') · minuto(분)</w:t>
      </w:r>
    </w:p>
    <w:p>
      <w:pPr>
        <w:spacing w:after="0" w:before="0"/>
        <w:ind w:left="283"/>
      </w:pPr>
      <w:r>
        <w:rPr>
          <w:rFonts w:ascii="Arial" w:hAnsi="Arial" w:eastAsia="Malgun Gothic"/>
          <w:b/>
          <w:sz w:val="18"/>
        </w:rPr>
        <w:t xml:space="preserve">· 문법: </w:t>
      </w:r>
      <w:r>
        <w:rPr>
          <w:rFonts w:ascii="Arial" w:hAnsi="Arial" w:eastAsia="Malgun Gothic"/>
          <w:sz w:val="18"/>
        </w:rPr>
        <w:t>Volta = 구어 명령(você). pro = para o. 명사 뒤 기수(minuto quarenta e dois = 42분 지점).</w:t>
      </w:r>
    </w:p>
    <w:p>
      <w:pPr>
        <w:spacing w:after="0" w:before="0"/>
        <w:ind w:left="283"/>
      </w:pPr>
      <w:r>
        <w:rPr>
          <w:rFonts w:ascii="Arial" w:hAnsi="Arial" w:eastAsia="Malgun Gothic"/>
          <w:b/>
          <w:sz w:val="18"/>
        </w:rPr>
        <w:t xml:space="preserve">· 시제: </w:t>
      </w:r>
      <w:r>
        <w:rPr>
          <w:rFonts w:ascii="Arial" w:hAnsi="Arial" w:eastAsia="Malgun Gothic"/>
          <w:sz w:val="18"/>
        </w:rPr>
        <w:t>volta = 명령법(구어). 인용 pagava = imperfeito(7화 110번 인용 — 반복된 과거 행위).</w:t>
      </w:r>
    </w:p>
    <w:p>
      <w:pPr>
        <w:spacing w:after="0" w:before="0"/>
        <w:ind w:left="283"/>
      </w:pPr>
      <w:r>
        <w:rPr>
          <w:rFonts w:ascii="Arial" w:hAnsi="Arial" w:eastAsia="Malgun Gothic"/>
          <w:b/>
          <w:sz w:val="18"/>
        </w:rPr>
        <w:t xml:space="preserve">· 표현: </w:t>
      </w:r>
      <w:r>
        <w:rPr>
          <w:rFonts w:ascii="Arial" w:hAnsi="Arial" w:eastAsia="Malgun Gothic"/>
          <w:sz w:val="18"/>
        </w:rPr>
        <w:t>편집장의 짧은 지시체. 녹음 재생 맥락에서 voltar = '되감다'.</w:t>
      </w:r>
    </w:p>
    <w:p>
      <w:pPr>
        <w:spacing w:after="20" w:before="100"/>
      </w:pPr>
      <w:r>
        <w:rPr>
          <w:rFonts w:ascii="Arial" w:hAnsi="Arial" w:eastAsia="Malgun Gothic"/>
          <w:b/>
          <w:sz w:val="20"/>
        </w:rPr>
        <w:t xml:space="preserve">2. </w:t>
      </w:r>
      <w:r>
        <w:rPr>
          <w:rFonts w:ascii="Arial" w:hAnsi="Arial" w:eastAsia="Malgun Gothic"/>
          <w:b/>
          <w:color w:val="7F6000"/>
          <w:sz w:val="20"/>
        </w:rPr>
        <w:t>DIGO</w:t>
      </w:r>
      <w:r>
        <w:rPr>
          <w:rFonts w:ascii="Arial" w:hAnsi="Arial" w:eastAsia="Malgun Gothic"/>
          <w:sz w:val="20"/>
        </w:rPr>
        <w:t xml:space="preserve">  ""Achava que quem paga manda." Oito da manhã, e eu já ouvi isso seis vezes."</w:t>
      </w:r>
    </w:p>
    <w:p>
      <w:pPr>
        <w:spacing w:after="0" w:before="0"/>
        <w:ind w:left="283"/>
      </w:pPr>
      <w:r>
        <w:rPr>
          <w:rFonts w:ascii="Arial" w:hAnsi="Arial" w:eastAsia="Malgun Gothic"/>
          <w:b/>
          <w:sz w:val="18"/>
        </w:rPr>
        <w:t xml:space="preserve">· 단어: </w:t>
      </w:r>
      <w:r>
        <w:rPr>
          <w:rFonts w:ascii="Arial" w:hAnsi="Arial" w:eastAsia="Malgun Gothic"/>
          <w:sz w:val="18"/>
        </w:rPr>
        <w:t>vez(번, 횟수; 복수 vezes)</w:t>
      </w:r>
    </w:p>
    <w:p>
      <w:pPr>
        <w:spacing w:after="0" w:before="0"/>
        <w:ind w:left="283"/>
      </w:pPr>
      <w:r>
        <w:rPr>
          <w:rFonts w:ascii="Arial" w:hAnsi="Arial" w:eastAsia="Malgun Gothic"/>
          <w:b/>
          <w:sz w:val="18"/>
        </w:rPr>
        <w:t xml:space="preserve">· 문법: </w:t>
      </w:r>
      <w:r>
        <w:rPr>
          <w:rFonts w:ascii="Arial" w:hAnsi="Arial" w:eastAsia="Malgun Gothic"/>
          <w:sz w:val="18"/>
        </w:rPr>
        <w:t>시각 명사구 + e 역접적 연결('~인데'). já + 완료과거 = 이미 누적된 횟수.</w:t>
      </w:r>
    </w:p>
    <w:p>
      <w:pPr>
        <w:spacing w:after="0" w:before="0"/>
        <w:ind w:left="283"/>
      </w:pPr>
      <w:r>
        <w:rPr>
          <w:rFonts w:ascii="Arial" w:hAnsi="Arial" w:eastAsia="Malgun Gothic"/>
          <w:b/>
          <w:sz w:val="18"/>
        </w:rPr>
        <w:t xml:space="preserve">· 시제: </w:t>
      </w:r>
      <w:r>
        <w:rPr>
          <w:rFonts w:ascii="Arial" w:hAnsi="Arial" w:eastAsia="Malgun Gothic"/>
          <w:sz w:val="18"/>
        </w:rPr>
        <w:t>ouvi = pretérito perfeito — 브라질 포르투갈어는 '지금까지 ~번' 누적에도 perfeito 사용(영어 현재완료 대응). 인용 achava = imperfeito, paga·manda = 격언 현재.</w:t>
      </w:r>
    </w:p>
    <w:p>
      <w:pPr>
        <w:spacing w:after="0" w:before="0"/>
        <w:ind w:left="283"/>
      </w:pPr>
      <w:r>
        <w:rPr>
          <w:rFonts w:ascii="Arial" w:hAnsi="Arial" w:eastAsia="Malgun Gothic"/>
          <w:b/>
          <w:sz w:val="18"/>
        </w:rPr>
        <w:t xml:space="preserve">· 표현: </w:t>
      </w:r>
      <w:r>
        <w:rPr>
          <w:rFonts w:ascii="Arial" w:hAnsi="Arial" w:eastAsia="Malgun Gothic"/>
          <w:sz w:val="18"/>
        </w:rPr>
        <w:t>피로 섞인 유머 — 반복 청취의 강조.</w:t>
      </w:r>
    </w:p>
    <w:p>
      <w:pPr>
        <w:spacing w:after="20" w:before="100"/>
      </w:pPr>
      <w:r>
        <w:rPr>
          <w:rFonts w:ascii="Arial" w:hAnsi="Arial" w:eastAsia="Malgun Gothic"/>
          <w:b/>
          <w:sz w:val="20"/>
        </w:rPr>
        <w:t xml:space="preserve">3. </w:t>
      </w:r>
      <w:r>
        <w:rPr>
          <w:rFonts w:ascii="Arial" w:hAnsi="Arial" w:eastAsia="Malgun Gothic"/>
          <w:b/>
          <w:color w:val="7F6000"/>
          <w:sz w:val="20"/>
        </w:rPr>
        <w:t>TIAGO</w:t>
      </w:r>
      <w:r>
        <w:rPr>
          <w:rFonts w:ascii="Arial" w:hAnsi="Arial" w:eastAsia="Malgun Gothic"/>
          <w:sz w:val="20"/>
        </w:rPr>
        <w:t xml:space="preserve">  "Ele pegou a minha pergunta e respondeu. Com a voz dele. Em primeira pessoa."</w:t>
      </w:r>
    </w:p>
    <w:p>
      <w:pPr>
        <w:spacing w:after="0" w:before="0"/>
        <w:ind w:left="283"/>
      </w:pPr>
      <w:r>
        <w:rPr>
          <w:rFonts w:ascii="Arial" w:hAnsi="Arial" w:eastAsia="Malgun Gothic"/>
          <w:b/>
          <w:sz w:val="18"/>
        </w:rPr>
        <w:t xml:space="preserve">· 단어: </w:t>
      </w:r>
      <w:r>
        <w:rPr>
          <w:rFonts w:ascii="Arial" w:hAnsi="Arial" w:eastAsia="Malgun Gothic"/>
          <w:sz w:val="18"/>
        </w:rPr>
        <w:t>pegar(집다, 가져가다) · pergunta(질문) · em primeira pessoa(1인칭으로)</w:t>
      </w:r>
    </w:p>
    <w:p>
      <w:pPr>
        <w:spacing w:after="0" w:before="0"/>
        <w:ind w:left="283"/>
      </w:pPr>
      <w:r>
        <w:rPr>
          <w:rFonts w:ascii="Arial" w:hAnsi="Arial" w:eastAsia="Malgun Gothic"/>
          <w:b/>
          <w:sz w:val="18"/>
        </w:rPr>
        <w:t xml:space="preserve">· 문법: </w:t>
      </w:r>
      <w:r>
        <w:rPr>
          <w:rFonts w:ascii="Arial" w:hAnsi="Arial" w:eastAsia="Malgun Gothic"/>
          <w:sz w:val="18"/>
        </w:rPr>
        <w:t>등위 접속 e로 두 완료 행위 연결. 후행 단편 전치사구 2개(Com…, Em…)로 정보 점층.</w:t>
      </w:r>
    </w:p>
    <w:p>
      <w:pPr>
        <w:spacing w:after="0" w:before="0"/>
        <w:ind w:left="283"/>
      </w:pPr>
      <w:r>
        <w:rPr>
          <w:rFonts w:ascii="Arial" w:hAnsi="Arial" w:eastAsia="Malgun Gothic"/>
          <w:b/>
          <w:sz w:val="18"/>
        </w:rPr>
        <w:t xml:space="preserve">· 시제: </w:t>
      </w:r>
      <w:r>
        <w:rPr>
          <w:rFonts w:ascii="Arial" w:hAnsi="Arial" w:eastAsia="Malgun Gothic"/>
          <w:sz w:val="18"/>
        </w:rPr>
        <w:t>pegou·respondeu = pretérito perfeito.</w:t>
      </w:r>
    </w:p>
    <w:p>
      <w:pPr>
        <w:spacing w:after="0" w:before="0"/>
        <w:ind w:left="283"/>
      </w:pPr>
      <w:r>
        <w:rPr>
          <w:rFonts w:ascii="Arial" w:hAnsi="Arial" w:eastAsia="Malgun Gothic"/>
          <w:b/>
          <w:sz w:val="18"/>
        </w:rPr>
        <w:t xml:space="preserve">· 표현: </w:t>
      </w:r>
      <w:r>
        <w:rPr>
          <w:rFonts w:ascii="Arial" w:hAnsi="Arial" w:eastAsia="Malgun Gothic"/>
          <w:sz w:val="18"/>
        </w:rPr>
        <w:t>'내 질문(Quem paga a conta?)'에 대한 답을 당사자가 자기 목소리로 — 기자로서의 성취감.</w:t>
      </w:r>
    </w:p>
    <w:p>
      <w:pPr>
        <w:spacing w:after="20" w:before="100"/>
      </w:pPr>
      <w:r>
        <w:rPr>
          <w:rFonts w:ascii="Arial" w:hAnsi="Arial" w:eastAsia="Malgun Gothic"/>
          <w:b/>
          <w:sz w:val="20"/>
        </w:rPr>
        <w:t xml:space="preserve">4. </w:t>
      </w:r>
      <w:r>
        <w:rPr>
          <w:rFonts w:ascii="Arial" w:hAnsi="Arial" w:eastAsia="Malgun Gothic"/>
          <w:b/>
          <w:color w:val="7F6000"/>
          <w:sz w:val="20"/>
        </w:rPr>
        <w:t>BEATRIZ</w:t>
      </w:r>
      <w:r>
        <w:rPr>
          <w:rFonts w:ascii="Arial" w:hAnsi="Arial" w:eastAsia="Malgun Gothic"/>
          <w:sz w:val="20"/>
        </w:rPr>
        <w:t xml:space="preserve">  "Antes da emoção, a parte chata. Essa gravação é lícita."</w:t>
      </w:r>
    </w:p>
    <w:p>
      <w:pPr>
        <w:spacing w:after="0" w:before="0"/>
        <w:ind w:left="283"/>
      </w:pPr>
      <w:r>
        <w:rPr>
          <w:rFonts w:ascii="Arial" w:hAnsi="Arial" w:eastAsia="Malgun Gothic"/>
          <w:b/>
          <w:sz w:val="18"/>
        </w:rPr>
        <w:t xml:space="preserve">· 단어: </w:t>
      </w:r>
      <w:r>
        <w:rPr>
          <w:rFonts w:ascii="Arial" w:hAnsi="Arial" w:eastAsia="Malgun Gothic"/>
          <w:sz w:val="18"/>
        </w:rPr>
        <w:t>emoção(감동) · chato(지루한, 귀찮은) · lícito(합법적인)</w:t>
      </w:r>
    </w:p>
    <w:p>
      <w:pPr>
        <w:spacing w:after="0" w:before="0"/>
        <w:ind w:left="283"/>
      </w:pPr>
      <w:r>
        <w:rPr>
          <w:rFonts w:ascii="Arial" w:hAnsi="Arial" w:eastAsia="Malgun Gothic"/>
          <w:b/>
          <w:sz w:val="18"/>
        </w:rPr>
        <w:t xml:space="preserve">· 문법: </w:t>
      </w:r>
      <w:r>
        <w:rPr>
          <w:rFonts w:ascii="Arial" w:hAnsi="Arial" w:eastAsia="Malgun Gothic"/>
          <w:sz w:val="18"/>
        </w:rPr>
        <w:t>동사 생략 전치 구조(Antes da emoção, [vem] a parte chata). ser + 형용사 = 법적 성질 판단.</w:t>
      </w:r>
    </w:p>
    <w:p>
      <w:pPr>
        <w:spacing w:after="0" w:before="0"/>
        <w:ind w:left="283"/>
      </w:pPr>
      <w:r>
        <w:rPr>
          <w:rFonts w:ascii="Arial" w:hAnsi="Arial" w:eastAsia="Malgun Gothic"/>
          <w:b/>
          <w:sz w:val="18"/>
        </w:rPr>
        <w:t xml:space="preserve">· 시제: </w:t>
      </w:r>
      <w:r>
        <w:rPr>
          <w:rFonts w:ascii="Arial" w:hAnsi="Arial" w:eastAsia="Malgun Gothic"/>
          <w:sz w:val="18"/>
        </w:rPr>
        <w:t>é = 현재 — 법적 판단의 일반 진술.</w:t>
      </w:r>
    </w:p>
    <w:p>
      <w:pPr>
        <w:spacing w:after="0" w:before="0"/>
        <w:ind w:left="283"/>
      </w:pPr>
      <w:r>
        <w:rPr>
          <w:rFonts w:ascii="Arial" w:hAnsi="Arial" w:eastAsia="Malgun Gothic"/>
          <w:b/>
          <w:sz w:val="18"/>
        </w:rPr>
        <w:t xml:space="preserve">· 표현: </w:t>
      </w:r>
      <w:r>
        <w:rPr>
          <w:rFonts w:ascii="Arial" w:hAnsi="Arial" w:eastAsia="Malgun Gothic"/>
          <w:sz w:val="18"/>
        </w:rPr>
        <w:t>chato는 브라질 구어 핵심 형용사(지루한/짜증나는/귀찮은 사람). 변호사의 법률 레지스터 lícita.</w:t>
      </w:r>
    </w:p>
    <w:p>
      <w:pPr>
        <w:spacing w:after="20" w:before="100"/>
      </w:pPr>
      <w:r>
        <w:rPr>
          <w:rFonts w:ascii="Arial" w:hAnsi="Arial" w:eastAsia="Malgun Gothic"/>
          <w:b/>
          <w:sz w:val="20"/>
        </w:rPr>
        <w:t xml:space="preserve">5. </w:t>
      </w:r>
      <w:r>
        <w:rPr>
          <w:rFonts w:ascii="Arial" w:hAnsi="Arial" w:eastAsia="Malgun Gothic"/>
          <w:b/>
          <w:color w:val="7F6000"/>
          <w:sz w:val="20"/>
        </w:rPr>
        <w:t>BEATRIZ</w:t>
      </w:r>
      <w:r>
        <w:rPr>
          <w:rFonts w:ascii="Arial" w:hAnsi="Arial" w:eastAsia="Malgun Gothic"/>
          <w:sz w:val="20"/>
        </w:rPr>
        <w:t xml:space="preserve">  "Quem gravou participa da conversa. Grampo é quando ninguém da conversa sabe."</w:t>
      </w:r>
    </w:p>
    <w:p>
      <w:pPr>
        <w:spacing w:after="0" w:before="0"/>
        <w:ind w:left="283"/>
      </w:pPr>
      <w:r>
        <w:rPr>
          <w:rFonts w:ascii="Arial" w:hAnsi="Arial" w:eastAsia="Malgun Gothic"/>
          <w:b/>
          <w:sz w:val="18"/>
        </w:rPr>
        <w:t xml:space="preserve">· 단어: </w:t>
      </w:r>
      <w:r>
        <w:rPr>
          <w:rFonts w:ascii="Arial" w:hAnsi="Arial" w:eastAsia="Malgun Gothic"/>
          <w:sz w:val="18"/>
        </w:rPr>
        <w:t>grampo(도청) · ninguém da conversa(대화 참여자 중 아무도)</w:t>
      </w:r>
    </w:p>
    <w:p>
      <w:pPr>
        <w:spacing w:after="0" w:before="0"/>
        <w:ind w:left="283"/>
      </w:pPr>
      <w:r>
        <w:rPr>
          <w:rFonts w:ascii="Arial" w:hAnsi="Arial" w:eastAsia="Malgun Gothic"/>
          <w:b/>
          <w:sz w:val="18"/>
        </w:rPr>
        <w:t xml:space="preserve">· 문법: </w:t>
      </w:r>
      <w:r>
        <w:rPr>
          <w:rFonts w:ascii="Arial" w:hAnsi="Arial" w:eastAsia="Malgun Gothic"/>
          <w:sz w:val="18"/>
        </w:rPr>
        <w:t>Quem 자유관계절 주어. "X é quando…" = 정의를 시간절로 내리는 구어 정의 구문(규범상 비판받지만 일상적).</w:t>
      </w:r>
    </w:p>
    <w:p>
      <w:pPr>
        <w:spacing w:after="0" w:before="0"/>
        <w:ind w:left="283"/>
      </w:pPr>
      <w:r>
        <w:rPr>
          <w:rFonts w:ascii="Arial" w:hAnsi="Arial" w:eastAsia="Malgun Gothic"/>
          <w:b/>
          <w:sz w:val="18"/>
        </w:rPr>
        <w:t xml:space="preserve">· 시제: </w:t>
      </w:r>
      <w:r>
        <w:rPr>
          <w:rFonts w:ascii="Arial" w:hAnsi="Arial" w:eastAsia="Malgun Gothic"/>
          <w:sz w:val="18"/>
        </w:rPr>
        <w:t>gravou = perfeito(녹음 행위 완결), participa·é·sabe = 일반 현재(정의).</w:t>
      </w:r>
    </w:p>
    <w:p>
      <w:pPr>
        <w:spacing w:after="0" w:before="0"/>
        <w:ind w:left="283"/>
      </w:pPr>
      <w:r>
        <w:rPr>
          <w:rFonts w:ascii="Arial" w:hAnsi="Arial" w:eastAsia="Malgun Gothic"/>
          <w:b/>
          <w:sz w:val="18"/>
        </w:rPr>
        <w:t xml:space="preserve">· 표현: </w:t>
      </w:r>
      <w:r>
        <w:rPr>
          <w:rFonts w:ascii="Arial" w:hAnsi="Arial" w:eastAsia="Malgun Gothic"/>
          <w:sz w:val="18"/>
        </w:rPr>
        <w:t>7화 27번 이자벨라 설명을 법률가가 재확인 — 브라질 판례상 interlocutor의 녹음은 적법.</w:t>
      </w:r>
    </w:p>
    <w:p>
      <w:pPr>
        <w:spacing w:after="20" w:before="100"/>
      </w:pPr>
      <w:r>
        <w:rPr>
          <w:rFonts w:ascii="Arial" w:hAnsi="Arial" w:eastAsia="Malgun Gothic"/>
          <w:b/>
          <w:sz w:val="20"/>
        </w:rPr>
        <w:t xml:space="preserve">6. </w:t>
      </w:r>
      <w:r>
        <w:rPr>
          <w:rFonts w:ascii="Arial" w:hAnsi="Arial" w:eastAsia="Malgun Gothic"/>
          <w:b/>
          <w:color w:val="7F6000"/>
          <w:sz w:val="20"/>
        </w:rPr>
        <w:t>ANA CLARA</w:t>
      </w:r>
      <w:r>
        <w:rPr>
          <w:rFonts w:ascii="Arial" w:hAnsi="Arial" w:eastAsia="Malgun Gothic"/>
          <w:sz w:val="20"/>
        </w:rPr>
        <w:t xml:space="preserve">  "E o que eu ouvi pela porta da copa?"</w:t>
      </w:r>
    </w:p>
    <w:p>
      <w:pPr>
        <w:spacing w:after="0" w:before="0"/>
        <w:ind w:left="283"/>
      </w:pPr>
      <w:r>
        <w:rPr>
          <w:rFonts w:ascii="Arial" w:hAnsi="Arial" w:eastAsia="Malgun Gothic"/>
          <w:b/>
          <w:sz w:val="18"/>
        </w:rPr>
        <w:t xml:space="preserve">· 단어: </w:t>
      </w:r>
      <w:r>
        <w:rPr>
          <w:rFonts w:ascii="Arial" w:hAnsi="Arial" w:eastAsia="Malgun Gothic"/>
          <w:sz w:val="18"/>
        </w:rPr>
        <w:t>pela(=por + a, '~을 통해')</w:t>
      </w:r>
    </w:p>
    <w:p>
      <w:pPr>
        <w:spacing w:after="0" w:before="0"/>
        <w:ind w:left="283"/>
      </w:pPr>
      <w:r>
        <w:rPr>
          <w:rFonts w:ascii="Arial" w:hAnsi="Arial" w:eastAsia="Malgun Gothic"/>
          <w:b/>
          <w:sz w:val="18"/>
        </w:rPr>
        <w:t xml:space="preserve">· 문법: </w:t>
      </w:r>
      <w:r>
        <w:rPr>
          <w:rFonts w:ascii="Arial" w:hAnsi="Arial" w:eastAsia="Malgun Gothic"/>
          <w:sz w:val="18"/>
        </w:rPr>
        <w:t>귀결 없는 명사절 의문(E o que…? = 그럼 ~는요?). por의 매개·경로 의미.</w:t>
      </w:r>
    </w:p>
    <w:p>
      <w:pPr>
        <w:spacing w:after="0" w:before="0"/>
        <w:ind w:left="283"/>
      </w:pPr>
      <w:r>
        <w:rPr>
          <w:rFonts w:ascii="Arial" w:hAnsi="Arial" w:eastAsia="Malgun Gothic"/>
          <w:b/>
          <w:sz w:val="18"/>
        </w:rPr>
        <w:t xml:space="preserve">· 시제: </w:t>
      </w:r>
      <w:r>
        <w:rPr>
          <w:rFonts w:ascii="Arial" w:hAnsi="Arial" w:eastAsia="Malgun Gothic"/>
          <w:sz w:val="18"/>
        </w:rPr>
        <w:t>ouvi = pretérito perfeito.</w:t>
      </w:r>
    </w:p>
    <w:p>
      <w:pPr>
        <w:spacing w:after="0" w:before="0"/>
        <w:ind w:left="283"/>
      </w:pPr>
      <w:r>
        <w:rPr>
          <w:rFonts w:ascii="Arial" w:hAnsi="Arial" w:eastAsia="Malgun Gothic"/>
          <w:b/>
          <w:sz w:val="18"/>
        </w:rPr>
        <w:t xml:space="preserve">· 표현: </w:t>
      </w:r>
      <w:r>
        <w:rPr>
          <w:rFonts w:ascii="Arial" w:hAnsi="Arial" w:eastAsia="Malgun Gothic"/>
          <w:sz w:val="18"/>
        </w:rPr>
        <w:t>pela porta = '문 너머로/문을 통해'.</w:t>
      </w:r>
    </w:p>
    <w:p>
      <w:pPr>
        <w:spacing w:after="20" w:before="100"/>
      </w:pPr>
      <w:r>
        <w:rPr>
          <w:rFonts w:ascii="Arial" w:hAnsi="Arial" w:eastAsia="Malgun Gothic"/>
          <w:b/>
          <w:sz w:val="20"/>
        </w:rPr>
        <w:t xml:space="preserve">7. </w:t>
      </w:r>
      <w:r>
        <w:rPr>
          <w:rFonts w:ascii="Arial" w:hAnsi="Arial" w:eastAsia="Malgun Gothic"/>
          <w:b/>
          <w:color w:val="7F6000"/>
          <w:sz w:val="20"/>
        </w:rPr>
        <w:t>BEATRIZ</w:t>
      </w:r>
      <w:r>
        <w:rPr>
          <w:rFonts w:ascii="Arial" w:hAnsi="Arial" w:eastAsia="Malgun Gothic"/>
          <w:sz w:val="20"/>
        </w:rPr>
        <w:t xml:space="preserve">  "Isso é testemunho. Você escreve "a reportagem ouviu". Não é gravação. É memória."</w:t>
      </w:r>
    </w:p>
    <w:p>
      <w:pPr>
        <w:spacing w:after="0" w:before="0"/>
        <w:ind w:left="283"/>
      </w:pPr>
      <w:r>
        <w:rPr>
          <w:rFonts w:ascii="Arial" w:hAnsi="Arial" w:eastAsia="Malgun Gothic"/>
          <w:b/>
          <w:sz w:val="18"/>
        </w:rPr>
        <w:t xml:space="preserve">· 단어: </w:t>
      </w:r>
      <w:r>
        <w:rPr>
          <w:rFonts w:ascii="Arial" w:hAnsi="Arial" w:eastAsia="Malgun Gothic"/>
          <w:sz w:val="18"/>
        </w:rPr>
        <w:t>testemunho(증언) · reportagem(취재팀; 원뜻 '보도/취재')</w:t>
      </w:r>
    </w:p>
    <w:p>
      <w:pPr>
        <w:spacing w:after="0" w:before="0"/>
        <w:ind w:left="283"/>
      </w:pPr>
      <w:r>
        <w:rPr>
          <w:rFonts w:ascii="Arial" w:hAnsi="Arial" w:eastAsia="Malgun Gothic"/>
          <w:b/>
          <w:sz w:val="18"/>
        </w:rPr>
        <w:t xml:space="preserve">· 문법: </w:t>
      </w:r>
      <w:r>
        <w:rPr>
          <w:rFonts w:ascii="Arial" w:hAnsi="Arial" w:eastAsia="Malgun Gothic"/>
          <w:sz w:val="18"/>
        </w:rPr>
        <w:t>현재형 escreve = 지시·처방('~라고 쓰면 된다'). 무관사 명사 보어 = 범주 판정(é testemunho / é memória). 대조 부정-긍정 병렬.</w:t>
      </w:r>
    </w:p>
    <w:p>
      <w:pPr>
        <w:spacing w:after="0" w:before="0"/>
        <w:ind w:left="283"/>
      </w:pPr>
      <w:r>
        <w:rPr>
          <w:rFonts w:ascii="Arial" w:hAnsi="Arial" w:eastAsia="Malgun Gothic"/>
          <w:b/>
          <w:sz w:val="18"/>
        </w:rPr>
        <w:t xml:space="preserve">· 시제: </w:t>
      </w:r>
      <w:r>
        <w:rPr>
          <w:rFonts w:ascii="Arial" w:hAnsi="Arial" w:eastAsia="Malgun Gothic"/>
          <w:sz w:val="18"/>
        </w:rPr>
        <w:t>é·escreve = 현재(지시적·정의적).</w:t>
      </w:r>
    </w:p>
    <w:p>
      <w:pPr>
        <w:spacing w:after="0" w:before="0"/>
        <w:ind w:left="283"/>
      </w:pPr>
      <w:r>
        <w:rPr>
          <w:rFonts w:ascii="Arial" w:hAnsi="Arial" w:eastAsia="Malgun Gothic"/>
          <w:b/>
          <w:sz w:val="18"/>
        </w:rPr>
        <w:t xml:space="preserve">· 표현: </w:t>
      </w:r>
      <w:r>
        <w:rPr>
          <w:rFonts w:ascii="Arial" w:hAnsi="Arial" w:eastAsia="Malgun Gothic"/>
          <w:sz w:val="18"/>
        </w:rPr>
        <w:t>"a reportagem ouviu"는 브라질 언론의 관용 문구 — reportagem이 '취재진'이라는 집합 주어로 환유.</w:t>
      </w:r>
    </w:p>
    <w:p>
      <w:pPr>
        <w:spacing w:after="20" w:before="100"/>
      </w:pPr>
      <w:r>
        <w:rPr>
          <w:rFonts w:ascii="Arial" w:hAnsi="Arial" w:eastAsia="Malgun Gothic"/>
          <w:b/>
          <w:sz w:val="20"/>
        </w:rPr>
        <w:t xml:space="preserve">8. </w:t>
      </w:r>
      <w:r>
        <w:rPr>
          <w:rFonts w:ascii="Arial" w:hAnsi="Arial" w:eastAsia="Malgun Gothic"/>
          <w:b/>
          <w:color w:val="7F6000"/>
          <w:sz w:val="20"/>
        </w:rPr>
        <w:t>ANA CLARA</w:t>
      </w:r>
      <w:r>
        <w:rPr>
          <w:rFonts w:ascii="Arial" w:hAnsi="Arial" w:eastAsia="Malgun Gothic"/>
          <w:sz w:val="20"/>
        </w:rPr>
        <w:t xml:space="preserve">  "Eu não gravei nada, juro. Só contei xícara."</w:t>
      </w:r>
    </w:p>
    <w:p>
      <w:pPr>
        <w:spacing w:after="0" w:before="0"/>
        <w:ind w:left="283"/>
      </w:pPr>
      <w:r>
        <w:rPr>
          <w:rFonts w:ascii="Arial" w:hAnsi="Arial" w:eastAsia="Malgun Gothic"/>
          <w:b/>
          <w:sz w:val="18"/>
        </w:rPr>
        <w:t xml:space="preserve">· 단어: </w:t>
      </w:r>
      <w:r>
        <w:rPr>
          <w:rFonts w:ascii="Arial" w:hAnsi="Arial" w:eastAsia="Malgun Gothic"/>
          <w:sz w:val="18"/>
        </w:rPr>
        <w:t>jurar(맹세하다)</w:t>
      </w:r>
    </w:p>
    <w:p>
      <w:pPr>
        <w:spacing w:after="0" w:before="0"/>
        <w:ind w:left="283"/>
      </w:pPr>
      <w:r>
        <w:rPr>
          <w:rFonts w:ascii="Arial" w:hAnsi="Arial" w:eastAsia="Malgun Gothic"/>
          <w:b/>
          <w:sz w:val="18"/>
        </w:rPr>
        <w:t xml:space="preserve">· 문법: </w:t>
      </w:r>
      <w:r>
        <w:rPr>
          <w:rFonts w:ascii="Arial" w:hAnsi="Arial" w:eastAsia="Malgun Gothic"/>
          <w:sz w:val="18"/>
        </w:rPr>
        <w:t>이중부정 não … nada. 삽입 juro. 무관사 단수 xícara(총칭, 7화 81번 회수).</w:t>
      </w:r>
    </w:p>
    <w:p>
      <w:pPr>
        <w:spacing w:after="0" w:before="0"/>
        <w:ind w:left="283"/>
      </w:pPr>
      <w:r>
        <w:rPr>
          <w:rFonts w:ascii="Arial" w:hAnsi="Arial" w:eastAsia="Malgun Gothic"/>
          <w:b/>
          <w:sz w:val="18"/>
        </w:rPr>
        <w:t xml:space="preserve">· 시제: </w:t>
      </w:r>
      <w:r>
        <w:rPr>
          <w:rFonts w:ascii="Arial" w:hAnsi="Arial" w:eastAsia="Malgun Gothic"/>
          <w:sz w:val="18"/>
        </w:rPr>
        <w:t>gravei·contei = perfeito, juro = 수행적 현재.</w:t>
      </w:r>
    </w:p>
    <w:p>
      <w:pPr>
        <w:spacing w:after="0" w:before="0"/>
        <w:ind w:left="283"/>
      </w:pPr>
      <w:r>
        <w:rPr>
          <w:rFonts w:ascii="Arial" w:hAnsi="Arial" w:eastAsia="Malgun Gothic"/>
          <w:b/>
          <w:sz w:val="18"/>
        </w:rPr>
        <w:t xml:space="preserve">· 표현: </w:t>
      </w:r>
      <w:r>
        <w:rPr>
          <w:rFonts w:ascii="Arial" w:hAnsi="Arial" w:eastAsia="Malgun Gothic"/>
          <w:sz w:val="18"/>
        </w:rPr>
        <w:t>7화 즉흥 핑계를 유머로 재사용.</w:t>
      </w:r>
    </w:p>
    <w:p>
      <w:pPr>
        <w:spacing w:after="20" w:before="100"/>
      </w:pPr>
      <w:r>
        <w:rPr>
          <w:rFonts w:ascii="Arial" w:hAnsi="Arial" w:eastAsia="Malgun Gothic"/>
          <w:b/>
          <w:sz w:val="20"/>
        </w:rPr>
        <w:t xml:space="preserve">9. </w:t>
      </w:r>
      <w:r>
        <w:rPr>
          <w:rFonts w:ascii="Arial" w:hAnsi="Arial" w:eastAsia="Malgun Gothic"/>
          <w:b/>
          <w:color w:val="7F6000"/>
          <w:sz w:val="20"/>
        </w:rPr>
        <w:t>HELENA</w:t>
      </w:r>
      <w:r>
        <w:rPr>
          <w:rFonts w:ascii="Arial" w:hAnsi="Arial" w:eastAsia="Malgun Gothic"/>
          <w:sz w:val="20"/>
        </w:rPr>
        <w:t xml:space="preserve">  "E a Isabela? Onde ela dormiu?"</w:t>
      </w:r>
    </w:p>
    <w:p>
      <w:pPr>
        <w:spacing w:after="0" w:before="0"/>
        <w:ind w:left="283"/>
      </w:pPr>
      <w:r>
        <w:rPr>
          <w:rFonts w:ascii="Arial" w:hAnsi="Arial" w:eastAsia="Malgun Gothic"/>
          <w:b/>
          <w:sz w:val="18"/>
        </w:rPr>
        <w:t xml:space="preserve">· 단어: </w:t>
      </w:r>
      <w:r>
        <w:rPr>
          <w:rFonts w:ascii="Arial" w:hAnsi="Arial" w:eastAsia="Malgun Gothic"/>
          <w:sz w:val="18"/>
        </w:rPr>
        <w:t>dormir(자다)</w:t>
      </w:r>
    </w:p>
    <w:p>
      <w:pPr>
        <w:spacing w:after="0" w:before="0"/>
        <w:ind w:left="283"/>
      </w:pPr>
      <w:r>
        <w:rPr>
          <w:rFonts w:ascii="Arial" w:hAnsi="Arial" w:eastAsia="Malgun Gothic"/>
          <w:b/>
          <w:sz w:val="18"/>
        </w:rPr>
        <w:t xml:space="preserve">· 문법: </w:t>
      </w:r>
      <w:r>
        <w:rPr>
          <w:rFonts w:ascii="Arial" w:hAnsi="Arial" w:eastAsia="Malgun Gothic"/>
          <w:sz w:val="18"/>
        </w:rPr>
        <w:t>화제 제시 의문(E a Isabela?) 뒤 구체 의문. 의문사 + 주어 + 동사(브라질 구어 어순, 도치 불필요).</w:t>
      </w:r>
    </w:p>
    <w:p>
      <w:pPr>
        <w:spacing w:after="0" w:before="0"/>
        <w:ind w:left="283"/>
      </w:pPr>
      <w:r>
        <w:rPr>
          <w:rFonts w:ascii="Arial" w:hAnsi="Arial" w:eastAsia="Malgun Gothic"/>
          <w:b/>
          <w:sz w:val="18"/>
        </w:rPr>
        <w:t xml:space="preserve">· 시제: </w:t>
      </w:r>
      <w:r>
        <w:rPr>
          <w:rFonts w:ascii="Arial" w:hAnsi="Arial" w:eastAsia="Malgun Gothic"/>
          <w:sz w:val="18"/>
        </w:rPr>
        <w:t>dormiu = pretérito perfeito.</w:t>
      </w:r>
    </w:p>
    <w:p>
      <w:pPr>
        <w:spacing w:after="0" w:before="0"/>
        <w:ind w:left="283"/>
      </w:pPr>
      <w:r>
        <w:rPr>
          <w:rFonts w:ascii="Arial" w:hAnsi="Arial" w:eastAsia="Malgun Gothic"/>
          <w:b/>
          <w:sz w:val="18"/>
        </w:rPr>
        <w:t xml:space="preserve">· 표현: </w:t>
      </w:r>
      <w:r>
        <w:rPr>
          <w:rFonts w:ascii="Arial" w:hAnsi="Arial" w:eastAsia="Malgun Gothic"/>
          <w:sz w:val="18"/>
        </w:rPr>
        <w:t>고유명 앞 정관사 a(구어).</w:t>
      </w:r>
    </w:p>
    <w:p>
      <w:pPr>
        <w:spacing w:after="20" w:before="100"/>
      </w:pPr>
      <w:r>
        <w:rPr>
          <w:rFonts w:ascii="Arial" w:hAnsi="Arial" w:eastAsia="Malgun Gothic"/>
          <w:b/>
          <w:sz w:val="20"/>
        </w:rPr>
        <w:t xml:space="preserve">10. </w:t>
      </w:r>
      <w:r>
        <w:rPr>
          <w:rFonts w:ascii="Arial" w:hAnsi="Arial" w:eastAsia="Malgun Gothic"/>
          <w:b/>
          <w:color w:val="7F6000"/>
          <w:sz w:val="20"/>
        </w:rPr>
        <w:t>WESLEY</w:t>
      </w:r>
      <w:r>
        <w:rPr>
          <w:rFonts w:ascii="Arial" w:hAnsi="Arial" w:eastAsia="Malgun Gothic"/>
          <w:sz w:val="20"/>
        </w:rPr>
        <w:t xml:space="preserve">  "Levei direto pra Procuradoria. A Renata esperou na garagem até uma da manhã."</w:t>
      </w:r>
    </w:p>
    <w:p>
      <w:pPr>
        <w:spacing w:after="0" w:before="0"/>
        <w:ind w:left="283"/>
      </w:pPr>
      <w:r>
        <w:rPr>
          <w:rFonts w:ascii="Arial" w:hAnsi="Arial" w:eastAsia="Malgun Gothic"/>
          <w:b/>
          <w:sz w:val="18"/>
        </w:rPr>
        <w:t xml:space="preserve">· 단어: </w:t>
      </w:r>
      <w:r>
        <w:rPr>
          <w:rFonts w:ascii="Arial" w:hAnsi="Arial" w:eastAsia="Malgun Gothic"/>
          <w:sz w:val="18"/>
        </w:rPr>
        <w:t>direto(곧장, 부사적 형용사) · Procuradoria(검찰청, Procuradoria da República) · garagem(주차장)</w:t>
      </w:r>
    </w:p>
    <w:p>
      <w:pPr>
        <w:spacing w:after="0" w:before="0"/>
        <w:ind w:left="283"/>
      </w:pPr>
      <w:r>
        <w:rPr>
          <w:rFonts w:ascii="Arial" w:hAnsi="Arial" w:eastAsia="Malgun Gothic"/>
          <w:b/>
          <w:sz w:val="18"/>
        </w:rPr>
        <w:t xml:space="preserve">· 문법: </w:t>
      </w:r>
      <w:r>
        <w:rPr>
          <w:rFonts w:ascii="Arial" w:hAnsi="Arial" w:eastAsia="Malgun Gothic"/>
          <w:sz w:val="18"/>
        </w:rPr>
        <w:t>목적어 생략(Levei [ela]) — 브라질 구어의 영(零) 목적어. até uma da manhã = 시각 끝점.</w:t>
      </w:r>
    </w:p>
    <w:p>
      <w:pPr>
        <w:spacing w:after="0" w:before="0"/>
        <w:ind w:left="283"/>
      </w:pPr>
      <w:r>
        <w:rPr>
          <w:rFonts w:ascii="Arial" w:hAnsi="Arial" w:eastAsia="Malgun Gothic"/>
          <w:b/>
          <w:sz w:val="18"/>
        </w:rPr>
        <w:t xml:space="preserve">· 시제: </w:t>
      </w:r>
      <w:r>
        <w:rPr>
          <w:rFonts w:ascii="Arial" w:hAnsi="Arial" w:eastAsia="Malgun Gothic"/>
          <w:sz w:val="18"/>
        </w:rPr>
        <w:t>levei·esperou = pretérito perfeito.</w:t>
      </w:r>
    </w:p>
    <w:p>
      <w:pPr>
        <w:spacing w:after="0" w:before="0"/>
        <w:ind w:left="283"/>
      </w:pPr>
      <w:r>
        <w:rPr>
          <w:rFonts w:ascii="Arial" w:hAnsi="Arial" w:eastAsia="Malgun Gothic"/>
          <w:b/>
          <w:sz w:val="18"/>
        </w:rPr>
        <w:t xml:space="preserve">· 표현: </w:t>
      </w:r>
      <w:r>
        <w:rPr>
          <w:rFonts w:ascii="Arial" w:hAnsi="Arial" w:eastAsia="Malgun Gothic"/>
          <w:sz w:val="18"/>
        </w:rPr>
        <w:t>3인칭 목적어 o/a 대신 생략 또는 ela를 쓰는 것이 브라질 구어 특징. uma(da manhã) — hora 생략된 여성형.</w:t>
      </w:r>
    </w:p>
    <w:p>
      <w:pPr>
        <w:spacing w:after="20" w:before="100"/>
      </w:pPr>
      <w:r>
        <w:rPr>
          <w:rFonts w:ascii="Arial" w:hAnsi="Arial" w:eastAsia="Malgun Gothic"/>
          <w:b/>
          <w:sz w:val="20"/>
        </w:rPr>
        <w:t xml:space="preserve">11. </w:t>
      </w:r>
      <w:r>
        <w:rPr>
          <w:rFonts w:ascii="Arial" w:hAnsi="Arial" w:eastAsia="Malgun Gothic"/>
          <w:b/>
          <w:color w:val="7F6000"/>
          <w:sz w:val="20"/>
        </w:rPr>
        <w:t>TIAGO</w:t>
      </w:r>
      <w:r>
        <w:rPr>
          <w:rFonts w:ascii="Arial" w:hAnsi="Arial" w:eastAsia="Malgun Gothic"/>
          <w:sz w:val="20"/>
        </w:rPr>
        <w:t xml:space="preserve">  "Agora ela tá num lugar que nem eu sei. Melhor assim."</w:t>
      </w:r>
    </w:p>
    <w:p>
      <w:pPr>
        <w:spacing w:after="0" w:before="0"/>
        <w:ind w:left="283"/>
      </w:pPr>
      <w:r>
        <w:rPr>
          <w:rFonts w:ascii="Arial" w:hAnsi="Arial" w:eastAsia="Malgun Gothic"/>
          <w:b/>
          <w:sz w:val="18"/>
        </w:rPr>
        <w:t xml:space="preserve">· 단어: </w:t>
      </w:r>
      <w:r>
        <w:rPr>
          <w:rFonts w:ascii="Arial" w:hAnsi="Arial" w:eastAsia="Malgun Gothic"/>
          <w:sz w:val="18"/>
        </w:rPr>
        <w:t>num(=em + um) · nem(~조차)</w:t>
      </w:r>
    </w:p>
    <w:p>
      <w:pPr>
        <w:spacing w:after="0" w:before="0"/>
        <w:ind w:left="283"/>
      </w:pPr>
      <w:r>
        <w:rPr>
          <w:rFonts w:ascii="Arial" w:hAnsi="Arial" w:eastAsia="Malgun Gothic"/>
          <w:b/>
          <w:sz w:val="18"/>
        </w:rPr>
        <w:t xml:space="preserve">· 문법: </w:t>
      </w:r>
      <w:r>
        <w:rPr>
          <w:rFonts w:ascii="Arial" w:hAnsi="Arial" w:eastAsia="Malgun Gothic"/>
          <w:sz w:val="18"/>
        </w:rPr>
        <w:t>관계절 que nem eu sei — 관계대명사 que가 sei의 목적어(onde fica 생략)로 기능하는 구어 축약. Melhor assim = (É) melhor assim 생략.</w:t>
      </w:r>
    </w:p>
    <w:p>
      <w:pPr>
        <w:spacing w:after="0" w:before="0"/>
        <w:ind w:left="283"/>
      </w:pPr>
      <w:r>
        <w:rPr>
          <w:rFonts w:ascii="Arial" w:hAnsi="Arial" w:eastAsia="Malgun Gothic"/>
          <w:b/>
          <w:sz w:val="18"/>
        </w:rPr>
        <w:t xml:space="preserve">· 시제: </w:t>
      </w:r>
      <w:r>
        <w:rPr>
          <w:rFonts w:ascii="Arial" w:hAnsi="Arial" w:eastAsia="Malgun Gothic"/>
          <w:sz w:val="18"/>
        </w:rPr>
        <w:t>tá·sei = 현재.</w:t>
      </w:r>
    </w:p>
    <w:p>
      <w:pPr>
        <w:spacing w:after="0" w:before="0"/>
        <w:ind w:left="283"/>
      </w:pPr>
      <w:r>
        <w:rPr>
          <w:rFonts w:ascii="Arial" w:hAnsi="Arial" w:eastAsia="Malgun Gothic"/>
          <w:b/>
          <w:sz w:val="18"/>
        </w:rPr>
        <w:t xml:space="preserve">· 표현: </w:t>
      </w:r>
      <w:r>
        <w:rPr>
          <w:rFonts w:ascii="Arial" w:hAnsi="Arial" w:eastAsia="Malgun Gothic"/>
          <w:sz w:val="18"/>
        </w:rPr>
        <w:t>"nem eu sei" = '나조차 모른다' 강조. 보안 원칙(need to know).</w:t>
      </w:r>
    </w:p>
    <w:p>
      <w:pPr>
        <w:spacing w:after="20" w:before="100"/>
      </w:pPr>
      <w:r>
        <w:rPr>
          <w:rFonts w:ascii="Arial" w:hAnsi="Arial" w:eastAsia="Malgun Gothic"/>
          <w:b/>
          <w:sz w:val="20"/>
        </w:rPr>
        <w:t xml:space="preserve">12. </w:t>
      </w:r>
      <w:r>
        <w:rPr>
          <w:rFonts w:ascii="Arial" w:hAnsi="Arial" w:eastAsia="Malgun Gothic"/>
          <w:b/>
          <w:color w:val="7F6000"/>
          <w:sz w:val="20"/>
        </w:rPr>
        <w:t>HELENA</w:t>
      </w:r>
      <w:r>
        <w:rPr>
          <w:rFonts w:ascii="Arial" w:hAnsi="Arial" w:eastAsia="Malgun Gothic"/>
          <w:sz w:val="20"/>
        </w:rPr>
        <w:t xml:space="preserve">  "E o pai? O Otávio vai mesmo falar?"</w:t>
      </w:r>
    </w:p>
    <w:p>
      <w:pPr>
        <w:spacing w:after="0" w:before="0"/>
        <w:ind w:left="283"/>
      </w:pPr>
      <w:r>
        <w:rPr>
          <w:rFonts w:ascii="Arial" w:hAnsi="Arial" w:eastAsia="Malgun Gothic"/>
          <w:b/>
          <w:sz w:val="18"/>
        </w:rPr>
        <w:t xml:space="preserve">· 단어: </w:t>
      </w:r>
      <w:r>
        <w:rPr>
          <w:rFonts w:ascii="Arial" w:hAnsi="Arial" w:eastAsia="Malgun Gothic"/>
          <w:sz w:val="18"/>
        </w:rPr>
        <w:t>mesmo(정말로)</w:t>
      </w:r>
    </w:p>
    <w:p>
      <w:pPr>
        <w:spacing w:after="0" w:before="0"/>
        <w:ind w:left="283"/>
      </w:pPr>
      <w:r>
        <w:rPr>
          <w:rFonts w:ascii="Arial" w:hAnsi="Arial" w:eastAsia="Malgun Gothic"/>
          <w:b/>
          <w:sz w:val="18"/>
        </w:rPr>
        <w:t xml:space="preserve">· 문법: </w:t>
      </w:r>
      <w:r>
        <w:rPr>
          <w:rFonts w:ascii="Arial" w:hAnsi="Arial" w:eastAsia="Malgun Gothic"/>
          <w:sz w:val="18"/>
        </w:rPr>
        <w:t>근접미래 vai falar + 의심의 mesmo.</w:t>
      </w:r>
    </w:p>
    <w:p>
      <w:pPr>
        <w:spacing w:after="0" w:before="0"/>
        <w:ind w:left="283"/>
      </w:pPr>
      <w:r>
        <w:rPr>
          <w:rFonts w:ascii="Arial" w:hAnsi="Arial" w:eastAsia="Malgun Gothic"/>
          <w:b/>
          <w:sz w:val="18"/>
        </w:rPr>
        <w:t xml:space="preserve">· 시제: </w:t>
      </w:r>
      <w:r>
        <w:rPr>
          <w:rFonts w:ascii="Arial" w:hAnsi="Arial" w:eastAsia="Malgun Gothic"/>
          <w:sz w:val="18"/>
        </w:rPr>
        <w:t>vai falar = 근접미래(perífrase).</w:t>
      </w:r>
    </w:p>
    <w:p>
      <w:pPr>
        <w:spacing w:after="0" w:before="0"/>
        <w:ind w:left="283"/>
      </w:pPr>
      <w:r>
        <w:rPr>
          <w:rFonts w:ascii="Arial" w:hAnsi="Arial" w:eastAsia="Malgun Gothic"/>
          <w:b/>
          <w:sz w:val="18"/>
        </w:rPr>
        <w:t xml:space="preserve">· 표현: </w:t>
      </w:r>
      <w:r>
        <w:rPr>
          <w:rFonts w:ascii="Arial" w:hAnsi="Arial" w:eastAsia="Malgun Gothic"/>
          <w:sz w:val="18"/>
        </w:rPr>
        <w:t>falar = '입을 열다(증언하다)'.</w:t>
      </w:r>
    </w:p>
    <w:p>
      <w:pPr>
        <w:spacing w:after="20" w:before="100"/>
      </w:pPr>
      <w:r>
        <w:rPr>
          <w:rFonts w:ascii="Arial" w:hAnsi="Arial" w:eastAsia="Malgun Gothic"/>
          <w:b/>
          <w:sz w:val="20"/>
        </w:rPr>
        <w:t xml:space="preserve">13. </w:t>
      </w:r>
      <w:r>
        <w:rPr>
          <w:rFonts w:ascii="Arial" w:hAnsi="Arial" w:eastAsia="Malgun Gothic"/>
          <w:b/>
          <w:color w:val="7F6000"/>
          <w:sz w:val="20"/>
        </w:rPr>
        <w:t>TIAGO</w:t>
      </w:r>
      <w:r>
        <w:rPr>
          <w:rFonts w:ascii="Arial" w:hAnsi="Arial" w:eastAsia="Malgun Gothic"/>
          <w:sz w:val="20"/>
        </w:rPr>
        <w:t xml:space="preserve">  "Ele disse "ainda não". Às vezes "ainda não" é a frase mais longa do mundo."</w:t>
      </w:r>
    </w:p>
    <w:p>
      <w:pPr>
        <w:spacing w:after="0" w:before="0"/>
        <w:ind w:left="283"/>
      </w:pPr>
      <w:r>
        <w:rPr>
          <w:rFonts w:ascii="Arial" w:hAnsi="Arial" w:eastAsia="Malgun Gothic"/>
          <w:b/>
          <w:sz w:val="18"/>
        </w:rPr>
        <w:t xml:space="preserve">· 단어: </w:t>
      </w:r>
      <w:r>
        <w:rPr>
          <w:rFonts w:ascii="Arial" w:hAnsi="Arial" w:eastAsia="Malgun Gothic"/>
          <w:sz w:val="18"/>
        </w:rPr>
        <w:t>frase(문장, 말) · longo(긴)</w:t>
      </w:r>
    </w:p>
    <w:p>
      <w:pPr>
        <w:spacing w:after="0" w:before="0"/>
        <w:ind w:left="283"/>
      </w:pPr>
      <w:r>
        <w:rPr>
          <w:rFonts w:ascii="Arial" w:hAnsi="Arial" w:eastAsia="Malgun Gothic"/>
          <w:b/>
          <w:sz w:val="18"/>
        </w:rPr>
        <w:t xml:space="preserve">· 문법: </w:t>
      </w:r>
      <w:r>
        <w:rPr>
          <w:rFonts w:ascii="Arial" w:hAnsi="Arial" w:eastAsia="Malgun Gothic"/>
          <w:sz w:val="18"/>
        </w:rPr>
        <w:t>인용구를 명사처럼 주어로 사용(메타언어적 명사화). 최상급 a … mais longa do mundo(정관사 + mais + 형용사 + de).</w:t>
      </w:r>
    </w:p>
    <w:p>
      <w:pPr>
        <w:spacing w:after="0" w:before="0"/>
        <w:ind w:left="283"/>
      </w:pPr>
      <w:r>
        <w:rPr>
          <w:rFonts w:ascii="Arial" w:hAnsi="Arial" w:eastAsia="Malgun Gothic"/>
          <w:b/>
          <w:sz w:val="18"/>
        </w:rPr>
        <w:t xml:space="preserve">· 시제: </w:t>
      </w:r>
      <w:r>
        <w:rPr>
          <w:rFonts w:ascii="Arial" w:hAnsi="Arial" w:eastAsia="Malgun Gothic"/>
          <w:sz w:val="18"/>
        </w:rPr>
        <w:t>disse = perfeito, é = 일반 현재(경구).</w:t>
      </w:r>
    </w:p>
    <w:p>
      <w:pPr>
        <w:spacing w:after="0" w:before="0"/>
        <w:ind w:left="283"/>
      </w:pPr>
      <w:r>
        <w:rPr>
          <w:rFonts w:ascii="Arial" w:hAnsi="Arial" w:eastAsia="Malgun Gothic"/>
          <w:b/>
          <w:sz w:val="18"/>
        </w:rPr>
        <w:t xml:space="preserve">· 표현: </w:t>
      </w:r>
      <w:r>
        <w:rPr>
          <w:rFonts w:ascii="Arial" w:hAnsi="Arial" w:eastAsia="Malgun Gothic"/>
          <w:sz w:val="18"/>
        </w:rPr>
        <w:t>상대적 최상급 구조. 인용의 명사화 — 기자다운 경구.</w:t>
      </w:r>
    </w:p>
    <w:p>
      <w:pPr>
        <w:spacing w:after="20" w:before="100"/>
      </w:pPr>
      <w:r>
        <w:rPr>
          <w:rFonts w:ascii="Arial" w:hAnsi="Arial" w:eastAsia="Malgun Gothic"/>
          <w:b/>
          <w:sz w:val="20"/>
        </w:rPr>
        <w:t xml:space="preserve">14. </w:t>
      </w:r>
      <w:r>
        <w:rPr>
          <w:rFonts w:ascii="Arial" w:hAnsi="Arial" w:eastAsia="Malgun Gothic"/>
          <w:b/>
          <w:color w:val="7F6000"/>
          <w:sz w:val="20"/>
        </w:rPr>
        <w:t>DIGO</w:t>
      </w:r>
      <w:r>
        <w:rPr>
          <w:rFonts w:ascii="Arial" w:hAnsi="Arial" w:eastAsia="Malgun Gothic"/>
          <w:sz w:val="20"/>
        </w:rPr>
        <w:t xml:space="preserve">  "Eu fico pensando em outra frase. "Ele sabe onde todo mundo está.""</w:t>
      </w:r>
    </w:p>
    <w:p>
      <w:pPr>
        <w:spacing w:after="0" w:before="0"/>
        <w:ind w:left="283"/>
      </w:pPr>
      <w:r>
        <w:rPr>
          <w:rFonts w:ascii="Arial" w:hAnsi="Arial" w:eastAsia="Malgun Gothic"/>
          <w:b/>
          <w:sz w:val="18"/>
        </w:rPr>
        <w:t xml:space="preserve">· 단어: </w:t>
      </w:r>
      <w:r>
        <w:rPr>
          <w:rFonts w:ascii="Arial" w:hAnsi="Arial" w:eastAsia="Malgun Gothic"/>
          <w:sz w:val="18"/>
        </w:rPr>
        <w:t>ficar + 동명사(계속 ~하다) · pensar em(~을 생각하다)</w:t>
      </w:r>
    </w:p>
    <w:p>
      <w:pPr>
        <w:spacing w:after="0" w:before="0"/>
        <w:ind w:left="283"/>
      </w:pPr>
      <w:r>
        <w:rPr>
          <w:rFonts w:ascii="Arial" w:hAnsi="Arial" w:eastAsia="Malgun Gothic"/>
          <w:b/>
          <w:sz w:val="18"/>
        </w:rPr>
        <w:t xml:space="preserve">· 문법: </w:t>
      </w:r>
      <w:r>
        <w:rPr>
          <w:rFonts w:ascii="Arial" w:hAnsi="Arial" w:eastAsia="Malgun Gothic"/>
          <w:sz w:val="18"/>
        </w:rPr>
        <w:t>ficar + 동명사 = 반복·지속상(머릿속에서 떠나지 않음). pensar em(전치사 em 필수).</w:t>
      </w:r>
    </w:p>
    <w:p>
      <w:pPr>
        <w:spacing w:after="0" w:before="0"/>
        <w:ind w:left="283"/>
      </w:pPr>
      <w:r>
        <w:rPr>
          <w:rFonts w:ascii="Arial" w:hAnsi="Arial" w:eastAsia="Malgun Gothic"/>
          <w:b/>
          <w:sz w:val="18"/>
        </w:rPr>
        <w:t xml:space="preserve">· 시제: </w:t>
      </w:r>
      <w:r>
        <w:rPr>
          <w:rFonts w:ascii="Arial" w:hAnsi="Arial" w:eastAsia="Malgun Gothic"/>
          <w:sz w:val="18"/>
        </w:rPr>
        <w:t>fico pensando = 현재 + 동명사(지속상). 인용 sabe·está = 현재.</w:t>
      </w:r>
    </w:p>
    <w:p>
      <w:pPr>
        <w:spacing w:after="0" w:before="0"/>
        <w:ind w:left="283"/>
      </w:pPr>
      <w:r>
        <w:rPr>
          <w:rFonts w:ascii="Arial" w:hAnsi="Arial" w:eastAsia="Malgun Gothic"/>
          <w:b/>
          <w:sz w:val="18"/>
        </w:rPr>
        <w:t xml:space="preserve">· 표현: </w:t>
      </w:r>
      <w:r>
        <w:rPr>
          <w:rFonts w:ascii="Arial" w:hAnsi="Arial" w:eastAsia="Malgun Gothic"/>
          <w:sz w:val="18"/>
        </w:rPr>
        <w:t>ficar pensando는 '자꾸 ~하게 된다'의 구어 뉘앙스(유럽식 fico a pensar).</w:t>
      </w:r>
    </w:p>
    <w:p>
      <w:pPr>
        <w:spacing w:after="20" w:before="100"/>
      </w:pPr>
      <w:r>
        <w:rPr>
          <w:rFonts w:ascii="Arial" w:hAnsi="Arial" w:eastAsia="Malgun Gothic"/>
          <w:b/>
          <w:sz w:val="20"/>
        </w:rPr>
        <w:t xml:space="preserve">15. </w:t>
      </w:r>
      <w:r>
        <w:rPr>
          <w:rFonts w:ascii="Arial" w:hAnsi="Arial" w:eastAsia="Malgun Gothic"/>
          <w:b/>
          <w:color w:val="7F6000"/>
          <w:sz w:val="20"/>
        </w:rPr>
        <w:t>HELENA</w:t>
      </w:r>
      <w:r>
        <w:rPr>
          <w:rFonts w:ascii="Arial" w:hAnsi="Arial" w:eastAsia="Malgun Gothic"/>
          <w:sz w:val="20"/>
        </w:rPr>
        <w:t xml:space="preserve">  "O Farol."</w:t>
      </w:r>
    </w:p>
    <w:p>
      <w:pPr>
        <w:spacing w:after="0" w:before="0"/>
        <w:ind w:left="283"/>
      </w:pPr>
      <w:r>
        <w:rPr>
          <w:rFonts w:ascii="Arial" w:hAnsi="Arial" w:eastAsia="Malgun Gothic"/>
          <w:b/>
          <w:sz w:val="18"/>
        </w:rPr>
        <w:t xml:space="preserve">· 단어: </w:t>
      </w:r>
      <w:r>
        <w:rPr>
          <w:rFonts w:ascii="Arial" w:hAnsi="Arial" w:eastAsia="Malgun Gothic"/>
          <w:sz w:val="18"/>
        </w:rPr>
        <w:t>Farol(조직명; 일반명사 '등대')</w:t>
      </w:r>
    </w:p>
    <w:p>
      <w:pPr>
        <w:spacing w:after="0" w:before="0"/>
        <w:ind w:left="283"/>
      </w:pPr>
      <w:r>
        <w:rPr>
          <w:rFonts w:ascii="Arial" w:hAnsi="Arial" w:eastAsia="Malgun Gothic"/>
          <w:b/>
          <w:sz w:val="18"/>
        </w:rPr>
        <w:t xml:space="preserve">· 문법: </w:t>
      </w:r>
      <w:r>
        <w:rPr>
          <w:rFonts w:ascii="Arial" w:hAnsi="Arial" w:eastAsia="Malgun Gothic"/>
          <w:sz w:val="18"/>
        </w:rPr>
        <w:t>고유명 명사구 단독 — 앞 인용의 주어 지칭.</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한 단어 응답으로 인식 공유.</w:t>
      </w:r>
    </w:p>
    <w:p>
      <w:pPr>
        <w:spacing w:after="20" w:before="100"/>
      </w:pPr>
      <w:r>
        <w:rPr>
          <w:rFonts w:ascii="Arial" w:hAnsi="Arial" w:eastAsia="Malgun Gothic"/>
          <w:b/>
          <w:sz w:val="20"/>
        </w:rPr>
        <w:t xml:space="preserve">16. </w:t>
      </w:r>
      <w:r>
        <w:rPr>
          <w:rFonts w:ascii="Arial" w:hAnsi="Arial" w:eastAsia="Malgun Gothic"/>
          <w:b/>
          <w:color w:val="7F6000"/>
          <w:sz w:val="20"/>
        </w:rPr>
        <w:t>DIGO</w:t>
      </w:r>
      <w:r>
        <w:rPr>
          <w:rFonts w:ascii="Arial" w:hAnsi="Arial" w:eastAsia="Malgun Gothic"/>
          <w:sz w:val="20"/>
        </w:rPr>
        <w:t xml:space="preserve">  "Se o Otávio paga por mês, o Farol não é passado. Tá ligado agora."</w:t>
      </w:r>
    </w:p>
    <w:p>
      <w:pPr>
        <w:spacing w:after="0" w:before="0"/>
        <w:ind w:left="283"/>
      </w:pPr>
      <w:r>
        <w:rPr>
          <w:rFonts w:ascii="Arial" w:hAnsi="Arial" w:eastAsia="Malgun Gothic"/>
          <w:b/>
          <w:sz w:val="18"/>
        </w:rPr>
        <w:t xml:space="preserve">· 단어: </w:t>
      </w:r>
      <w:r>
        <w:rPr>
          <w:rFonts w:ascii="Arial" w:hAnsi="Arial" w:eastAsia="Malgun Gothic"/>
          <w:sz w:val="18"/>
        </w:rPr>
        <w:t>por mês(매달) · passado(과거) · ligado(켜져 있는)</w:t>
      </w:r>
    </w:p>
    <w:p>
      <w:pPr>
        <w:spacing w:after="0" w:before="0"/>
        <w:ind w:left="283"/>
      </w:pPr>
      <w:r>
        <w:rPr>
          <w:rFonts w:ascii="Arial" w:hAnsi="Arial" w:eastAsia="Malgun Gothic"/>
          <w:b/>
          <w:sz w:val="18"/>
        </w:rPr>
        <w:t xml:space="preserve">· 문법: </w:t>
      </w:r>
      <w:r>
        <w:rPr>
          <w:rFonts w:ascii="Arial" w:hAnsi="Arial" w:eastAsia="Malgun Gothic"/>
          <w:sz w:val="18"/>
        </w:rPr>
        <w:t>Se + 직설법 현재 = 사실 전제 조건(실제 사실을 근거로 한 추론, 접속법 아님). ser 판단(não é passado) vs estar 상태(tá ligado).</w:t>
      </w:r>
    </w:p>
    <w:p>
      <w:pPr>
        <w:spacing w:after="0" w:before="0"/>
        <w:ind w:left="283"/>
      </w:pPr>
      <w:r>
        <w:rPr>
          <w:rFonts w:ascii="Arial" w:hAnsi="Arial" w:eastAsia="Malgun Gothic"/>
          <w:b/>
          <w:sz w:val="18"/>
        </w:rPr>
        <w:t xml:space="preserve">· 시제: </w:t>
      </w:r>
      <w:r>
        <w:rPr>
          <w:rFonts w:ascii="Arial" w:hAnsi="Arial" w:eastAsia="Malgun Gothic"/>
          <w:sz w:val="18"/>
        </w:rPr>
        <w:t>paga = 현재(현재 사실), é·tá = 현재.</w:t>
      </w:r>
    </w:p>
    <w:p>
      <w:pPr>
        <w:spacing w:after="0" w:before="0"/>
        <w:ind w:left="283"/>
      </w:pPr>
      <w:r>
        <w:rPr>
          <w:rFonts w:ascii="Arial" w:hAnsi="Arial" w:eastAsia="Malgun Gothic"/>
          <w:b/>
          <w:sz w:val="18"/>
        </w:rPr>
        <w:t xml:space="preserve">· 표현: </w:t>
      </w:r>
      <w:r>
        <w:rPr>
          <w:rFonts w:ascii="Arial" w:hAnsi="Arial" w:eastAsia="Malgun Gothic"/>
          <w:sz w:val="18"/>
        </w:rPr>
        <w:t>Se + 직설법 현재(사실 근거) vs Se + 접속법 미래(가능성)의 차이 — C1 포인트. "Tá ligado"는 구어로 '알지?'의 뜻도 있으나 여기선 문자 그대로 '켜져 있다'(중의적 말맛).</w:t>
      </w:r>
    </w:p>
    <w:p>
      <w:pPr>
        <w:spacing w:after="20" w:before="100"/>
      </w:pPr>
      <w:r>
        <w:rPr>
          <w:rFonts w:ascii="Arial" w:hAnsi="Arial" w:eastAsia="Malgun Gothic"/>
          <w:b/>
          <w:sz w:val="20"/>
        </w:rPr>
        <w:t xml:space="preserve">17. </w:t>
      </w:r>
      <w:r>
        <w:rPr>
          <w:rFonts w:ascii="Arial" w:hAnsi="Arial" w:eastAsia="Malgun Gothic"/>
          <w:b/>
          <w:color w:val="7F6000"/>
          <w:sz w:val="20"/>
        </w:rPr>
        <w:t>WESLEY</w:t>
      </w:r>
      <w:r>
        <w:rPr>
          <w:rFonts w:ascii="Arial" w:hAnsi="Arial" w:eastAsia="Malgun Gothic"/>
          <w:sz w:val="20"/>
        </w:rPr>
        <w:t xml:space="preserve">  "Falando nisso. Hoje cedo um carro prata me seguiu."</w:t>
      </w:r>
    </w:p>
    <w:p>
      <w:pPr>
        <w:spacing w:after="0" w:before="0"/>
        <w:ind w:left="283"/>
      </w:pPr>
      <w:r>
        <w:rPr>
          <w:rFonts w:ascii="Arial" w:hAnsi="Arial" w:eastAsia="Malgun Gothic"/>
          <w:b/>
          <w:sz w:val="18"/>
        </w:rPr>
        <w:t xml:space="preserve">· 단어: </w:t>
      </w:r>
      <w:r>
        <w:rPr>
          <w:rFonts w:ascii="Arial" w:hAnsi="Arial" w:eastAsia="Malgun Gothic"/>
          <w:sz w:val="18"/>
        </w:rPr>
        <w:t>falando nisso(말 나온 김에) · cedo(일찍) · prata(은색, 불변 형용사)</w:t>
      </w:r>
    </w:p>
    <w:p>
      <w:pPr>
        <w:spacing w:after="0" w:before="0"/>
        <w:ind w:left="283"/>
      </w:pPr>
      <w:r>
        <w:rPr>
          <w:rFonts w:ascii="Arial" w:hAnsi="Arial" w:eastAsia="Malgun Gothic"/>
          <w:b/>
          <w:sz w:val="18"/>
        </w:rPr>
        <w:t xml:space="preserve">· 문법: </w:t>
      </w:r>
      <w:r>
        <w:rPr>
          <w:rFonts w:ascii="Arial" w:hAnsi="Arial" w:eastAsia="Malgun Gothic"/>
          <w:sz w:val="18"/>
        </w:rPr>
        <w:t>동명사 독립 구문 Falando nisso(nisso = em + isso). prata는 명사 기원 색채어라 성·수 불변(carros prata).</w:t>
      </w:r>
    </w:p>
    <w:p>
      <w:pPr>
        <w:spacing w:after="0" w:before="0"/>
        <w:ind w:left="283"/>
      </w:pPr>
      <w:r>
        <w:rPr>
          <w:rFonts w:ascii="Arial" w:hAnsi="Arial" w:eastAsia="Malgun Gothic"/>
          <w:b/>
          <w:sz w:val="18"/>
        </w:rPr>
        <w:t xml:space="preserve">· 시제: </w:t>
      </w:r>
      <w:r>
        <w:rPr>
          <w:rFonts w:ascii="Arial" w:hAnsi="Arial" w:eastAsia="Malgun Gothic"/>
          <w:sz w:val="18"/>
        </w:rPr>
        <w:t>seguiu = pretérito perfeito.</w:t>
      </w:r>
    </w:p>
    <w:p>
      <w:pPr>
        <w:spacing w:after="0" w:before="0"/>
        <w:ind w:left="283"/>
      </w:pPr>
      <w:r>
        <w:rPr>
          <w:rFonts w:ascii="Arial" w:hAnsi="Arial" w:eastAsia="Malgun Gothic"/>
          <w:b/>
          <w:sz w:val="18"/>
        </w:rPr>
        <w:t xml:space="preserve">· 표현: </w:t>
      </w:r>
      <w:r>
        <w:rPr>
          <w:rFonts w:ascii="Arial" w:hAnsi="Arial" w:eastAsia="Malgun Gothic"/>
          <w:sz w:val="18"/>
        </w:rPr>
        <w:t>화제 전환의 관용 표지. hoje cedo = 오늘 아침 일찍.</w:t>
      </w:r>
    </w:p>
    <w:p>
      <w:pPr>
        <w:spacing w:after="20" w:before="100"/>
      </w:pPr>
      <w:r>
        <w:rPr>
          <w:rFonts w:ascii="Arial" w:hAnsi="Arial" w:eastAsia="Malgun Gothic"/>
          <w:b/>
          <w:sz w:val="20"/>
        </w:rPr>
        <w:t xml:space="preserve">18. </w:t>
      </w:r>
      <w:r>
        <w:rPr>
          <w:rFonts w:ascii="Arial" w:hAnsi="Arial" w:eastAsia="Malgun Gothic"/>
          <w:b/>
          <w:color w:val="7F6000"/>
          <w:sz w:val="20"/>
        </w:rPr>
        <w:t>TIAGO</w:t>
      </w:r>
      <w:r>
        <w:rPr>
          <w:rFonts w:ascii="Arial" w:hAnsi="Arial" w:eastAsia="Malgun Gothic"/>
          <w:sz w:val="20"/>
        </w:rPr>
        <w:t xml:space="preserve">  "Seguiu de onde até onde?"</w:t>
      </w:r>
    </w:p>
    <w:p>
      <w:pPr>
        <w:spacing w:after="0" w:before="0"/>
        <w:ind w:left="283"/>
      </w:pPr>
      <w:r>
        <w:rPr>
          <w:rFonts w:ascii="Arial" w:hAnsi="Arial" w:eastAsia="Malgun Gothic"/>
          <w:b/>
          <w:sz w:val="18"/>
        </w:rPr>
        <w:t xml:space="preserve">· 단어: </w:t>
      </w:r>
      <w:r>
        <w:rPr>
          <w:rFonts w:ascii="Arial" w:hAnsi="Arial" w:eastAsia="Malgun Gothic"/>
          <w:sz w:val="18"/>
        </w:rPr>
        <w:t>de… até…(~부터 ~까지)</w:t>
      </w:r>
    </w:p>
    <w:p>
      <w:pPr>
        <w:spacing w:after="0" w:before="0"/>
        <w:ind w:left="283"/>
      </w:pPr>
      <w:r>
        <w:rPr>
          <w:rFonts w:ascii="Arial" w:hAnsi="Arial" w:eastAsia="Malgun Gothic"/>
          <w:b/>
          <w:sz w:val="18"/>
        </w:rPr>
        <w:t xml:space="preserve">· 문법: </w:t>
      </w:r>
      <w:r>
        <w:rPr>
          <w:rFonts w:ascii="Arial" w:hAnsi="Arial" w:eastAsia="Malgun Gothic"/>
          <w:sz w:val="18"/>
        </w:rPr>
        <w:t>의문사 이중 사용 + 전치사 결합(de onde / até onde) — 의문사 in-situ.</w:t>
      </w:r>
    </w:p>
    <w:p>
      <w:pPr>
        <w:spacing w:after="0" w:before="0"/>
        <w:ind w:left="283"/>
      </w:pPr>
      <w:r>
        <w:rPr>
          <w:rFonts w:ascii="Arial" w:hAnsi="Arial" w:eastAsia="Malgun Gothic"/>
          <w:b/>
          <w:sz w:val="18"/>
        </w:rPr>
        <w:t xml:space="preserve">· 시제: </w:t>
      </w:r>
      <w:r>
        <w:rPr>
          <w:rFonts w:ascii="Arial" w:hAnsi="Arial" w:eastAsia="Malgun Gothic"/>
          <w:sz w:val="18"/>
        </w:rPr>
        <w:t>seguiu = perfeito.</w:t>
      </w:r>
    </w:p>
    <w:p>
      <w:pPr>
        <w:spacing w:after="0" w:before="0"/>
        <w:ind w:left="283"/>
      </w:pPr>
      <w:r>
        <w:rPr>
          <w:rFonts w:ascii="Arial" w:hAnsi="Arial" w:eastAsia="Malgun Gothic"/>
          <w:b/>
          <w:sz w:val="18"/>
        </w:rPr>
        <w:t xml:space="preserve">· 표현: </w:t>
      </w:r>
      <w:r>
        <w:rPr>
          <w:rFonts w:ascii="Arial" w:hAnsi="Arial" w:eastAsia="Malgun Gothic"/>
          <w:sz w:val="18"/>
        </w:rPr>
        <w:t>취재기자의 경로 확인 질문.</w:t>
      </w:r>
    </w:p>
    <w:p>
      <w:pPr>
        <w:spacing w:after="20" w:before="100"/>
      </w:pPr>
      <w:r>
        <w:rPr>
          <w:rFonts w:ascii="Arial" w:hAnsi="Arial" w:eastAsia="Malgun Gothic"/>
          <w:b/>
          <w:sz w:val="20"/>
        </w:rPr>
        <w:t xml:space="preserve">19. </w:t>
      </w:r>
      <w:r>
        <w:rPr>
          <w:rFonts w:ascii="Arial" w:hAnsi="Arial" w:eastAsia="Malgun Gothic"/>
          <w:b/>
          <w:color w:val="7F6000"/>
          <w:sz w:val="20"/>
        </w:rPr>
        <w:t>WESLEY</w:t>
      </w:r>
      <w:r>
        <w:rPr>
          <w:rFonts w:ascii="Arial" w:hAnsi="Arial" w:eastAsia="Malgun Gothic"/>
          <w:sz w:val="20"/>
        </w:rPr>
        <w:t xml:space="preserve">  "Da Marginal até a Brigadeiro. Parava quando eu parava. Virava quando eu virava."</w:t>
      </w:r>
    </w:p>
    <w:p>
      <w:pPr>
        <w:spacing w:after="0" w:before="0"/>
        <w:ind w:left="283"/>
      </w:pPr>
      <w:r>
        <w:rPr>
          <w:rFonts w:ascii="Arial" w:hAnsi="Arial" w:eastAsia="Malgun Gothic"/>
          <w:b/>
          <w:sz w:val="18"/>
        </w:rPr>
        <w:t xml:space="preserve">· 단어: </w:t>
      </w:r>
      <w:r>
        <w:rPr>
          <w:rFonts w:ascii="Arial" w:hAnsi="Arial" w:eastAsia="Malgun Gothic"/>
          <w:sz w:val="18"/>
        </w:rPr>
        <w:t>Marginal(마르지나우 고속도로) · Brigadeiro(브리가데이루 루이스 안토니우 대로) · parar(서다) · virar(꺾다)</w:t>
      </w:r>
    </w:p>
    <w:p>
      <w:pPr>
        <w:spacing w:after="0" w:before="0"/>
        <w:ind w:left="283"/>
      </w:pPr>
      <w:r>
        <w:rPr>
          <w:rFonts w:ascii="Arial" w:hAnsi="Arial" w:eastAsia="Malgun Gothic"/>
          <w:b/>
          <w:sz w:val="18"/>
        </w:rPr>
        <w:t xml:space="preserve">· 문법: </w:t>
      </w:r>
      <w:r>
        <w:rPr>
          <w:rFonts w:ascii="Arial" w:hAnsi="Arial" w:eastAsia="Malgun Gothic"/>
          <w:sz w:val="18"/>
        </w:rPr>
        <w:t>지명 앞 정관사 성(a Marginal, a Brigadeiro — avenida 생략으로 여성). quando 대구 병렬.</w:t>
      </w:r>
    </w:p>
    <w:p>
      <w:pPr>
        <w:spacing w:after="0" w:before="0"/>
        <w:ind w:left="283"/>
      </w:pPr>
      <w:r>
        <w:rPr>
          <w:rFonts w:ascii="Arial" w:hAnsi="Arial" w:eastAsia="Malgun Gothic"/>
          <w:b/>
          <w:sz w:val="18"/>
        </w:rPr>
        <w:t xml:space="preserve">· 시제: </w:t>
      </w:r>
      <w:r>
        <w:rPr>
          <w:rFonts w:ascii="Arial" w:hAnsi="Arial" w:eastAsia="Malgun Gothic"/>
          <w:sz w:val="18"/>
        </w:rPr>
        <w:t>parava·virava = pretérito imperfeito — 반복된 동시 행위 묘사(매번 그랬다).</w:t>
      </w:r>
    </w:p>
    <w:p>
      <w:pPr>
        <w:spacing w:after="0" w:before="0"/>
        <w:ind w:left="283"/>
      </w:pPr>
      <w:r>
        <w:rPr>
          <w:rFonts w:ascii="Arial" w:hAnsi="Arial" w:eastAsia="Malgun Gothic"/>
          <w:b/>
          <w:sz w:val="18"/>
        </w:rPr>
        <w:t xml:space="preserve">· 표현: </w:t>
      </w:r>
      <w:r>
        <w:rPr>
          <w:rFonts w:ascii="Arial" w:hAnsi="Arial" w:eastAsia="Malgun Gothic"/>
          <w:sz w:val="18"/>
        </w:rPr>
        <w:t>상파울루 지명. 대구 반복으로 미행의 집요함을 리듬화.</w:t>
      </w:r>
    </w:p>
    <w:p>
      <w:pPr>
        <w:spacing w:after="20" w:before="100"/>
      </w:pPr>
      <w:r>
        <w:rPr>
          <w:rFonts w:ascii="Arial" w:hAnsi="Arial" w:eastAsia="Malgun Gothic"/>
          <w:b/>
          <w:sz w:val="20"/>
        </w:rPr>
        <w:t xml:space="preserve">20. </w:t>
      </w:r>
      <w:r>
        <w:rPr>
          <w:rFonts w:ascii="Arial" w:hAnsi="Arial" w:eastAsia="Malgun Gothic"/>
          <w:b/>
          <w:color w:val="7F6000"/>
          <w:sz w:val="20"/>
        </w:rPr>
        <w:t>TIAGO</w:t>
      </w:r>
      <w:r>
        <w:rPr>
          <w:rFonts w:ascii="Arial" w:hAnsi="Arial" w:eastAsia="Malgun Gothic"/>
          <w:sz w:val="20"/>
        </w:rPr>
        <w:t xml:space="preserve">  "Então hoje ninguém anda sozinho. Wesley, Digo, vocês vêm comigo pra Procuradoria."</w:t>
      </w:r>
    </w:p>
    <w:p>
      <w:pPr>
        <w:spacing w:after="0" w:before="0"/>
        <w:ind w:left="283"/>
      </w:pPr>
      <w:r>
        <w:rPr>
          <w:rFonts w:ascii="Arial" w:hAnsi="Arial" w:eastAsia="Malgun Gothic"/>
          <w:b/>
          <w:sz w:val="18"/>
        </w:rPr>
        <w:t xml:space="preserve">· 단어: </w:t>
      </w:r>
      <w:r>
        <w:rPr>
          <w:rFonts w:ascii="Arial" w:hAnsi="Arial" w:eastAsia="Malgun Gothic"/>
          <w:sz w:val="18"/>
        </w:rPr>
        <w:t>andar(다니다) · sozinho(혼자) · vir(오다, 3인칭 복수 vêm)</w:t>
      </w:r>
    </w:p>
    <w:p>
      <w:pPr>
        <w:spacing w:after="0" w:before="0"/>
        <w:ind w:left="283"/>
      </w:pPr>
      <w:r>
        <w:rPr>
          <w:rFonts w:ascii="Arial" w:hAnsi="Arial" w:eastAsia="Malgun Gothic"/>
          <w:b/>
          <w:sz w:val="18"/>
        </w:rPr>
        <w:t xml:space="preserve">· 문법: </w:t>
      </w:r>
      <w:r>
        <w:rPr>
          <w:rFonts w:ascii="Arial" w:hAnsi="Arial" w:eastAsia="Malgun Gothic"/>
          <w:sz w:val="18"/>
        </w:rPr>
        <w:t>지시적 현재(ninguém anda = 아무도 혼자 다니지 않는다 → 규칙). vêm(복수, 곡절 부호) vs vem(단수).</w:t>
      </w:r>
    </w:p>
    <w:p>
      <w:pPr>
        <w:spacing w:after="0" w:before="0"/>
        <w:ind w:left="283"/>
      </w:pPr>
      <w:r>
        <w:rPr>
          <w:rFonts w:ascii="Arial" w:hAnsi="Arial" w:eastAsia="Malgun Gothic"/>
          <w:b/>
          <w:sz w:val="18"/>
        </w:rPr>
        <w:t xml:space="preserve">· 시제: </w:t>
      </w:r>
      <w:r>
        <w:rPr>
          <w:rFonts w:ascii="Arial" w:hAnsi="Arial" w:eastAsia="Malgun Gothic"/>
          <w:sz w:val="18"/>
        </w:rPr>
        <w:t>anda·vêm = 현재(지시·결정).</w:t>
      </w:r>
    </w:p>
    <w:p>
      <w:pPr>
        <w:spacing w:after="0" w:before="0"/>
        <w:ind w:left="283"/>
      </w:pPr>
      <w:r>
        <w:rPr>
          <w:rFonts w:ascii="Arial" w:hAnsi="Arial" w:eastAsia="Malgun Gothic"/>
          <w:b/>
          <w:sz w:val="18"/>
        </w:rPr>
        <w:t xml:space="preserve">· 표현: </w:t>
      </w:r>
      <w:r>
        <w:rPr>
          <w:rFonts w:ascii="Arial" w:hAnsi="Arial" w:eastAsia="Malgun Gothic"/>
          <w:sz w:val="18"/>
        </w:rPr>
        <w:t>vir comigo — 화자 쪽으로의 이동은 vir(포르투갈어는 '같이 간다'도 vir com).</w:t>
      </w:r>
    </w:p>
    <w:p>
      <w:pPr>
        <w:spacing w:after="20" w:before="100"/>
      </w:pPr>
      <w:r>
        <w:rPr>
          <w:rFonts w:ascii="Arial" w:hAnsi="Arial" w:eastAsia="Malgun Gothic"/>
          <w:b/>
          <w:sz w:val="20"/>
        </w:rPr>
        <w:t xml:space="preserve">21. </w:t>
      </w:r>
      <w:r>
        <w:rPr>
          <w:rFonts w:ascii="Arial" w:hAnsi="Arial" w:eastAsia="Malgun Gothic"/>
          <w:b/>
          <w:color w:val="7F6000"/>
          <w:sz w:val="20"/>
        </w:rPr>
        <w:t>WESLEY</w:t>
      </w:r>
      <w:r>
        <w:rPr>
          <w:rFonts w:ascii="Arial" w:hAnsi="Arial" w:eastAsia="Malgun Gothic"/>
          <w:sz w:val="20"/>
        </w:rPr>
        <w:t xml:space="preserve">  "Nove e meia, Consolação. Olha o retrovisor, Tiago. Prata, três carros atrás."</w:t>
      </w:r>
    </w:p>
    <w:p>
      <w:pPr>
        <w:spacing w:after="0" w:before="0"/>
        <w:ind w:left="283"/>
      </w:pPr>
      <w:r>
        <w:rPr>
          <w:rFonts w:ascii="Arial" w:hAnsi="Arial" w:eastAsia="Malgun Gothic"/>
          <w:b/>
          <w:sz w:val="18"/>
        </w:rPr>
        <w:t xml:space="preserve">· 단어: </w:t>
      </w:r>
      <w:r>
        <w:rPr>
          <w:rFonts w:ascii="Arial" w:hAnsi="Arial" w:eastAsia="Malgun Gothic"/>
          <w:sz w:val="18"/>
        </w:rPr>
        <w:t>e meia(반, 30분) · retrovisor(백미러) · atrás(뒤에)</w:t>
      </w:r>
    </w:p>
    <w:p>
      <w:pPr>
        <w:spacing w:after="0" w:before="0"/>
        <w:ind w:left="283"/>
      </w:pPr>
      <w:r>
        <w:rPr>
          <w:rFonts w:ascii="Arial" w:hAnsi="Arial" w:eastAsia="Malgun Gothic"/>
          <w:b/>
          <w:sz w:val="18"/>
        </w:rPr>
        <w:t xml:space="preserve">· 문법: </w:t>
      </w:r>
      <w:r>
        <w:rPr>
          <w:rFonts w:ascii="Arial" w:hAnsi="Arial" w:eastAsia="Malgun Gothic"/>
          <w:sz w:val="18"/>
        </w:rPr>
        <w:t>장면 설정용 명사구(시각, 장소). Olha = 구어 명령. 수량 + 명사 + atrás = 거리 표현.</w:t>
      </w:r>
    </w:p>
    <w:p>
      <w:pPr>
        <w:spacing w:after="0" w:before="0"/>
        <w:ind w:left="283"/>
      </w:pPr>
      <w:r>
        <w:rPr>
          <w:rFonts w:ascii="Arial" w:hAnsi="Arial" w:eastAsia="Malgun Gothic"/>
          <w:b/>
          <w:sz w:val="18"/>
        </w:rPr>
        <w:t xml:space="preserve">· 시제: </w:t>
      </w:r>
      <w:r>
        <w:rPr>
          <w:rFonts w:ascii="Arial" w:hAnsi="Arial" w:eastAsia="Malgun Gothic"/>
          <w:sz w:val="18"/>
        </w:rPr>
        <w:t>olha = 명령법(구어).</w:t>
      </w:r>
    </w:p>
    <w:p>
      <w:pPr>
        <w:spacing w:after="0" w:before="0"/>
        <w:ind w:left="283"/>
      </w:pPr>
      <w:r>
        <w:rPr>
          <w:rFonts w:ascii="Arial" w:hAnsi="Arial" w:eastAsia="Malgun Gothic"/>
          <w:b/>
          <w:sz w:val="18"/>
        </w:rPr>
        <w:t xml:space="preserve">· 표현: </w:t>
      </w:r>
      <w:r>
        <w:rPr>
          <w:rFonts w:ascii="Arial" w:hAnsi="Arial" w:eastAsia="Malgun Gothic"/>
          <w:sz w:val="18"/>
        </w:rPr>
        <w:t>장면 전환을 대사 안에서 처리하는 대본 기법(지문 없음 규칙).</w:t>
      </w:r>
    </w:p>
    <w:p>
      <w:pPr>
        <w:spacing w:after="20" w:before="100"/>
      </w:pPr>
      <w:r>
        <w:rPr>
          <w:rFonts w:ascii="Arial" w:hAnsi="Arial" w:eastAsia="Malgun Gothic"/>
          <w:b/>
          <w:sz w:val="20"/>
        </w:rPr>
        <w:t xml:space="preserve">22. </w:t>
      </w:r>
      <w:r>
        <w:rPr>
          <w:rFonts w:ascii="Arial" w:hAnsi="Arial" w:eastAsia="Malgun Gothic"/>
          <w:b/>
          <w:color w:val="7F6000"/>
          <w:sz w:val="20"/>
        </w:rPr>
        <w:t>TIAGO</w:t>
      </w:r>
      <w:r>
        <w:rPr>
          <w:rFonts w:ascii="Arial" w:hAnsi="Arial" w:eastAsia="Malgun Gothic"/>
          <w:sz w:val="20"/>
        </w:rPr>
        <w:t xml:space="preserve">  "O mesmo de hoje cedo?"</w:t>
      </w:r>
    </w:p>
    <w:p>
      <w:pPr>
        <w:spacing w:after="0" w:before="0"/>
        <w:ind w:left="283"/>
      </w:pPr>
      <w:r>
        <w:rPr>
          <w:rFonts w:ascii="Arial" w:hAnsi="Arial" w:eastAsia="Malgun Gothic"/>
          <w:b/>
          <w:sz w:val="18"/>
        </w:rPr>
        <w:t xml:space="preserve">· 단어: </w:t>
      </w:r>
      <w:r>
        <w:rPr>
          <w:rFonts w:ascii="Arial" w:hAnsi="Arial" w:eastAsia="Malgun Gothic"/>
          <w:sz w:val="18"/>
        </w:rPr>
        <w:t>mesmo(같은)</w:t>
      </w:r>
    </w:p>
    <w:p>
      <w:pPr>
        <w:spacing w:after="0" w:before="0"/>
        <w:ind w:left="283"/>
      </w:pPr>
      <w:r>
        <w:rPr>
          <w:rFonts w:ascii="Arial" w:hAnsi="Arial" w:eastAsia="Malgun Gothic"/>
          <w:b/>
          <w:sz w:val="18"/>
        </w:rPr>
        <w:t xml:space="preserve">· 문법: </w:t>
      </w:r>
      <w:r>
        <w:rPr>
          <w:rFonts w:ascii="Arial" w:hAnsi="Arial" w:eastAsia="Malgun Gothic"/>
          <w:sz w:val="18"/>
        </w:rPr>
        <w:t>o mesmo + de + 시간 = '~의 그것과 같은 것'(carro 생략).</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생략 의문.</w:t>
      </w:r>
    </w:p>
    <w:p>
      <w:pPr>
        <w:spacing w:after="20" w:before="100"/>
      </w:pPr>
      <w:r>
        <w:rPr>
          <w:rFonts w:ascii="Arial" w:hAnsi="Arial" w:eastAsia="Malgun Gothic"/>
          <w:b/>
          <w:sz w:val="20"/>
        </w:rPr>
        <w:t xml:space="preserve">23. </w:t>
      </w:r>
      <w:r>
        <w:rPr>
          <w:rFonts w:ascii="Arial" w:hAnsi="Arial" w:eastAsia="Malgun Gothic"/>
          <w:b/>
          <w:color w:val="7F6000"/>
          <w:sz w:val="20"/>
        </w:rPr>
        <w:t>WESLEY</w:t>
      </w:r>
      <w:r>
        <w:rPr>
          <w:rFonts w:ascii="Arial" w:hAnsi="Arial" w:eastAsia="Malgun Gothic"/>
          <w:sz w:val="20"/>
        </w:rPr>
        <w:t xml:space="preserve">  "Mesma placa. Final quatro sete. Anotei. Velho hábito de motoboy."</w:t>
      </w:r>
    </w:p>
    <w:p>
      <w:pPr>
        <w:spacing w:after="0" w:before="0"/>
        <w:ind w:left="283"/>
      </w:pPr>
      <w:r>
        <w:rPr>
          <w:rFonts w:ascii="Arial" w:hAnsi="Arial" w:eastAsia="Malgun Gothic"/>
          <w:b/>
          <w:sz w:val="18"/>
        </w:rPr>
        <w:t xml:space="preserve">· 단어: </w:t>
      </w:r>
      <w:r>
        <w:rPr>
          <w:rFonts w:ascii="Arial" w:hAnsi="Arial" w:eastAsia="Malgun Gothic"/>
          <w:sz w:val="18"/>
        </w:rPr>
        <w:t>placa(번호판) · final(끝자리) · anotar(적다) · hábito(습관) · motoboy(오토바이 배달원, 브라질 영어식 조어)</w:t>
      </w:r>
    </w:p>
    <w:p>
      <w:pPr>
        <w:spacing w:after="0" w:before="0"/>
        <w:ind w:left="283"/>
      </w:pPr>
      <w:r>
        <w:rPr>
          <w:rFonts w:ascii="Arial" w:hAnsi="Arial" w:eastAsia="Malgun Gothic"/>
          <w:b/>
          <w:sz w:val="18"/>
        </w:rPr>
        <w:t xml:space="preserve">· 문법: </w:t>
      </w:r>
      <w:r>
        <w:rPr>
          <w:rFonts w:ascii="Arial" w:hAnsi="Arial" w:eastAsia="Malgun Gothic"/>
          <w:sz w:val="18"/>
        </w:rPr>
        <w:t>무관사 명사구 연속(전보체). velho 전치 = '오래된(오랜)'(후치 velho는 '늙은').</w:t>
      </w:r>
    </w:p>
    <w:p>
      <w:pPr>
        <w:spacing w:after="0" w:before="0"/>
        <w:ind w:left="283"/>
      </w:pPr>
      <w:r>
        <w:rPr>
          <w:rFonts w:ascii="Arial" w:hAnsi="Arial" w:eastAsia="Malgun Gothic"/>
          <w:b/>
          <w:sz w:val="18"/>
        </w:rPr>
        <w:t xml:space="preserve">· 시제: </w:t>
      </w:r>
      <w:r>
        <w:rPr>
          <w:rFonts w:ascii="Arial" w:hAnsi="Arial" w:eastAsia="Malgun Gothic"/>
          <w:sz w:val="18"/>
        </w:rPr>
        <w:t>anotei = pretérito perfeito.</w:t>
      </w:r>
    </w:p>
    <w:p>
      <w:pPr>
        <w:spacing w:after="0" w:before="0"/>
        <w:ind w:left="283"/>
      </w:pPr>
      <w:r>
        <w:rPr>
          <w:rFonts w:ascii="Arial" w:hAnsi="Arial" w:eastAsia="Malgun Gothic"/>
          <w:b/>
          <w:sz w:val="18"/>
        </w:rPr>
        <w:t xml:space="preserve">· 표현: </w:t>
      </w:r>
      <w:r>
        <w:rPr>
          <w:rFonts w:ascii="Arial" w:hAnsi="Arial" w:eastAsia="Malgun Gothic"/>
          <w:sz w:val="18"/>
        </w:rPr>
        <w:t>형용사 위치 의미차(velho hábito / homem velho). motoboy는 브라질 고유 어휘.</w:t>
      </w:r>
    </w:p>
    <w:p>
      <w:pPr>
        <w:spacing w:after="20" w:before="100"/>
      </w:pPr>
      <w:r>
        <w:rPr>
          <w:rFonts w:ascii="Arial" w:hAnsi="Arial" w:eastAsia="Malgun Gothic"/>
          <w:b/>
          <w:sz w:val="20"/>
        </w:rPr>
        <w:t xml:space="preserve">24. </w:t>
      </w:r>
      <w:r>
        <w:rPr>
          <w:rFonts w:ascii="Arial" w:hAnsi="Arial" w:eastAsia="Malgun Gothic"/>
          <w:b/>
          <w:color w:val="7F6000"/>
          <w:sz w:val="20"/>
        </w:rPr>
        <w:t>DIGO</w:t>
      </w:r>
      <w:r>
        <w:rPr>
          <w:rFonts w:ascii="Arial" w:hAnsi="Arial" w:eastAsia="Malgun Gothic"/>
          <w:sz w:val="20"/>
        </w:rPr>
        <w:t xml:space="preserve">  "Pode ser coincidência. São Paulo tem um milhão de carros prata."</w:t>
      </w:r>
    </w:p>
    <w:p>
      <w:pPr>
        <w:spacing w:after="0" w:before="0"/>
        <w:ind w:left="283"/>
      </w:pPr>
      <w:r>
        <w:rPr>
          <w:rFonts w:ascii="Arial" w:hAnsi="Arial" w:eastAsia="Malgun Gothic"/>
          <w:b/>
          <w:sz w:val="18"/>
        </w:rPr>
        <w:t xml:space="preserve">· 단어: </w:t>
      </w:r>
      <w:r>
        <w:rPr>
          <w:rFonts w:ascii="Arial" w:hAnsi="Arial" w:eastAsia="Malgun Gothic"/>
          <w:sz w:val="18"/>
        </w:rPr>
        <w:t>coincidência(우연) · um milhão de(백만의)</w:t>
      </w:r>
    </w:p>
    <w:p>
      <w:pPr>
        <w:spacing w:after="0" w:before="0"/>
        <w:ind w:left="283"/>
      </w:pPr>
      <w:r>
        <w:rPr>
          <w:rFonts w:ascii="Arial" w:hAnsi="Arial" w:eastAsia="Malgun Gothic"/>
          <w:b/>
          <w:sz w:val="18"/>
        </w:rPr>
        <w:t xml:space="preserve">· 문법: </w:t>
      </w:r>
      <w:r>
        <w:rPr>
          <w:rFonts w:ascii="Arial" w:hAnsi="Arial" w:eastAsia="Malgun Gothic"/>
          <w:sz w:val="18"/>
        </w:rPr>
        <w:t>Pode ser + 명사 = 가능성 표현. milhão은 명사이므로 de 필요(um milhão de carros). prata 불변(→17번).</w:t>
      </w:r>
    </w:p>
    <w:p>
      <w:pPr>
        <w:spacing w:after="0" w:before="0"/>
        <w:ind w:left="283"/>
      </w:pPr>
      <w:r>
        <w:rPr>
          <w:rFonts w:ascii="Arial" w:hAnsi="Arial" w:eastAsia="Malgun Gothic"/>
          <w:b/>
          <w:sz w:val="18"/>
        </w:rPr>
        <w:t xml:space="preserve">· 시제: </w:t>
      </w:r>
      <w:r>
        <w:rPr>
          <w:rFonts w:ascii="Arial" w:hAnsi="Arial" w:eastAsia="Malgun Gothic"/>
          <w:sz w:val="18"/>
        </w:rPr>
        <w:t>pode·tem = 현재.</w:t>
      </w:r>
    </w:p>
    <w:p>
      <w:pPr>
        <w:spacing w:after="0" w:before="0"/>
        <w:ind w:left="283"/>
      </w:pPr>
      <w:r>
        <w:rPr>
          <w:rFonts w:ascii="Arial" w:hAnsi="Arial" w:eastAsia="Malgun Gothic"/>
          <w:b/>
          <w:sz w:val="18"/>
        </w:rPr>
        <w:t xml:space="preserve">· 표현: </w:t>
      </w:r>
      <w:r>
        <w:rPr>
          <w:rFonts w:ascii="Arial" w:hAnsi="Arial" w:eastAsia="Malgun Gothic"/>
          <w:sz w:val="18"/>
        </w:rPr>
        <w:t>과장 수치 관용(um milhão = '엄청 많은').</w:t>
      </w:r>
    </w:p>
    <w:p>
      <w:pPr>
        <w:spacing w:after="20" w:before="100"/>
      </w:pPr>
      <w:r>
        <w:rPr>
          <w:rFonts w:ascii="Arial" w:hAnsi="Arial" w:eastAsia="Malgun Gothic"/>
          <w:b/>
          <w:sz w:val="20"/>
        </w:rPr>
        <w:t xml:space="preserve">25. </w:t>
      </w:r>
      <w:r>
        <w:rPr>
          <w:rFonts w:ascii="Arial" w:hAnsi="Arial" w:eastAsia="Malgun Gothic"/>
          <w:b/>
          <w:color w:val="7F6000"/>
          <w:sz w:val="20"/>
        </w:rPr>
        <w:t>WESLEY</w:t>
      </w:r>
      <w:r>
        <w:rPr>
          <w:rFonts w:ascii="Arial" w:hAnsi="Arial" w:eastAsia="Malgun Gothic"/>
          <w:sz w:val="20"/>
        </w:rPr>
        <w:t xml:space="preserve">  "Coincidência não faz retorno proibido junto comigo."</w:t>
      </w:r>
    </w:p>
    <w:p>
      <w:pPr>
        <w:spacing w:after="0" w:before="0"/>
        <w:ind w:left="283"/>
      </w:pPr>
      <w:r>
        <w:rPr>
          <w:rFonts w:ascii="Arial" w:hAnsi="Arial" w:eastAsia="Malgun Gothic"/>
          <w:b/>
          <w:sz w:val="18"/>
        </w:rPr>
        <w:t xml:space="preserve">· 단어: </w:t>
      </w:r>
      <w:r>
        <w:rPr>
          <w:rFonts w:ascii="Arial" w:hAnsi="Arial" w:eastAsia="Malgun Gothic"/>
          <w:sz w:val="18"/>
        </w:rPr>
        <w:t>retorno(유턴, 브라질) · proibido(금지된) · junto com(~와 함께)</w:t>
      </w:r>
    </w:p>
    <w:p>
      <w:pPr>
        <w:spacing w:after="0" w:before="0"/>
        <w:ind w:left="283"/>
      </w:pPr>
      <w:r>
        <w:rPr>
          <w:rFonts w:ascii="Arial" w:hAnsi="Arial" w:eastAsia="Malgun Gothic"/>
          <w:b/>
          <w:sz w:val="18"/>
        </w:rPr>
        <w:t xml:space="preserve">· 문법: </w:t>
      </w:r>
      <w:r>
        <w:rPr>
          <w:rFonts w:ascii="Arial" w:hAnsi="Arial" w:eastAsia="Malgun Gothic"/>
          <w:sz w:val="18"/>
        </w:rPr>
        <w:t>추상명사 무관사 주어 의인화(Coincidência não faz…). junto comigo = 강조 동반.</w:t>
      </w:r>
    </w:p>
    <w:p>
      <w:pPr>
        <w:spacing w:after="0" w:before="0"/>
        <w:ind w:left="283"/>
      </w:pPr>
      <w:r>
        <w:rPr>
          <w:rFonts w:ascii="Arial" w:hAnsi="Arial" w:eastAsia="Malgun Gothic"/>
          <w:b/>
          <w:sz w:val="18"/>
        </w:rPr>
        <w:t xml:space="preserve">· 시제: </w:t>
      </w:r>
      <w:r>
        <w:rPr>
          <w:rFonts w:ascii="Arial" w:hAnsi="Arial" w:eastAsia="Malgun Gothic"/>
          <w:sz w:val="18"/>
        </w:rPr>
        <w:t>faz = 일반 현재(경구적 반박).</w:t>
      </w:r>
    </w:p>
    <w:p>
      <w:pPr>
        <w:spacing w:after="0" w:before="0"/>
        <w:ind w:left="283"/>
      </w:pPr>
      <w:r>
        <w:rPr>
          <w:rFonts w:ascii="Arial" w:hAnsi="Arial" w:eastAsia="Malgun Gothic"/>
          <w:b/>
          <w:sz w:val="18"/>
        </w:rPr>
        <w:t xml:space="preserve">· 표현: </w:t>
      </w:r>
      <w:r>
        <w:rPr>
          <w:rFonts w:ascii="Arial" w:hAnsi="Arial" w:eastAsia="Malgun Gothic"/>
          <w:sz w:val="18"/>
        </w:rPr>
        <w:t>24번 어휘를 주어로 받아 반박 — 대화형 의인법. retorno(브라질) / inversão de marcha(유럽).</w:t>
      </w:r>
    </w:p>
    <w:p>
      <w:pPr>
        <w:spacing w:after="20" w:before="100"/>
      </w:pPr>
      <w:r>
        <w:rPr>
          <w:rFonts w:ascii="Arial" w:hAnsi="Arial" w:eastAsia="Malgun Gothic"/>
          <w:b/>
          <w:sz w:val="20"/>
        </w:rPr>
        <w:t xml:space="preserve">26. </w:t>
      </w:r>
      <w:r>
        <w:rPr>
          <w:rFonts w:ascii="Arial" w:hAnsi="Arial" w:eastAsia="Malgun Gothic"/>
          <w:b/>
          <w:color w:val="7F6000"/>
          <w:sz w:val="20"/>
        </w:rPr>
        <w:t>TIAGO</w:t>
      </w:r>
      <w:r>
        <w:rPr>
          <w:rFonts w:ascii="Arial" w:hAnsi="Arial" w:eastAsia="Malgun Gothic"/>
          <w:sz w:val="20"/>
        </w:rPr>
        <w:t xml:space="preserve">  "Você fez retorno proibido?"</w:t>
      </w:r>
    </w:p>
    <w:p>
      <w:pPr>
        <w:spacing w:after="0" w:before="0"/>
        <w:ind w:left="283"/>
      </w:pPr>
      <w:r>
        <w:rPr>
          <w:rFonts w:ascii="Arial" w:hAnsi="Arial" w:eastAsia="Malgun Gothic"/>
          <w:b/>
          <w:sz w:val="18"/>
        </w:rPr>
        <w:t xml:space="preserve">· 단어: </w:t>
      </w:r>
      <w:r>
        <w:rPr>
          <w:rFonts w:ascii="Arial" w:hAnsi="Arial" w:eastAsia="Malgun Gothic"/>
          <w:sz w:val="18"/>
        </w:rPr>
        <w:t>fazer retorno(유턴하다)</w:t>
      </w:r>
    </w:p>
    <w:p>
      <w:pPr>
        <w:spacing w:after="0" w:before="0"/>
        <w:ind w:left="283"/>
      </w:pPr>
      <w:r>
        <w:rPr>
          <w:rFonts w:ascii="Arial" w:hAnsi="Arial" w:eastAsia="Malgun Gothic"/>
          <w:b/>
          <w:sz w:val="18"/>
        </w:rPr>
        <w:t xml:space="preserve">· 문법: </w:t>
      </w:r>
      <w:r>
        <w:rPr>
          <w:rFonts w:ascii="Arial" w:hAnsi="Arial" w:eastAsia="Malgun Gothic"/>
          <w:sz w:val="18"/>
        </w:rPr>
        <w:t>억양 의문.</w:t>
      </w:r>
    </w:p>
    <w:p>
      <w:pPr>
        <w:spacing w:after="0" w:before="0"/>
        <w:ind w:left="283"/>
      </w:pPr>
      <w:r>
        <w:rPr>
          <w:rFonts w:ascii="Arial" w:hAnsi="Arial" w:eastAsia="Malgun Gothic"/>
          <w:b/>
          <w:sz w:val="18"/>
        </w:rPr>
        <w:t xml:space="preserve">· 시제: </w:t>
      </w:r>
      <w:r>
        <w:rPr>
          <w:rFonts w:ascii="Arial" w:hAnsi="Arial" w:eastAsia="Malgun Gothic"/>
          <w:sz w:val="18"/>
        </w:rPr>
        <w:t>fez = pretérito perfeito.</w:t>
      </w:r>
    </w:p>
    <w:p>
      <w:pPr>
        <w:spacing w:after="0" w:before="0"/>
        <w:ind w:left="283"/>
      </w:pPr>
      <w:r>
        <w:rPr>
          <w:rFonts w:ascii="Arial" w:hAnsi="Arial" w:eastAsia="Malgun Gothic"/>
          <w:b/>
          <w:sz w:val="18"/>
        </w:rPr>
        <w:t xml:space="preserve">· 표현: </w:t>
      </w:r>
      <w:r>
        <w:rPr>
          <w:rFonts w:ascii="Arial" w:hAnsi="Arial" w:eastAsia="Malgun Gothic"/>
          <w:sz w:val="18"/>
        </w:rPr>
        <w:t>놀람 섞인 확인.</w:t>
      </w:r>
    </w:p>
    <w:p>
      <w:pPr>
        <w:spacing w:after="20" w:before="100"/>
      </w:pPr>
      <w:r>
        <w:rPr>
          <w:rFonts w:ascii="Arial" w:hAnsi="Arial" w:eastAsia="Malgun Gothic"/>
          <w:b/>
          <w:sz w:val="20"/>
        </w:rPr>
        <w:t xml:space="preserve">27. </w:t>
      </w:r>
      <w:r>
        <w:rPr>
          <w:rFonts w:ascii="Arial" w:hAnsi="Arial" w:eastAsia="Malgun Gothic"/>
          <w:b/>
          <w:color w:val="7F6000"/>
          <w:sz w:val="20"/>
        </w:rPr>
        <w:t>WESLEY</w:t>
      </w:r>
      <w:r>
        <w:rPr>
          <w:rFonts w:ascii="Arial" w:hAnsi="Arial" w:eastAsia="Malgun Gothic"/>
          <w:sz w:val="20"/>
        </w:rPr>
        <w:t xml:space="preserve">  "Pra testar. Ele fez também. Teste bom é teste que a CET não vê."</w:t>
      </w:r>
    </w:p>
    <w:p>
      <w:pPr>
        <w:spacing w:after="0" w:before="0"/>
        <w:ind w:left="283"/>
      </w:pPr>
      <w:r>
        <w:rPr>
          <w:rFonts w:ascii="Arial" w:hAnsi="Arial" w:eastAsia="Malgun Gothic"/>
          <w:b/>
          <w:sz w:val="18"/>
        </w:rPr>
        <w:t xml:space="preserve">· 단어: </w:t>
      </w:r>
      <w:r>
        <w:rPr>
          <w:rFonts w:ascii="Arial" w:hAnsi="Arial" w:eastAsia="Malgun Gothic"/>
          <w:sz w:val="18"/>
        </w:rPr>
        <w:t>testar(시험하다) · CET(Companhia de Engenharia de Tráfego, 상파울루 교통공사)</w:t>
      </w:r>
    </w:p>
    <w:p>
      <w:pPr>
        <w:spacing w:after="0" w:before="0"/>
        <w:ind w:left="283"/>
      </w:pPr>
      <w:r>
        <w:rPr>
          <w:rFonts w:ascii="Arial" w:hAnsi="Arial" w:eastAsia="Malgun Gothic"/>
          <w:b/>
          <w:sz w:val="18"/>
        </w:rPr>
        <w:t xml:space="preserve">· 문법: </w:t>
      </w:r>
      <w:r>
        <w:rPr>
          <w:rFonts w:ascii="Arial" w:hAnsi="Arial" w:eastAsia="Malgun Gothic"/>
          <w:sz w:val="18"/>
        </w:rPr>
        <w:t>목적 pra + 부정사 단독 답. 격언형 무관사 X bom é X que…(7화 129번 "Foto boa é foto viva"와 같은 틀).</w:t>
      </w:r>
    </w:p>
    <w:p>
      <w:pPr>
        <w:spacing w:after="0" w:before="0"/>
        <w:ind w:left="283"/>
      </w:pPr>
      <w:r>
        <w:rPr>
          <w:rFonts w:ascii="Arial" w:hAnsi="Arial" w:eastAsia="Malgun Gothic"/>
          <w:b/>
          <w:sz w:val="18"/>
        </w:rPr>
        <w:t xml:space="preserve">· 시제: </w:t>
      </w:r>
      <w:r>
        <w:rPr>
          <w:rFonts w:ascii="Arial" w:hAnsi="Arial" w:eastAsia="Malgun Gothic"/>
          <w:sz w:val="18"/>
        </w:rPr>
        <w:t>fez = perfeito, é·vê = 격언 현재.</w:t>
      </w:r>
    </w:p>
    <w:p>
      <w:pPr>
        <w:spacing w:after="0" w:before="0"/>
        <w:ind w:left="283"/>
      </w:pPr>
      <w:r>
        <w:rPr>
          <w:rFonts w:ascii="Arial" w:hAnsi="Arial" w:eastAsia="Malgun Gothic"/>
          <w:b/>
          <w:sz w:val="18"/>
        </w:rPr>
        <w:t xml:space="preserve">· 표현: </w:t>
      </w:r>
      <w:r>
        <w:rPr>
          <w:rFonts w:ascii="Arial" w:hAnsi="Arial" w:eastAsia="Malgun Gothic"/>
          <w:sz w:val="18"/>
        </w:rPr>
        <w:t>CET는 상파울루 교통 단속 기관 — 지역 문화 맥락.</w:t>
      </w:r>
    </w:p>
    <w:p>
      <w:pPr>
        <w:spacing w:after="20" w:before="100"/>
      </w:pPr>
      <w:r>
        <w:rPr>
          <w:rFonts w:ascii="Arial" w:hAnsi="Arial" w:eastAsia="Malgun Gothic"/>
          <w:b/>
          <w:sz w:val="20"/>
        </w:rPr>
        <w:t xml:space="preserve">28. </w:t>
      </w:r>
      <w:r>
        <w:rPr>
          <w:rFonts w:ascii="Arial" w:hAnsi="Arial" w:eastAsia="Malgun Gothic"/>
          <w:b/>
          <w:color w:val="7F6000"/>
          <w:sz w:val="20"/>
        </w:rPr>
        <w:t>DIGO</w:t>
      </w:r>
      <w:r>
        <w:rPr>
          <w:rFonts w:ascii="Arial" w:hAnsi="Arial" w:eastAsia="Malgun Gothic"/>
          <w:sz w:val="20"/>
        </w:rPr>
        <w:t xml:space="preserve">  "Ótimo. A gente vai ser preso por infração de trânsito antes do Quintela."</w:t>
      </w:r>
    </w:p>
    <w:p>
      <w:pPr>
        <w:spacing w:after="0" w:before="0"/>
        <w:ind w:left="283"/>
      </w:pPr>
      <w:r>
        <w:rPr>
          <w:rFonts w:ascii="Arial" w:hAnsi="Arial" w:eastAsia="Malgun Gothic"/>
          <w:b/>
          <w:sz w:val="18"/>
        </w:rPr>
        <w:t xml:space="preserve">· 단어: </w:t>
      </w:r>
      <w:r>
        <w:rPr>
          <w:rFonts w:ascii="Arial" w:hAnsi="Arial" w:eastAsia="Malgun Gothic"/>
          <w:sz w:val="18"/>
        </w:rPr>
        <w:t>preso(체포된, prender의 불규칙 과거분사) · infração de trânsito(교통 위반)</w:t>
      </w:r>
    </w:p>
    <w:p>
      <w:pPr>
        <w:spacing w:after="0" w:before="0"/>
        <w:ind w:left="283"/>
      </w:pPr>
      <w:r>
        <w:rPr>
          <w:rFonts w:ascii="Arial" w:hAnsi="Arial" w:eastAsia="Malgun Gothic"/>
          <w:b/>
          <w:sz w:val="18"/>
        </w:rPr>
        <w:t xml:space="preserve">· 문법: </w:t>
      </w:r>
      <w:r>
        <w:rPr>
          <w:rFonts w:ascii="Arial" w:hAnsi="Arial" w:eastAsia="Malgun Gothic"/>
          <w:sz w:val="18"/>
        </w:rPr>
        <w:t>a gente(=nós, 3인칭 단수 동사 vai). 수동 근접미래 vai ser preso(ir + ser + 과거분사). antes do Quintela = 킨텔라보다 먼저(비교 대상 생략).</w:t>
      </w:r>
    </w:p>
    <w:p>
      <w:pPr>
        <w:spacing w:after="0" w:before="0"/>
        <w:ind w:left="283"/>
      </w:pPr>
      <w:r>
        <w:rPr>
          <w:rFonts w:ascii="Arial" w:hAnsi="Arial" w:eastAsia="Malgun Gothic"/>
          <w:b/>
          <w:sz w:val="18"/>
        </w:rPr>
        <w:t xml:space="preserve">· 시제: </w:t>
      </w:r>
      <w:r>
        <w:rPr>
          <w:rFonts w:ascii="Arial" w:hAnsi="Arial" w:eastAsia="Malgun Gothic"/>
          <w:sz w:val="18"/>
        </w:rPr>
        <w:t>vai ser preso = 근접미래 수동.</w:t>
      </w:r>
    </w:p>
    <w:p>
      <w:pPr>
        <w:spacing w:after="0" w:before="0"/>
        <w:ind w:left="283"/>
      </w:pPr>
      <w:r>
        <w:rPr>
          <w:rFonts w:ascii="Arial" w:hAnsi="Arial" w:eastAsia="Malgun Gothic"/>
          <w:b/>
          <w:sz w:val="18"/>
        </w:rPr>
        <w:t xml:space="preserve">· 표현: </w:t>
      </w:r>
      <w:r>
        <w:rPr>
          <w:rFonts w:ascii="Arial" w:hAnsi="Arial" w:eastAsia="Malgun Gothic"/>
          <w:sz w:val="18"/>
        </w:rPr>
        <w:t>Ótimo의 반어. preso(prender 불규칙 분사; prendido는 거의 안 씀).</w:t>
      </w:r>
    </w:p>
    <w:p>
      <w:pPr>
        <w:spacing w:after="20" w:before="100"/>
      </w:pPr>
      <w:r>
        <w:rPr>
          <w:rFonts w:ascii="Arial" w:hAnsi="Arial" w:eastAsia="Malgun Gothic"/>
          <w:b/>
          <w:sz w:val="20"/>
        </w:rPr>
        <w:t xml:space="preserve">29. </w:t>
      </w:r>
      <w:r>
        <w:rPr>
          <w:rFonts w:ascii="Arial" w:hAnsi="Arial" w:eastAsia="Malgun Gothic"/>
          <w:b/>
          <w:color w:val="7F6000"/>
          <w:sz w:val="20"/>
        </w:rPr>
        <w:t>TIAGO</w:t>
      </w:r>
      <w:r>
        <w:rPr>
          <w:rFonts w:ascii="Arial" w:hAnsi="Arial" w:eastAsia="Malgun Gothic"/>
          <w:sz w:val="20"/>
        </w:rPr>
        <w:t xml:space="preserve">  "Meu celular. É a Ana Clara. Fala, Ana."</w:t>
      </w:r>
    </w:p>
    <w:p>
      <w:pPr>
        <w:spacing w:after="0" w:before="0"/>
        <w:ind w:left="283"/>
      </w:pPr>
      <w:r>
        <w:rPr>
          <w:rFonts w:ascii="Arial" w:hAnsi="Arial" w:eastAsia="Malgun Gothic"/>
          <w:b/>
          <w:sz w:val="18"/>
        </w:rPr>
        <w:t xml:space="preserve">· 단어: </w:t>
      </w:r>
      <w:r>
        <w:rPr>
          <w:rFonts w:ascii="Arial" w:hAnsi="Arial" w:eastAsia="Malgun Gothic"/>
          <w:sz w:val="18"/>
        </w:rPr>
        <w:t>fala(말해, 전화 응대어)</w:t>
      </w:r>
    </w:p>
    <w:p>
      <w:pPr>
        <w:spacing w:after="0" w:before="0"/>
        <w:ind w:left="283"/>
      </w:pPr>
      <w:r>
        <w:rPr>
          <w:rFonts w:ascii="Arial" w:hAnsi="Arial" w:eastAsia="Malgun Gothic"/>
          <w:b/>
          <w:sz w:val="18"/>
        </w:rPr>
        <w:t xml:space="preserve">· 문법: </w:t>
      </w:r>
      <w:r>
        <w:rPr>
          <w:rFonts w:ascii="Arial" w:hAnsi="Arial" w:eastAsia="Malgun Gothic"/>
          <w:sz w:val="18"/>
        </w:rPr>
        <w:t>소유사 무관사(Meu celular, 브라질 구어). É + 사람 = 전화 발신자 식별.</w:t>
      </w:r>
    </w:p>
    <w:p>
      <w:pPr>
        <w:spacing w:after="0" w:before="0"/>
        <w:ind w:left="283"/>
      </w:pPr>
      <w:r>
        <w:rPr>
          <w:rFonts w:ascii="Arial" w:hAnsi="Arial" w:eastAsia="Malgun Gothic"/>
          <w:b/>
          <w:sz w:val="18"/>
        </w:rPr>
        <w:t xml:space="preserve">· 시제: </w:t>
      </w:r>
      <w:r>
        <w:rPr>
          <w:rFonts w:ascii="Arial" w:hAnsi="Arial" w:eastAsia="Malgun Gothic"/>
          <w:sz w:val="18"/>
        </w:rPr>
        <w:t>é = 현재, fala = 명령법(구어).</w:t>
      </w:r>
    </w:p>
    <w:p>
      <w:pPr>
        <w:spacing w:after="0" w:before="0"/>
        <w:ind w:left="283"/>
      </w:pPr>
      <w:r>
        <w:rPr>
          <w:rFonts w:ascii="Arial" w:hAnsi="Arial" w:eastAsia="Malgun Gothic"/>
          <w:b/>
          <w:sz w:val="18"/>
        </w:rPr>
        <w:t xml:space="preserve">· 표현: </w:t>
      </w:r>
      <w:r>
        <w:rPr>
          <w:rFonts w:ascii="Arial" w:hAnsi="Arial" w:eastAsia="Malgun Gothic"/>
          <w:sz w:val="18"/>
        </w:rPr>
        <w:t>전화를 받을 때 "Fala, X" = '말해' — 브라질 친근 구어(Alô의 대체).</w:t>
      </w:r>
    </w:p>
    <w:p>
      <w:pPr>
        <w:spacing w:after="20" w:before="100"/>
      </w:pPr>
      <w:r>
        <w:rPr>
          <w:rFonts w:ascii="Arial" w:hAnsi="Arial" w:eastAsia="Malgun Gothic"/>
          <w:b/>
          <w:sz w:val="20"/>
        </w:rPr>
        <w:t xml:space="preserve">30. </w:t>
      </w:r>
      <w:r>
        <w:rPr>
          <w:rFonts w:ascii="Arial" w:hAnsi="Arial" w:eastAsia="Malgun Gothic"/>
          <w:b/>
          <w:color w:val="7F6000"/>
          <w:sz w:val="20"/>
        </w:rPr>
        <w:t>ANA CLARA</w:t>
      </w:r>
      <w:r>
        <w:rPr>
          <w:rFonts w:ascii="Arial" w:hAnsi="Arial" w:eastAsia="Malgun Gothic"/>
          <w:sz w:val="20"/>
        </w:rPr>
        <w:t xml:space="preserve">  "Tiago, tô no metrô. Linha vermelha. Tem um cara aqui que eu já tinha visto."</w:t>
      </w:r>
    </w:p>
    <w:p>
      <w:pPr>
        <w:spacing w:after="0" w:before="0"/>
        <w:ind w:left="283"/>
      </w:pPr>
      <w:r>
        <w:rPr>
          <w:rFonts w:ascii="Arial" w:hAnsi="Arial" w:eastAsia="Malgun Gothic"/>
          <w:b/>
          <w:sz w:val="18"/>
        </w:rPr>
        <w:t xml:space="preserve">· 단어: </w:t>
      </w:r>
      <w:r>
        <w:rPr>
          <w:rFonts w:ascii="Arial" w:hAnsi="Arial" w:eastAsia="Malgun Gothic"/>
          <w:sz w:val="18"/>
        </w:rPr>
        <w:t>metrô(지하철) · linha vermelha(빨간 노선, 3호선) · cara(남자, 녀석; 구어)</w:t>
      </w:r>
    </w:p>
    <w:p>
      <w:pPr>
        <w:spacing w:after="0" w:before="0"/>
        <w:ind w:left="283"/>
      </w:pPr>
      <w:r>
        <w:rPr>
          <w:rFonts w:ascii="Arial" w:hAnsi="Arial" w:eastAsia="Malgun Gothic"/>
          <w:b/>
          <w:sz w:val="18"/>
        </w:rPr>
        <w:t xml:space="preserve">· 문법: </w:t>
      </w:r>
      <w:r>
        <w:rPr>
          <w:rFonts w:ascii="Arial" w:hAnsi="Arial" w:eastAsia="Malgun Gothic"/>
          <w:sz w:val="18"/>
        </w:rPr>
        <w:t>존재 tem + 관계절. que eu já tinha visto = 과거완료 관계절 — 현재(지금 본 것)의 기준점에서 '이전에 이미 본 적이 있었다'.</w:t>
      </w:r>
    </w:p>
    <w:p>
      <w:pPr>
        <w:spacing w:after="0" w:before="0"/>
        <w:ind w:left="283"/>
      </w:pPr>
      <w:r>
        <w:rPr>
          <w:rFonts w:ascii="Arial" w:hAnsi="Arial" w:eastAsia="Malgun Gothic"/>
          <w:b/>
          <w:sz w:val="18"/>
        </w:rPr>
        <w:t xml:space="preserve">· 시제: </w:t>
      </w:r>
      <w:r>
        <w:rPr>
          <w:rFonts w:ascii="Arial" w:hAnsi="Arial" w:eastAsia="Malgun Gothic"/>
          <w:sz w:val="18"/>
        </w:rPr>
        <w:t>tô·tem = 현재, tinha visto = mais-que-perfeito composto — 지금 알아본 순간보다 앞선 과거(갈라 당시)의 목격. 엄밀히는 현재 기준이라 já vi도 가능하지만, '그때 이미 봤던 사람'으로 과거 장면을 기준 삼는 구어 용법.</w:t>
      </w:r>
    </w:p>
    <w:p>
      <w:pPr>
        <w:spacing w:after="0" w:before="0"/>
        <w:ind w:left="283"/>
      </w:pPr>
      <w:r>
        <w:rPr>
          <w:rFonts w:ascii="Arial" w:hAnsi="Arial" w:eastAsia="Malgun Gothic"/>
          <w:b/>
          <w:sz w:val="18"/>
        </w:rPr>
        <w:t xml:space="preserve">· 표현: </w:t>
      </w:r>
      <w:r>
        <w:rPr>
          <w:rFonts w:ascii="Arial" w:hAnsi="Arial" w:eastAsia="Malgun Gothic"/>
          <w:sz w:val="18"/>
        </w:rPr>
        <w:t>이번 화 문법 1의 대표 예문. cara(남성명사 '녀석') vs a cara(얼굴, 7화 2번).</w:t>
      </w:r>
    </w:p>
    <w:p>
      <w:pPr>
        <w:spacing w:after="20" w:before="100"/>
      </w:pPr>
      <w:r>
        <w:rPr>
          <w:rFonts w:ascii="Arial" w:hAnsi="Arial" w:eastAsia="Malgun Gothic"/>
          <w:b/>
          <w:sz w:val="20"/>
        </w:rPr>
        <w:t xml:space="preserve">31. </w:t>
      </w:r>
      <w:r>
        <w:rPr>
          <w:rFonts w:ascii="Arial" w:hAnsi="Arial" w:eastAsia="Malgun Gothic"/>
          <w:b/>
          <w:color w:val="7F6000"/>
          <w:sz w:val="20"/>
        </w:rPr>
        <w:t>TIAGO</w:t>
      </w:r>
      <w:r>
        <w:rPr>
          <w:rFonts w:ascii="Arial" w:hAnsi="Arial" w:eastAsia="Malgun Gothic"/>
          <w:sz w:val="20"/>
        </w:rPr>
        <w:t xml:space="preserve">  "Visto onde?"</w:t>
      </w:r>
    </w:p>
    <w:p>
      <w:pPr>
        <w:spacing w:after="0" w:before="0"/>
        <w:ind w:left="283"/>
      </w:pPr>
      <w:r>
        <w:rPr>
          <w:rFonts w:ascii="Arial" w:hAnsi="Arial" w:eastAsia="Malgun Gothic"/>
          <w:b/>
          <w:sz w:val="18"/>
        </w:rPr>
        <w:t xml:space="preserve">· 단어: </w:t>
      </w:r>
      <w:r>
        <w:rPr>
          <w:rFonts w:ascii="Arial" w:hAnsi="Arial" w:eastAsia="Malgun Gothic"/>
          <w:sz w:val="18"/>
        </w:rPr>
        <w:t>visto(ver의 불규칙 과거분사)</w:t>
      </w:r>
    </w:p>
    <w:p>
      <w:pPr>
        <w:spacing w:after="0" w:before="0"/>
        <w:ind w:left="283"/>
      </w:pPr>
      <w:r>
        <w:rPr>
          <w:rFonts w:ascii="Arial" w:hAnsi="Arial" w:eastAsia="Malgun Gothic"/>
          <w:b/>
          <w:sz w:val="18"/>
        </w:rPr>
        <w:t xml:space="preserve">· 문법: </w:t>
      </w:r>
      <w:r>
        <w:rPr>
          <w:rFonts w:ascii="Arial" w:hAnsi="Arial" w:eastAsia="Malgun Gothic"/>
          <w:sz w:val="18"/>
        </w:rPr>
        <w:t>과거분사 + 의문사 생략 의문(=Você o tinha visto onde?). 30번 tinha visto의 분사만 받아 되묻는 구조.</w:t>
      </w:r>
    </w:p>
    <w:p>
      <w:pPr>
        <w:spacing w:after="0" w:before="0"/>
        <w:ind w:left="283"/>
      </w:pPr>
      <w:r>
        <w:rPr>
          <w:rFonts w:ascii="Arial" w:hAnsi="Arial" w:eastAsia="Malgun Gothic"/>
          <w:b/>
          <w:sz w:val="18"/>
        </w:rPr>
        <w:t xml:space="preserve">· 시제: </w:t>
      </w:r>
      <w:r>
        <w:rPr>
          <w:rFonts w:ascii="Arial" w:hAnsi="Arial" w:eastAsia="Malgun Gothic"/>
          <w:sz w:val="18"/>
        </w:rPr>
        <w:t>해당 없음(분사 단독 — 앞 과거완료를 이어받음).</w:t>
      </w:r>
    </w:p>
    <w:p>
      <w:pPr>
        <w:spacing w:after="0" w:before="0"/>
        <w:ind w:left="283"/>
      </w:pPr>
      <w:r>
        <w:rPr>
          <w:rFonts w:ascii="Arial" w:hAnsi="Arial" w:eastAsia="Malgun Gothic"/>
          <w:b/>
          <w:sz w:val="18"/>
        </w:rPr>
        <w:t xml:space="preserve">· 표현: </w:t>
      </w:r>
      <w:r>
        <w:rPr>
          <w:rFonts w:ascii="Arial" w:hAnsi="Arial" w:eastAsia="Malgun Gothic"/>
          <w:sz w:val="18"/>
        </w:rPr>
        <w:t>ver → visto(불규칙). 구어의 생략적 반향 의문.</w:t>
      </w:r>
    </w:p>
    <w:p>
      <w:pPr>
        <w:spacing w:after="20" w:before="100"/>
      </w:pPr>
      <w:r>
        <w:rPr>
          <w:rFonts w:ascii="Arial" w:hAnsi="Arial" w:eastAsia="Malgun Gothic"/>
          <w:b/>
          <w:sz w:val="20"/>
        </w:rPr>
        <w:t xml:space="preserve">32. </w:t>
      </w:r>
      <w:r>
        <w:rPr>
          <w:rFonts w:ascii="Arial" w:hAnsi="Arial" w:eastAsia="Malgun Gothic"/>
          <w:b/>
          <w:color w:val="7F6000"/>
          <w:sz w:val="20"/>
        </w:rPr>
        <w:t>ANA CLARA</w:t>
      </w:r>
      <w:r>
        <w:rPr>
          <w:rFonts w:ascii="Arial" w:hAnsi="Arial" w:eastAsia="Malgun Gothic"/>
          <w:sz w:val="20"/>
        </w:rPr>
        <w:t xml:space="preserve">  "Ontem à noite, na Sala São Paulo. Na porta da cozinha. Fumando."</w:t>
      </w:r>
    </w:p>
    <w:p>
      <w:pPr>
        <w:spacing w:after="0" w:before="0"/>
        <w:ind w:left="283"/>
      </w:pPr>
      <w:r>
        <w:rPr>
          <w:rFonts w:ascii="Arial" w:hAnsi="Arial" w:eastAsia="Malgun Gothic"/>
          <w:b/>
          <w:sz w:val="18"/>
        </w:rPr>
        <w:t xml:space="preserve">· 단어: </w:t>
      </w:r>
      <w:r>
        <w:rPr>
          <w:rFonts w:ascii="Arial" w:hAnsi="Arial" w:eastAsia="Malgun Gothic"/>
          <w:sz w:val="18"/>
        </w:rPr>
        <w:t>ontem à noite(어젯밤) · fumar(담배 피우다)</w:t>
      </w:r>
    </w:p>
    <w:p>
      <w:pPr>
        <w:spacing w:after="0" w:before="0"/>
        <w:ind w:left="283"/>
      </w:pPr>
      <w:r>
        <w:rPr>
          <w:rFonts w:ascii="Arial" w:hAnsi="Arial" w:eastAsia="Malgun Gothic"/>
          <w:b/>
          <w:sz w:val="18"/>
        </w:rPr>
        <w:t xml:space="preserve">· 문법: </w:t>
      </w:r>
      <w:r>
        <w:rPr>
          <w:rFonts w:ascii="Arial" w:hAnsi="Arial" w:eastAsia="Malgun Gothic"/>
          <w:sz w:val="18"/>
        </w:rPr>
        <w:t>시간·장소 부사구 + 동명사 단편(Fumando = estava fumando) — 정황 묘사.</w:t>
      </w:r>
    </w:p>
    <w:p>
      <w:pPr>
        <w:spacing w:after="0" w:before="0"/>
        <w:ind w:left="283"/>
      </w:pPr>
      <w:r>
        <w:rPr>
          <w:rFonts w:ascii="Arial" w:hAnsi="Arial" w:eastAsia="Malgun Gothic"/>
          <w:b/>
          <w:sz w:val="18"/>
        </w:rPr>
        <w:t xml:space="preserve">· 시제: </w:t>
      </w:r>
      <w:r>
        <w:rPr>
          <w:rFonts w:ascii="Arial" w:hAnsi="Arial" w:eastAsia="Malgun Gothic"/>
          <w:sz w:val="18"/>
        </w:rPr>
        <w:t>fumando = 동명사(과거 장면 속 진행 동작).</w:t>
      </w:r>
    </w:p>
    <w:p>
      <w:pPr>
        <w:spacing w:after="0" w:before="0"/>
        <w:ind w:left="283"/>
      </w:pPr>
      <w:r>
        <w:rPr>
          <w:rFonts w:ascii="Arial" w:hAnsi="Arial" w:eastAsia="Malgun Gothic"/>
          <w:b/>
          <w:sz w:val="18"/>
        </w:rPr>
        <w:t xml:space="preserve">· 표현: </w:t>
      </w:r>
      <w:r>
        <w:rPr>
          <w:rFonts w:ascii="Arial" w:hAnsi="Arial" w:eastAsia="Malgun Gothic"/>
          <w:sz w:val="18"/>
        </w:rPr>
        <w:t>Sala São Paulo — 상파울루 교향악단 콘서트홀.</w:t>
      </w:r>
    </w:p>
    <w:p>
      <w:pPr>
        <w:spacing w:after="20" w:before="100"/>
      </w:pPr>
      <w:r>
        <w:rPr>
          <w:rFonts w:ascii="Arial" w:hAnsi="Arial" w:eastAsia="Malgun Gothic"/>
          <w:b/>
          <w:sz w:val="20"/>
        </w:rPr>
        <w:t xml:space="preserve">33. </w:t>
      </w:r>
      <w:r>
        <w:rPr>
          <w:rFonts w:ascii="Arial" w:hAnsi="Arial" w:eastAsia="Malgun Gothic"/>
          <w:b/>
          <w:color w:val="7F6000"/>
          <w:sz w:val="20"/>
        </w:rPr>
        <w:t>TIAGO</w:t>
      </w:r>
      <w:r>
        <w:rPr>
          <w:rFonts w:ascii="Arial" w:hAnsi="Arial" w:eastAsia="Malgun Gothic"/>
          <w:sz w:val="20"/>
        </w:rPr>
        <w:t xml:space="preserve">  "Ele tá olhando pra você?"</w:t>
      </w:r>
    </w:p>
    <w:p>
      <w:pPr>
        <w:spacing w:after="0" w:before="0"/>
        <w:ind w:left="283"/>
      </w:pPr>
      <w:r>
        <w:rPr>
          <w:rFonts w:ascii="Arial" w:hAnsi="Arial" w:eastAsia="Malgun Gothic"/>
          <w:b/>
          <w:sz w:val="18"/>
        </w:rPr>
        <w:t xml:space="preserve">· 단어: </w:t>
      </w:r>
      <w:r>
        <w:rPr>
          <w:rFonts w:ascii="Arial" w:hAnsi="Arial" w:eastAsia="Malgun Gothic"/>
          <w:sz w:val="18"/>
        </w:rPr>
        <w:t>olhar pra(~를 보다)</w:t>
      </w:r>
    </w:p>
    <w:p>
      <w:pPr>
        <w:spacing w:after="0" w:before="0"/>
        <w:ind w:left="283"/>
      </w:pPr>
      <w:r>
        <w:rPr>
          <w:rFonts w:ascii="Arial" w:hAnsi="Arial" w:eastAsia="Malgun Gothic"/>
          <w:b/>
          <w:sz w:val="18"/>
        </w:rPr>
        <w:t xml:space="preserve">· 문법: </w:t>
      </w:r>
      <w:r>
        <w:rPr>
          <w:rFonts w:ascii="Arial" w:hAnsi="Arial" w:eastAsia="Malgun Gothic"/>
          <w:sz w:val="18"/>
        </w:rPr>
        <w:t>tá + 동명사 진행 의문.</w:t>
      </w:r>
    </w:p>
    <w:p>
      <w:pPr>
        <w:spacing w:after="0" w:before="0"/>
        <w:ind w:left="283"/>
      </w:pPr>
      <w:r>
        <w:rPr>
          <w:rFonts w:ascii="Arial" w:hAnsi="Arial" w:eastAsia="Malgun Gothic"/>
          <w:b/>
          <w:sz w:val="18"/>
        </w:rPr>
        <w:t xml:space="preserve">· 시제: </w:t>
      </w:r>
      <w:r>
        <w:rPr>
          <w:rFonts w:ascii="Arial" w:hAnsi="Arial" w:eastAsia="Malgun Gothic"/>
          <w:sz w:val="18"/>
        </w:rPr>
        <w:t>tá olhando = 현재진행.</w:t>
      </w:r>
    </w:p>
    <w:p>
      <w:pPr>
        <w:spacing w:after="0" w:before="0"/>
        <w:ind w:left="283"/>
      </w:pPr>
      <w:r>
        <w:rPr>
          <w:rFonts w:ascii="Arial" w:hAnsi="Arial" w:eastAsia="Malgun Gothic"/>
          <w:b/>
          <w:sz w:val="18"/>
        </w:rPr>
        <w:t xml:space="preserve">· 표현: </w:t>
      </w:r>
      <w:r>
        <w:rPr>
          <w:rFonts w:ascii="Arial" w:hAnsi="Arial" w:eastAsia="Malgun Gothic"/>
          <w:sz w:val="18"/>
        </w:rPr>
        <w:t>pra você(전치사 뒤 você 그대로).</w:t>
      </w:r>
    </w:p>
    <w:p>
      <w:pPr>
        <w:spacing w:after="20" w:before="100"/>
      </w:pPr>
      <w:r>
        <w:rPr>
          <w:rFonts w:ascii="Arial" w:hAnsi="Arial" w:eastAsia="Malgun Gothic"/>
          <w:b/>
          <w:sz w:val="20"/>
        </w:rPr>
        <w:t xml:space="preserve">34. </w:t>
      </w:r>
      <w:r>
        <w:rPr>
          <w:rFonts w:ascii="Arial" w:hAnsi="Arial" w:eastAsia="Malgun Gothic"/>
          <w:b/>
          <w:color w:val="7F6000"/>
          <w:sz w:val="20"/>
        </w:rPr>
        <w:t>ANA CLARA</w:t>
      </w:r>
      <w:r>
        <w:rPr>
          <w:rFonts w:ascii="Arial" w:hAnsi="Arial" w:eastAsia="Malgun Gothic"/>
          <w:sz w:val="20"/>
        </w:rPr>
        <w:t xml:space="preserve">  "Não. Tá olhando pro celular. Como se o celular olhasse por ele."</w:t>
      </w:r>
    </w:p>
    <w:p>
      <w:pPr>
        <w:spacing w:after="0" w:before="0"/>
        <w:ind w:left="283"/>
      </w:pPr>
      <w:r>
        <w:rPr>
          <w:rFonts w:ascii="Arial" w:hAnsi="Arial" w:eastAsia="Malgun Gothic"/>
          <w:b/>
          <w:sz w:val="18"/>
        </w:rPr>
        <w:t xml:space="preserve">· 단어: </w:t>
      </w:r>
      <w:r>
        <w:rPr>
          <w:rFonts w:ascii="Arial" w:hAnsi="Arial" w:eastAsia="Malgun Gothic"/>
          <w:sz w:val="18"/>
        </w:rPr>
        <w:t>olhar por(~ 대신 보다; 또는 '보살피다')</w:t>
      </w:r>
    </w:p>
    <w:p>
      <w:pPr>
        <w:spacing w:after="0" w:before="0"/>
        <w:ind w:left="283"/>
      </w:pPr>
      <w:r>
        <w:rPr>
          <w:rFonts w:ascii="Arial" w:hAnsi="Arial" w:eastAsia="Malgun Gothic"/>
          <w:b/>
          <w:sz w:val="18"/>
        </w:rPr>
        <w:t xml:space="preserve">· 문법: </w:t>
      </w:r>
      <w:r>
        <w:rPr>
          <w:rFonts w:ascii="Arial" w:hAnsi="Arial" w:eastAsia="Malgun Gothic"/>
          <w:sz w:val="18"/>
        </w:rPr>
        <w:t>como se + 접속법 과거 = 비현실 비교(마치 ~인 것처럼). por = 대리('그를 대신해').</w:t>
      </w:r>
    </w:p>
    <w:p>
      <w:pPr>
        <w:spacing w:after="0" w:before="0"/>
        <w:ind w:left="283"/>
      </w:pPr>
      <w:r>
        <w:rPr>
          <w:rFonts w:ascii="Arial" w:hAnsi="Arial" w:eastAsia="Malgun Gothic"/>
          <w:b/>
          <w:sz w:val="18"/>
        </w:rPr>
        <w:t xml:space="preserve">· 시제: </w:t>
      </w:r>
      <w:r>
        <w:rPr>
          <w:rFonts w:ascii="Arial" w:hAnsi="Arial" w:eastAsia="Malgun Gothic"/>
          <w:sz w:val="18"/>
        </w:rPr>
        <w:t>tá olhando = 현재진행, olhasse = pretérito imperfeito do subjuntivo — 현재 사실과 반대(혹은 그렇게 보이는) 상황의 비교.</w:t>
      </w:r>
    </w:p>
    <w:p>
      <w:pPr>
        <w:spacing w:after="0" w:before="0"/>
        <w:ind w:left="283"/>
      </w:pPr>
      <w:r>
        <w:rPr>
          <w:rFonts w:ascii="Arial" w:hAnsi="Arial" w:eastAsia="Malgun Gothic"/>
          <w:b/>
          <w:sz w:val="18"/>
        </w:rPr>
        <w:t xml:space="preserve">· 표현: </w:t>
      </w:r>
      <w:r>
        <w:rPr>
          <w:rFonts w:ascii="Arial" w:hAnsi="Arial" w:eastAsia="Malgun Gothic"/>
          <w:sz w:val="18"/>
        </w:rPr>
        <w:t>이번 화 문법 2. 휴대폰이 감시 장치라는 복선을 비유로.</w:t>
      </w:r>
    </w:p>
    <w:p>
      <w:pPr>
        <w:spacing w:after="20" w:before="100"/>
      </w:pPr>
      <w:r>
        <w:rPr>
          <w:rFonts w:ascii="Arial" w:hAnsi="Arial" w:eastAsia="Malgun Gothic"/>
          <w:b/>
          <w:sz w:val="20"/>
        </w:rPr>
        <w:t xml:space="preserve">35. </w:t>
      </w:r>
      <w:r>
        <w:rPr>
          <w:rFonts w:ascii="Arial" w:hAnsi="Arial" w:eastAsia="Malgun Gothic"/>
          <w:b/>
          <w:color w:val="7F6000"/>
          <w:sz w:val="20"/>
        </w:rPr>
        <w:t>DIGO</w:t>
      </w:r>
      <w:r>
        <w:rPr>
          <w:rFonts w:ascii="Arial" w:hAnsi="Arial" w:eastAsia="Malgun Gothic"/>
          <w:sz w:val="20"/>
        </w:rPr>
        <w:t xml:space="preserve">  "Pergunta se ele entrou antes ou depois dela."</w:t>
      </w:r>
    </w:p>
    <w:p>
      <w:pPr>
        <w:spacing w:after="0" w:before="0"/>
        <w:ind w:left="283"/>
      </w:pPr>
      <w:r>
        <w:rPr>
          <w:rFonts w:ascii="Arial" w:hAnsi="Arial" w:eastAsia="Malgun Gothic"/>
          <w:b/>
          <w:sz w:val="18"/>
        </w:rPr>
        <w:t xml:space="preserve">· 단어: </w:t>
      </w:r>
      <w:r>
        <w:rPr>
          <w:rFonts w:ascii="Arial" w:hAnsi="Arial" w:eastAsia="Malgun Gothic"/>
          <w:sz w:val="18"/>
        </w:rPr>
        <w:t>perguntar se(~인지 묻다) · dela(=de + ela)</w:t>
      </w:r>
    </w:p>
    <w:p>
      <w:pPr>
        <w:spacing w:after="0" w:before="0"/>
        <w:ind w:left="283"/>
      </w:pPr>
      <w:r>
        <w:rPr>
          <w:rFonts w:ascii="Arial" w:hAnsi="Arial" w:eastAsia="Malgun Gothic"/>
          <w:b/>
          <w:sz w:val="18"/>
        </w:rPr>
        <w:t xml:space="preserve">· 문법: </w:t>
      </w:r>
      <w:r>
        <w:rPr>
          <w:rFonts w:ascii="Arial" w:hAnsi="Arial" w:eastAsia="Malgun Gothic"/>
          <w:sz w:val="18"/>
        </w:rPr>
        <w:t>간접의문 se절(여부). antes/depois de + 대명사(dela).</w:t>
      </w:r>
    </w:p>
    <w:p>
      <w:pPr>
        <w:spacing w:after="0" w:before="0"/>
        <w:ind w:left="283"/>
      </w:pPr>
      <w:r>
        <w:rPr>
          <w:rFonts w:ascii="Arial" w:hAnsi="Arial" w:eastAsia="Malgun Gothic"/>
          <w:b/>
          <w:sz w:val="18"/>
        </w:rPr>
        <w:t xml:space="preserve">· 시제: </w:t>
      </w:r>
      <w:r>
        <w:rPr>
          <w:rFonts w:ascii="Arial" w:hAnsi="Arial" w:eastAsia="Malgun Gothic"/>
          <w:sz w:val="18"/>
        </w:rPr>
        <w:t>pergunta = 명령법(구어), entrou = perfeito.</w:t>
      </w:r>
    </w:p>
    <w:p>
      <w:pPr>
        <w:spacing w:after="0" w:before="0"/>
        <w:ind w:left="283"/>
      </w:pPr>
      <w:r>
        <w:rPr>
          <w:rFonts w:ascii="Arial" w:hAnsi="Arial" w:eastAsia="Malgun Gothic"/>
          <w:b/>
          <w:sz w:val="18"/>
        </w:rPr>
        <w:t xml:space="preserve">· 표현: </w:t>
      </w:r>
      <w:r>
        <w:rPr>
          <w:rFonts w:ascii="Arial" w:hAnsi="Arial" w:eastAsia="Malgun Gothic"/>
          <w:sz w:val="18"/>
        </w:rPr>
        <w:t>통화 옆에서 질문을 전달하는 구조.</w:t>
      </w:r>
    </w:p>
    <w:p>
      <w:pPr>
        <w:spacing w:after="20" w:before="100"/>
      </w:pPr>
      <w:r>
        <w:rPr>
          <w:rFonts w:ascii="Arial" w:hAnsi="Arial" w:eastAsia="Malgun Gothic"/>
          <w:b/>
          <w:sz w:val="20"/>
        </w:rPr>
        <w:t xml:space="preserve">36. </w:t>
      </w:r>
      <w:r>
        <w:rPr>
          <w:rFonts w:ascii="Arial" w:hAnsi="Arial" w:eastAsia="Malgun Gothic"/>
          <w:b/>
          <w:color w:val="7F6000"/>
          <w:sz w:val="20"/>
        </w:rPr>
        <w:t>ANA CLARA</w:t>
      </w:r>
      <w:r>
        <w:rPr>
          <w:rFonts w:ascii="Arial" w:hAnsi="Arial" w:eastAsia="Malgun Gothic"/>
          <w:sz w:val="20"/>
        </w:rPr>
        <w:t xml:space="preserve">  "Depois. Duas estações depois. Como se soubesse onde eu ia estar."</w:t>
      </w:r>
    </w:p>
    <w:p>
      <w:pPr>
        <w:spacing w:after="0" w:before="0"/>
        <w:ind w:left="283"/>
      </w:pPr>
      <w:r>
        <w:rPr>
          <w:rFonts w:ascii="Arial" w:hAnsi="Arial" w:eastAsia="Malgun Gothic"/>
          <w:b/>
          <w:sz w:val="18"/>
        </w:rPr>
        <w:t xml:space="preserve">· 단어: </w:t>
      </w:r>
      <w:r>
        <w:rPr>
          <w:rFonts w:ascii="Arial" w:hAnsi="Arial" w:eastAsia="Malgun Gothic"/>
          <w:sz w:val="18"/>
        </w:rPr>
        <w:t>estação(역) · saber(알다, 접속법 과거 soubesse)</w:t>
      </w:r>
    </w:p>
    <w:p>
      <w:pPr>
        <w:spacing w:after="0" w:before="0"/>
        <w:ind w:left="283"/>
      </w:pPr>
      <w:r>
        <w:rPr>
          <w:rFonts w:ascii="Arial" w:hAnsi="Arial" w:eastAsia="Malgun Gothic"/>
          <w:b/>
          <w:sz w:val="18"/>
        </w:rPr>
        <w:t xml:space="preserve">· 문법: </w:t>
      </w:r>
      <w:r>
        <w:rPr>
          <w:rFonts w:ascii="Arial" w:hAnsi="Arial" w:eastAsia="Malgun Gothic"/>
          <w:sz w:val="18"/>
        </w:rPr>
        <w:t>como se + 접속법 과거(→34번). onde eu ia estar = 과거에서 본 미래(ia + 부정사).</w:t>
      </w:r>
    </w:p>
    <w:p>
      <w:pPr>
        <w:spacing w:after="0" w:before="0"/>
        <w:ind w:left="283"/>
      </w:pPr>
      <w:r>
        <w:rPr>
          <w:rFonts w:ascii="Arial" w:hAnsi="Arial" w:eastAsia="Malgun Gothic"/>
          <w:b/>
          <w:sz w:val="18"/>
        </w:rPr>
        <w:t xml:space="preserve">· 시제: </w:t>
      </w:r>
      <w:r>
        <w:rPr>
          <w:rFonts w:ascii="Arial" w:hAnsi="Arial" w:eastAsia="Malgun Gothic"/>
          <w:sz w:val="18"/>
        </w:rPr>
        <w:t>soubesse = imperfeito do subjuntivo(불규칙 saber), ia estar = futuro do passado 우언(과거 시점에서 앞으로 있을 곳).</w:t>
      </w:r>
    </w:p>
    <w:p>
      <w:pPr>
        <w:spacing w:after="0" w:before="0"/>
        <w:ind w:left="283"/>
      </w:pPr>
      <w:r>
        <w:rPr>
          <w:rFonts w:ascii="Arial" w:hAnsi="Arial" w:eastAsia="Malgun Gothic"/>
          <w:b/>
          <w:sz w:val="18"/>
        </w:rPr>
        <w:t xml:space="preserve">· 표현: </w:t>
      </w:r>
      <w:r>
        <w:rPr>
          <w:rFonts w:ascii="Arial" w:hAnsi="Arial" w:eastAsia="Malgun Gothic"/>
          <w:sz w:val="18"/>
        </w:rPr>
        <w:t>숫자 + 명사 + depois = '~ 뒤에'(후치 부사).</w:t>
      </w:r>
    </w:p>
    <w:p>
      <w:pPr>
        <w:spacing w:after="20" w:before="100"/>
      </w:pPr>
      <w:r>
        <w:rPr>
          <w:rFonts w:ascii="Arial" w:hAnsi="Arial" w:eastAsia="Malgun Gothic"/>
          <w:b/>
          <w:sz w:val="20"/>
        </w:rPr>
        <w:t xml:space="preserve">37. </w:t>
      </w:r>
      <w:r>
        <w:rPr>
          <w:rFonts w:ascii="Arial" w:hAnsi="Arial" w:eastAsia="Malgun Gothic"/>
          <w:b/>
          <w:color w:val="7F6000"/>
          <w:sz w:val="20"/>
        </w:rPr>
        <w:t>DIGO</w:t>
      </w:r>
      <w:r>
        <w:rPr>
          <w:rFonts w:ascii="Arial" w:hAnsi="Arial" w:eastAsia="Malgun Gothic"/>
          <w:sz w:val="20"/>
        </w:rPr>
        <w:t xml:space="preserve">  "Não é "como se". Ele sabia."</w:t>
      </w:r>
    </w:p>
    <w:p>
      <w:pPr>
        <w:spacing w:after="0" w:before="0"/>
        <w:ind w:left="283"/>
      </w:pPr>
      <w:r>
        <w:rPr>
          <w:rFonts w:ascii="Arial" w:hAnsi="Arial" w:eastAsia="Malgun Gothic"/>
          <w:b/>
          <w:sz w:val="18"/>
        </w:rPr>
        <w:t xml:space="preserve">· 단어: </w:t>
      </w:r>
      <w:r>
        <w:rPr>
          <w:rFonts w:ascii="Arial" w:hAnsi="Arial" w:eastAsia="Malgun Gothic"/>
          <w:sz w:val="18"/>
        </w:rPr>
        <w:t>(→36번)</w:t>
      </w:r>
    </w:p>
    <w:p>
      <w:pPr>
        <w:spacing w:after="0" w:before="0"/>
        <w:ind w:left="283"/>
      </w:pPr>
      <w:r>
        <w:rPr>
          <w:rFonts w:ascii="Arial" w:hAnsi="Arial" w:eastAsia="Malgun Gothic"/>
          <w:b/>
          <w:sz w:val="18"/>
        </w:rPr>
        <w:t xml:space="preserve">· 문법: </w:t>
      </w:r>
      <w:r>
        <w:rPr>
          <w:rFonts w:ascii="Arial" w:hAnsi="Arial" w:eastAsia="Malgun Gothic"/>
          <w:sz w:val="18"/>
        </w:rPr>
        <w:t>메타언어적 정정 — 인용 접속사구를 명사로 부정. 접속법(가정)을 직설법(사실)으로 바꿔 주장 강화.</w:t>
      </w:r>
    </w:p>
    <w:p>
      <w:pPr>
        <w:spacing w:after="0" w:before="0"/>
        <w:ind w:left="283"/>
      </w:pPr>
      <w:r>
        <w:rPr>
          <w:rFonts w:ascii="Arial" w:hAnsi="Arial" w:eastAsia="Malgun Gothic"/>
          <w:b/>
          <w:sz w:val="18"/>
        </w:rPr>
        <w:t xml:space="preserve">· 시제: </w:t>
      </w:r>
      <w:r>
        <w:rPr>
          <w:rFonts w:ascii="Arial" w:hAnsi="Arial" w:eastAsia="Malgun Gothic"/>
          <w:sz w:val="18"/>
        </w:rPr>
        <w:t>é = 현재, sabia = pretérito imperfeito do indicativo — 그 시점에 이미 알고 있던 지속 상태(사실 단정).</w:t>
      </w:r>
    </w:p>
    <w:p>
      <w:pPr>
        <w:spacing w:after="0" w:before="0"/>
        <w:ind w:left="283"/>
      </w:pPr>
      <w:r>
        <w:rPr>
          <w:rFonts w:ascii="Arial" w:hAnsi="Arial" w:eastAsia="Malgun Gothic"/>
          <w:b/>
          <w:sz w:val="18"/>
        </w:rPr>
        <w:t xml:space="preserve">· 표현: </w:t>
      </w:r>
      <w:r>
        <w:rPr>
          <w:rFonts w:ascii="Arial" w:hAnsi="Arial" w:eastAsia="Malgun Gothic"/>
          <w:sz w:val="18"/>
        </w:rPr>
        <w:t>이번 화의 핵심 문법 장치 — 법(mood)의 교체가 곧 논증.</w:t>
      </w:r>
    </w:p>
    <w:p>
      <w:pPr>
        <w:spacing w:after="20" w:before="100"/>
      </w:pPr>
      <w:r>
        <w:rPr>
          <w:rFonts w:ascii="Arial" w:hAnsi="Arial" w:eastAsia="Malgun Gothic"/>
          <w:b/>
          <w:sz w:val="20"/>
        </w:rPr>
        <w:t xml:space="preserve">38. </w:t>
      </w:r>
      <w:r>
        <w:rPr>
          <w:rFonts w:ascii="Arial" w:hAnsi="Arial" w:eastAsia="Malgun Gothic"/>
          <w:b/>
          <w:color w:val="7F6000"/>
          <w:sz w:val="20"/>
        </w:rPr>
        <w:t>TIAGO</w:t>
      </w:r>
      <w:r>
        <w:rPr>
          <w:rFonts w:ascii="Arial" w:hAnsi="Arial" w:eastAsia="Malgun Gothic"/>
          <w:sz w:val="20"/>
        </w:rPr>
        <w:t xml:space="preserve">  "Ana, desce na Sé. Fica no meio do povo. Liga quando sair da estação."</w:t>
      </w:r>
    </w:p>
    <w:p>
      <w:pPr>
        <w:spacing w:after="0" w:before="0"/>
        <w:ind w:left="283"/>
      </w:pPr>
      <w:r>
        <w:rPr>
          <w:rFonts w:ascii="Arial" w:hAnsi="Arial" w:eastAsia="Malgun Gothic"/>
          <w:b/>
          <w:sz w:val="18"/>
        </w:rPr>
        <w:t xml:space="preserve">· 단어: </w:t>
      </w:r>
      <w:r>
        <w:rPr>
          <w:rFonts w:ascii="Arial" w:hAnsi="Arial" w:eastAsia="Malgun Gothic"/>
          <w:sz w:val="18"/>
        </w:rPr>
        <w:t>descer(내리다) · Sé(세 역, 상파울루 중심 환승역) · povo(사람들, 군중) · ligar(전화하다)</w:t>
      </w:r>
    </w:p>
    <w:p>
      <w:pPr>
        <w:spacing w:after="0" w:before="0"/>
        <w:ind w:left="283"/>
      </w:pPr>
      <w:r>
        <w:rPr>
          <w:rFonts w:ascii="Arial" w:hAnsi="Arial" w:eastAsia="Malgun Gothic"/>
          <w:b/>
          <w:sz w:val="18"/>
        </w:rPr>
        <w:t xml:space="preserve">· 문법: </w:t>
      </w:r>
      <w:r>
        <w:rPr>
          <w:rFonts w:ascii="Arial" w:hAnsi="Arial" w:eastAsia="Malgun Gothic"/>
          <w:sz w:val="18"/>
        </w:rPr>
        <w:t>구어 명령 3연속. quando + 접속법 미래(sair) — 미래 시간절은 접속법 미래.</w:t>
      </w:r>
    </w:p>
    <w:p>
      <w:pPr>
        <w:spacing w:after="0" w:before="0"/>
        <w:ind w:left="283"/>
      </w:pPr>
      <w:r>
        <w:rPr>
          <w:rFonts w:ascii="Arial" w:hAnsi="Arial" w:eastAsia="Malgun Gothic"/>
          <w:b/>
          <w:sz w:val="18"/>
        </w:rPr>
        <w:t xml:space="preserve">· 시제: </w:t>
      </w:r>
      <w:r>
        <w:rPr>
          <w:rFonts w:ascii="Arial" w:hAnsi="Arial" w:eastAsia="Malgun Gothic"/>
          <w:sz w:val="18"/>
        </w:rPr>
        <w:t>desce·fica·liga = 명령법(구어), sair = futuro do subjuntivo.</w:t>
      </w:r>
    </w:p>
    <w:p>
      <w:pPr>
        <w:spacing w:after="0" w:before="0"/>
        <w:ind w:left="283"/>
      </w:pPr>
      <w:r>
        <w:rPr>
          <w:rFonts w:ascii="Arial" w:hAnsi="Arial" w:eastAsia="Malgun Gothic"/>
          <w:b/>
          <w:sz w:val="18"/>
        </w:rPr>
        <w:t xml:space="preserve">· 표현: </w:t>
      </w:r>
      <w:r>
        <w:rPr>
          <w:rFonts w:ascii="Arial" w:hAnsi="Arial" w:eastAsia="Malgun Gothic"/>
          <w:sz w:val="18"/>
        </w:rPr>
        <w:t>quando + 접속법 미래(유럽·브라질 공통 규범, 영어와 달리 접속법 필요). povo = 구어로 '사람들'.</w:t>
      </w:r>
    </w:p>
    <w:p>
      <w:pPr>
        <w:spacing w:after="20" w:before="100"/>
      </w:pPr>
      <w:r>
        <w:rPr>
          <w:rFonts w:ascii="Arial" w:hAnsi="Arial" w:eastAsia="Malgun Gothic"/>
          <w:b/>
          <w:sz w:val="20"/>
        </w:rPr>
        <w:t xml:space="preserve">39. </w:t>
      </w:r>
      <w:r>
        <w:rPr>
          <w:rFonts w:ascii="Arial" w:hAnsi="Arial" w:eastAsia="Malgun Gothic"/>
          <w:b/>
          <w:color w:val="7F6000"/>
          <w:sz w:val="20"/>
        </w:rPr>
        <w:t>ANA CLARA</w:t>
      </w:r>
      <w:r>
        <w:rPr>
          <w:rFonts w:ascii="Arial" w:hAnsi="Arial" w:eastAsia="Malgun Gothic"/>
          <w:sz w:val="20"/>
        </w:rPr>
        <w:t xml:space="preserve">  "Deixa comigo. Com doze anos eu já fugia de fiscal de ônibus."</w:t>
      </w:r>
    </w:p>
    <w:p>
      <w:pPr>
        <w:spacing w:after="0" w:before="0"/>
        <w:ind w:left="283"/>
      </w:pPr>
      <w:r>
        <w:rPr>
          <w:rFonts w:ascii="Arial" w:hAnsi="Arial" w:eastAsia="Malgun Gothic"/>
          <w:b/>
          <w:sz w:val="18"/>
        </w:rPr>
        <w:t xml:space="preserve">· 단어: </w:t>
      </w:r>
      <w:r>
        <w:rPr>
          <w:rFonts w:ascii="Arial" w:hAnsi="Arial" w:eastAsia="Malgun Gothic"/>
          <w:sz w:val="18"/>
        </w:rPr>
        <w:t>fugir de(~에게서 도망치다) · fiscal de ônibus(버스 검표원)</w:t>
      </w:r>
    </w:p>
    <w:p>
      <w:pPr>
        <w:spacing w:after="0" w:before="0"/>
        <w:ind w:left="283"/>
      </w:pPr>
      <w:r>
        <w:rPr>
          <w:rFonts w:ascii="Arial" w:hAnsi="Arial" w:eastAsia="Malgun Gothic"/>
          <w:b/>
          <w:sz w:val="18"/>
        </w:rPr>
        <w:t xml:space="preserve">· 문법: </w:t>
      </w:r>
      <w:r>
        <w:rPr>
          <w:rFonts w:ascii="Arial" w:hAnsi="Arial" w:eastAsia="Malgun Gothic"/>
          <w:sz w:val="18"/>
        </w:rPr>
        <w:t>com + 나이 = '~살 때'. já + imperfeito = 그 나이에 이미 습관적으로 하던 일.</w:t>
      </w:r>
    </w:p>
    <w:p>
      <w:pPr>
        <w:spacing w:after="0" w:before="0"/>
        <w:ind w:left="283"/>
      </w:pPr>
      <w:r>
        <w:rPr>
          <w:rFonts w:ascii="Arial" w:hAnsi="Arial" w:eastAsia="Malgun Gothic"/>
          <w:b/>
          <w:sz w:val="18"/>
        </w:rPr>
        <w:t xml:space="preserve">· 시제: </w:t>
      </w:r>
      <w:r>
        <w:rPr>
          <w:rFonts w:ascii="Arial" w:hAnsi="Arial" w:eastAsia="Malgun Gothic"/>
          <w:sz w:val="18"/>
        </w:rPr>
        <w:t>fugia = pretérito imperfeito(습관적 과거).</w:t>
      </w:r>
    </w:p>
    <w:p>
      <w:pPr>
        <w:spacing w:after="0" w:before="0"/>
        <w:ind w:left="283"/>
      </w:pPr>
      <w:r>
        <w:rPr>
          <w:rFonts w:ascii="Arial" w:hAnsi="Arial" w:eastAsia="Malgun Gothic"/>
          <w:b/>
          <w:sz w:val="18"/>
        </w:rPr>
        <w:t xml:space="preserve">· 표현: </w:t>
      </w:r>
      <w:r>
        <w:rPr>
          <w:rFonts w:ascii="Arial" w:hAnsi="Arial" w:eastAsia="Malgun Gothic"/>
          <w:sz w:val="18"/>
        </w:rPr>
        <w:t>Deixa comigo(→7화 15번). 서민 성장기의 생활 능력 과시.</w:t>
      </w:r>
    </w:p>
    <w:p>
      <w:pPr>
        <w:spacing w:after="20" w:before="100"/>
      </w:pPr>
      <w:r>
        <w:rPr>
          <w:rFonts w:ascii="Arial" w:hAnsi="Arial" w:eastAsia="Malgun Gothic"/>
          <w:b/>
          <w:sz w:val="20"/>
        </w:rPr>
        <w:t xml:space="preserve">40. </w:t>
      </w:r>
      <w:r>
        <w:rPr>
          <w:rFonts w:ascii="Arial" w:hAnsi="Arial" w:eastAsia="Malgun Gothic"/>
          <w:b/>
          <w:color w:val="7F6000"/>
          <w:sz w:val="20"/>
        </w:rPr>
        <w:t>TIAGO</w:t>
      </w:r>
      <w:r>
        <w:rPr>
          <w:rFonts w:ascii="Arial" w:hAnsi="Arial" w:eastAsia="Malgun Gothic"/>
          <w:sz w:val="20"/>
        </w:rPr>
        <w:t xml:space="preserve">  "Digo. Fala o que você tá pensando. Sem rodeio."</w:t>
      </w:r>
    </w:p>
    <w:p>
      <w:pPr>
        <w:spacing w:after="0" w:before="0"/>
        <w:ind w:left="283"/>
      </w:pPr>
      <w:r>
        <w:rPr>
          <w:rFonts w:ascii="Arial" w:hAnsi="Arial" w:eastAsia="Malgun Gothic"/>
          <w:b/>
          <w:sz w:val="18"/>
        </w:rPr>
        <w:t xml:space="preserve">· 단어: </w:t>
      </w:r>
      <w:r>
        <w:rPr>
          <w:rFonts w:ascii="Arial" w:hAnsi="Arial" w:eastAsia="Malgun Gothic"/>
          <w:sz w:val="18"/>
        </w:rPr>
        <w:t>rodeio(빙빙 돌림) · sem rodeio(s)(돌려 말하지 않고)</w:t>
      </w:r>
    </w:p>
    <w:p>
      <w:pPr>
        <w:spacing w:after="0" w:before="0"/>
        <w:ind w:left="283"/>
      </w:pPr>
      <w:r>
        <w:rPr>
          <w:rFonts w:ascii="Arial" w:hAnsi="Arial" w:eastAsia="Malgun Gothic"/>
          <w:b/>
          <w:sz w:val="18"/>
        </w:rPr>
        <w:t xml:space="preserve">· 문법: </w:t>
      </w:r>
      <w:r>
        <w:rPr>
          <w:rFonts w:ascii="Arial" w:hAnsi="Arial" w:eastAsia="Malgun Gothic"/>
          <w:sz w:val="18"/>
        </w:rPr>
        <w:t>자유관계절 목적어 o que…. 구어 명령.</w:t>
      </w:r>
    </w:p>
    <w:p>
      <w:pPr>
        <w:spacing w:after="0" w:before="0"/>
        <w:ind w:left="283"/>
      </w:pPr>
      <w:r>
        <w:rPr>
          <w:rFonts w:ascii="Arial" w:hAnsi="Arial" w:eastAsia="Malgun Gothic"/>
          <w:b/>
          <w:sz w:val="18"/>
        </w:rPr>
        <w:t xml:space="preserve">· 시제: </w:t>
      </w:r>
      <w:r>
        <w:rPr>
          <w:rFonts w:ascii="Arial" w:hAnsi="Arial" w:eastAsia="Malgun Gothic"/>
          <w:sz w:val="18"/>
        </w:rPr>
        <w:t>fala = 명령법(구어), tá pensando = 현재진행.</w:t>
      </w:r>
    </w:p>
    <w:p>
      <w:pPr>
        <w:spacing w:after="0" w:before="0"/>
        <w:ind w:left="283"/>
      </w:pPr>
      <w:r>
        <w:rPr>
          <w:rFonts w:ascii="Arial" w:hAnsi="Arial" w:eastAsia="Malgun Gothic"/>
          <w:b/>
          <w:sz w:val="18"/>
        </w:rPr>
        <w:t xml:space="preserve">· 표현: </w:t>
      </w:r>
      <w:r>
        <w:rPr>
          <w:rFonts w:ascii="Arial" w:hAnsi="Arial" w:eastAsia="Malgun Gothic"/>
          <w:sz w:val="18"/>
        </w:rPr>
        <w:t>관용 sem rodeios(보통 복수) — 여기선 단수 구어형.</w:t>
      </w:r>
    </w:p>
    <w:p>
      <w:pPr>
        <w:spacing w:after="20" w:before="100"/>
      </w:pPr>
      <w:r>
        <w:rPr>
          <w:rFonts w:ascii="Arial" w:hAnsi="Arial" w:eastAsia="Malgun Gothic"/>
          <w:b/>
          <w:sz w:val="20"/>
        </w:rPr>
        <w:t xml:space="preserve">41. </w:t>
      </w:r>
      <w:r>
        <w:rPr>
          <w:rFonts w:ascii="Arial" w:hAnsi="Arial" w:eastAsia="Malgun Gothic"/>
          <w:b/>
          <w:color w:val="7F6000"/>
          <w:sz w:val="20"/>
        </w:rPr>
        <w:t>DIGO</w:t>
      </w:r>
      <w:r>
        <w:rPr>
          <w:rFonts w:ascii="Arial" w:hAnsi="Arial" w:eastAsia="Malgun Gothic"/>
          <w:sz w:val="20"/>
        </w:rPr>
        <w:t xml:space="preserve">  "O carro prata não seguiu a gente desde a Marginal. Ele já tava lá."</w:t>
      </w:r>
    </w:p>
    <w:p>
      <w:pPr>
        <w:spacing w:after="0" w:before="0"/>
        <w:ind w:left="283"/>
      </w:pPr>
      <w:r>
        <w:rPr>
          <w:rFonts w:ascii="Arial" w:hAnsi="Arial" w:eastAsia="Malgun Gothic"/>
          <w:b/>
          <w:sz w:val="18"/>
        </w:rPr>
        <w:t xml:space="preserve">· 단어: </w:t>
      </w:r>
      <w:r>
        <w:rPr>
          <w:rFonts w:ascii="Arial" w:hAnsi="Arial" w:eastAsia="Malgun Gothic"/>
          <w:sz w:val="18"/>
        </w:rPr>
        <w:t>a gente(우리를; 목적어로도 그대로)</w:t>
      </w:r>
    </w:p>
    <w:p>
      <w:pPr>
        <w:spacing w:after="0" w:before="0"/>
        <w:ind w:left="283"/>
      </w:pPr>
      <w:r>
        <w:rPr>
          <w:rFonts w:ascii="Arial" w:hAnsi="Arial" w:eastAsia="Malgun Gothic"/>
          <w:b/>
          <w:sz w:val="18"/>
        </w:rPr>
        <w:t xml:space="preserve">· 문법: </w:t>
      </w:r>
      <w:r>
        <w:rPr>
          <w:rFonts w:ascii="Arial" w:hAnsi="Arial" w:eastAsia="Malgun Gothic"/>
          <w:sz w:val="18"/>
        </w:rPr>
        <w:t>a gente가 목적어 위치(구어; 규범은 nos seguiu). 부정 대상은 desde 구(초점 부정 — '마르지나우부터 따라온 것'이 아님).</w:t>
      </w:r>
    </w:p>
    <w:p>
      <w:pPr>
        <w:spacing w:after="0" w:before="0"/>
        <w:ind w:left="283"/>
      </w:pPr>
      <w:r>
        <w:rPr>
          <w:rFonts w:ascii="Arial" w:hAnsi="Arial" w:eastAsia="Malgun Gothic"/>
          <w:b/>
          <w:sz w:val="18"/>
        </w:rPr>
        <w:t xml:space="preserve">· 시제: </w:t>
      </w:r>
      <w:r>
        <w:rPr>
          <w:rFonts w:ascii="Arial" w:hAnsi="Arial" w:eastAsia="Malgun Gothic"/>
          <w:sz w:val="18"/>
        </w:rPr>
        <w:t>seguiu = perfeito, tava = imperfeito(이미 거기 있던 상태 — 배경).</w:t>
      </w:r>
    </w:p>
    <w:p>
      <w:pPr>
        <w:spacing w:after="0" w:before="0"/>
        <w:ind w:left="283"/>
      </w:pPr>
      <w:r>
        <w:rPr>
          <w:rFonts w:ascii="Arial" w:hAnsi="Arial" w:eastAsia="Malgun Gothic"/>
          <w:b/>
          <w:sz w:val="18"/>
        </w:rPr>
        <w:t xml:space="preserve">· 표현: </w:t>
      </w:r>
      <w:r>
        <w:rPr>
          <w:rFonts w:ascii="Arial" w:hAnsi="Arial" w:eastAsia="Malgun Gothic"/>
          <w:sz w:val="18"/>
        </w:rPr>
        <w:t>perfeito(사건)와 imperfeito(선행 상태)의 대비로 가설 제시.</w:t>
      </w:r>
    </w:p>
    <w:p>
      <w:pPr>
        <w:spacing w:after="20" w:before="100"/>
      </w:pPr>
      <w:r>
        <w:rPr>
          <w:rFonts w:ascii="Arial" w:hAnsi="Arial" w:eastAsia="Malgun Gothic"/>
          <w:b/>
          <w:sz w:val="20"/>
        </w:rPr>
        <w:t xml:space="preserve">42. </w:t>
      </w:r>
      <w:r>
        <w:rPr>
          <w:rFonts w:ascii="Arial" w:hAnsi="Arial" w:eastAsia="Malgun Gothic"/>
          <w:b/>
          <w:color w:val="7F6000"/>
          <w:sz w:val="20"/>
        </w:rPr>
        <w:t>DIGO</w:t>
      </w:r>
      <w:r>
        <w:rPr>
          <w:rFonts w:ascii="Arial" w:hAnsi="Arial" w:eastAsia="Malgun Gothic"/>
          <w:sz w:val="20"/>
        </w:rPr>
        <w:t xml:space="preserve">  "E o homem da Ana entrou duas estações depois. Ninguém segue assim."</w:t>
      </w:r>
    </w:p>
    <w:p>
      <w:pPr>
        <w:spacing w:after="0" w:before="0"/>
        <w:ind w:left="283"/>
      </w:pPr>
      <w:r>
        <w:rPr>
          <w:rFonts w:ascii="Arial" w:hAnsi="Arial" w:eastAsia="Malgun Gothic"/>
          <w:b/>
          <w:sz w:val="18"/>
        </w:rPr>
        <w:t xml:space="preserve">· 단어: </w:t>
      </w:r>
      <w:r>
        <w:rPr>
          <w:rFonts w:ascii="Arial" w:hAnsi="Arial" w:eastAsia="Malgun Gothic"/>
          <w:sz w:val="18"/>
        </w:rPr>
        <w:t>assim(그렇게)</w:t>
      </w:r>
    </w:p>
    <w:p>
      <w:pPr>
        <w:spacing w:after="0" w:before="0"/>
        <w:ind w:left="283"/>
      </w:pPr>
      <w:r>
        <w:rPr>
          <w:rFonts w:ascii="Arial" w:hAnsi="Arial" w:eastAsia="Malgun Gothic"/>
          <w:b/>
          <w:sz w:val="18"/>
        </w:rPr>
        <w:t xml:space="preserve">· 문법: </w:t>
      </w:r>
      <w:r>
        <w:rPr>
          <w:rFonts w:ascii="Arial" w:hAnsi="Arial" w:eastAsia="Malgun Gothic"/>
          <w:sz w:val="18"/>
        </w:rPr>
        <w:t>o homem da Ana = 소속·관련의 de('아나가 본 그 남자'). Ninguém 문두 단독 부정.</w:t>
      </w:r>
    </w:p>
    <w:p>
      <w:pPr>
        <w:spacing w:after="0" w:before="0"/>
        <w:ind w:left="283"/>
      </w:pPr>
      <w:r>
        <w:rPr>
          <w:rFonts w:ascii="Arial" w:hAnsi="Arial" w:eastAsia="Malgun Gothic"/>
          <w:b/>
          <w:sz w:val="18"/>
        </w:rPr>
        <w:t xml:space="preserve">· 시제: </w:t>
      </w:r>
      <w:r>
        <w:rPr>
          <w:rFonts w:ascii="Arial" w:hAnsi="Arial" w:eastAsia="Malgun Gothic"/>
          <w:sz w:val="18"/>
        </w:rPr>
        <w:t>entrou = perfeito, segue = 일반 현재.</w:t>
      </w:r>
    </w:p>
    <w:p>
      <w:pPr>
        <w:spacing w:after="0" w:before="0"/>
        <w:ind w:left="283"/>
      </w:pPr>
      <w:r>
        <w:rPr>
          <w:rFonts w:ascii="Arial" w:hAnsi="Arial" w:eastAsia="Malgun Gothic"/>
          <w:b/>
          <w:sz w:val="18"/>
        </w:rPr>
        <w:t xml:space="preserve">· 표현: </w:t>
      </w:r>
      <w:r>
        <w:rPr>
          <w:rFonts w:ascii="Arial" w:hAnsi="Arial" w:eastAsia="Malgun Gothic"/>
          <w:sz w:val="18"/>
        </w:rPr>
        <w:t>de의 느슨한 관계 표시(소유 아님).</w:t>
      </w:r>
    </w:p>
    <w:p>
      <w:pPr>
        <w:spacing w:after="20" w:before="100"/>
      </w:pPr>
      <w:r>
        <w:rPr>
          <w:rFonts w:ascii="Arial" w:hAnsi="Arial" w:eastAsia="Malgun Gothic"/>
          <w:b/>
          <w:sz w:val="20"/>
        </w:rPr>
        <w:t xml:space="preserve">43. </w:t>
      </w:r>
      <w:r>
        <w:rPr>
          <w:rFonts w:ascii="Arial" w:hAnsi="Arial" w:eastAsia="Malgun Gothic"/>
          <w:b/>
          <w:color w:val="7F6000"/>
          <w:sz w:val="20"/>
        </w:rPr>
        <w:t>WESLEY</w:t>
      </w:r>
      <w:r>
        <w:rPr>
          <w:rFonts w:ascii="Arial" w:hAnsi="Arial" w:eastAsia="Malgun Gothic"/>
          <w:sz w:val="20"/>
        </w:rPr>
        <w:t xml:space="preserve">  "Então como?"</w:t>
      </w:r>
    </w:p>
    <w:p>
      <w:pPr>
        <w:spacing w:after="0" w:before="0"/>
        <w:ind w:left="283"/>
      </w:pPr>
      <w:r>
        <w:rPr>
          <w:rFonts w:ascii="Arial" w:hAnsi="Arial" w:eastAsia="Malgun Gothic"/>
          <w:b/>
          <w:sz w:val="18"/>
        </w:rPr>
        <w:t xml:space="preserve">· 단어: </w:t>
      </w:r>
      <w:r>
        <w:rPr>
          <w:rFonts w:ascii="Arial" w:hAnsi="Arial" w:eastAsia="Malgun Gothic"/>
          <w:sz w:val="18"/>
        </w:rPr>
        <w:t>como(어떻게)</w:t>
      </w:r>
    </w:p>
    <w:p>
      <w:pPr>
        <w:spacing w:after="0" w:before="0"/>
        <w:ind w:left="283"/>
      </w:pPr>
      <w:r>
        <w:rPr>
          <w:rFonts w:ascii="Arial" w:hAnsi="Arial" w:eastAsia="Malgun Gothic"/>
          <w:b/>
          <w:sz w:val="18"/>
        </w:rPr>
        <w:t xml:space="preserve">· 문법: </w:t>
      </w:r>
      <w:r>
        <w:rPr>
          <w:rFonts w:ascii="Arial" w:hAnsi="Arial" w:eastAsia="Malgun Gothic"/>
          <w:sz w:val="18"/>
        </w:rPr>
        <w:t>생략 의문(Então como eles fazem?).</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담화 재촉.</w:t>
      </w:r>
    </w:p>
    <w:p>
      <w:pPr>
        <w:spacing w:after="20" w:before="100"/>
      </w:pPr>
      <w:r>
        <w:rPr>
          <w:rFonts w:ascii="Arial" w:hAnsi="Arial" w:eastAsia="Malgun Gothic"/>
          <w:b/>
          <w:sz w:val="20"/>
        </w:rPr>
        <w:t xml:space="preserve">44. </w:t>
      </w:r>
      <w:r>
        <w:rPr>
          <w:rFonts w:ascii="Arial" w:hAnsi="Arial" w:eastAsia="Malgun Gothic"/>
          <w:b/>
          <w:color w:val="7F6000"/>
          <w:sz w:val="20"/>
        </w:rPr>
        <w:t>DIGO</w:t>
      </w:r>
      <w:r>
        <w:rPr>
          <w:rFonts w:ascii="Arial" w:hAnsi="Arial" w:eastAsia="Malgun Gothic"/>
          <w:sz w:val="20"/>
        </w:rPr>
        <w:t xml:space="preserve">  "Eles não seguem a gente. Eles esperam a gente. Porque já sabem aonde vamos."</w:t>
      </w:r>
    </w:p>
    <w:p>
      <w:pPr>
        <w:spacing w:after="0" w:before="0"/>
        <w:ind w:left="283"/>
      </w:pPr>
      <w:r>
        <w:rPr>
          <w:rFonts w:ascii="Arial" w:hAnsi="Arial" w:eastAsia="Malgun Gothic"/>
          <w:b/>
          <w:sz w:val="18"/>
        </w:rPr>
        <w:t xml:space="preserve">· 단어: </w:t>
      </w:r>
      <w:r>
        <w:rPr>
          <w:rFonts w:ascii="Arial" w:hAnsi="Arial" w:eastAsia="Malgun Gothic"/>
          <w:sz w:val="18"/>
        </w:rPr>
        <w:t>esperar(기다리다) · aonde(어디로, 방향 — a + onde)</w:t>
      </w:r>
    </w:p>
    <w:p>
      <w:pPr>
        <w:spacing w:after="0" w:before="0"/>
        <w:ind w:left="283"/>
      </w:pPr>
      <w:r>
        <w:rPr>
          <w:rFonts w:ascii="Arial" w:hAnsi="Arial" w:eastAsia="Malgun Gothic"/>
          <w:b/>
          <w:sz w:val="18"/>
        </w:rPr>
        <w:t xml:space="preserve">· 문법: </w:t>
      </w:r>
      <w:r>
        <w:rPr>
          <w:rFonts w:ascii="Arial" w:hAnsi="Arial" w:eastAsia="Malgun Gothic"/>
          <w:sz w:val="18"/>
        </w:rPr>
        <w:t>대구 병렬(seguem/esperam). aonde = 이동 동사(ir)와 함께 쓰는 방향 의문사(onde는 위치). a gente(목적어)와 vamos(nós)의 인칭 혼용.</w:t>
      </w:r>
    </w:p>
    <w:p>
      <w:pPr>
        <w:spacing w:after="0" w:before="0"/>
        <w:ind w:left="283"/>
      </w:pPr>
      <w:r>
        <w:rPr>
          <w:rFonts w:ascii="Arial" w:hAnsi="Arial" w:eastAsia="Malgun Gothic"/>
          <w:b/>
          <w:sz w:val="18"/>
        </w:rPr>
        <w:t xml:space="preserve">· 시제: </w:t>
      </w:r>
      <w:r>
        <w:rPr>
          <w:rFonts w:ascii="Arial" w:hAnsi="Arial" w:eastAsia="Malgun Gothic"/>
          <w:sz w:val="18"/>
        </w:rPr>
        <w:t>seguem·esperam·sabem·vamos = 현재(일반·현재 사실).</w:t>
      </w:r>
    </w:p>
    <w:p>
      <w:pPr>
        <w:spacing w:after="0" w:before="0"/>
        <w:ind w:left="283"/>
      </w:pPr>
      <w:r>
        <w:rPr>
          <w:rFonts w:ascii="Arial" w:hAnsi="Arial" w:eastAsia="Malgun Gothic"/>
          <w:b/>
          <w:sz w:val="18"/>
        </w:rPr>
        <w:t xml:space="preserve">· 표현: </w:t>
      </w:r>
      <w:r>
        <w:rPr>
          <w:rFonts w:ascii="Arial" w:hAnsi="Arial" w:eastAsia="Malgun Gothic"/>
          <w:sz w:val="18"/>
        </w:rPr>
        <w:t>aonde/onde 구별 — 규범 포인트. 제작 메모의 '기다리는 미행' 핵심 대사.</w:t>
      </w:r>
    </w:p>
    <w:p>
      <w:pPr>
        <w:spacing w:after="20" w:before="100"/>
      </w:pPr>
      <w:r>
        <w:rPr>
          <w:rFonts w:ascii="Arial" w:hAnsi="Arial" w:eastAsia="Malgun Gothic"/>
          <w:b/>
          <w:sz w:val="20"/>
        </w:rPr>
        <w:t xml:space="preserve">45. </w:t>
      </w:r>
      <w:r>
        <w:rPr>
          <w:rFonts w:ascii="Arial" w:hAnsi="Arial" w:eastAsia="Malgun Gothic"/>
          <w:b/>
          <w:color w:val="7F6000"/>
          <w:sz w:val="20"/>
        </w:rPr>
        <w:t>TIAGO</w:t>
      </w:r>
      <w:r>
        <w:rPr>
          <w:rFonts w:ascii="Arial" w:hAnsi="Arial" w:eastAsia="Malgun Gothic"/>
          <w:sz w:val="20"/>
        </w:rPr>
        <w:t xml:space="preserve">  "O Farol. "Ele sabe onde todo mundo está.""</w:t>
      </w:r>
    </w:p>
    <w:p>
      <w:pPr>
        <w:spacing w:after="0" w:before="0"/>
        <w:ind w:left="283"/>
      </w:pPr>
      <w:r>
        <w:rPr>
          <w:rFonts w:ascii="Arial" w:hAnsi="Arial" w:eastAsia="Malgun Gothic"/>
          <w:b/>
          <w:sz w:val="18"/>
        </w:rPr>
        <w:t xml:space="preserve">· 단어: </w:t>
      </w:r>
      <w:r>
        <w:rPr>
          <w:rFonts w:ascii="Arial" w:hAnsi="Arial" w:eastAsia="Malgun Gothic"/>
          <w:sz w:val="18"/>
        </w:rPr>
        <w:t>(→14번)</w:t>
      </w:r>
    </w:p>
    <w:p>
      <w:pPr>
        <w:spacing w:after="0" w:before="0"/>
        <w:ind w:left="283"/>
      </w:pPr>
      <w:r>
        <w:rPr>
          <w:rFonts w:ascii="Arial" w:hAnsi="Arial" w:eastAsia="Malgun Gothic"/>
          <w:b/>
          <w:sz w:val="18"/>
        </w:rPr>
        <w:t xml:space="preserve">· 문법: </w:t>
      </w:r>
      <w:r>
        <w:rPr>
          <w:rFonts w:ascii="Arial" w:hAnsi="Arial" w:eastAsia="Malgun Gothic"/>
          <w:sz w:val="18"/>
        </w:rPr>
        <w:t>명사구 + 인용 — 앞 대사 회수.</w:t>
      </w:r>
    </w:p>
    <w:p>
      <w:pPr>
        <w:spacing w:after="0" w:before="0"/>
        <w:ind w:left="283"/>
      </w:pPr>
      <w:r>
        <w:rPr>
          <w:rFonts w:ascii="Arial" w:hAnsi="Arial" w:eastAsia="Malgun Gothic"/>
          <w:b/>
          <w:sz w:val="18"/>
        </w:rPr>
        <w:t xml:space="preserve">· 시제: </w:t>
      </w:r>
      <w:r>
        <w:rPr>
          <w:rFonts w:ascii="Arial" w:hAnsi="Arial" w:eastAsia="Malgun Gothic"/>
          <w:sz w:val="18"/>
        </w:rPr>
        <w:t>인용 속 현재.</w:t>
      </w:r>
    </w:p>
    <w:p>
      <w:pPr>
        <w:spacing w:after="0" w:before="0"/>
        <w:ind w:left="283"/>
      </w:pPr>
      <w:r>
        <w:rPr>
          <w:rFonts w:ascii="Arial" w:hAnsi="Arial" w:eastAsia="Malgun Gothic"/>
          <w:b/>
          <w:sz w:val="18"/>
        </w:rPr>
        <w:t xml:space="preserve">· 표현: </w:t>
      </w:r>
      <w:r>
        <w:rPr>
          <w:rFonts w:ascii="Arial" w:hAnsi="Arial" w:eastAsia="Malgun Gothic"/>
          <w:sz w:val="18"/>
        </w:rPr>
        <w:t>반복으로 개념 연결.</w:t>
      </w:r>
    </w:p>
    <w:p>
      <w:pPr>
        <w:spacing w:after="20" w:before="100"/>
      </w:pPr>
      <w:r>
        <w:rPr>
          <w:rFonts w:ascii="Arial" w:hAnsi="Arial" w:eastAsia="Malgun Gothic"/>
          <w:b/>
          <w:sz w:val="20"/>
        </w:rPr>
        <w:t xml:space="preserve">46. </w:t>
      </w:r>
      <w:r>
        <w:rPr>
          <w:rFonts w:ascii="Arial" w:hAnsi="Arial" w:eastAsia="Malgun Gothic"/>
          <w:b/>
          <w:color w:val="7F6000"/>
          <w:sz w:val="20"/>
        </w:rPr>
        <w:t>DIGO</w:t>
      </w:r>
      <w:r>
        <w:rPr>
          <w:rFonts w:ascii="Arial" w:hAnsi="Arial" w:eastAsia="Malgun Gothic"/>
          <w:sz w:val="20"/>
        </w:rPr>
        <w:t xml:space="preserve">  "O farol somos nós. A gente carrega a luz no bolso."</w:t>
      </w:r>
    </w:p>
    <w:p>
      <w:pPr>
        <w:spacing w:after="0" w:before="0"/>
        <w:ind w:left="283"/>
      </w:pPr>
      <w:r>
        <w:rPr>
          <w:rFonts w:ascii="Arial" w:hAnsi="Arial" w:eastAsia="Malgun Gothic"/>
          <w:b/>
          <w:sz w:val="18"/>
        </w:rPr>
        <w:t xml:space="preserve">· 단어: </w:t>
      </w:r>
      <w:r>
        <w:rPr>
          <w:rFonts w:ascii="Arial" w:hAnsi="Arial" w:eastAsia="Malgun Gothic"/>
          <w:sz w:val="18"/>
        </w:rPr>
        <w:t>carregar(지니고 다니다) · luz(빛) · bolso(주머니)</w:t>
      </w:r>
    </w:p>
    <w:p>
      <w:pPr>
        <w:spacing w:after="0" w:before="0"/>
        <w:ind w:left="283"/>
      </w:pPr>
      <w:r>
        <w:rPr>
          <w:rFonts w:ascii="Arial" w:hAnsi="Arial" w:eastAsia="Malgun Gothic"/>
          <w:b/>
          <w:sz w:val="18"/>
        </w:rPr>
        <w:t xml:space="preserve">· 문법: </w:t>
      </w:r>
      <w:r>
        <w:rPr>
          <w:rFonts w:ascii="Arial" w:hAnsi="Arial" w:eastAsia="Malgun Gothic"/>
          <w:sz w:val="18"/>
        </w:rPr>
        <w:t>ser가 보어 nós와 일치(O farol somos nós — 주어보다 인칭 대명사에 일치하는 규칙). a gente + 3인칭 단수(carrega) — 같은 '우리'가 nós/a gente로 교차.</w:t>
      </w:r>
    </w:p>
    <w:p>
      <w:pPr>
        <w:spacing w:after="0" w:before="0"/>
        <w:ind w:left="283"/>
      </w:pPr>
      <w:r>
        <w:rPr>
          <w:rFonts w:ascii="Arial" w:hAnsi="Arial" w:eastAsia="Malgun Gothic"/>
          <w:b/>
          <w:sz w:val="18"/>
        </w:rPr>
        <w:t xml:space="preserve">· 시제: </w:t>
      </w:r>
      <w:r>
        <w:rPr>
          <w:rFonts w:ascii="Arial" w:hAnsi="Arial" w:eastAsia="Malgun Gothic"/>
          <w:sz w:val="18"/>
        </w:rPr>
        <w:t>somos·carrega = 현재.</w:t>
      </w:r>
    </w:p>
    <w:p>
      <w:pPr>
        <w:spacing w:after="0" w:before="0"/>
        <w:ind w:left="283"/>
      </w:pPr>
      <w:r>
        <w:rPr>
          <w:rFonts w:ascii="Arial" w:hAnsi="Arial" w:eastAsia="Malgun Gothic"/>
          <w:b/>
          <w:sz w:val="18"/>
        </w:rPr>
        <w:t xml:space="preserve">· 표현: </w:t>
      </w:r>
      <w:r>
        <w:rPr>
          <w:rFonts w:ascii="Arial" w:hAnsi="Arial" w:eastAsia="Malgun Gothic"/>
          <w:sz w:val="18"/>
        </w:rPr>
        <w:t>ser의 인칭 일치(7화 112번 a resposta sou eu와 동일). 은유 '주머니 속 불빛' = 휴대폰.</w:t>
      </w:r>
    </w:p>
    <w:p>
      <w:pPr>
        <w:spacing w:after="20" w:before="100"/>
      </w:pPr>
      <w:r>
        <w:rPr>
          <w:rFonts w:ascii="Arial" w:hAnsi="Arial" w:eastAsia="Malgun Gothic"/>
          <w:b/>
          <w:sz w:val="20"/>
        </w:rPr>
        <w:t xml:space="preserve">47. </w:t>
      </w:r>
      <w:r>
        <w:rPr>
          <w:rFonts w:ascii="Arial" w:hAnsi="Arial" w:eastAsia="Malgun Gothic"/>
          <w:b/>
          <w:color w:val="7F6000"/>
          <w:sz w:val="20"/>
        </w:rPr>
        <w:t>WESLEY</w:t>
      </w:r>
      <w:r>
        <w:rPr>
          <w:rFonts w:ascii="Arial" w:hAnsi="Arial" w:eastAsia="Malgun Gothic"/>
          <w:sz w:val="20"/>
        </w:rPr>
        <w:t xml:space="preserve">  "Então joga o celular fora."</w:t>
      </w:r>
    </w:p>
    <w:p>
      <w:pPr>
        <w:spacing w:after="0" w:before="0"/>
        <w:ind w:left="283"/>
      </w:pPr>
      <w:r>
        <w:rPr>
          <w:rFonts w:ascii="Arial" w:hAnsi="Arial" w:eastAsia="Malgun Gothic"/>
          <w:b/>
          <w:sz w:val="18"/>
        </w:rPr>
        <w:t xml:space="preserve">· 단어: </w:t>
      </w:r>
      <w:r>
        <w:rPr>
          <w:rFonts w:ascii="Arial" w:hAnsi="Arial" w:eastAsia="Malgun Gothic"/>
          <w:sz w:val="18"/>
        </w:rPr>
        <w:t>jogar fora(버리다)</w:t>
      </w:r>
    </w:p>
    <w:p>
      <w:pPr>
        <w:spacing w:after="0" w:before="0"/>
        <w:ind w:left="283"/>
      </w:pPr>
      <w:r>
        <w:rPr>
          <w:rFonts w:ascii="Arial" w:hAnsi="Arial" w:eastAsia="Malgun Gothic"/>
          <w:b/>
          <w:sz w:val="18"/>
        </w:rPr>
        <w:t xml:space="preserve">· 문법: </w:t>
      </w:r>
      <w:r>
        <w:rPr>
          <w:rFonts w:ascii="Arial" w:hAnsi="Arial" w:eastAsia="Malgun Gothic"/>
          <w:sz w:val="18"/>
        </w:rPr>
        <w:t>분리 가능 동사구 jogar … fora(목적어가 사이에).</w:t>
      </w:r>
    </w:p>
    <w:p>
      <w:pPr>
        <w:spacing w:after="0" w:before="0"/>
        <w:ind w:left="283"/>
      </w:pPr>
      <w:r>
        <w:rPr>
          <w:rFonts w:ascii="Arial" w:hAnsi="Arial" w:eastAsia="Malgun Gothic"/>
          <w:b/>
          <w:sz w:val="18"/>
        </w:rPr>
        <w:t xml:space="preserve">· 시제: </w:t>
      </w:r>
      <w:r>
        <w:rPr>
          <w:rFonts w:ascii="Arial" w:hAnsi="Arial" w:eastAsia="Malgun Gothic"/>
          <w:sz w:val="18"/>
        </w:rPr>
        <w:t>joga = 명령법(구어).</w:t>
      </w:r>
    </w:p>
    <w:p>
      <w:pPr>
        <w:spacing w:after="0" w:before="0"/>
        <w:ind w:left="283"/>
      </w:pPr>
      <w:r>
        <w:rPr>
          <w:rFonts w:ascii="Arial" w:hAnsi="Arial" w:eastAsia="Malgun Gothic"/>
          <w:b/>
          <w:sz w:val="18"/>
        </w:rPr>
        <w:t xml:space="preserve">· 표현: </w:t>
      </w:r>
      <w:r>
        <w:rPr>
          <w:rFonts w:ascii="Arial" w:hAnsi="Arial" w:eastAsia="Malgun Gothic"/>
          <w:sz w:val="18"/>
        </w:rPr>
        <w:t>jogar fora = 브라질 일상 '버리다'.</w:t>
      </w:r>
    </w:p>
    <w:p>
      <w:pPr>
        <w:spacing w:after="20" w:before="100"/>
      </w:pPr>
      <w:r>
        <w:rPr>
          <w:rFonts w:ascii="Arial" w:hAnsi="Arial" w:eastAsia="Malgun Gothic"/>
          <w:b/>
          <w:sz w:val="20"/>
        </w:rPr>
        <w:t xml:space="preserve">48. </w:t>
      </w:r>
      <w:r>
        <w:rPr>
          <w:rFonts w:ascii="Arial" w:hAnsi="Arial" w:eastAsia="Malgun Gothic"/>
          <w:b/>
          <w:color w:val="7F6000"/>
          <w:sz w:val="20"/>
        </w:rPr>
        <w:t>DIGO</w:t>
      </w:r>
      <w:r>
        <w:rPr>
          <w:rFonts w:ascii="Arial" w:hAnsi="Arial" w:eastAsia="Malgun Gothic"/>
          <w:sz w:val="20"/>
        </w:rPr>
        <w:t xml:space="preserve">  "Jogar fora avisa que a gente descobriu. Melhor deixar longe quando importa."</w:t>
      </w:r>
    </w:p>
    <w:p>
      <w:pPr>
        <w:spacing w:after="0" w:before="0"/>
        <w:ind w:left="283"/>
      </w:pPr>
      <w:r>
        <w:rPr>
          <w:rFonts w:ascii="Arial" w:hAnsi="Arial" w:eastAsia="Malgun Gothic"/>
          <w:b/>
          <w:sz w:val="18"/>
        </w:rPr>
        <w:t xml:space="preserve">· 단어: </w:t>
      </w:r>
      <w:r>
        <w:rPr>
          <w:rFonts w:ascii="Arial" w:hAnsi="Arial" w:eastAsia="Malgun Gothic"/>
          <w:sz w:val="18"/>
        </w:rPr>
        <w:t>avisar(알리다) · descobrir(알아내다) · importar(중요하다)</w:t>
      </w:r>
    </w:p>
    <w:p>
      <w:pPr>
        <w:spacing w:after="0" w:before="0"/>
        <w:ind w:left="283"/>
      </w:pPr>
      <w:r>
        <w:rPr>
          <w:rFonts w:ascii="Arial" w:hAnsi="Arial" w:eastAsia="Malgun Gothic"/>
          <w:b/>
          <w:sz w:val="18"/>
        </w:rPr>
        <w:t xml:space="preserve">· 문법: </w:t>
      </w:r>
      <w:r>
        <w:rPr>
          <w:rFonts w:ascii="Arial" w:hAnsi="Arial" w:eastAsia="Malgun Gothic"/>
          <w:sz w:val="18"/>
        </w:rPr>
        <w:t>부정사구 주어(Jogar fora avisa…). (É) melhor + 부정사 = '~하는 게 낫다'. quando importa(직설 현재 — 반복적 일반 조건).</w:t>
      </w:r>
    </w:p>
    <w:p>
      <w:pPr>
        <w:spacing w:after="0" w:before="0"/>
        <w:ind w:left="283"/>
      </w:pPr>
      <w:r>
        <w:rPr>
          <w:rFonts w:ascii="Arial" w:hAnsi="Arial" w:eastAsia="Malgun Gothic"/>
          <w:b/>
          <w:sz w:val="18"/>
        </w:rPr>
        <w:t xml:space="preserve">· 시제: </w:t>
      </w:r>
      <w:r>
        <w:rPr>
          <w:rFonts w:ascii="Arial" w:hAnsi="Arial" w:eastAsia="Malgun Gothic"/>
          <w:sz w:val="18"/>
        </w:rPr>
        <w:t>avisa·importa = 현재, descobriu = perfeito.</w:t>
      </w:r>
    </w:p>
    <w:p>
      <w:pPr>
        <w:spacing w:after="0" w:before="0"/>
        <w:ind w:left="283"/>
      </w:pPr>
      <w:r>
        <w:rPr>
          <w:rFonts w:ascii="Arial" w:hAnsi="Arial" w:eastAsia="Malgun Gothic"/>
          <w:b/>
          <w:sz w:val="18"/>
        </w:rPr>
        <w:t xml:space="preserve">· 표현: </w:t>
      </w:r>
      <w:r>
        <w:rPr>
          <w:rFonts w:ascii="Arial" w:hAnsi="Arial" w:eastAsia="Malgun Gothic"/>
          <w:sz w:val="18"/>
        </w:rPr>
        <w:t>importar 자동사 = '중요하다'(Não importa 89번과 연결).</w:t>
      </w:r>
    </w:p>
    <w:p>
      <w:pPr>
        <w:spacing w:after="20" w:before="100"/>
      </w:pPr>
      <w:r>
        <w:rPr>
          <w:rFonts w:ascii="Arial" w:hAnsi="Arial" w:eastAsia="Malgun Gothic"/>
          <w:b/>
          <w:sz w:val="20"/>
        </w:rPr>
        <w:t xml:space="preserve">49. </w:t>
      </w:r>
      <w:r>
        <w:rPr>
          <w:rFonts w:ascii="Arial" w:hAnsi="Arial" w:eastAsia="Malgun Gothic"/>
          <w:b/>
          <w:color w:val="7F6000"/>
          <w:sz w:val="20"/>
        </w:rPr>
        <w:t>TIAGO</w:t>
      </w:r>
      <w:r>
        <w:rPr>
          <w:rFonts w:ascii="Arial" w:hAnsi="Arial" w:eastAsia="Malgun Gothic"/>
          <w:sz w:val="20"/>
        </w:rPr>
        <w:t xml:space="preserve">  "A partir de hoje, reunião sem celular. Numa caixa de sapato, fora da sala."</w:t>
      </w:r>
    </w:p>
    <w:p>
      <w:pPr>
        <w:spacing w:after="0" w:before="0"/>
        <w:ind w:left="283"/>
      </w:pPr>
      <w:r>
        <w:rPr>
          <w:rFonts w:ascii="Arial" w:hAnsi="Arial" w:eastAsia="Malgun Gothic"/>
          <w:b/>
          <w:sz w:val="18"/>
        </w:rPr>
        <w:t xml:space="preserve">· 단어: </w:t>
      </w:r>
      <w:r>
        <w:rPr>
          <w:rFonts w:ascii="Arial" w:hAnsi="Arial" w:eastAsia="Malgun Gothic"/>
          <w:sz w:val="18"/>
        </w:rPr>
        <w:t>a partir de(~부터) · caixa de sapato(신발 상자) · fora de(~ 밖에)</w:t>
      </w:r>
    </w:p>
    <w:p>
      <w:pPr>
        <w:spacing w:after="0" w:before="0"/>
        <w:ind w:left="283"/>
      </w:pPr>
      <w:r>
        <w:rPr>
          <w:rFonts w:ascii="Arial" w:hAnsi="Arial" w:eastAsia="Malgun Gothic"/>
          <w:b/>
          <w:sz w:val="18"/>
        </w:rPr>
        <w:t xml:space="preserve">· 문법: </w:t>
      </w:r>
      <w:r>
        <w:rPr>
          <w:rFonts w:ascii="Arial" w:hAnsi="Arial" w:eastAsia="Malgun Gothic"/>
          <w:sz w:val="18"/>
        </w:rPr>
        <w:t>동사 없는 규칙 선언(명사구). numa = em + uma.</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 — 규정문체).</w:t>
      </w:r>
    </w:p>
    <w:p>
      <w:pPr>
        <w:spacing w:after="0" w:before="0"/>
        <w:ind w:left="283"/>
      </w:pPr>
      <w:r>
        <w:rPr>
          <w:rFonts w:ascii="Arial" w:hAnsi="Arial" w:eastAsia="Malgun Gothic"/>
          <w:b/>
          <w:sz w:val="18"/>
        </w:rPr>
        <w:t xml:space="preserve">· 표현: </w:t>
      </w:r>
      <w:r>
        <w:rPr>
          <w:rFonts w:ascii="Arial" w:hAnsi="Arial" w:eastAsia="Malgun Gothic"/>
          <w:sz w:val="18"/>
        </w:rPr>
        <w:t>a partir de hoje = 공식 시작점 표현.</w:t>
      </w:r>
    </w:p>
    <w:p>
      <w:pPr>
        <w:spacing w:after="20" w:before="100"/>
      </w:pPr>
      <w:r>
        <w:rPr>
          <w:rFonts w:ascii="Arial" w:hAnsi="Arial" w:eastAsia="Malgun Gothic"/>
          <w:b/>
          <w:sz w:val="20"/>
        </w:rPr>
        <w:t xml:space="preserve">50. </w:t>
      </w:r>
      <w:r>
        <w:rPr>
          <w:rFonts w:ascii="Arial" w:hAnsi="Arial" w:eastAsia="Malgun Gothic"/>
          <w:b/>
          <w:color w:val="7F6000"/>
          <w:sz w:val="20"/>
        </w:rPr>
        <w:t>WESLEY</w:t>
      </w:r>
      <w:r>
        <w:rPr>
          <w:rFonts w:ascii="Arial" w:hAnsi="Arial" w:eastAsia="Malgun Gothic"/>
          <w:sz w:val="20"/>
        </w:rPr>
        <w:t xml:space="preserve">  "Igual nos anos noventa. A Helena vai adorar."</w:t>
      </w:r>
    </w:p>
    <w:p>
      <w:pPr>
        <w:spacing w:after="0" w:before="0"/>
        <w:ind w:left="283"/>
      </w:pPr>
      <w:r>
        <w:rPr>
          <w:rFonts w:ascii="Arial" w:hAnsi="Arial" w:eastAsia="Malgun Gothic"/>
          <w:b/>
          <w:sz w:val="18"/>
        </w:rPr>
        <w:t xml:space="preserve">· 단어: </w:t>
      </w:r>
      <w:r>
        <w:rPr>
          <w:rFonts w:ascii="Arial" w:hAnsi="Arial" w:eastAsia="Malgun Gothic"/>
          <w:sz w:val="18"/>
        </w:rPr>
        <w:t>igual(~처럼, 구어 비교) · adorar(아주 좋아하다)</w:t>
      </w:r>
    </w:p>
    <w:p>
      <w:pPr>
        <w:spacing w:after="0" w:before="0"/>
        <w:ind w:left="283"/>
      </w:pPr>
      <w:r>
        <w:rPr>
          <w:rFonts w:ascii="Arial" w:hAnsi="Arial" w:eastAsia="Malgun Gothic"/>
          <w:b/>
          <w:sz w:val="18"/>
        </w:rPr>
        <w:t xml:space="preserve">· 문법: </w:t>
      </w:r>
      <w:r>
        <w:rPr>
          <w:rFonts w:ascii="Arial" w:hAnsi="Arial" w:eastAsia="Malgun Gothic"/>
          <w:sz w:val="18"/>
        </w:rPr>
        <w:t>igual + em = 구어 비교('~ 때처럼'; 규범은 como nos anos…). 근접미래.</w:t>
      </w:r>
    </w:p>
    <w:p>
      <w:pPr>
        <w:spacing w:after="0" w:before="0"/>
        <w:ind w:left="283"/>
      </w:pPr>
      <w:r>
        <w:rPr>
          <w:rFonts w:ascii="Arial" w:hAnsi="Arial" w:eastAsia="Malgun Gothic"/>
          <w:b/>
          <w:sz w:val="18"/>
        </w:rPr>
        <w:t xml:space="preserve">· 시제: </w:t>
      </w:r>
      <w:r>
        <w:rPr>
          <w:rFonts w:ascii="Arial" w:hAnsi="Arial" w:eastAsia="Malgun Gothic"/>
          <w:sz w:val="18"/>
        </w:rPr>
        <w:t>vai adorar = 근접미래(반어적 예측).</w:t>
      </w:r>
    </w:p>
    <w:p>
      <w:pPr>
        <w:spacing w:after="0" w:before="0"/>
        <w:ind w:left="283"/>
      </w:pPr>
      <w:r>
        <w:rPr>
          <w:rFonts w:ascii="Arial" w:hAnsi="Arial" w:eastAsia="Malgun Gothic"/>
          <w:b/>
          <w:sz w:val="18"/>
        </w:rPr>
        <w:t xml:space="preserve">· 표현: </w:t>
      </w:r>
      <w:r>
        <w:rPr>
          <w:rFonts w:ascii="Arial" w:hAnsi="Arial" w:eastAsia="Malgun Gothic"/>
          <w:sz w:val="18"/>
        </w:rPr>
        <w:t>igual을 como 대신 쓰는 것은 브라질 구어 특징. nos anos noventa = 90년대에.</w:t>
      </w:r>
    </w:p>
    <w:p>
      <w:pPr>
        <w:spacing w:after="20" w:before="100"/>
      </w:pPr>
      <w:r>
        <w:rPr>
          <w:rFonts w:ascii="Arial" w:hAnsi="Arial" w:eastAsia="Malgun Gothic"/>
          <w:b/>
          <w:sz w:val="20"/>
        </w:rPr>
        <w:t xml:space="preserve">51. </w:t>
      </w:r>
      <w:r>
        <w:rPr>
          <w:rFonts w:ascii="Arial" w:hAnsi="Arial" w:eastAsia="Malgun Gothic"/>
          <w:b/>
          <w:color w:val="7F6000"/>
          <w:sz w:val="20"/>
        </w:rPr>
        <w:t>DIGO</w:t>
      </w:r>
      <w:r>
        <w:rPr>
          <w:rFonts w:ascii="Arial" w:hAnsi="Arial" w:eastAsia="Malgun Gothic"/>
          <w:sz w:val="20"/>
        </w:rPr>
        <w:t xml:space="preserve">  "A pergunta é desde quando. Desde quando eles veem a gente?"</w:t>
      </w:r>
    </w:p>
    <w:p>
      <w:pPr>
        <w:spacing w:after="0" w:before="0"/>
        <w:ind w:left="283"/>
      </w:pPr>
      <w:r>
        <w:rPr>
          <w:rFonts w:ascii="Arial" w:hAnsi="Arial" w:eastAsia="Malgun Gothic"/>
          <w:b/>
          <w:sz w:val="18"/>
        </w:rPr>
        <w:t xml:space="preserve">· 단어: </w:t>
      </w:r>
      <w:r>
        <w:rPr>
          <w:rFonts w:ascii="Arial" w:hAnsi="Arial" w:eastAsia="Malgun Gothic"/>
          <w:sz w:val="18"/>
        </w:rPr>
        <w:t>desde quando(언제부터) · ver(보다, 3인칭 복수 veem — 신철자법에서 곡절 부호 없음)</w:t>
      </w:r>
    </w:p>
    <w:p>
      <w:pPr>
        <w:spacing w:after="0" w:before="0"/>
        <w:ind w:left="283"/>
      </w:pPr>
      <w:r>
        <w:rPr>
          <w:rFonts w:ascii="Arial" w:hAnsi="Arial" w:eastAsia="Malgun Gothic"/>
          <w:b/>
          <w:sz w:val="18"/>
        </w:rPr>
        <w:t xml:space="preserve">· 문법: </w:t>
      </w:r>
      <w:r>
        <w:rPr>
          <w:rFonts w:ascii="Arial" w:hAnsi="Arial" w:eastAsia="Malgun Gothic"/>
          <w:sz w:val="18"/>
        </w:rPr>
        <w:t>의문사구를 ser의 보어로 쓴 명사화(A pergunta é desde quando). desde + 현재형 = 지속.</w:t>
      </w:r>
    </w:p>
    <w:p>
      <w:pPr>
        <w:spacing w:after="0" w:before="0"/>
        <w:ind w:left="283"/>
      </w:pPr>
      <w:r>
        <w:rPr>
          <w:rFonts w:ascii="Arial" w:hAnsi="Arial" w:eastAsia="Malgun Gothic"/>
          <w:b/>
          <w:sz w:val="18"/>
        </w:rPr>
        <w:t xml:space="preserve">· 시제: </w:t>
      </w:r>
      <w:r>
        <w:rPr>
          <w:rFonts w:ascii="Arial" w:hAnsi="Arial" w:eastAsia="Malgun Gothic"/>
          <w:sz w:val="18"/>
        </w:rPr>
        <w:t>veem = 현재 — desde quando와 결합해 '언제부터 계속 보고 있나'(지속 현재; →7화 55번).</w:t>
      </w:r>
    </w:p>
    <w:p>
      <w:pPr>
        <w:spacing w:after="0" w:before="0"/>
        <w:ind w:left="283"/>
      </w:pPr>
      <w:r>
        <w:rPr>
          <w:rFonts w:ascii="Arial" w:hAnsi="Arial" w:eastAsia="Malgun Gothic"/>
          <w:b/>
          <w:sz w:val="18"/>
        </w:rPr>
        <w:t xml:space="preserve">· 표현: </w:t>
      </w:r>
      <w:r>
        <w:rPr>
          <w:rFonts w:ascii="Arial" w:hAnsi="Arial" w:eastAsia="Malgun Gothic"/>
          <w:sz w:val="18"/>
        </w:rPr>
        <w:t>veem(2009 철자 개정 후 vêem → veem).</w:t>
      </w:r>
    </w:p>
    <w:p>
      <w:pPr>
        <w:spacing w:after="20" w:before="100"/>
      </w:pPr>
      <w:r>
        <w:rPr>
          <w:rFonts w:ascii="Arial" w:hAnsi="Arial" w:eastAsia="Malgun Gothic"/>
          <w:b/>
          <w:sz w:val="20"/>
        </w:rPr>
        <w:t xml:space="preserve">52. </w:t>
      </w:r>
      <w:r>
        <w:rPr>
          <w:rFonts w:ascii="Arial" w:hAnsi="Arial" w:eastAsia="Malgun Gothic"/>
          <w:b/>
          <w:color w:val="7F6000"/>
          <w:sz w:val="20"/>
        </w:rPr>
        <w:t>TIAGO</w:t>
      </w:r>
      <w:r>
        <w:rPr>
          <w:rFonts w:ascii="Arial" w:hAnsi="Arial" w:eastAsia="Malgun Gothic"/>
          <w:sz w:val="20"/>
        </w:rPr>
        <w:t xml:space="preserve">  "Desde antes do Marcos. As fotos que chantagearam ele saíram desse mapa."</w:t>
      </w:r>
    </w:p>
    <w:p>
      <w:pPr>
        <w:spacing w:after="0" w:before="0"/>
        <w:ind w:left="283"/>
      </w:pPr>
      <w:r>
        <w:rPr>
          <w:rFonts w:ascii="Arial" w:hAnsi="Arial" w:eastAsia="Malgun Gothic"/>
          <w:b/>
          <w:sz w:val="18"/>
        </w:rPr>
        <w:t xml:space="preserve">· 단어: </w:t>
      </w:r>
      <w:r>
        <w:rPr>
          <w:rFonts w:ascii="Arial" w:hAnsi="Arial" w:eastAsia="Malgun Gothic"/>
          <w:sz w:val="18"/>
        </w:rPr>
        <w:t>chantagear(협박하다) · mapa(지도, 남성)</w:t>
      </w:r>
    </w:p>
    <w:p>
      <w:pPr>
        <w:spacing w:after="0" w:before="0"/>
        <w:ind w:left="283"/>
      </w:pPr>
      <w:r>
        <w:rPr>
          <w:rFonts w:ascii="Arial" w:hAnsi="Arial" w:eastAsia="Malgun Gothic"/>
          <w:b/>
          <w:sz w:val="18"/>
        </w:rPr>
        <w:t xml:space="preserve">· 문법: </w:t>
      </w:r>
      <w:r>
        <w:rPr>
          <w:rFonts w:ascii="Arial" w:hAnsi="Arial" w:eastAsia="Malgun Gothic"/>
          <w:sz w:val="18"/>
        </w:rPr>
        <w:t>desde antes de = '~ 이전부터'. chantagearam ele — 주격 ele를 목적어로 쓰는 브라질 구어(규범 o chantagearam). 사진이 주어인 환유.</w:t>
      </w:r>
    </w:p>
    <w:p>
      <w:pPr>
        <w:spacing w:after="0" w:before="0"/>
        <w:ind w:left="283"/>
      </w:pPr>
      <w:r>
        <w:rPr>
          <w:rFonts w:ascii="Arial" w:hAnsi="Arial" w:eastAsia="Malgun Gothic"/>
          <w:b/>
          <w:sz w:val="18"/>
        </w:rPr>
        <w:t xml:space="preserve">· 시제: </w:t>
      </w:r>
      <w:r>
        <w:rPr>
          <w:rFonts w:ascii="Arial" w:hAnsi="Arial" w:eastAsia="Malgun Gothic"/>
          <w:sz w:val="18"/>
        </w:rPr>
        <w:t>chantagearam·saíram = pretérito perfeito.</w:t>
      </w:r>
    </w:p>
    <w:p>
      <w:pPr>
        <w:spacing w:after="0" w:before="0"/>
        <w:ind w:left="283"/>
      </w:pPr>
      <w:r>
        <w:rPr>
          <w:rFonts w:ascii="Arial" w:hAnsi="Arial" w:eastAsia="Malgun Gothic"/>
          <w:b/>
          <w:sz w:val="18"/>
        </w:rPr>
        <w:t xml:space="preserve">· 표현: </w:t>
      </w:r>
      <w:r>
        <w:rPr>
          <w:rFonts w:ascii="Arial" w:hAnsi="Arial" w:eastAsia="Malgun Gothic"/>
          <w:sz w:val="18"/>
        </w:rPr>
        <w:t>mapa는 -a로 끝나지만 남성명사(o mapa).</w:t>
      </w:r>
    </w:p>
    <w:p>
      <w:pPr>
        <w:spacing w:after="20" w:before="100"/>
      </w:pPr>
      <w:r>
        <w:rPr>
          <w:rFonts w:ascii="Arial" w:hAnsi="Arial" w:eastAsia="Malgun Gothic"/>
          <w:b/>
          <w:sz w:val="20"/>
        </w:rPr>
        <w:t xml:space="preserve">53. </w:t>
      </w:r>
      <w:r>
        <w:rPr>
          <w:rFonts w:ascii="Arial" w:hAnsi="Arial" w:eastAsia="Malgun Gothic"/>
          <w:b/>
          <w:color w:val="7F6000"/>
          <w:sz w:val="20"/>
        </w:rPr>
        <w:t>DIGO</w:t>
      </w:r>
      <w:r>
        <w:rPr>
          <w:rFonts w:ascii="Arial" w:hAnsi="Arial" w:eastAsia="Malgun Gothic"/>
          <w:sz w:val="20"/>
        </w:rPr>
        <w:t xml:space="preserve">  "Então eles sabiam da Sala São Paulo antes de a gente entrar."</w:t>
      </w:r>
    </w:p>
    <w:p>
      <w:pPr>
        <w:spacing w:after="0" w:before="0"/>
        <w:ind w:left="283"/>
      </w:pPr>
      <w:r>
        <w:rPr>
          <w:rFonts w:ascii="Arial" w:hAnsi="Arial" w:eastAsia="Malgun Gothic"/>
          <w:b/>
          <w:sz w:val="18"/>
        </w:rPr>
        <w:t xml:space="preserve">· 단어: </w:t>
      </w:r>
      <w:r>
        <w:rPr>
          <w:rFonts w:ascii="Arial" w:hAnsi="Arial" w:eastAsia="Malgun Gothic"/>
          <w:sz w:val="18"/>
        </w:rPr>
        <w:t>saber de(~에 대해 알다)</w:t>
      </w:r>
    </w:p>
    <w:p>
      <w:pPr>
        <w:spacing w:after="0" w:before="0"/>
        <w:ind w:left="283"/>
      </w:pPr>
      <w:r>
        <w:rPr>
          <w:rFonts w:ascii="Arial" w:hAnsi="Arial" w:eastAsia="Malgun Gothic"/>
          <w:b/>
          <w:sz w:val="18"/>
        </w:rPr>
        <w:t xml:space="preserve">· 문법: </w:t>
      </w:r>
      <w:r>
        <w:rPr>
          <w:rFonts w:ascii="Arial" w:hAnsi="Arial" w:eastAsia="Malgun Gothic"/>
          <w:sz w:val="18"/>
        </w:rPr>
        <w:t>antes de + 주어 + 인칭부정사 — 'de a gente'를 축약하지 않는 규범(da gente로 쓰지 않음: 부정사의 주어 앞 전치사 비축약).</w:t>
      </w:r>
    </w:p>
    <w:p>
      <w:pPr>
        <w:spacing w:after="0" w:before="0"/>
        <w:ind w:left="283"/>
      </w:pPr>
      <w:r>
        <w:rPr>
          <w:rFonts w:ascii="Arial" w:hAnsi="Arial" w:eastAsia="Malgun Gothic"/>
          <w:b/>
          <w:sz w:val="18"/>
        </w:rPr>
        <w:t xml:space="preserve">· 시제: </w:t>
      </w:r>
      <w:r>
        <w:rPr>
          <w:rFonts w:ascii="Arial" w:hAnsi="Arial" w:eastAsia="Malgun Gothic"/>
          <w:sz w:val="18"/>
        </w:rPr>
        <w:t>sabiam = imperfeito(이미 알고 있던 상태), entrar = 인칭부정사(a gente → 3인칭 단수 형태).</w:t>
      </w:r>
    </w:p>
    <w:p>
      <w:pPr>
        <w:spacing w:after="0" w:before="0"/>
        <w:ind w:left="283"/>
      </w:pPr>
      <w:r>
        <w:rPr>
          <w:rFonts w:ascii="Arial" w:hAnsi="Arial" w:eastAsia="Malgun Gothic"/>
          <w:b/>
          <w:sz w:val="18"/>
        </w:rPr>
        <w:t xml:space="preserve">· 표현: </w:t>
      </w:r>
      <w:r>
        <w:rPr>
          <w:rFonts w:ascii="Arial" w:hAnsi="Arial" w:eastAsia="Malgun Gothic"/>
          <w:sz w:val="18"/>
        </w:rPr>
        <w:t>"antes de a gente" vs 구어 "antes da gente" — 규범 포인트.</w:t>
      </w:r>
    </w:p>
    <w:p>
      <w:pPr>
        <w:spacing w:after="20" w:before="100"/>
      </w:pPr>
      <w:r>
        <w:rPr>
          <w:rFonts w:ascii="Arial" w:hAnsi="Arial" w:eastAsia="Malgun Gothic"/>
          <w:b/>
          <w:sz w:val="20"/>
        </w:rPr>
        <w:t xml:space="preserve">54. </w:t>
      </w:r>
      <w:r>
        <w:rPr>
          <w:rFonts w:ascii="Arial" w:hAnsi="Arial" w:eastAsia="Malgun Gothic"/>
          <w:b/>
          <w:color w:val="7F6000"/>
          <w:sz w:val="20"/>
        </w:rPr>
        <w:t>TIAGO</w:t>
      </w:r>
      <w:r>
        <w:rPr>
          <w:rFonts w:ascii="Arial" w:hAnsi="Arial" w:eastAsia="Malgun Gothic"/>
          <w:sz w:val="20"/>
        </w:rPr>
        <w:t xml:space="preserve">  "Sabiam onde. Não sabiam o quê. É diferente. Por enquanto."</w:t>
      </w:r>
    </w:p>
    <w:p>
      <w:pPr>
        <w:spacing w:after="0" w:before="0"/>
        <w:ind w:left="283"/>
      </w:pPr>
      <w:r>
        <w:rPr>
          <w:rFonts w:ascii="Arial" w:hAnsi="Arial" w:eastAsia="Malgun Gothic"/>
          <w:b/>
          <w:sz w:val="18"/>
        </w:rPr>
        <w:t xml:space="preserve">· 단어: </w:t>
      </w:r>
      <w:r>
        <w:rPr>
          <w:rFonts w:ascii="Arial" w:hAnsi="Arial" w:eastAsia="Malgun Gothic"/>
          <w:sz w:val="18"/>
        </w:rPr>
        <w:t>o quê(무엇, 문미 강세형) · por enquanto(당분간, 아직은)</w:t>
      </w:r>
    </w:p>
    <w:p>
      <w:pPr>
        <w:spacing w:after="0" w:before="0"/>
        <w:ind w:left="283"/>
      </w:pPr>
      <w:r>
        <w:rPr>
          <w:rFonts w:ascii="Arial" w:hAnsi="Arial" w:eastAsia="Malgun Gothic"/>
          <w:b/>
          <w:sz w:val="18"/>
        </w:rPr>
        <w:t xml:space="preserve">· 문법: </w:t>
      </w:r>
      <w:r>
        <w:rPr>
          <w:rFonts w:ascii="Arial" w:hAnsi="Arial" w:eastAsia="Malgun Gothic"/>
          <w:sz w:val="18"/>
        </w:rPr>
        <w:t>간접의문 축약(Sabiam onde [íamos]). 문미의 quê는 강세(o quê).</w:t>
      </w:r>
    </w:p>
    <w:p>
      <w:pPr>
        <w:spacing w:after="0" w:before="0"/>
        <w:ind w:left="283"/>
      </w:pPr>
      <w:r>
        <w:rPr>
          <w:rFonts w:ascii="Arial" w:hAnsi="Arial" w:eastAsia="Malgun Gothic"/>
          <w:b/>
          <w:sz w:val="18"/>
        </w:rPr>
        <w:t xml:space="preserve">· 시제: </w:t>
      </w:r>
      <w:r>
        <w:rPr>
          <w:rFonts w:ascii="Arial" w:hAnsi="Arial" w:eastAsia="Malgun Gothic"/>
          <w:sz w:val="18"/>
        </w:rPr>
        <w:t>sabiam = imperfeito.</w:t>
      </w:r>
    </w:p>
    <w:p>
      <w:pPr>
        <w:spacing w:after="0" w:before="0"/>
        <w:ind w:left="283"/>
      </w:pPr>
      <w:r>
        <w:rPr>
          <w:rFonts w:ascii="Arial" w:hAnsi="Arial" w:eastAsia="Malgun Gothic"/>
          <w:b/>
          <w:sz w:val="18"/>
        </w:rPr>
        <w:t xml:space="preserve">· 표현: </w:t>
      </w:r>
      <w:r>
        <w:rPr>
          <w:rFonts w:ascii="Arial" w:hAnsi="Arial" w:eastAsia="Malgun Gothic"/>
          <w:sz w:val="18"/>
        </w:rPr>
        <w:t>Por enquanto 덧붙임으로 불안 암시.</w:t>
      </w:r>
    </w:p>
    <w:p>
      <w:pPr>
        <w:spacing w:after="20" w:before="100"/>
      </w:pPr>
      <w:r>
        <w:rPr>
          <w:rFonts w:ascii="Arial" w:hAnsi="Arial" w:eastAsia="Malgun Gothic"/>
          <w:b/>
          <w:sz w:val="20"/>
        </w:rPr>
        <w:t xml:space="preserve">55. </w:t>
      </w:r>
      <w:r>
        <w:rPr>
          <w:rFonts w:ascii="Arial" w:hAnsi="Arial" w:eastAsia="Malgun Gothic"/>
          <w:b/>
          <w:color w:val="7F6000"/>
          <w:sz w:val="20"/>
        </w:rPr>
        <w:t>WESLEY</w:t>
      </w:r>
      <w:r>
        <w:rPr>
          <w:rFonts w:ascii="Arial" w:hAnsi="Arial" w:eastAsia="Malgun Gothic"/>
          <w:sz w:val="20"/>
        </w:rPr>
        <w:t xml:space="preserve">  "O prata virou na Augusta. Desistiu. Ou trocou de turno."</w:t>
      </w:r>
    </w:p>
    <w:p>
      <w:pPr>
        <w:spacing w:after="0" w:before="0"/>
        <w:ind w:left="283"/>
      </w:pPr>
      <w:r>
        <w:rPr>
          <w:rFonts w:ascii="Arial" w:hAnsi="Arial" w:eastAsia="Malgun Gothic"/>
          <w:b/>
          <w:sz w:val="18"/>
        </w:rPr>
        <w:t xml:space="preserve">· 단어: </w:t>
      </w:r>
      <w:r>
        <w:rPr>
          <w:rFonts w:ascii="Arial" w:hAnsi="Arial" w:eastAsia="Malgun Gothic"/>
          <w:sz w:val="18"/>
        </w:rPr>
        <w:t>o prata(은색 차, 형용사 명사화) · desistir(포기하다) · trocar de turno(교대하다)</w:t>
      </w:r>
    </w:p>
    <w:p>
      <w:pPr>
        <w:spacing w:after="0" w:before="0"/>
        <w:ind w:left="283"/>
      </w:pPr>
      <w:r>
        <w:rPr>
          <w:rFonts w:ascii="Arial" w:hAnsi="Arial" w:eastAsia="Malgun Gothic"/>
          <w:b/>
          <w:sz w:val="18"/>
        </w:rPr>
        <w:t xml:space="preserve">· 문법: </w:t>
      </w:r>
      <w:r>
        <w:rPr>
          <w:rFonts w:ascii="Arial" w:hAnsi="Arial" w:eastAsia="Malgun Gothic"/>
          <w:sz w:val="18"/>
        </w:rPr>
        <w:t>형용사의 명사화(o [carro] prata). trocar de + 무관사 명사 = '~을 바꾸다'.</w:t>
      </w:r>
    </w:p>
    <w:p>
      <w:pPr>
        <w:spacing w:after="0" w:before="0"/>
        <w:ind w:left="283"/>
      </w:pPr>
      <w:r>
        <w:rPr>
          <w:rFonts w:ascii="Arial" w:hAnsi="Arial" w:eastAsia="Malgun Gothic"/>
          <w:b/>
          <w:sz w:val="18"/>
        </w:rPr>
        <w:t xml:space="preserve">· 시제: </w:t>
      </w:r>
      <w:r>
        <w:rPr>
          <w:rFonts w:ascii="Arial" w:hAnsi="Arial" w:eastAsia="Malgun Gothic"/>
          <w:sz w:val="18"/>
        </w:rPr>
        <w:t>virou·desistiu·trocou = perfeito.</w:t>
      </w:r>
    </w:p>
    <w:p>
      <w:pPr>
        <w:spacing w:after="0" w:before="0"/>
        <w:ind w:left="283"/>
      </w:pPr>
      <w:r>
        <w:rPr>
          <w:rFonts w:ascii="Arial" w:hAnsi="Arial" w:eastAsia="Malgun Gothic"/>
          <w:b/>
          <w:sz w:val="18"/>
        </w:rPr>
        <w:t xml:space="preserve">· 표현: </w:t>
      </w:r>
      <w:r>
        <w:rPr>
          <w:rFonts w:ascii="Arial" w:hAnsi="Arial" w:eastAsia="Malgun Gothic"/>
          <w:sz w:val="18"/>
        </w:rPr>
        <w:t>na Augusta(Rua Augusta 생략).</w:t>
      </w:r>
    </w:p>
    <w:p>
      <w:pPr>
        <w:spacing w:after="20" w:before="100"/>
      </w:pPr>
      <w:r>
        <w:rPr>
          <w:rFonts w:ascii="Arial" w:hAnsi="Arial" w:eastAsia="Malgun Gothic"/>
          <w:b/>
          <w:sz w:val="20"/>
        </w:rPr>
        <w:t xml:space="preserve">56. </w:t>
      </w:r>
      <w:r>
        <w:rPr>
          <w:rFonts w:ascii="Arial" w:hAnsi="Arial" w:eastAsia="Malgun Gothic"/>
          <w:b/>
          <w:color w:val="7F6000"/>
          <w:sz w:val="20"/>
        </w:rPr>
        <w:t>DIGO</w:t>
      </w:r>
      <w:r>
        <w:rPr>
          <w:rFonts w:ascii="Arial" w:hAnsi="Arial" w:eastAsia="Malgun Gothic"/>
          <w:sz w:val="20"/>
        </w:rPr>
        <w:t xml:space="preserve">  "Robô não dorme, mas quem vigia troca de turno. A Júlia diria isso."</w:t>
      </w:r>
    </w:p>
    <w:p>
      <w:pPr>
        <w:spacing w:after="0" w:before="0"/>
        <w:ind w:left="283"/>
      </w:pPr>
      <w:r>
        <w:rPr>
          <w:rFonts w:ascii="Arial" w:hAnsi="Arial" w:eastAsia="Malgun Gothic"/>
          <w:b/>
          <w:sz w:val="18"/>
        </w:rPr>
        <w:t xml:space="preserve">· 단어: </w:t>
      </w:r>
      <w:r>
        <w:rPr>
          <w:rFonts w:ascii="Arial" w:hAnsi="Arial" w:eastAsia="Malgun Gothic"/>
          <w:sz w:val="18"/>
        </w:rPr>
        <w:t>robô(봇) · vigiar(감시하다)</w:t>
      </w:r>
    </w:p>
    <w:p>
      <w:pPr>
        <w:spacing w:after="0" w:before="0"/>
        <w:ind w:left="283"/>
      </w:pPr>
      <w:r>
        <w:rPr>
          <w:rFonts w:ascii="Arial" w:hAnsi="Arial" w:eastAsia="Malgun Gothic"/>
          <w:b/>
          <w:sz w:val="18"/>
        </w:rPr>
        <w:t xml:space="preserve">· 문법: </w:t>
      </w:r>
      <w:r>
        <w:rPr>
          <w:rFonts w:ascii="Arial" w:hAnsi="Arial" w:eastAsia="Malgun Gothic"/>
          <w:sz w:val="18"/>
        </w:rPr>
        <w:t>무관사 총칭 주어 Robô. 자유관계절 quem vigia. diria = 조건법(가정된 상황의 발화).</w:t>
      </w:r>
    </w:p>
    <w:p>
      <w:pPr>
        <w:spacing w:after="0" w:before="0"/>
        <w:ind w:left="283"/>
      </w:pPr>
      <w:r>
        <w:rPr>
          <w:rFonts w:ascii="Arial" w:hAnsi="Arial" w:eastAsia="Malgun Gothic"/>
          <w:b/>
          <w:sz w:val="18"/>
        </w:rPr>
        <w:t xml:space="preserve">· 시제: </w:t>
      </w:r>
      <w:r>
        <w:rPr>
          <w:rFonts w:ascii="Arial" w:hAnsi="Arial" w:eastAsia="Malgun Gothic"/>
          <w:sz w:val="18"/>
        </w:rPr>
        <w:t>dorme·troca = 일반 현재, diria = futuro do pretérito — '쥴리아라면 그렇게 말할 것'(암묵적 가정).</w:t>
      </w:r>
    </w:p>
    <w:p>
      <w:pPr>
        <w:spacing w:after="0" w:before="0"/>
        <w:ind w:left="283"/>
      </w:pPr>
      <w:r>
        <w:rPr>
          <w:rFonts w:ascii="Arial" w:hAnsi="Arial" w:eastAsia="Malgun Gothic"/>
          <w:b/>
          <w:sz w:val="18"/>
        </w:rPr>
        <w:t xml:space="preserve">· 표현: </w:t>
      </w:r>
      <w:r>
        <w:rPr>
          <w:rFonts w:ascii="Arial" w:hAnsi="Arial" w:eastAsia="Malgun Gothic"/>
          <w:sz w:val="18"/>
        </w:rPr>
        <w:t>조건법 단독으로 가정 표현(se ela estivesse aqui 생략).</w:t>
      </w:r>
    </w:p>
    <w:p>
      <w:pPr>
        <w:spacing w:after="20" w:before="100"/>
      </w:pPr>
      <w:r>
        <w:rPr>
          <w:rFonts w:ascii="Arial" w:hAnsi="Arial" w:eastAsia="Malgun Gothic"/>
          <w:b/>
          <w:sz w:val="20"/>
        </w:rPr>
        <w:t xml:space="preserve">57. </w:t>
      </w:r>
      <w:r>
        <w:rPr>
          <w:rFonts w:ascii="Arial" w:hAnsi="Arial" w:eastAsia="Malgun Gothic"/>
          <w:b/>
          <w:color w:val="7F6000"/>
          <w:sz w:val="20"/>
        </w:rPr>
        <w:t>TIAGO</w:t>
      </w:r>
      <w:r>
        <w:rPr>
          <w:rFonts w:ascii="Arial" w:hAnsi="Arial" w:eastAsia="Malgun Gothic"/>
          <w:sz w:val="20"/>
        </w:rPr>
        <w:t xml:space="preserve">  "Não fala da Júlia agora, Digo. Por favor."</w:t>
      </w:r>
    </w:p>
    <w:p>
      <w:pPr>
        <w:spacing w:after="0" w:before="0"/>
        <w:ind w:left="283"/>
      </w:pPr>
      <w:r>
        <w:rPr>
          <w:rFonts w:ascii="Arial" w:hAnsi="Arial" w:eastAsia="Malgun Gothic"/>
          <w:b/>
          <w:sz w:val="18"/>
        </w:rPr>
        <w:t xml:space="preserve">· 단어: </w:t>
      </w:r>
      <w:r>
        <w:rPr>
          <w:rFonts w:ascii="Arial" w:hAnsi="Arial" w:eastAsia="Malgun Gothic"/>
          <w:sz w:val="18"/>
        </w:rPr>
        <w:t>falar de(~에 대해 말하다)</w:t>
      </w:r>
    </w:p>
    <w:p>
      <w:pPr>
        <w:spacing w:after="0" w:before="0"/>
        <w:ind w:left="283"/>
      </w:pPr>
      <w:r>
        <w:rPr>
          <w:rFonts w:ascii="Arial" w:hAnsi="Arial" w:eastAsia="Malgun Gothic"/>
          <w:b/>
          <w:sz w:val="18"/>
        </w:rPr>
        <w:t xml:space="preserve">· 문법: </w:t>
      </w:r>
      <w:r>
        <w:rPr>
          <w:rFonts w:ascii="Arial" w:hAnsi="Arial" w:eastAsia="Malgun Gothic"/>
          <w:sz w:val="18"/>
        </w:rPr>
        <w:t>부정 구어 명령(Não fala; 규범 Não fale).</w:t>
      </w:r>
    </w:p>
    <w:p>
      <w:pPr>
        <w:spacing w:after="0" w:before="0"/>
        <w:ind w:left="283"/>
      </w:pPr>
      <w:r>
        <w:rPr>
          <w:rFonts w:ascii="Arial" w:hAnsi="Arial" w:eastAsia="Malgun Gothic"/>
          <w:b/>
          <w:sz w:val="18"/>
        </w:rPr>
        <w:t xml:space="preserve">· 시제: </w:t>
      </w:r>
      <w:r>
        <w:rPr>
          <w:rFonts w:ascii="Arial" w:hAnsi="Arial" w:eastAsia="Malgun Gothic"/>
          <w:sz w:val="18"/>
        </w:rPr>
        <w:t>명령법(구어 부정형).</w:t>
      </w:r>
    </w:p>
    <w:p>
      <w:pPr>
        <w:spacing w:after="0" w:before="0"/>
        <w:ind w:left="283"/>
      </w:pPr>
      <w:r>
        <w:rPr>
          <w:rFonts w:ascii="Arial" w:hAnsi="Arial" w:eastAsia="Malgun Gothic"/>
          <w:b/>
          <w:sz w:val="18"/>
        </w:rPr>
        <w:t xml:space="preserve">· 표현: </w:t>
      </w:r>
      <w:r>
        <w:rPr>
          <w:rFonts w:ascii="Arial" w:hAnsi="Arial" w:eastAsia="Malgun Gothic"/>
          <w:sz w:val="18"/>
        </w:rPr>
        <w:t>아버지의 불안 — 복선.</w:t>
      </w:r>
    </w:p>
    <w:p>
      <w:pPr>
        <w:spacing w:after="20" w:before="100"/>
      </w:pPr>
      <w:r>
        <w:rPr>
          <w:rFonts w:ascii="Arial" w:hAnsi="Arial" w:eastAsia="Malgun Gothic"/>
          <w:b/>
          <w:sz w:val="20"/>
        </w:rPr>
        <w:t xml:space="preserve">58. </w:t>
      </w:r>
      <w:r>
        <w:rPr>
          <w:rFonts w:ascii="Arial" w:hAnsi="Arial" w:eastAsia="Malgun Gothic"/>
          <w:b/>
          <w:color w:val="7F6000"/>
          <w:sz w:val="20"/>
        </w:rPr>
        <w:t>DIGO</w:t>
      </w:r>
      <w:r>
        <w:rPr>
          <w:rFonts w:ascii="Arial" w:hAnsi="Arial" w:eastAsia="Malgun Gothic"/>
          <w:sz w:val="20"/>
        </w:rPr>
        <w:t xml:space="preserve">  "Desculpa. ...Ela tá na escola?"</w:t>
      </w:r>
    </w:p>
    <w:p>
      <w:pPr>
        <w:spacing w:after="0" w:before="0"/>
        <w:ind w:left="283"/>
      </w:pPr>
      <w:r>
        <w:rPr>
          <w:rFonts w:ascii="Arial" w:hAnsi="Arial" w:eastAsia="Malgun Gothic"/>
          <w:b/>
          <w:sz w:val="18"/>
        </w:rPr>
        <w:t xml:space="preserve">· 단어: </w:t>
      </w:r>
      <w:r>
        <w:rPr>
          <w:rFonts w:ascii="Arial" w:hAnsi="Arial" w:eastAsia="Malgun Gothic"/>
          <w:sz w:val="18"/>
        </w:rPr>
        <w:t>desculpa(미안, 구어)</w:t>
      </w:r>
    </w:p>
    <w:p>
      <w:pPr>
        <w:spacing w:after="0" w:before="0"/>
        <w:ind w:left="283"/>
      </w:pPr>
      <w:r>
        <w:rPr>
          <w:rFonts w:ascii="Arial" w:hAnsi="Arial" w:eastAsia="Malgun Gothic"/>
          <w:b/>
          <w:sz w:val="18"/>
        </w:rPr>
        <w:t xml:space="preserve">· 문법: </w:t>
      </w:r>
      <w:r>
        <w:rPr>
          <w:rFonts w:ascii="Arial" w:hAnsi="Arial" w:eastAsia="Malgun Gothic"/>
          <w:sz w:val="18"/>
        </w:rPr>
        <w:t>Desculpa = desculpar의 구어 명령형이 사과 표현으로 굳음(격식 Desculpe).</w:t>
      </w:r>
    </w:p>
    <w:p>
      <w:pPr>
        <w:spacing w:after="0" w:before="0"/>
        <w:ind w:left="283"/>
      </w:pPr>
      <w:r>
        <w:rPr>
          <w:rFonts w:ascii="Arial" w:hAnsi="Arial" w:eastAsia="Malgun Gothic"/>
          <w:b/>
          <w:sz w:val="18"/>
        </w:rPr>
        <w:t xml:space="preserve">· 시제: </w:t>
      </w:r>
      <w:r>
        <w:rPr>
          <w:rFonts w:ascii="Arial" w:hAnsi="Arial" w:eastAsia="Malgun Gothic"/>
          <w:sz w:val="18"/>
        </w:rPr>
        <w:t>tá = 현재.</w:t>
      </w:r>
    </w:p>
    <w:p>
      <w:pPr>
        <w:spacing w:after="0" w:before="0"/>
        <w:ind w:left="283"/>
      </w:pPr>
      <w:r>
        <w:rPr>
          <w:rFonts w:ascii="Arial" w:hAnsi="Arial" w:eastAsia="Malgun Gothic"/>
          <w:b/>
          <w:sz w:val="18"/>
        </w:rPr>
        <w:t xml:space="preserve">· 표현: </w:t>
      </w:r>
      <w:r>
        <w:rPr>
          <w:rFonts w:ascii="Arial" w:hAnsi="Arial" w:eastAsia="Malgun Gothic"/>
          <w:sz w:val="18"/>
        </w:rPr>
        <w:t>Desculpa/Desculpe의 레지스터 차이.</w:t>
      </w:r>
    </w:p>
    <w:p>
      <w:pPr>
        <w:spacing w:after="20" w:before="100"/>
      </w:pPr>
      <w:r>
        <w:rPr>
          <w:rFonts w:ascii="Arial" w:hAnsi="Arial" w:eastAsia="Malgun Gothic"/>
          <w:b/>
          <w:sz w:val="20"/>
        </w:rPr>
        <w:t xml:space="preserve">59. </w:t>
      </w:r>
      <w:r>
        <w:rPr>
          <w:rFonts w:ascii="Arial" w:hAnsi="Arial" w:eastAsia="Malgun Gothic"/>
          <w:b/>
          <w:color w:val="7F6000"/>
          <w:sz w:val="20"/>
        </w:rPr>
        <w:t>TIAGO</w:t>
      </w:r>
      <w:r>
        <w:rPr>
          <w:rFonts w:ascii="Arial" w:hAnsi="Arial" w:eastAsia="Malgun Gothic"/>
          <w:sz w:val="20"/>
        </w:rPr>
        <w:t xml:space="preserve">  "Período integral, até as cinco. A Renata leva e busca. Todo dia."</w:t>
      </w:r>
    </w:p>
    <w:p>
      <w:pPr>
        <w:spacing w:after="0" w:before="0"/>
        <w:ind w:left="283"/>
      </w:pPr>
      <w:r>
        <w:rPr>
          <w:rFonts w:ascii="Arial" w:hAnsi="Arial" w:eastAsia="Malgun Gothic"/>
          <w:b/>
          <w:sz w:val="18"/>
        </w:rPr>
        <w:t xml:space="preserve">· 단어: </w:t>
      </w:r>
      <w:r>
        <w:rPr>
          <w:rFonts w:ascii="Arial" w:hAnsi="Arial" w:eastAsia="Malgun Gothic"/>
          <w:sz w:val="18"/>
        </w:rPr>
        <w:t>período integral(종일반) · levar e buscar(데려다주고 데려오다)</w:t>
      </w:r>
    </w:p>
    <w:p>
      <w:pPr>
        <w:spacing w:after="0" w:before="0"/>
        <w:ind w:left="283"/>
      </w:pPr>
      <w:r>
        <w:rPr>
          <w:rFonts w:ascii="Arial" w:hAnsi="Arial" w:eastAsia="Malgun Gothic"/>
          <w:b/>
          <w:sz w:val="18"/>
        </w:rPr>
        <w:t xml:space="preserve">· 문법: </w:t>
      </w:r>
      <w:r>
        <w:rPr>
          <w:rFonts w:ascii="Arial" w:hAnsi="Arial" w:eastAsia="Malgun Gothic"/>
          <w:sz w:val="18"/>
        </w:rPr>
        <w:t>목적어 생략(leva e busca [a Júlia]). até as cinco — até 뒤 관사(브라질에선 até às도 흔함).</w:t>
      </w:r>
    </w:p>
    <w:p>
      <w:pPr>
        <w:spacing w:after="0" w:before="0"/>
        <w:ind w:left="283"/>
      </w:pPr>
      <w:r>
        <w:rPr>
          <w:rFonts w:ascii="Arial" w:hAnsi="Arial" w:eastAsia="Malgun Gothic"/>
          <w:b/>
          <w:sz w:val="18"/>
        </w:rPr>
        <w:t xml:space="preserve">· 시제: </w:t>
      </w:r>
      <w:r>
        <w:rPr>
          <w:rFonts w:ascii="Arial" w:hAnsi="Arial" w:eastAsia="Malgun Gothic"/>
          <w:sz w:val="18"/>
        </w:rPr>
        <w:t>leva·busca = 습관 현재.</w:t>
      </w:r>
    </w:p>
    <w:p>
      <w:pPr>
        <w:spacing w:after="0" w:before="0"/>
        <w:ind w:left="283"/>
      </w:pPr>
      <w:r>
        <w:rPr>
          <w:rFonts w:ascii="Arial" w:hAnsi="Arial" w:eastAsia="Malgun Gothic"/>
          <w:b/>
          <w:sz w:val="18"/>
        </w:rPr>
        <w:t xml:space="preserve">· 표현: </w:t>
      </w:r>
      <w:r>
        <w:rPr>
          <w:rFonts w:ascii="Arial" w:hAnsi="Arial" w:eastAsia="Malgun Gothic"/>
          <w:sz w:val="18"/>
        </w:rPr>
        <w:t>buscar = '데리러 가다'(브라질 일상 핵심어). 'até as/às' 표기 변이.</w:t>
      </w:r>
    </w:p>
    <w:p>
      <w:pPr>
        <w:spacing w:after="20" w:before="100"/>
      </w:pPr>
      <w:r>
        <w:rPr>
          <w:rFonts w:ascii="Arial" w:hAnsi="Arial" w:eastAsia="Malgun Gothic"/>
          <w:b/>
          <w:sz w:val="20"/>
        </w:rPr>
        <w:t xml:space="preserve">60. </w:t>
      </w:r>
      <w:r>
        <w:rPr>
          <w:rFonts w:ascii="Arial" w:hAnsi="Arial" w:eastAsia="Malgun Gothic"/>
          <w:b/>
          <w:color w:val="7F6000"/>
          <w:sz w:val="20"/>
        </w:rPr>
        <w:t>WESLEY</w:t>
      </w:r>
      <w:r>
        <w:rPr>
          <w:rFonts w:ascii="Arial" w:hAnsi="Arial" w:eastAsia="Malgun Gothic"/>
          <w:sz w:val="20"/>
        </w:rPr>
        <w:t xml:space="preserve">  "Chegamos. Procuradoria. Nada prata atrás. Pelo menos nada que eu veja."</w:t>
      </w:r>
    </w:p>
    <w:p>
      <w:pPr>
        <w:spacing w:after="0" w:before="0"/>
        <w:ind w:left="283"/>
      </w:pPr>
      <w:r>
        <w:rPr>
          <w:rFonts w:ascii="Arial" w:hAnsi="Arial" w:eastAsia="Malgun Gothic"/>
          <w:b/>
          <w:sz w:val="18"/>
        </w:rPr>
        <w:t xml:space="preserve">· 단어: </w:t>
      </w:r>
      <w:r>
        <w:rPr>
          <w:rFonts w:ascii="Arial" w:hAnsi="Arial" w:eastAsia="Malgun Gothic"/>
          <w:sz w:val="18"/>
        </w:rPr>
        <w:t>pelo menos(적어도) · nada que(~하는 것은 아무것도)</w:t>
      </w:r>
    </w:p>
    <w:p>
      <w:pPr>
        <w:spacing w:after="0" w:before="0"/>
        <w:ind w:left="283"/>
      </w:pPr>
      <w:r>
        <w:rPr>
          <w:rFonts w:ascii="Arial" w:hAnsi="Arial" w:eastAsia="Malgun Gothic"/>
          <w:b/>
          <w:sz w:val="18"/>
        </w:rPr>
        <w:t xml:space="preserve">· 문법: </w:t>
      </w:r>
      <w:r>
        <w:rPr>
          <w:rFonts w:ascii="Arial" w:hAnsi="Arial" w:eastAsia="Malgun Gothic"/>
          <w:sz w:val="18"/>
        </w:rPr>
        <w:t>nada que + 접속법(veja) — 부정 선행사 뒤 관계절은 접속법(7화 146번).</w:t>
      </w:r>
    </w:p>
    <w:p>
      <w:pPr>
        <w:spacing w:after="0" w:before="0"/>
        <w:ind w:left="283"/>
      </w:pPr>
      <w:r>
        <w:rPr>
          <w:rFonts w:ascii="Arial" w:hAnsi="Arial" w:eastAsia="Malgun Gothic"/>
          <w:b/>
          <w:sz w:val="18"/>
        </w:rPr>
        <w:t xml:space="preserve">· 시제: </w:t>
      </w:r>
      <w:r>
        <w:rPr>
          <w:rFonts w:ascii="Arial" w:hAnsi="Arial" w:eastAsia="Malgun Gothic"/>
          <w:sz w:val="18"/>
        </w:rPr>
        <w:t>chegamos = perfeito(방금 도착; 형태는 현재와 동일), veja = presente do subjuntivo.</w:t>
      </w:r>
    </w:p>
    <w:p>
      <w:pPr>
        <w:spacing w:after="0" w:before="0"/>
        <w:ind w:left="283"/>
      </w:pPr>
      <w:r>
        <w:rPr>
          <w:rFonts w:ascii="Arial" w:hAnsi="Arial" w:eastAsia="Malgun Gothic"/>
          <w:b/>
          <w:sz w:val="18"/>
        </w:rPr>
        <w:t xml:space="preserve">· 표현: </w:t>
      </w:r>
      <w:r>
        <w:rPr>
          <w:rFonts w:ascii="Arial" w:hAnsi="Arial" w:eastAsia="Malgun Gothic"/>
          <w:sz w:val="18"/>
        </w:rPr>
        <w:t>chegamos — 1인칭 복수 현재·완료과거 동형, 문맥상 완료.</w:t>
      </w:r>
    </w:p>
    <w:p>
      <w:pPr>
        <w:spacing w:after="20" w:before="100"/>
      </w:pPr>
      <w:r>
        <w:rPr>
          <w:rFonts w:ascii="Arial" w:hAnsi="Arial" w:eastAsia="Malgun Gothic"/>
          <w:b/>
          <w:sz w:val="20"/>
        </w:rPr>
        <w:t xml:space="preserve">61. </w:t>
      </w:r>
      <w:r>
        <w:rPr>
          <w:rFonts w:ascii="Arial" w:hAnsi="Arial" w:eastAsia="Malgun Gothic"/>
          <w:b/>
          <w:color w:val="7F6000"/>
          <w:sz w:val="20"/>
        </w:rPr>
        <w:t>HELENA</w:t>
      </w:r>
      <w:r>
        <w:rPr>
          <w:rFonts w:ascii="Arial" w:hAnsi="Arial" w:eastAsia="Malgun Gothic"/>
          <w:sz w:val="20"/>
        </w:rPr>
        <w:t xml:space="preserve">  "Tiago. Sete da noite. Acabei de chegar em casa. A porta tava destrancada."</w:t>
      </w:r>
    </w:p>
    <w:p>
      <w:pPr>
        <w:spacing w:after="0" w:before="0"/>
        <w:ind w:left="283"/>
      </w:pPr>
      <w:r>
        <w:rPr>
          <w:rFonts w:ascii="Arial" w:hAnsi="Arial" w:eastAsia="Malgun Gothic"/>
          <w:b/>
          <w:sz w:val="18"/>
        </w:rPr>
        <w:t xml:space="preserve">· 단어: </w:t>
      </w:r>
      <w:r>
        <w:rPr>
          <w:rFonts w:ascii="Arial" w:hAnsi="Arial" w:eastAsia="Malgun Gothic"/>
          <w:sz w:val="18"/>
        </w:rPr>
        <w:t>acabar de + 부정사(방금 ~했다) · destrancado(잠기지 않은)</w:t>
      </w:r>
    </w:p>
    <w:p>
      <w:pPr>
        <w:spacing w:after="0" w:before="0"/>
        <w:ind w:left="283"/>
      </w:pPr>
      <w:r>
        <w:rPr>
          <w:rFonts w:ascii="Arial" w:hAnsi="Arial" w:eastAsia="Malgun Gothic"/>
          <w:b/>
          <w:sz w:val="18"/>
        </w:rPr>
        <w:t xml:space="preserve">· 문법: </w:t>
      </w:r>
      <w:r>
        <w:rPr>
          <w:rFonts w:ascii="Arial" w:hAnsi="Arial" w:eastAsia="Malgun Gothic"/>
          <w:sz w:val="18"/>
        </w:rPr>
        <w:t>acabar de + 부정사 = 직전 완료. chegar em casa(브라질; 규범 chegar a casa).</w:t>
      </w:r>
    </w:p>
    <w:p>
      <w:pPr>
        <w:spacing w:after="0" w:before="0"/>
        <w:ind w:left="283"/>
      </w:pPr>
      <w:r>
        <w:rPr>
          <w:rFonts w:ascii="Arial" w:hAnsi="Arial" w:eastAsia="Malgun Gothic"/>
          <w:b/>
          <w:sz w:val="18"/>
        </w:rPr>
        <w:t xml:space="preserve">· 시제: </w:t>
      </w:r>
      <w:r>
        <w:rPr>
          <w:rFonts w:ascii="Arial" w:hAnsi="Arial" w:eastAsia="Malgun Gothic"/>
          <w:sz w:val="18"/>
        </w:rPr>
        <w:t>acabei de chegar = perfeito 우언(직전 과거), tava = imperfeito(도착 시점의 상태).</w:t>
      </w:r>
    </w:p>
    <w:p>
      <w:pPr>
        <w:spacing w:after="0" w:before="0"/>
        <w:ind w:left="283"/>
      </w:pPr>
      <w:r>
        <w:rPr>
          <w:rFonts w:ascii="Arial" w:hAnsi="Arial" w:eastAsia="Malgun Gothic"/>
          <w:b/>
          <w:sz w:val="18"/>
        </w:rPr>
        <w:t xml:space="preserve">· 표현: </w:t>
      </w:r>
      <w:r>
        <w:rPr>
          <w:rFonts w:ascii="Arial" w:hAnsi="Arial" w:eastAsia="Malgun Gothic"/>
          <w:sz w:val="18"/>
        </w:rPr>
        <w:t>장면 전환 시각 표기. chegar em(브라질) / chegar a(유럽·규범).</w:t>
      </w:r>
    </w:p>
    <w:p>
      <w:pPr>
        <w:spacing w:after="20" w:before="100"/>
      </w:pPr>
      <w:r>
        <w:rPr>
          <w:rFonts w:ascii="Arial" w:hAnsi="Arial" w:eastAsia="Malgun Gothic"/>
          <w:b/>
          <w:sz w:val="20"/>
        </w:rPr>
        <w:t xml:space="preserve">62. </w:t>
      </w:r>
      <w:r>
        <w:rPr>
          <w:rFonts w:ascii="Arial" w:hAnsi="Arial" w:eastAsia="Malgun Gothic"/>
          <w:b/>
          <w:color w:val="7F6000"/>
          <w:sz w:val="20"/>
        </w:rPr>
        <w:t>TIAGO</w:t>
      </w:r>
      <w:r>
        <w:rPr>
          <w:rFonts w:ascii="Arial" w:hAnsi="Arial" w:eastAsia="Malgun Gothic"/>
          <w:sz w:val="20"/>
        </w:rPr>
        <w:t xml:space="preserve">  "Você entrou? Helena, sai daí. Agora."</w:t>
      </w:r>
    </w:p>
    <w:p>
      <w:pPr>
        <w:spacing w:after="0" w:before="0"/>
        <w:ind w:left="283"/>
      </w:pPr>
      <w:r>
        <w:rPr>
          <w:rFonts w:ascii="Arial" w:hAnsi="Arial" w:eastAsia="Malgun Gothic"/>
          <w:b/>
          <w:sz w:val="18"/>
        </w:rPr>
        <w:t xml:space="preserve">· 단어: </w:t>
      </w:r>
      <w:r>
        <w:rPr>
          <w:rFonts w:ascii="Arial" w:hAnsi="Arial" w:eastAsia="Malgun Gothic"/>
          <w:sz w:val="18"/>
        </w:rPr>
        <w:t>daí(=de + aí, 거기서)</w:t>
      </w:r>
    </w:p>
    <w:p>
      <w:pPr>
        <w:spacing w:after="0" w:before="0"/>
        <w:ind w:left="283"/>
      </w:pPr>
      <w:r>
        <w:rPr>
          <w:rFonts w:ascii="Arial" w:hAnsi="Arial" w:eastAsia="Malgun Gothic"/>
          <w:b/>
          <w:sz w:val="18"/>
        </w:rPr>
        <w:t xml:space="preserve">· 문법: </w:t>
      </w:r>
      <w:r>
        <w:rPr>
          <w:rFonts w:ascii="Arial" w:hAnsi="Arial" w:eastAsia="Malgun Gothic"/>
          <w:sz w:val="18"/>
        </w:rPr>
        <w:t>구어 명령 sai. daí = 청자 쪽 장소에서.</w:t>
      </w:r>
    </w:p>
    <w:p>
      <w:pPr>
        <w:spacing w:after="0" w:before="0"/>
        <w:ind w:left="283"/>
      </w:pPr>
      <w:r>
        <w:rPr>
          <w:rFonts w:ascii="Arial" w:hAnsi="Arial" w:eastAsia="Malgun Gothic"/>
          <w:b/>
          <w:sz w:val="18"/>
        </w:rPr>
        <w:t xml:space="preserve">· 시제: </w:t>
      </w:r>
      <w:r>
        <w:rPr>
          <w:rFonts w:ascii="Arial" w:hAnsi="Arial" w:eastAsia="Malgun Gothic"/>
          <w:sz w:val="18"/>
        </w:rPr>
        <w:t>entrou = perfeito, sai = 명령법(구어).</w:t>
      </w:r>
    </w:p>
    <w:p>
      <w:pPr>
        <w:spacing w:after="0" w:before="0"/>
        <w:ind w:left="283"/>
      </w:pPr>
      <w:r>
        <w:rPr>
          <w:rFonts w:ascii="Arial" w:hAnsi="Arial" w:eastAsia="Malgun Gothic"/>
          <w:b/>
          <w:sz w:val="18"/>
        </w:rPr>
        <w:t xml:space="preserve">· 표현: </w:t>
      </w:r>
      <w:r>
        <w:rPr>
          <w:rFonts w:ascii="Arial" w:hAnsi="Arial" w:eastAsia="Malgun Gothic"/>
          <w:sz w:val="18"/>
        </w:rPr>
        <w:t>상사(엘레나)에게도 você + 구어 명령 — 긴급 상황.</w:t>
      </w:r>
    </w:p>
    <w:p>
      <w:pPr>
        <w:spacing w:after="20" w:before="100"/>
      </w:pPr>
      <w:r>
        <w:rPr>
          <w:rFonts w:ascii="Arial" w:hAnsi="Arial" w:eastAsia="Malgun Gothic"/>
          <w:b/>
          <w:sz w:val="20"/>
        </w:rPr>
        <w:t xml:space="preserve">63. </w:t>
      </w:r>
      <w:r>
        <w:rPr>
          <w:rFonts w:ascii="Arial" w:hAnsi="Arial" w:eastAsia="Malgun Gothic"/>
          <w:b/>
          <w:color w:val="7F6000"/>
          <w:sz w:val="20"/>
        </w:rPr>
        <w:t>HELENA</w:t>
      </w:r>
      <w:r>
        <w:rPr>
          <w:rFonts w:ascii="Arial" w:hAnsi="Arial" w:eastAsia="Malgun Gothic"/>
          <w:sz w:val="20"/>
        </w:rPr>
        <w:t xml:space="preserve">  "Já entrei. Não tem ninguém. Quem entrou já tinha saído quando eu cheguei."</w:t>
      </w:r>
    </w:p>
    <w:p>
      <w:pPr>
        <w:spacing w:after="0" w:before="0"/>
        <w:ind w:left="283"/>
      </w:pPr>
      <w:r>
        <w:rPr>
          <w:rFonts w:ascii="Arial" w:hAnsi="Arial" w:eastAsia="Malgun Gothic"/>
          <w:b/>
          <w:sz w:val="18"/>
        </w:rPr>
        <w:t xml:space="preserve">· 단어: </w:t>
      </w:r>
      <w:r>
        <w:rPr>
          <w:rFonts w:ascii="Arial" w:hAnsi="Arial" w:eastAsia="Malgun Gothic"/>
          <w:sz w:val="18"/>
        </w:rPr>
        <w:t>sair(나가다, 과거분사 saído)</w:t>
      </w:r>
    </w:p>
    <w:p>
      <w:pPr>
        <w:spacing w:after="0" w:before="0"/>
        <w:ind w:left="283"/>
      </w:pPr>
      <w:r>
        <w:rPr>
          <w:rFonts w:ascii="Arial" w:hAnsi="Arial" w:eastAsia="Malgun Gothic"/>
          <w:b/>
          <w:sz w:val="18"/>
        </w:rPr>
        <w:t xml:space="preserve">· 문법: </w:t>
      </w:r>
      <w:r>
        <w:rPr>
          <w:rFonts w:ascii="Arial" w:hAnsi="Arial" w:eastAsia="Malgun Gothic"/>
          <w:sz w:val="18"/>
        </w:rPr>
        <w:t>quando + 완료과거(cheguei, 기준점) + 과거완료(já tinha saído) — 두 과거 사건의 순서. 자유관계절 주어 Quem entrou.</w:t>
      </w:r>
    </w:p>
    <w:p>
      <w:pPr>
        <w:spacing w:after="0" w:before="0"/>
        <w:ind w:left="283"/>
      </w:pPr>
      <w:r>
        <w:rPr>
          <w:rFonts w:ascii="Arial" w:hAnsi="Arial" w:eastAsia="Malgun Gothic"/>
          <w:b/>
          <w:sz w:val="18"/>
        </w:rPr>
        <w:t xml:space="preserve">· 시제: </w:t>
      </w:r>
      <w:r>
        <w:rPr>
          <w:rFonts w:ascii="Arial" w:hAnsi="Arial" w:eastAsia="Malgun Gothic"/>
          <w:sz w:val="18"/>
        </w:rPr>
        <w:t>entrei·entrou·cheguei = perfeito, tinha saído = mais-que-perfeito composto — 내가 도착한 시점보다 앞서 끝난 퇴장.</w:t>
      </w:r>
    </w:p>
    <w:p>
      <w:pPr>
        <w:spacing w:after="0" w:before="0"/>
        <w:ind w:left="283"/>
      </w:pPr>
      <w:r>
        <w:rPr>
          <w:rFonts w:ascii="Arial" w:hAnsi="Arial" w:eastAsia="Malgun Gothic"/>
          <w:b/>
          <w:sz w:val="18"/>
        </w:rPr>
        <w:t xml:space="preserve">· 표현: </w:t>
      </w:r>
      <w:r>
        <w:rPr>
          <w:rFonts w:ascii="Arial" w:hAnsi="Arial" w:eastAsia="Malgun Gothic"/>
          <w:sz w:val="18"/>
        </w:rPr>
        <w:t>이번 화 문법 1 대표 예문. 존재 부정 Não tem ninguém(구어).</w:t>
      </w:r>
    </w:p>
    <w:p>
      <w:pPr>
        <w:spacing w:after="20" w:before="100"/>
      </w:pPr>
      <w:r>
        <w:rPr>
          <w:rFonts w:ascii="Arial" w:hAnsi="Arial" w:eastAsia="Malgun Gothic"/>
          <w:b/>
          <w:sz w:val="20"/>
        </w:rPr>
        <w:t xml:space="preserve">64. </w:t>
      </w:r>
      <w:r>
        <w:rPr>
          <w:rFonts w:ascii="Arial" w:hAnsi="Arial" w:eastAsia="Malgun Gothic"/>
          <w:b/>
          <w:color w:val="7F6000"/>
          <w:sz w:val="20"/>
        </w:rPr>
        <w:t>TIAGO</w:t>
      </w:r>
      <w:r>
        <w:rPr>
          <w:rFonts w:ascii="Arial" w:hAnsi="Arial" w:eastAsia="Malgun Gothic"/>
          <w:sz w:val="20"/>
        </w:rPr>
        <w:t xml:space="preserve">  "Levaram o quê?"</w:t>
      </w:r>
    </w:p>
    <w:p>
      <w:pPr>
        <w:spacing w:after="0" w:before="0"/>
        <w:ind w:left="283"/>
      </w:pPr>
      <w:r>
        <w:rPr>
          <w:rFonts w:ascii="Arial" w:hAnsi="Arial" w:eastAsia="Malgun Gothic"/>
          <w:b/>
          <w:sz w:val="18"/>
        </w:rPr>
        <w:t xml:space="preserve">· 단어: </w:t>
      </w:r>
      <w:r>
        <w:rPr>
          <w:rFonts w:ascii="Arial" w:hAnsi="Arial" w:eastAsia="Malgun Gothic"/>
          <w:sz w:val="18"/>
        </w:rPr>
        <w:t>levar(가져가다)</w:t>
      </w:r>
    </w:p>
    <w:p>
      <w:pPr>
        <w:spacing w:after="0" w:before="0"/>
        <w:ind w:left="283"/>
      </w:pPr>
      <w:r>
        <w:rPr>
          <w:rFonts w:ascii="Arial" w:hAnsi="Arial" w:eastAsia="Malgun Gothic"/>
          <w:b/>
          <w:sz w:val="18"/>
        </w:rPr>
        <w:t xml:space="preserve">· 문법: </w:t>
      </w:r>
      <w:r>
        <w:rPr>
          <w:rFonts w:ascii="Arial" w:hAnsi="Arial" w:eastAsia="Malgun Gothic"/>
          <w:sz w:val="18"/>
        </w:rPr>
        <w:t>3인칭 복수 불특정 주어(levaram = 누군가 가져갔다). 의문사 후치 o quê(강세).</w:t>
      </w:r>
    </w:p>
    <w:p>
      <w:pPr>
        <w:spacing w:after="0" w:before="0"/>
        <w:ind w:left="283"/>
      </w:pPr>
      <w:r>
        <w:rPr>
          <w:rFonts w:ascii="Arial" w:hAnsi="Arial" w:eastAsia="Malgun Gothic"/>
          <w:b/>
          <w:sz w:val="18"/>
        </w:rPr>
        <w:t xml:space="preserve">· 시제: </w:t>
      </w:r>
      <w:r>
        <w:rPr>
          <w:rFonts w:ascii="Arial" w:hAnsi="Arial" w:eastAsia="Malgun Gothic"/>
          <w:sz w:val="18"/>
        </w:rPr>
        <w:t>levaram = perfeito.</w:t>
      </w:r>
    </w:p>
    <w:p>
      <w:pPr>
        <w:spacing w:after="0" w:before="0"/>
        <w:ind w:left="283"/>
      </w:pPr>
      <w:r>
        <w:rPr>
          <w:rFonts w:ascii="Arial" w:hAnsi="Arial" w:eastAsia="Malgun Gothic"/>
          <w:b/>
          <w:sz w:val="18"/>
        </w:rPr>
        <w:t xml:space="preserve">· 표현: </w:t>
      </w:r>
      <w:r>
        <w:rPr>
          <w:rFonts w:ascii="Arial" w:hAnsi="Arial" w:eastAsia="Malgun Gothic"/>
          <w:sz w:val="18"/>
        </w:rPr>
        <w:t>불특정 3인칭 복수는 수동 대용의 대표 구조.</w:t>
      </w:r>
    </w:p>
    <w:p>
      <w:pPr>
        <w:spacing w:after="20" w:before="100"/>
      </w:pPr>
      <w:r>
        <w:rPr>
          <w:rFonts w:ascii="Arial" w:hAnsi="Arial" w:eastAsia="Malgun Gothic"/>
          <w:b/>
          <w:sz w:val="20"/>
        </w:rPr>
        <w:t xml:space="preserve">65. </w:t>
      </w:r>
      <w:r>
        <w:rPr>
          <w:rFonts w:ascii="Arial" w:hAnsi="Arial" w:eastAsia="Malgun Gothic"/>
          <w:b/>
          <w:color w:val="7F6000"/>
          <w:sz w:val="20"/>
        </w:rPr>
        <w:t>HELENA</w:t>
      </w:r>
      <w:r>
        <w:rPr>
          <w:rFonts w:ascii="Arial" w:hAnsi="Arial" w:eastAsia="Malgun Gothic"/>
          <w:sz w:val="20"/>
        </w:rPr>
        <w:t xml:space="preserve">  "Nada. A televisão tá aqui. O dinheiro da feira tá em cima da geladeira."</w:t>
      </w:r>
    </w:p>
    <w:p>
      <w:pPr>
        <w:spacing w:after="0" w:before="0"/>
        <w:ind w:left="283"/>
      </w:pPr>
      <w:r>
        <w:rPr>
          <w:rFonts w:ascii="Arial" w:hAnsi="Arial" w:eastAsia="Malgun Gothic"/>
          <w:b/>
          <w:sz w:val="18"/>
        </w:rPr>
        <w:t xml:space="preserve">· 단어: </w:t>
      </w:r>
      <w:r>
        <w:rPr>
          <w:rFonts w:ascii="Arial" w:hAnsi="Arial" w:eastAsia="Malgun Gothic"/>
          <w:sz w:val="18"/>
        </w:rPr>
        <w:t>feira(장, 시장) · em cima de(~ 위에) · geladeira(냉장고, 브라질; 유럽 frigorífico)</w:t>
      </w:r>
    </w:p>
    <w:p>
      <w:pPr>
        <w:spacing w:after="0" w:before="0"/>
        <w:ind w:left="283"/>
      </w:pPr>
      <w:r>
        <w:rPr>
          <w:rFonts w:ascii="Arial" w:hAnsi="Arial" w:eastAsia="Malgun Gothic"/>
          <w:b/>
          <w:sz w:val="18"/>
        </w:rPr>
        <w:t xml:space="preserve">· 문법: </w:t>
      </w:r>
      <w:r>
        <w:rPr>
          <w:rFonts w:ascii="Arial" w:hAnsi="Arial" w:eastAsia="Malgun Gothic"/>
          <w:sz w:val="18"/>
        </w:rPr>
        <w:t>estar + 장소 = 일시적 위치(그대로 있음).</w:t>
      </w:r>
    </w:p>
    <w:p>
      <w:pPr>
        <w:spacing w:after="0" w:before="0"/>
        <w:ind w:left="283"/>
      </w:pPr>
      <w:r>
        <w:rPr>
          <w:rFonts w:ascii="Arial" w:hAnsi="Arial" w:eastAsia="Malgun Gothic"/>
          <w:b/>
          <w:sz w:val="18"/>
        </w:rPr>
        <w:t xml:space="preserve">· 시제: </w:t>
      </w:r>
      <w:r>
        <w:rPr>
          <w:rFonts w:ascii="Arial" w:hAnsi="Arial" w:eastAsia="Malgun Gothic"/>
          <w:sz w:val="18"/>
        </w:rPr>
        <w:t>tá = 현재.</w:t>
      </w:r>
    </w:p>
    <w:p>
      <w:pPr>
        <w:spacing w:after="0" w:before="0"/>
        <w:ind w:left="283"/>
      </w:pPr>
      <w:r>
        <w:rPr>
          <w:rFonts w:ascii="Arial" w:hAnsi="Arial" w:eastAsia="Malgun Gothic"/>
          <w:b/>
          <w:sz w:val="18"/>
        </w:rPr>
        <w:t xml:space="preserve">· 표현: </w:t>
      </w:r>
      <w:r>
        <w:rPr>
          <w:rFonts w:ascii="Arial" w:hAnsi="Arial" w:eastAsia="Malgun Gothic"/>
          <w:sz w:val="18"/>
        </w:rPr>
        <w:t>dinheiro da feira = 장보기 돈(브라질 주간 노천시장 feira 문화). geladeira/frigorífico 어휘 차이.</w:t>
      </w:r>
    </w:p>
    <w:p>
      <w:pPr>
        <w:spacing w:after="20" w:before="100"/>
      </w:pPr>
      <w:r>
        <w:rPr>
          <w:rFonts w:ascii="Arial" w:hAnsi="Arial" w:eastAsia="Malgun Gothic"/>
          <w:b/>
          <w:sz w:val="20"/>
        </w:rPr>
        <w:t xml:space="preserve">66. </w:t>
      </w:r>
      <w:r>
        <w:rPr>
          <w:rFonts w:ascii="Arial" w:hAnsi="Arial" w:eastAsia="Malgun Gothic"/>
          <w:b/>
          <w:color w:val="7F6000"/>
          <w:sz w:val="20"/>
        </w:rPr>
        <w:t>HELENA</w:t>
      </w:r>
      <w:r>
        <w:rPr>
          <w:rFonts w:ascii="Arial" w:hAnsi="Arial" w:eastAsia="Malgun Gothic"/>
          <w:sz w:val="20"/>
        </w:rPr>
        <w:t xml:space="preserve">  "Mas a gaveta dos cadernos tá aberta. Só aquela. A do escritório."</w:t>
      </w:r>
    </w:p>
    <w:p>
      <w:pPr>
        <w:spacing w:after="0" w:before="0"/>
        <w:ind w:left="283"/>
      </w:pPr>
      <w:r>
        <w:rPr>
          <w:rFonts w:ascii="Arial" w:hAnsi="Arial" w:eastAsia="Malgun Gothic"/>
          <w:b/>
          <w:sz w:val="18"/>
        </w:rPr>
        <w:t xml:space="preserve">· 단어: </w:t>
      </w:r>
      <w:r>
        <w:rPr>
          <w:rFonts w:ascii="Arial" w:hAnsi="Arial" w:eastAsia="Malgun Gothic"/>
          <w:sz w:val="18"/>
        </w:rPr>
        <w:t>gaveta(서랍) · caderno(노트) · escritório(서재; 사무실)</w:t>
      </w:r>
    </w:p>
    <w:p>
      <w:pPr>
        <w:spacing w:after="0" w:before="0"/>
        <w:ind w:left="283"/>
      </w:pPr>
      <w:r>
        <w:rPr>
          <w:rFonts w:ascii="Arial" w:hAnsi="Arial" w:eastAsia="Malgun Gothic"/>
          <w:b/>
          <w:sz w:val="18"/>
        </w:rPr>
        <w:t xml:space="preserve">· 문법: </w:t>
      </w:r>
      <w:r>
        <w:rPr>
          <w:rFonts w:ascii="Arial" w:hAnsi="Arial" w:eastAsia="Malgun Gothic"/>
          <w:sz w:val="18"/>
        </w:rPr>
        <w:t>지시대명사 aquela/a do… — 명사 생략 지시(a [gaveta] do escritório).</w:t>
      </w:r>
    </w:p>
    <w:p>
      <w:pPr>
        <w:spacing w:after="0" w:before="0"/>
        <w:ind w:left="283"/>
      </w:pPr>
      <w:r>
        <w:rPr>
          <w:rFonts w:ascii="Arial" w:hAnsi="Arial" w:eastAsia="Malgun Gothic"/>
          <w:b/>
          <w:sz w:val="18"/>
        </w:rPr>
        <w:t xml:space="preserve">· 시제: </w:t>
      </w:r>
      <w:r>
        <w:rPr>
          <w:rFonts w:ascii="Arial" w:hAnsi="Arial" w:eastAsia="Malgun Gothic"/>
          <w:sz w:val="18"/>
        </w:rPr>
        <w:t>tá = 현재(결과 상태).</w:t>
      </w:r>
    </w:p>
    <w:p>
      <w:pPr>
        <w:spacing w:after="0" w:before="0"/>
        <w:ind w:left="283"/>
      </w:pPr>
      <w:r>
        <w:rPr>
          <w:rFonts w:ascii="Arial" w:hAnsi="Arial" w:eastAsia="Malgun Gothic"/>
          <w:b/>
          <w:sz w:val="18"/>
        </w:rPr>
        <w:t xml:space="preserve">· 표현: </w:t>
      </w:r>
      <w:r>
        <w:rPr>
          <w:rFonts w:ascii="Arial" w:hAnsi="Arial" w:eastAsia="Malgun Gothic"/>
          <w:sz w:val="18"/>
        </w:rPr>
        <w:t>escritório = 집 안 '서재' 의미로도 씀.</w:t>
      </w:r>
    </w:p>
    <w:p>
      <w:pPr>
        <w:spacing w:after="20" w:before="100"/>
      </w:pPr>
      <w:r>
        <w:rPr>
          <w:rFonts w:ascii="Arial" w:hAnsi="Arial" w:eastAsia="Malgun Gothic"/>
          <w:b/>
          <w:sz w:val="20"/>
        </w:rPr>
        <w:t xml:space="preserve">67. </w:t>
      </w:r>
      <w:r>
        <w:rPr>
          <w:rFonts w:ascii="Arial" w:hAnsi="Arial" w:eastAsia="Malgun Gothic"/>
          <w:b/>
          <w:color w:val="7F6000"/>
          <w:sz w:val="20"/>
        </w:rPr>
        <w:t>TIAGO</w:t>
      </w:r>
      <w:r>
        <w:rPr>
          <w:rFonts w:ascii="Arial" w:hAnsi="Arial" w:eastAsia="Malgun Gothic"/>
          <w:sz w:val="20"/>
        </w:rPr>
        <w:t xml:space="preserve">  "Os cadernos dos anos noventa? Os do Quintela?"</w:t>
      </w:r>
    </w:p>
    <w:p>
      <w:pPr>
        <w:spacing w:after="0" w:before="0"/>
        <w:ind w:left="283"/>
      </w:pPr>
      <w:r>
        <w:rPr>
          <w:rFonts w:ascii="Arial" w:hAnsi="Arial" w:eastAsia="Malgun Gothic"/>
          <w:b/>
          <w:sz w:val="18"/>
        </w:rPr>
        <w:t xml:space="preserve">· 단어: </w:t>
      </w:r>
      <w:r>
        <w:rPr>
          <w:rFonts w:ascii="Arial" w:hAnsi="Arial" w:eastAsia="Malgun Gothic"/>
          <w:sz w:val="18"/>
        </w:rPr>
        <w:t>(→66번)</w:t>
      </w:r>
    </w:p>
    <w:p>
      <w:pPr>
        <w:spacing w:after="0" w:before="0"/>
        <w:ind w:left="283"/>
      </w:pPr>
      <w:r>
        <w:rPr>
          <w:rFonts w:ascii="Arial" w:hAnsi="Arial" w:eastAsia="Malgun Gothic"/>
          <w:b/>
          <w:sz w:val="18"/>
        </w:rPr>
        <w:t xml:space="preserve">· 문법: </w:t>
      </w:r>
      <w:r>
        <w:rPr>
          <w:rFonts w:ascii="Arial" w:hAnsi="Arial" w:eastAsia="Malgun Gothic"/>
          <w:sz w:val="18"/>
        </w:rPr>
        <w:t>명사 생략 정관사(Os do Quintela = os cadernos sobre o Quintela).</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de의 느슨한 관계('킨텔라에 관한').</w:t>
      </w:r>
    </w:p>
    <w:p>
      <w:pPr>
        <w:spacing w:after="20" w:before="100"/>
      </w:pPr>
      <w:r>
        <w:rPr>
          <w:rFonts w:ascii="Arial" w:hAnsi="Arial" w:eastAsia="Malgun Gothic"/>
          <w:b/>
          <w:sz w:val="20"/>
        </w:rPr>
        <w:t xml:space="preserve">68. </w:t>
      </w:r>
      <w:r>
        <w:rPr>
          <w:rFonts w:ascii="Arial" w:hAnsi="Arial" w:eastAsia="Malgun Gothic"/>
          <w:b/>
          <w:color w:val="7F6000"/>
          <w:sz w:val="20"/>
        </w:rPr>
        <w:t>HELENA</w:t>
      </w:r>
      <w:r>
        <w:rPr>
          <w:rFonts w:ascii="Arial" w:hAnsi="Arial" w:eastAsia="Malgun Gothic"/>
          <w:sz w:val="20"/>
        </w:rPr>
        <w:t xml:space="preserve">  "Não estavam lá. Eu trouxe tudo pro escritório semana passada. A gaveta tava vazia."</w:t>
      </w:r>
    </w:p>
    <w:p>
      <w:pPr>
        <w:spacing w:after="0" w:before="0"/>
        <w:ind w:left="283"/>
      </w:pPr>
      <w:r>
        <w:rPr>
          <w:rFonts w:ascii="Arial" w:hAnsi="Arial" w:eastAsia="Malgun Gothic"/>
          <w:b/>
          <w:sz w:val="18"/>
        </w:rPr>
        <w:t xml:space="preserve">· 단어: </w:t>
      </w:r>
      <w:r>
        <w:rPr>
          <w:rFonts w:ascii="Arial" w:hAnsi="Arial" w:eastAsia="Malgun Gothic"/>
          <w:sz w:val="18"/>
        </w:rPr>
        <w:t>trazer(가져오다, trouxe) · semana passada(지난주) · vazio(빈)</w:t>
      </w:r>
    </w:p>
    <w:p>
      <w:pPr>
        <w:spacing w:after="0" w:before="0"/>
        <w:ind w:left="283"/>
      </w:pPr>
      <w:r>
        <w:rPr>
          <w:rFonts w:ascii="Arial" w:hAnsi="Arial" w:eastAsia="Malgun Gothic"/>
          <w:b/>
          <w:sz w:val="18"/>
        </w:rPr>
        <w:t xml:space="preserve">· 문법: </w:t>
      </w:r>
      <w:r>
        <w:rPr>
          <w:rFonts w:ascii="Arial" w:hAnsi="Arial" w:eastAsia="Malgun Gothic"/>
          <w:sz w:val="18"/>
        </w:rPr>
        <w:t>semana passada 무관사·무전치사 시간 부사구(브라질 구어). trazer — 화자가 현재 있는 쪽이 아닌 사무실로도 '가져왔다'(사무실을 자기 영역으로 봄).</w:t>
      </w:r>
    </w:p>
    <w:p>
      <w:pPr>
        <w:spacing w:after="0" w:before="0"/>
        <w:ind w:left="283"/>
      </w:pPr>
      <w:r>
        <w:rPr>
          <w:rFonts w:ascii="Arial" w:hAnsi="Arial" w:eastAsia="Malgun Gothic"/>
          <w:b/>
          <w:sz w:val="18"/>
        </w:rPr>
        <w:t xml:space="preserve">· 시제: </w:t>
      </w:r>
      <w:r>
        <w:rPr>
          <w:rFonts w:ascii="Arial" w:hAnsi="Arial" w:eastAsia="Malgun Gothic"/>
          <w:sz w:val="18"/>
        </w:rPr>
        <w:t>estavam·tava = imperfeito(상태), trouxe = perfeito(완결 행위).</w:t>
      </w:r>
    </w:p>
    <w:p>
      <w:pPr>
        <w:spacing w:after="0" w:before="0"/>
        <w:ind w:left="283"/>
      </w:pPr>
      <w:r>
        <w:rPr>
          <w:rFonts w:ascii="Arial" w:hAnsi="Arial" w:eastAsia="Malgun Gothic"/>
          <w:b/>
          <w:sz w:val="18"/>
        </w:rPr>
        <w:t xml:space="preserve">· 표현: </w:t>
      </w:r>
      <w:r>
        <w:rPr>
          <w:rFonts w:ascii="Arial" w:hAnsi="Arial" w:eastAsia="Malgun Gothic"/>
          <w:sz w:val="18"/>
        </w:rPr>
        <w:t>노트 이동 복선(→10화).</w:t>
      </w:r>
    </w:p>
    <w:p>
      <w:pPr>
        <w:spacing w:after="20" w:before="100"/>
      </w:pPr>
      <w:r>
        <w:rPr>
          <w:rFonts w:ascii="Arial" w:hAnsi="Arial" w:eastAsia="Malgun Gothic"/>
          <w:b/>
          <w:sz w:val="20"/>
        </w:rPr>
        <w:t xml:space="preserve">69. </w:t>
      </w:r>
      <w:r>
        <w:rPr>
          <w:rFonts w:ascii="Arial" w:hAnsi="Arial" w:eastAsia="Malgun Gothic"/>
          <w:b/>
          <w:color w:val="7F6000"/>
          <w:sz w:val="20"/>
        </w:rPr>
        <w:t>TIAGO</w:t>
      </w:r>
      <w:r>
        <w:rPr>
          <w:rFonts w:ascii="Arial" w:hAnsi="Arial" w:eastAsia="Malgun Gothic"/>
          <w:sz w:val="20"/>
        </w:rPr>
        <w:t xml:space="preserve">  "Então eles vieram buscar e não acharam."</w:t>
      </w:r>
    </w:p>
    <w:p>
      <w:pPr>
        <w:spacing w:after="0" w:before="0"/>
        <w:ind w:left="283"/>
      </w:pPr>
      <w:r>
        <w:rPr>
          <w:rFonts w:ascii="Arial" w:hAnsi="Arial" w:eastAsia="Malgun Gothic"/>
          <w:b/>
          <w:sz w:val="18"/>
        </w:rPr>
        <w:t xml:space="preserve">· 단어: </w:t>
      </w:r>
      <w:r>
        <w:rPr>
          <w:rFonts w:ascii="Arial" w:hAnsi="Arial" w:eastAsia="Malgun Gothic"/>
          <w:sz w:val="18"/>
        </w:rPr>
        <w:t>vir buscar(가지러 오다) · achar(찾다)</w:t>
      </w:r>
    </w:p>
    <w:p>
      <w:pPr>
        <w:spacing w:after="0" w:before="0"/>
        <w:ind w:left="283"/>
      </w:pPr>
      <w:r>
        <w:rPr>
          <w:rFonts w:ascii="Arial" w:hAnsi="Arial" w:eastAsia="Malgun Gothic"/>
          <w:b/>
          <w:sz w:val="18"/>
        </w:rPr>
        <w:t xml:space="preserve">· 문법: </w:t>
      </w:r>
      <w:r>
        <w:rPr>
          <w:rFonts w:ascii="Arial" w:hAnsi="Arial" w:eastAsia="Malgun Gothic"/>
          <w:sz w:val="18"/>
        </w:rPr>
        <w:t>vir + 부정사(목적) — 전치사 없이 목적 표현. 목적어 생략.</w:t>
      </w:r>
    </w:p>
    <w:p>
      <w:pPr>
        <w:spacing w:after="0" w:before="0"/>
        <w:ind w:left="283"/>
      </w:pPr>
      <w:r>
        <w:rPr>
          <w:rFonts w:ascii="Arial" w:hAnsi="Arial" w:eastAsia="Malgun Gothic"/>
          <w:b/>
          <w:sz w:val="18"/>
        </w:rPr>
        <w:t xml:space="preserve">· 시제: </w:t>
      </w:r>
      <w:r>
        <w:rPr>
          <w:rFonts w:ascii="Arial" w:hAnsi="Arial" w:eastAsia="Malgun Gothic"/>
          <w:sz w:val="18"/>
        </w:rPr>
        <w:t>vieram·acharam = perfeito.</w:t>
      </w:r>
    </w:p>
    <w:p>
      <w:pPr>
        <w:spacing w:after="0" w:before="0"/>
        <w:ind w:left="283"/>
      </w:pPr>
      <w:r>
        <w:rPr>
          <w:rFonts w:ascii="Arial" w:hAnsi="Arial" w:eastAsia="Malgun Gothic"/>
          <w:b/>
          <w:sz w:val="18"/>
        </w:rPr>
        <w:t xml:space="preserve">· 표현: </w:t>
      </w:r>
      <w:r>
        <w:rPr>
          <w:rFonts w:ascii="Arial" w:hAnsi="Arial" w:eastAsia="Malgun Gothic"/>
          <w:sz w:val="18"/>
        </w:rPr>
        <w:t>achar = '찾다'(encontrar의 구어)이자 '생각하다'의 다의어.</w:t>
      </w:r>
    </w:p>
    <w:p>
      <w:pPr>
        <w:spacing w:after="20" w:before="100"/>
      </w:pPr>
      <w:r>
        <w:rPr>
          <w:rFonts w:ascii="Arial" w:hAnsi="Arial" w:eastAsia="Malgun Gothic"/>
          <w:b/>
          <w:sz w:val="20"/>
        </w:rPr>
        <w:t xml:space="preserve">70. </w:t>
      </w:r>
      <w:r>
        <w:rPr>
          <w:rFonts w:ascii="Arial" w:hAnsi="Arial" w:eastAsia="Malgun Gothic"/>
          <w:b/>
          <w:color w:val="7F6000"/>
          <w:sz w:val="20"/>
        </w:rPr>
        <w:t>HELENA</w:t>
      </w:r>
      <w:r>
        <w:rPr>
          <w:rFonts w:ascii="Arial" w:hAnsi="Arial" w:eastAsia="Malgun Gothic"/>
          <w:sz w:val="20"/>
        </w:rPr>
        <w:t xml:space="preserve">  "Não acharam, mas sabiam qual gaveta. A de baixo, que emperra. Abriram só ela."</w:t>
      </w:r>
    </w:p>
    <w:p>
      <w:pPr>
        <w:spacing w:after="0" w:before="0"/>
        <w:ind w:left="283"/>
      </w:pPr>
      <w:r>
        <w:rPr>
          <w:rFonts w:ascii="Arial" w:hAnsi="Arial" w:eastAsia="Malgun Gothic"/>
          <w:b/>
          <w:sz w:val="18"/>
        </w:rPr>
        <w:t xml:space="preserve">· 단어: </w:t>
      </w:r>
      <w:r>
        <w:rPr>
          <w:rFonts w:ascii="Arial" w:hAnsi="Arial" w:eastAsia="Malgun Gothic"/>
          <w:sz w:val="18"/>
        </w:rPr>
        <w:t>de baixo(아래의) · emperrar(뻑뻑하다, 걸리다)</w:t>
      </w:r>
    </w:p>
    <w:p>
      <w:pPr>
        <w:spacing w:after="0" w:before="0"/>
        <w:ind w:left="283"/>
      </w:pPr>
      <w:r>
        <w:rPr>
          <w:rFonts w:ascii="Arial" w:hAnsi="Arial" w:eastAsia="Malgun Gothic"/>
          <w:b/>
          <w:sz w:val="18"/>
        </w:rPr>
        <w:t xml:space="preserve">· 문법: </w:t>
      </w:r>
      <w:r>
        <w:rPr>
          <w:rFonts w:ascii="Arial" w:hAnsi="Arial" w:eastAsia="Malgun Gothic"/>
          <w:sz w:val="18"/>
        </w:rPr>
        <w:t>간접의문 축약(sabiam qual gaveta [era]). 비제한 관계절 que emperra. Abriram só ela — 주격 ela 목적어 사용(구어).</w:t>
      </w:r>
    </w:p>
    <w:p>
      <w:pPr>
        <w:spacing w:after="0" w:before="0"/>
        <w:ind w:left="283"/>
      </w:pPr>
      <w:r>
        <w:rPr>
          <w:rFonts w:ascii="Arial" w:hAnsi="Arial" w:eastAsia="Malgun Gothic"/>
          <w:b/>
          <w:sz w:val="18"/>
        </w:rPr>
        <w:t xml:space="preserve">· 시제: </w:t>
      </w:r>
      <w:r>
        <w:rPr>
          <w:rFonts w:ascii="Arial" w:hAnsi="Arial" w:eastAsia="Malgun Gothic"/>
          <w:sz w:val="18"/>
        </w:rPr>
        <w:t>acharam·abriram = perfeito, sabiam = imperfeito, emperra = 현재(속성).</w:t>
      </w:r>
    </w:p>
    <w:p>
      <w:pPr>
        <w:spacing w:after="0" w:before="0"/>
        <w:ind w:left="283"/>
      </w:pPr>
      <w:r>
        <w:rPr>
          <w:rFonts w:ascii="Arial" w:hAnsi="Arial" w:eastAsia="Malgun Gothic"/>
          <w:b/>
          <w:sz w:val="18"/>
        </w:rPr>
        <w:t xml:space="preserve">· 표현: </w:t>
      </w:r>
      <w:r>
        <w:rPr>
          <w:rFonts w:ascii="Arial" w:hAnsi="Arial" w:eastAsia="Malgun Gothic"/>
          <w:sz w:val="18"/>
        </w:rPr>
        <w:t>"Abriram só ela" — 규범은 Só a abriram; 구어 패턴.</w:t>
      </w:r>
    </w:p>
    <w:p>
      <w:pPr>
        <w:spacing w:after="20" w:before="100"/>
      </w:pPr>
      <w:r>
        <w:rPr>
          <w:rFonts w:ascii="Arial" w:hAnsi="Arial" w:eastAsia="Malgun Gothic"/>
          <w:b/>
          <w:sz w:val="20"/>
        </w:rPr>
        <w:t xml:space="preserve">71. </w:t>
      </w:r>
      <w:r>
        <w:rPr>
          <w:rFonts w:ascii="Arial" w:hAnsi="Arial" w:eastAsia="Malgun Gothic"/>
          <w:b/>
          <w:color w:val="7F6000"/>
          <w:sz w:val="20"/>
        </w:rPr>
        <w:t>HELENA</w:t>
      </w:r>
      <w:r>
        <w:rPr>
          <w:rFonts w:ascii="Arial" w:hAnsi="Arial" w:eastAsia="Malgun Gothic"/>
          <w:sz w:val="20"/>
        </w:rPr>
        <w:t xml:space="preserve">  "E deixaram aberta. Pra eu ver que eles sabiam."</w:t>
      </w:r>
    </w:p>
    <w:p>
      <w:pPr>
        <w:spacing w:after="0" w:before="0"/>
        <w:ind w:left="283"/>
      </w:pPr>
      <w:r>
        <w:rPr>
          <w:rFonts w:ascii="Arial" w:hAnsi="Arial" w:eastAsia="Malgun Gothic"/>
          <w:b/>
          <w:sz w:val="18"/>
        </w:rPr>
        <w:t xml:space="preserve">· 단어: </w:t>
      </w:r>
      <w:r>
        <w:rPr>
          <w:rFonts w:ascii="Arial" w:hAnsi="Arial" w:eastAsia="Malgun Gothic"/>
          <w:sz w:val="18"/>
        </w:rPr>
        <w:t>deixar + 형용사(~한 채로 두다)</w:t>
      </w:r>
    </w:p>
    <w:p>
      <w:pPr>
        <w:spacing w:after="0" w:before="0"/>
        <w:ind w:left="283"/>
      </w:pPr>
      <w:r>
        <w:rPr>
          <w:rFonts w:ascii="Arial" w:hAnsi="Arial" w:eastAsia="Malgun Gothic"/>
          <w:b/>
          <w:sz w:val="18"/>
        </w:rPr>
        <w:t xml:space="preserve">· 문법: </w:t>
      </w:r>
      <w:r>
        <w:rPr>
          <w:rFonts w:ascii="Arial" w:hAnsi="Arial" w:eastAsia="Malgun Gothic"/>
          <w:sz w:val="18"/>
        </w:rPr>
        <w:t>deixar + 목적보어(aberta, gaveta에 일치). pra eu ver = 인칭부정사(목적절; 전치사 뒤 주격 eu — 'pra mim ver'는 비규범).</w:t>
      </w:r>
    </w:p>
    <w:p>
      <w:pPr>
        <w:spacing w:after="0" w:before="0"/>
        <w:ind w:left="283"/>
      </w:pPr>
      <w:r>
        <w:rPr>
          <w:rFonts w:ascii="Arial" w:hAnsi="Arial" w:eastAsia="Malgun Gothic"/>
          <w:b/>
          <w:sz w:val="18"/>
        </w:rPr>
        <w:t xml:space="preserve">· 시제: </w:t>
      </w:r>
      <w:r>
        <w:rPr>
          <w:rFonts w:ascii="Arial" w:hAnsi="Arial" w:eastAsia="Malgun Gothic"/>
          <w:sz w:val="18"/>
        </w:rPr>
        <w:t>deixaram = perfeito, ver = 인칭부정사, sabiam = imperfeito.</w:t>
      </w:r>
    </w:p>
    <w:p>
      <w:pPr>
        <w:spacing w:after="0" w:before="0"/>
        <w:ind w:left="283"/>
      </w:pPr>
      <w:r>
        <w:rPr>
          <w:rFonts w:ascii="Arial" w:hAnsi="Arial" w:eastAsia="Malgun Gothic"/>
          <w:b/>
          <w:sz w:val="18"/>
        </w:rPr>
        <w:t xml:space="preserve">· 표현: </w:t>
      </w:r>
      <w:r>
        <w:rPr>
          <w:rFonts w:ascii="Arial" w:hAnsi="Arial" w:eastAsia="Malgun Gothic"/>
          <w:sz w:val="18"/>
        </w:rPr>
        <w:t>"pra eu ver" vs 구어 오류 "pra mim ver" — 학습 포인트.</w:t>
      </w:r>
    </w:p>
    <w:p>
      <w:pPr>
        <w:spacing w:after="20" w:before="100"/>
      </w:pPr>
      <w:r>
        <w:rPr>
          <w:rFonts w:ascii="Arial" w:hAnsi="Arial" w:eastAsia="Malgun Gothic"/>
          <w:b/>
          <w:sz w:val="20"/>
        </w:rPr>
        <w:t xml:space="preserve">72. </w:t>
      </w:r>
      <w:r>
        <w:rPr>
          <w:rFonts w:ascii="Arial" w:hAnsi="Arial" w:eastAsia="Malgun Gothic"/>
          <w:b/>
          <w:color w:val="7F6000"/>
          <w:sz w:val="20"/>
        </w:rPr>
        <w:t>WESLEY</w:t>
      </w:r>
      <w:r>
        <w:rPr>
          <w:rFonts w:ascii="Arial" w:hAnsi="Arial" w:eastAsia="Malgun Gothic"/>
          <w:sz w:val="20"/>
        </w:rPr>
        <w:t xml:space="preserve">  "Tamo chegando, Helena. Dez minutos. Não toca em nada."</w:t>
      </w:r>
    </w:p>
    <w:p>
      <w:pPr>
        <w:spacing w:after="0" w:before="0"/>
        <w:ind w:left="283"/>
      </w:pPr>
      <w:r>
        <w:rPr>
          <w:rFonts w:ascii="Arial" w:hAnsi="Arial" w:eastAsia="Malgun Gothic"/>
          <w:b/>
          <w:sz w:val="18"/>
        </w:rPr>
        <w:t xml:space="preserve">· 단어: </w:t>
      </w:r>
      <w:r>
        <w:rPr>
          <w:rFonts w:ascii="Arial" w:hAnsi="Arial" w:eastAsia="Malgun Gothic"/>
          <w:sz w:val="18"/>
        </w:rPr>
        <w:t>tamo(=estamos, 구어 축약) · tocar em(만지다)</w:t>
      </w:r>
    </w:p>
    <w:p>
      <w:pPr>
        <w:spacing w:after="0" w:before="0"/>
        <w:ind w:left="283"/>
      </w:pPr>
      <w:r>
        <w:rPr>
          <w:rFonts w:ascii="Arial" w:hAnsi="Arial" w:eastAsia="Malgun Gothic"/>
          <w:b/>
          <w:sz w:val="18"/>
        </w:rPr>
        <w:t xml:space="preserve">· 문법: </w:t>
      </w:r>
      <w:r>
        <w:rPr>
          <w:rFonts w:ascii="Arial" w:hAnsi="Arial" w:eastAsia="Malgun Gothic"/>
          <w:sz w:val="18"/>
        </w:rPr>
        <w:t>tamo chegando = 진행형으로 임박 도착 표현. 부정 구어 명령 + não … nada.</w:t>
      </w:r>
    </w:p>
    <w:p>
      <w:pPr>
        <w:spacing w:after="0" w:before="0"/>
        <w:ind w:left="283"/>
      </w:pPr>
      <w:r>
        <w:rPr>
          <w:rFonts w:ascii="Arial" w:hAnsi="Arial" w:eastAsia="Malgun Gothic"/>
          <w:b/>
          <w:sz w:val="18"/>
        </w:rPr>
        <w:t xml:space="preserve">· 시제: </w:t>
      </w:r>
      <w:r>
        <w:rPr>
          <w:rFonts w:ascii="Arial" w:hAnsi="Arial" w:eastAsia="Malgun Gothic"/>
          <w:sz w:val="18"/>
        </w:rPr>
        <w:t>tamo chegando = 현재진행(근접 미래 뉘앙스), toca = 명령법(구어).</w:t>
      </w:r>
    </w:p>
    <w:p>
      <w:pPr>
        <w:spacing w:after="0" w:before="0"/>
        <w:ind w:left="283"/>
      </w:pPr>
      <w:r>
        <w:rPr>
          <w:rFonts w:ascii="Arial" w:hAnsi="Arial" w:eastAsia="Malgun Gothic"/>
          <w:b/>
          <w:sz w:val="18"/>
        </w:rPr>
        <w:t xml:space="preserve">· 표현: </w:t>
      </w:r>
      <w:r>
        <w:rPr>
          <w:rFonts w:ascii="Arial" w:hAnsi="Arial" w:eastAsia="Malgun Gothic"/>
          <w:sz w:val="18"/>
        </w:rPr>
        <w:t>tamo는 강한 구어 축약 — 제작 메모의 '팀 구어' 예.</w:t>
      </w:r>
    </w:p>
    <w:p>
      <w:pPr>
        <w:spacing w:after="20" w:before="100"/>
      </w:pPr>
      <w:r>
        <w:rPr>
          <w:rFonts w:ascii="Arial" w:hAnsi="Arial" w:eastAsia="Malgun Gothic"/>
          <w:b/>
          <w:sz w:val="20"/>
        </w:rPr>
        <w:t xml:space="preserve">73. </w:t>
      </w:r>
      <w:r>
        <w:rPr>
          <w:rFonts w:ascii="Arial" w:hAnsi="Arial" w:eastAsia="Malgun Gothic"/>
          <w:b/>
          <w:color w:val="7F6000"/>
          <w:sz w:val="20"/>
        </w:rPr>
        <w:t>HELENA</w:t>
      </w:r>
      <w:r>
        <w:rPr>
          <w:rFonts w:ascii="Arial" w:hAnsi="Arial" w:eastAsia="Malgun Gothic"/>
          <w:sz w:val="20"/>
        </w:rPr>
        <w:t xml:space="preserve">  "Wesley, eu cubro crime desde antes de você nascer. Sei não tocar em nada."</w:t>
      </w:r>
    </w:p>
    <w:p>
      <w:pPr>
        <w:spacing w:after="0" w:before="0"/>
        <w:ind w:left="283"/>
      </w:pPr>
      <w:r>
        <w:rPr>
          <w:rFonts w:ascii="Arial" w:hAnsi="Arial" w:eastAsia="Malgun Gothic"/>
          <w:b/>
          <w:sz w:val="18"/>
        </w:rPr>
        <w:t xml:space="preserve">· 단어: </w:t>
      </w:r>
      <w:r>
        <w:rPr>
          <w:rFonts w:ascii="Arial" w:hAnsi="Arial" w:eastAsia="Malgun Gothic"/>
          <w:sz w:val="18"/>
        </w:rPr>
        <w:t>cobrir(취재하다; 1인칭 cubro) · nascer(태어나다)</w:t>
      </w:r>
    </w:p>
    <w:p>
      <w:pPr>
        <w:spacing w:after="0" w:before="0"/>
        <w:ind w:left="283"/>
      </w:pPr>
      <w:r>
        <w:rPr>
          <w:rFonts w:ascii="Arial" w:hAnsi="Arial" w:eastAsia="Malgun Gothic"/>
          <w:b/>
          <w:sz w:val="18"/>
        </w:rPr>
        <w:t xml:space="preserve">· 문법: </w:t>
      </w:r>
      <w:r>
        <w:rPr>
          <w:rFonts w:ascii="Arial" w:hAnsi="Arial" w:eastAsia="Malgun Gothic"/>
          <w:sz w:val="18"/>
        </w:rPr>
        <w:t>desde + 현재 = 지속(→7화 55번). antes de você nascer = 인칭부정사. saber + 부정 부정사(não tocar) = '~하지 않는 법을 안다'.</w:t>
      </w:r>
    </w:p>
    <w:p>
      <w:pPr>
        <w:spacing w:after="0" w:before="0"/>
        <w:ind w:left="283"/>
      </w:pPr>
      <w:r>
        <w:rPr>
          <w:rFonts w:ascii="Arial" w:hAnsi="Arial" w:eastAsia="Malgun Gothic"/>
          <w:b/>
          <w:sz w:val="18"/>
        </w:rPr>
        <w:t xml:space="preserve">· 시제: </w:t>
      </w:r>
      <w:r>
        <w:rPr>
          <w:rFonts w:ascii="Arial" w:hAnsi="Arial" w:eastAsia="Malgun Gothic"/>
          <w:sz w:val="18"/>
        </w:rPr>
        <w:t>cubro·sei = 현재, nascer = 인칭부정사.</w:t>
      </w:r>
    </w:p>
    <w:p>
      <w:pPr>
        <w:spacing w:after="0" w:before="0"/>
        <w:ind w:left="283"/>
      </w:pPr>
      <w:r>
        <w:rPr>
          <w:rFonts w:ascii="Arial" w:hAnsi="Arial" w:eastAsia="Malgun Gothic"/>
          <w:b/>
          <w:sz w:val="18"/>
        </w:rPr>
        <w:t xml:space="preserve">· 표현: </w:t>
      </w:r>
      <w:r>
        <w:rPr>
          <w:rFonts w:ascii="Arial" w:hAnsi="Arial" w:eastAsia="Malgun Gothic"/>
          <w:sz w:val="18"/>
        </w:rPr>
        <w:t>cobrir = 언론 '취재 담당하다'(cobertura). cobrir 1인칭 불규칙(cubro).</w:t>
      </w:r>
    </w:p>
    <w:p>
      <w:pPr>
        <w:spacing w:after="20" w:before="100"/>
      </w:pPr>
      <w:r>
        <w:rPr>
          <w:rFonts w:ascii="Arial" w:hAnsi="Arial" w:eastAsia="Malgun Gothic"/>
          <w:b/>
          <w:sz w:val="20"/>
        </w:rPr>
        <w:t xml:space="preserve">74. </w:t>
      </w:r>
      <w:r>
        <w:rPr>
          <w:rFonts w:ascii="Arial" w:hAnsi="Arial" w:eastAsia="Malgun Gothic"/>
          <w:b/>
          <w:color w:val="7F6000"/>
          <w:sz w:val="20"/>
        </w:rPr>
        <w:t>HELENA</w:t>
      </w:r>
      <w:r>
        <w:rPr>
          <w:rFonts w:ascii="Arial" w:hAnsi="Arial" w:eastAsia="Malgun Gothic"/>
          <w:sz w:val="20"/>
        </w:rPr>
        <w:t xml:space="preserve">  "Mas tem mais uma coisa. A cozinha tá com cheiro de café."</w:t>
      </w:r>
    </w:p>
    <w:p>
      <w:pPr>
        <w:spacing w:after="0" w:before="0"/>
        <w:ind w:left="283"/>
      </w:pPr>
      <w:r>
        <w:rPr>
          <w:rFonts w:ascii="Arial" w:hAnsi="Arial" w:eastAsia="Malgun Gothic"/>
          <w:b/>
          <w:sz w:val="18"/>
        </w:rPr>
        <w:t xml:space="preserve">· 단어: </w:t>
      </w:r>
      <w:r>
        <w:rPr>
          <w:rFonts w:ascii="Arial" w:hAnsi="Arial" w:eastAsia="Malgun Gothic"/>
          <w:sz w:val="18"/>
        </w:rPr>
        <w:t>mais uma coisa(하나 더) · cheiro(냄새)</w:t>
      </w:r>
    </w:p>
    <w:p>
      <w:pPr>
        <w:spacing w:after="0" w:before="0"/>
        <w:ind w:left="283"/>
      </w:pPr>
      <w:r>
        <w:rPr>
          <w:rFonts w:ascii="Arial" w:hAnsi="Arial" w:eastAsia="Malgun Gothic"/>
          <w:b/>
          <w:sz w:val="18"/>
        </w:rPr>
        <w:t xml:space="preserve">· 문법: </w:t>
      </w:r>
      <w:r>
        <w:rPr>
          <w:rFonts w:ascii="Arial" w:hAnsi="Arial" w:eastAsia="Malgun Gothic"/>
          <w:sz w:val="18"/>
        </w:rPr>
        <w:t>estar com + 명사 = 일시적 상태(estar com fome/cheiro).</w:t>
      </w:r>
    </w:p>
    <w:p>
      <w:pPr>
        <w:spacing w:after="0" w:before="0"/>
        <w:ind w:left="283"/>
      </w:pPr>
      <w:r>
        <w:rPr>
          <w:rFonts w:ascii="Arial" w:hAnsi="Arial" w:eastAsia="Malgun Gothic"/>
          <w:b/>
          <w:sz w:val="18"/>
        </w:rPr>
        <w:t xml:space="preserve">· 시제: </w:t>
      </w:r>
      <w:r>
        <w:rPr>
          <w:rFonts w:ascii="Arial" w:hAnsi="Arial" w:eastAsia="Malgun Gothic"/>
          <w:sz w:val="18"/>
        </w:rPr>
        <w:t>tem·tá = 현재.</w:t>
      </w:r>
    </w:p>
    <w:p>
      <w:pPr>
        <w:spacing w:after="0" w:before="0"/>
        <w:ind w:left="283"/>
      </w:pPr>
      <w:r>
        <w:rPr>
          <w:rFonts w:ascii="Arial" w:hAnsi="Arial" w:eastAsia="Malgun Gothic"/>
          <w:b/>
          <w:sz w:val="18"/>
        </w:rPr>
        <w:t xml:space="preserve">· 표현: </w:t>
      </w:r>
      <w:r>
        <w:rPr>
          <w:rFonts w:ascii="Arial" w:hAnsi="Arial" w:eastAsia="Malgun Gothic"/>
          <w:sz w:val="18"/>
        </w:rPr>
        <w:t>estar com cheiro de = '~ 냄새가 나다'.</w:t>
      </w:r>
    </w:p>
    <w:p>
      <w:pPr>
        <w:spacing w:after="20" w:before="100"/>
      </w:pPr>
      <w:r>
        <w:rPr>
          <w:rFonts w:ascii="Arial" w:hAnsi="Arial" w:eastAsia="Malgun Gothic"/>
          <w:b/>
          <w:sz w:val="20"/>
        </w:rPr>
        <w:t xml:space="preserve">75. </w:t>
      </w:r>
      <w:r>
        <w:rPr>
          <w:rFonts w:ascii="Arial" w:hAnsi="Arial" w:eastAsia="Malgun Gothic"/>
          <w:b/>
          <w:color w:val="7F6000"/>
          <w:sz w:val="20"/>
        </w:rPr>
        <w:t>TIAGO</w:t>
      </w:r>
      <w:r>
        <w:rPr>
          <w:rFonts w:ascii="Arial" w:hAnsi="Arial" w:eastAsia="Malgun Gothic"/>
          <w:sz w:val="20"/>
        </w:rPr>
        <w:t xml:space="preserve">  "Café?"</w:t>
      </w:r>
    </w:p>
    <w:p>
      <w:pPr>
        <w:spacing w:after="0" w:before="0"/>
        <w:ind w:left="283"/>
      </w:pPr>
      <w:r>
        <w:rPr>
          <w:rFonts w:ascii="Arial" w:hAnsi="Arial" w:eastAsia="Malgun Gothic"/>
          <w:b/>
          <w:sz w:val="18"/>
        </w:rPr>
        <w:t xml:space="preserve">· 단어: </w:t>
      </w:r>
      <w:r>
        <w:rPr>
          <w:rFonts w:ascii="Arial" w:hAnsi="Arial" w:eastAsia="Malgun Gothic"/>
          <w:sz w:val="18"/>
        </w:rPr>
        <w:t>café(커피)</w:t>
      </w:r>
    </w:p>
    <w:p>
      <w:pPr>
        <w:spacing w:after="0" w:before="0"/>
        <w:ind w:left="283"/>
      </w:pPr>
      <w:r>
        <w:rPr>
          <w:rFonts w:ascii="Arial" w:hAnsi="Arial" w:eastAsia="Malgun Gothic"/>
          <w:b/>
          <w:sz w:val="18"/>
        </w:rPr>
        <w:t xml:space="preserve">· 문법: </w:t>
      </w:r>
      <w:r>
        <w:rPr>
          <w:rFonts w:ascii="Arial" w:hAnsi="Arial" w:eastAsia="Malgun Gothic"/>
          <w:sz w:val="18"/>
        </w:rPr>
        <w:t>반향 의문(단어 반복).</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놀람의 되물음.</w:t>
      </w:r>
    </w:p>
    <w:p>
      <w:pPr>
        <w:spacing w:after="20" w:before="100"/>
      </w:pPr>
      <w:r>
        <w:rPr>
          <w:rFonts w:ascii="Arial" w:hAnsi="Arial" w:eastAsia="Malgun Gothic"/>
          <w:b/>
          <w:sz w:val="20"/>
        </w:rPr>
        <w:t xml:space="preserve">76. </w:t>
      </w:r>
      <w:r>
        <w:rPr>
          <w:rFonts w:ascii="Arial" w:hAnsi="Arial" w:eastAsia="Malgun Gothic"/>
          <w:b/>
          <w:color w:val="7F6000"/>
          <w:sz w:val="20"/>
        </w:rPr>
        <w:t>HELENA</w:t>
      </w:r>
      <w:r>
        <w:rPr>
          <w:rFonts w:ascii="Arial" w:hAnsi="Arial" w:eastAsia="Malgun Gothic"/>
          <w:sz w:val="20"/>
        </w:rPr>
        <w:t xml:space="preserve">  "Alguém passou café no meu coador. Lavou a xícara. Deixou de boca pra baixo."</w:t>
      </w:r>
    </w:p>
    <w:p>
      <w:pPr>
        <w:spacing w:after="0" w:before="0"/>
        <w:ind w:left="283"/>
      </w:pPr>
      <w:r>
        <w:rPr>
          <w:rFonts w:ascii="Arial" w:hAnsi="Arial" w:eastAsia="Malgun Gothic"/>
          <w:b/>
          <w:sz w:val="18"/>
        </w:rPr>
        <w:t xml:space="preserve">· 단어: </w:t>
      </w:r>
      <w:r>
        <w:rPr>
          <w:rFonts w:ascii="Arial" w:hAnsi="Arial" w:eastAsia="Malgun Gothic"/>
          <w:sz w:val="18"/>
        </w:rPr>
        <w:t>passar café(커피를 내리다) · coador(필터) · de boca pra baixo(엎어서)</w:t>
      </w:r>
    </w:p>
    <w:p>
      <w:pPr>
        <w:spacing w:after="0" w:before="0"/>
        <w:ind w:left="283"/>
      </w:pPr>
      <w:r>
        <w:rPr>
          <w:rFonts w:ascii="Arial" w:hAnsi="Arial" w:eastAsia="Malgun Gothic"/>
          <w:b/>
          <w:sz w:val="18"/>
        </w:rPr>
        <w:t xml:space="preserve">· 문법: </w:t>
      </w:r>
      <w:r>
        <w:rPr>
          <w:rFonts w:ascii="Arial" w:hAnsi="Arial" w:eastAsia="Malgun Gothic"/>
          <w:sz w:val="18"/>
        </w:rPr>
        <w:t>주어 공유 동사 3연쇄(Alguém 생략 반복). 목적어 생략(Deixou [a xícara]).</w:t>
      </w:r>
    </w:p>
    <w:p>
      <w:pPr>
        <w:spacing w:after="0" w:before="0"/>
        <w:ind w:left="283"/>
      </w:pPr>
      <w:r>
        <w:rPr>
          <w:rFonts w:ascii="Arial" w:hAnsi="Arial" w:eastAsia="Malgun Gothic"/>
          <w:b/>
          <w:sz w:val="18"/>
        </w:rPr>
        <w:t xml:space="preserve">· 시제: </w:t>
      </w:r>
      <w:r>
        <w:rPr>
          <w:rFonts w:ascii="Arial" w:hAnsi="Arial" w:eastAsia="Malgun Gothic"/>
          <w:sz w:val="18"/>
        </w:rPr>
        <w:t>passou·lavou·deixou = perfeito — 연속된 완결 행위.</w:t>
      </w:r>
    </w:p>
    <w:p>
      <w:pPr>
        <w:spacing w:after="0" w:before="0"/>
        <w:ind w:left="283"/>
      </w:pPr>
      <w:r>
        <w:rPr>
          <w:rFonts w:ascii="Arial" w:hAnsi="Arial" w:eastAsia="Malgun Gothic"/>
          <w:b/>
          <w:sz w:val="18"/>
        </w:rPr>
        <w:t xml:space="preserve">· 표현: </w:t>
      </w:r>
      <w:r>
        <w:rPr>
          <w:rFonts w:ascii="Arial" w:hAnsi="Arial" w:eastAsia="Malgun Gothic"/>
          <w:sz w:val="18"/>
        </w:rPr>
        <w:t>passar café = 브라질 가정에서 천 필터로 커피 내리기(fazer café). de boca pra baixo = '입구를 아래로'.</w:t>
      </w:r>
    </w:p>
    <w:p>
      <w:pPr>
        <w:spacing w:after="20" w:before="100"/>
      </w:pPr>
      <w:r>
        <w:rPr>
          <w:rFonts w:ascii="Arial" w:hAnsi="Arial" w:eastAsia="Malgun Gothic"/>
          <w:b/>
          <w:sz w:val="20"/>
        </w:rPr>
        <w:t xml:space="preserve">77. </w:t>
      </w:r>
      <w:r>
        <w:rPr>
          <w:rFonts w:ascii="Arial" w:hAnsi="Arial" w:eastAsia="Malgun Gothic"/>
          <w:b/>
          <w:color w:val="7F6000"/>
          <w:sz w:val="20"/>
        </w:rPr>
        <w:t>DIGO</w:t>
      </w:r>
      <w:r>
        <w:rPr>
          <w:rFonts w:ascii="Arial" w:hAnsi="Arial" w:eastAsia="Malgun Gothic"/>
          <w:sz w:val="20"/>
        </w:rPr>
        <w:t xml:space="preserve">  "Quem invade uma casa pra fazer café?"</w:t>
      </w:r>
    </w:p>
    <w:p>
      <w:pPr>
        <w:spacing w:after="0" w:before="0"/>
        <w:ind w:left="283"/>
      </w:pPr>
      <w:r>
        <w:rPr>
          <w:rFonts w:ascii="Arial" w:hAnsi="Arial" w:eastAsia="Malgun Gothic"/>
          <w:b/>
          <w:sz w:val="18"/>
        </w:rPr>
        <w:t xml:space="preserve">· 단어: </w:t>
      </w:r>
      <w:r>
        <w:rPr>
          <w:rFonts w:ascii="Arial" w:hAnsi="Arial" w:eastAsia="Malgun Gothic"/>
          <w:sz w:val="18"/>
        </w:rPr>
        <w:t>invadir(침입하다)</w:t>
      </w:r>
    </w:p>
    <w:p>
      <w:pPr>
        <w:spacing w:after="0" w:before="0"/>
        <w:ind w:left="283"/>
      </w:pPr>
      <w:r>
        <w:rPr>
          <w:rFonts w:ascii="Arial" w:hAnsi="Arial" w:eastAsia="Malgun Gothic"/>
          <w:b/>
          <w:sz w:val="18"/>
        </w:rPr>
        <w:t xml:space="preserve">· 문법: </w:t>
      </w:r>
      <w:r>
        <w:rPr>
          <w:rFonts w:ascii="Arial" w:hAnsi="Arial" w:eastAsia="Malgun Gothic"/>
          <w:sz w:val="18"/>
        </w:rPr>
        <w:t>수사 의문 Quem + 현재.</w:t>
      </w:r>
    </w:p>
    <w:p>
      <w:pPr>
        <w:spacing w:after="0" w:before="0"/>
        <w:ind w:left="283"/>
      </w:pPr>
      <w:r>
        <w:rPr>
          <w:rFonts w:ascii="Arial" w:hAnsi="Arial" w:eastAsia="Malgun Gothic"/>
          <w:b/>
          <w:sz w:val="18"/>
        </w:rPr>
        <w:t xml:space="preserve">· 시제: </w:t>
      </w:r>
      <w:r>
        <w:rPr>
          <w:rFonts w:ascii="Arial" w:hAnsi="Arial" w:eastAsia="Malgun Gothic"/>
          <w:sz w:val="18"/>
        </w:rPr>
        <w:t>invade = 일반 현재.</w:t>
      </w:r>
    </w:p>
    <w:p>
      <w:pPr>
        <w:spacing w:after="0" w:before="0"/>
        <w:ind w:left="283"/>
      </w:pPr>
      <w:r>
        <w:rPr>
          <w:rFonts w:ascii="Arial" w:hAnsi="Arial" w:eastAsia="Malgun Gothic"/>
          <w:b/>
          <w:sz w:val="18"/>
        </w:rPr>
        <w:t xml:space="preserve">· 표현: </w:t>
      </w:r>
      <w:r>
        <w:rPr>
          <w:rFonts w:ascii="Arial" w:hAnsi="Arial" w:eastAsia="Malgun Gothic"/>
          <w:sz w:val="18"/>
        </w:rPr>
        <w:t>수사 의문 = '그런 사람이 어디 있나'.</w:t>
      </w:r>
    </w:p>
    <w:p>
      <w:pPr>
        <w:spacing w:after="20" w:before="100"/>
      </w:pPr>
      <w:r>
        <w:rPr>
          <w:rFonts w:ascii="Arial" w:hAnsi="Arial" w:eastAsia="Malgun Gothic"/>
          <w:b/>
          <w:sz w:val="20"/>
        </w:rPr>
        <w:t xml:space="preserve">78. </w:t>
      </w:r>
      <w:r>
        <w:rPr>
          <w:rFonts w:ascii="Arial" w:hAnsi="Arial" w:eastAsia="Malgun Gothic"/>
          <w:b/>
          <w:color w:val="7F6000"/>
          <w:sz w:val="20"/>
        </w:rPr>
        <w:t>TIAGO</w:t>
      </w:r>
      <w:r>
        <w:rPr>
          <w:rFonts w:ascii="Arial" w:hAnsi="Arial" w:eastAsia="Malgun Gothic"/>
          <w:sz w:val="20"/>
        </w:rPr>
        <w:t xml:space="preserve">  "Quem quer assinar sem assinar. Em Santos ele me disse: "Eu mesmo passei.""</w:t>
      </w:r>
    </w:p>
    <w:p>
      <w:pPr>
        <w:spacing w:after="0" w:before="0"/>
        <w:ind w:left="283"/>
      </w:pPr>
      <w:r>
        <w:rPr>
          <w:rFonts w:ascii="Arial" w:hAnsi="Arial" w:eastAsia="Malgun Gothic"/>
          <w:b/>
          <w:sz w:val="18"/>
        </w:rPr>
        <w:t xml:space="preserve">· 단어: </w:t>
      </w:r>
      <w:r>
        <w:rPr>
          <w:rFonts w:ascii="Arial" w:hAnsi="Arial" w:eastAsia="Malgun Gothic"/>
          <w:sz w:val="18"/>
        </w:rPr>
        <w:t>assinar(서명하다) · mesmo(직접, 재귀 강조)</w:t>
      </w:r>
    </w:p>
    <w:p>
      <w:pPr>
        <w:spacing w:after="0" w:before="0"/>
        <w:ind w:left="283"/>
      </w:pPr>
      <w:r>
        <w:rPr>
          <w:rFonts w:ascii="Arial" w:hAnsi="Arial" w:eastAsia="Malgun Gothic"/>
          <w:b/>
          <w:sz w:val="18"/>
        </w:rPr>
        <w:t xml:space="preserve">· 문법: </w:t>
      </w:r>
      <w:r>
        <w:rPr>
          <w:rFonts w:ascii="Arial" w:hAnsi="Arial" w:eastAsia="Malgun Gothic"/>
          <w:sz w:val="18"/>
        </w:rPr>
        <w:t>77번 Quem 의문을 자유관계절로 답(Quem quer… = '~하려는 사람'). sem + 부정사 역설. eu mesmo = 강조 재귀('내가 직접').</w:t>
      </w:r>
    </w:p>
    <w:p>
      <w:pPr>
        <w:spacing w:after="0" w:before="0"/>
        <w:ind w:left="283"/>
      </w:pPr>
      <w:r>
        <w:rPr>
          <w:rFonts w:ascii="Arial" w:hAnsi="Arial" w:eastAsia="Malgun Gothic"/>
          <w:b/>
          <w:sz w:val="18"/>
        </w:rPr>
        <w:t xml:space="preserve">· 시제: </w:t>
      </w:r>
      <w:r>
        <w:rPr>
          <w:rFonts w:ascii="Arial" w:hAnsi="Arial" w:eastAsia="Malgun Gothic"/>
          <w:sz w:val="18"/>
        </w:rPr>
        <w:t>quer = 현재, disse·passei = perfeito.</w:t>
      </w:r>
    </w:p>
    <w:p>
      <w:pPr>
        <w:spacing w:after="0" w:before="0"/>
        <w:ind w:left="283"/>
      </w:pPr>
      <w:r>
        <w:rPr>
          <w:rFonts w:ascii="Arial" w:hAnsi="Arial" w:eastAsia="Malgun Gothic"/>
          <w:b/>
          <w:sz w:val="18"/>
        </w:rPr>
        <w:t xml:space="preserve">· 표현: </w:t>
      </w:r>
      <w:r>
        <w:rPr>
          <w:rFonts w:ascii="Arial" w:hAnsi="Arial" w:eastAsia="Malgun Gothic"/>
          <w:sz w:val="18"/>
        </w:rPr>
        <w:t>'서명 없이 서명하기' — 흔적 없는 자기 표시. 2부 7화 회수.</w:t>
      </w:r>
    </w:p>
    <w:p>
      <w:pPr>
        <w:spacing w:after="20" w:before="100"/>
      </w:pPr>
      <w:r>
        <w:rPr>
          <w:rFonts w:ascii="Arial" w:hAnsi="Arial" w:eastAsia="Malgun Gothic"/>
          <w:b/>
          <w:sz w:val="20"/>
        </w:rPr>
        <w:t xml:space="preserve">79. </w:t>
      </w:r>
      <w:r>
        <w:rPr>
          <w:rFonts w:ascii="Arial" w:hAnsi="Arial" w:eastAsia="Malgun Gothic"/>
          <w:b/>
          <w:color w:val="7F6000"/>
          <w:sz w:val="20"/>
        </w:rPr>
        <w:t>WESLEY</w:t>
      </w:r>
      <w:r>
        <w:rPr>
          <w:rFonts w:ascii="Arial" w:hAnsi="Arial" w:eastAsia="Malgun Gothic"/>
          <w:sz w:val="20"/>
        </w:rPr>
        <w:t xml:space="preserve">  "Vila Mariana. Chegamos. Helena, abre o portão. Devagar."</w:t>
      </w:r>
    </w:p>
    <w:p>
      <w:pPr>
        <w:spacing w:after="0" w:before="0"/>
        <w:ind w:left="283"/>
      </w:pPr>
      <w:r>
        <w:rPr>
          <w:rFonts w:ascii="Arial" w:hAnsi="Arial" w:eastAsia="Malgun Gothic"/>
          <w:b/>
          <w:sz w:val="18"/>
        </w:rPr>
        <w:t xml:space="preserve">· 단어: </w:t>
      </w:r>
      <w:r>
        <w:rPr>
          <w:rFonts w:ascii="Arial" w:hAnsi="Arial" w:eastAsia="Malgun Gothic"/>
          <w:sz w:val="18"/>
        </w:rPr>
        <w:t>portão(대문)</w:t>
      </w:r>
    </w:p>
    <w:p>
      <w:pPr>
        <w:spacing w:after="0" w:before="0"/>
        <w:ind w:left="283"/>
      </w:pPr>
      <w:r>
        <w:rPr>
          <w:rFonts w:ascii="Arial" w:hAnsi="Arial" w:eastAsia="Malgun Gothic"/>
          <w:b/>
          <w:sz w:val="18"/>
        </w:rPr>
        <w:t xml:space="preserve">· 문법: </w:t>
      </w:r>
      <w:r>
        <w:rPr>
          <w:rFonts w:ascii="Arial" w:hAnsi="Arial" w:eastAsia="Malgun Gothic"/>
          <w:sz w:val="18"/>
        </w:rPr>
        <w:t>장면 설정 + 구어 명령.</w:t>
      </w:r>
    </w:p>
    <w:p>
      <w:pPr>
        <w:spacing w:after="0" w:before="0"/>
        <w:ind w:left="283"/>
      </w:pPr>
      <w:r>
        <w:rPr>
          <w:rFonts w:ascii="Arial" w:hAnsi="Arial" w:eastAsia="Malgun Gothic"/>
          <w:b/>
          <w:sz w:val="18"/>
        </w:rPr>
        <w:t xml:space="preserve">· 시제: </w:t>
      </w:r>
      <w:r>
        <w:rPr>
          <w:rFonts w:ascii="Arial" w:hAnsi="Arial" w:eastAsia="Malgun Gothic"/>
          <w:sz w:val="18"/>
        </w:rPr>
        <w:t>chegamos = perfeito, abre = 명령법(구어).</w:t>
      </w:r>
    </w:p>
    <w:p>
      <w:pPr>
        <w:spacing w:after="0" w:before="0"/>
        <w:ind w:left="283"/>
      </w:pPr>
      <w:r>
        <w:rPr>
          <w:rFonts w:ascii="Arial" w:hAnsi="Arial" w:eastAsia="Malgun Gothic"/>
          <w:b/>
          <w:sz w:val="18"/>
        </w:rPr>
        <w:t xml:space="preserve">· 표현: </w:t>
      </w:r>
      <w:r>
        <w:rPr>
          <w:rFonts w:ascii="Arial" w:hAnsi="Arial" w:eastAsia="Malgun Gothic"/>
          <w:sz w:val="18"/>
        </w:rPr>
        <w:t>portão(정원 대문) vs porta(현관문).</w:t>
      </w:r>
    </w:p>
    <w:p>
      <w:pPr>
        <w:spacing w:after="20" w:before="100"/>
      </w:pPr>
      <w:r>
        <w:rPr>
          <w:rFonts w:ascii="Arial" w:hAnsi="Arial" w:eastAsia="Malgun Gothic"/>
          <w:b/>
          <w:sz w:val="20"/>
        </w:rPr>
        <w:t xml:space="preserve">80. </w:t>
      </w:r>
      <w:r>
        <w:rPr>
          <w:rFonts w:ascii="Arial" w:hAnsi="Arial" w:eastAsia="Malgun Gothic"/>
          <w:b/>
          <w:color w:val="7F6000"/>
          <w:sz w:val="20"/>
        </w:rPr>
        <w:t>HELENA</w:t>
      </w:r>
      <w:r>
        <w:rPr>
          <w:rFonts w:ascii="Arial" w:hAnsi="Arial" w:eastAsia="Malgun Gothic"/>
          <w:sz w:val="20"/>
        </w:rPr>
        <w:t xml:space="preserve">  "Entrem. E deixem esses celulares no carro. Isso eu aprendi nos anos noventa."</w:t>
      </w:r>
    </w:p>
    <w:p>
      <w:pPr>
        <w:spacing w:after="0" w:before="0"/>
        <w:ind w:left="283"/>
      </w:pPr>
      <w:r>
        <w:rPr>
          <w:rFonts w:ascii="Arial" w:hAnsi="Arial" w:eastAsia="Malgun Gothic"/>
          <w:b/>
          <w:sz w:val="18"/>
        </w:rPr>
        <w:t xml:space="preserve">· 단어: </w:t>
      </w:r>
      <w:r>
        <w:rPr>
          <w:rFonts w:ascii="Arial" w:hAnsi="Arial" w:eastAsia="Malgun Gothic"/>
          <w:sz w:val="18"/>
        </w:rPr>
        <w:t>aprender(배우다)</w:t>
      </w:r>
    </w:p>
    <w:p>
      <w:pPr>
        <w:spacing w:after="0" w:before="0"/>
        <w:ind w:left="283"/>
      </w:pPr>
      <w:r>
        <w:rPr>
          <w:rFonts w:ascii="Arial" w:hAnsi="Arial" w:eastAsia="Malgun Gothic"/>
          <w:b/>
          <w:sz w:val="18"/>
        </w:rPr>
        <w:t xml:space="preserve">· 문법: </w:t>
      </w:r>
      <w:r>
        <w:rPr>
          <w:rFonts w:ascii="Arial" w:hAnsi="Arial" w:eastAsia="Malgun Gothic"/>
          <w:sz w:val="18"/>
        </w:rPr>
        <w:t>vocês에 대한 명령 Entrem/deixem(접속법 현재형 3인칭 복수 — 복수 명령은 구어도 이 형태). 목적어 화제화(Isso eu aprendi).</w:t>
      </w:r>
    </w:p>
    <w:p>
      <w:pPr>
        <w:spacing w:after="0" w:before="0"/>
        <w:ind w:left="283"/>
      </w:pPr>
      <w:r>
        <w:rPr>
          <w:rFonts w:ascii="Arial" w:hAnsi="Arial" w:eastAsia="Malgun Gothic"/>
          <w:b/>
          <w:sz w:val="18"/>
        </w:rPr>
        <w:t xml:space="preserve">· 시제: </w:t>
      </w:r>
      <w:r>
        <w:rPr>
          <w:rFonts w:ascii="Arial" w:hAnsi="Arial" w:eastAsia="Malgun Gothic"/>
          <w:sz w:val="18"/>
        </w:rPr>
        <w:t>entrem·deixem = 명령법, aprendi = perfeito.</w:t>
      </w:r>
    </w:p>
    <w:p>
      <w:pPr>
        <w:spacing w:after="0" w:before="0"/>
        <w:ind w:left="283"/>
      </w:pPr>
      <w:r>
        <w:rPr>
          <w:rFonts w:ascii="Arial" w:hAnsi="Arial" w:eastAsia="Malgun Gothic"/>
          <w:b/>
          <w:sz w:val="18"/>
        </w:rPr>
        <w:t xml:space="preserve">· 표현: </w:t>
      </w:r>
      <w:r>
        <w:rPr>
          <w:rFonts w:ascii="Arial" w:hAnsi="Arial" w:eastAsia="Malgun Gothic"/>
          <w:sz w:val="18"/>
        </w:rPr>
        <w:t>복수 명령은 브라질 구어에서도 접속법형(entrem) 사용 — 단수 구어 명령(entra)과 비대칭.</w:t>
      </w:r>
    </w:p>
    <w:p>
      <w:pPr>
        <w:spacing w:after="20" w:before="100"/>
      </w:pPr>
      <w:r>
        <w:rPr>
          <w:rFonts w:ascii="Arial" w:hAnsi="Arial" w:eastAsia="Malgun Gothic"/>
          <w:b/>
          <w:sz w:val="20"/>
        </w:rPr>
        <w:t xml:space="preserve">81. </w:t>
      </w:r>
      <w:r>
        <w:rPr>
          <w:rFonts w:ascii="Arial" w:hAnsi="Arial" w:eastAsia="Malgun Gothic"/>
          <w:b/>
          <w:color w:val="7F6000"/>
          <w:sz w:val="20"/>
        </w:rPr>
        <w:t>DIGO</w:t>
      </w:r>
      <w:r>
        <w:rPr>
          <w:rFonts w:ascii="Arial" w:hAnsi="Arial" w:eastAsia="Malgun Gothic"/>
          <w:sz w:val="20"/>
        </w:rPr>
        <w:t xml:space="preserve">  "A senhora já sabia do Farol?"</w:t>
      </w:r>
    </w:p>
    <w:p>
      <w:pPr>
        <w:spacing w:after="0" w:before="0"/>
        <w:ind w:left="283"/>
      </w:pPr>
      <w:r>
        <w:rPr>
          <w:rFonts w:ascii="Arial" w:hAnsi="Arial" w:eastAsia="Malgun Gothic"/>
          <w:b/>
          <w:sz w:val="18"/>
        </w:rPr>
        <w:t xml:space="preserve">· 단어: </w:t>
      </w:r>
      <w:r>
        <w:rPr>
          <w:rFonts w:ascii="Arial" w:hAnsi="Arial" w:eastAsia="Malgun Gothic"/>
          <w:sz w:val="18"/>
        </w:rPr>
        <w:t>saber de(→53번)</w:t>
      </w:r>
    </w:p>
    <w:p>
      <w:pPr>
        <w:spacing w:after="0" w:before="0"/>
        <w:ind w:left="283"/>
      </w:pPr>
      <w:r>
        <w:rPr>
          <w:rFonts w:ascii="Arial" w:hAnsi="Arial" w:eastAsia="Malgun Gothic"/>
          <w:b/>
          <w:sz w:val="18"/>
        </w:rPr>
        <w:t xml:space="preserve">· 문법: </w:t>
      </w:r>
      <w:r>
        <w:rPr>
          <w:rFonts w:ascii="Arial" w:hAnsi="Arial" w:eastAsia="Malgun Gothic"/>
          <w:sz w:val="18"/>
        </w:rPr>
        <w:t>a senhora + 3인칭 존칭.</w:t>
      </w:r>
    </w:p>
    <w:p>
      <w:pPr>
        <w:spacing w:after="0" w:before="0"/>
        <w:ind w:left="283"/>
      </w:pPr>
      <w:r>
        <w:rPr>
          <w:rFonts w:ascii="Arial" w:hAnsi="Arial" w:eastAsia="Malgun Gothic"/>
          <w:b/>
          <w:sz w:val="18"/>
        </w:rPr>
        <w:t xml:space="preserve">· 시제: </w:t>
      </w:r>
      <w:r>
        <w:rPr>
          <w:rFonts w:ascii="Arial" w:hAnsi="Arial" w:eastAsia="Malgun Gothic"/>
          <w:sz w:val="18"/>
        </w:rPr>
        <w:t>sabia = imperfeito(그 이전부터 알고 있던 상태).</w:t>
      </w:r>
    </w:p>
    <w:p>
      <w:pPr>
        <w:spacing w:after="0" w:before="0"/>
        <w:ind w:left="283"/>
      </w:pPr>
      <w:r>
        <w:rPr>
          <w:rFonts w:ascii="Arial" w:hAnsi="Arial" w:eastAsia="Malgun Gothic"/>
          <w:b/>
          <w:sz w:val="18"/>
        </w:rPr>
        <w:t xml:space="preserve">· 표현: </w:t>
      </w:r>
      <w:r>
        <w:rPr>
          <w:rFonts w:ascii="Arial" w:hAnsi="Arial" w:eastAsia="Malgun Gothic"/>
          <w:sz w:val="18"/>
        </w:rPr>
        <w:t>지구는 엘레나에게 a senhora — 세대 존칭.</w:t>
      </w:r>
    </w:p>
    <w:p>
      <w:pPr>
        <w:spacing w:after="20" w:before="100"/>
      </w:pPr>
      <w:r>
        <w:rPr>
          <w:rFonts w:ascii="Arial" w:hAnsi="Arial" w:eastAsia="Malgun Gothic"/>
          <w:b/>
          <w:sz w:val="20"/>
        </w:rPr>
        <w:t xml:space="preserve">82. </w:t>
      </w:r>
      <w:r>
        <w:rPr>
          <w:rFonts w:ascii="Arial" w:hAnsi="Arial" w:eastAsia="Malgun Gothic"/>
          <w:b/>
          <w:color w:val="7F6000"/>
          <w:sz w:val="20"/>
        </w:rPr>
        <w:t>HELENA</w:t>
      </w:r>
      <w:r>
        <w:rPr>
          <w:rFonts w:ascii="Arial" w:hAnsi="Arial" w:eastAsia="Malgun Gothic"/>
          <w:sz w:val="20"/>
        </w:rPr>
        <w:t xml:space="preserve">  "Do Farol, não. Do Quintela, sim. Em noventa e cinco ele fazia isso sem satélite."</w:t>
      </w:r>
    </w:p>
    <w:p>
      <w:pPr>
        <w:spacing w:after="0" w:before="0"/>
        <w:ind w:left="283"/>
      </w:pPr>
      <w:r>
        <w:rPr>
          <w:rFonts w:ascii="Arial" w:hAnsi="Arial" w:eastAsia="Malgun Gothic"/>
          <w:b/>
          <w:sz w:val="18"/>
        </w:rPr>
        <w:t xml:space="preserve">· 단어: </w:t>
      </w:r>
      <w:r>
        <w:rPr>
          <w:rFonts w:ascii="Arial" w:hAnsi="Arial" w:eastAsia="Malgun Gothic"/>
          <w:sz w:val="18"/>
        </w:rPr>
        <w:t>satélite(위성)</w:t>
      </w:r>
    </w:p>
    <w:p>
      <w:pPr>
        <w:spacing w:after="0" w:before="0"/>
        <w:ind w:left="283"/>
      </w:pPr>
      <w:r>
        <w:rPr>
          <w:rFonts w:ascii="Arial" w:hAnsi="Arial" w:eastAsia="Malgun Gothic"/>
          <w:b/>
          <w:sz w:val="18"/>
        </w:rPr>
        <w:t xml:space="preserve">· 문법: </w:t>
      </w:r>
      <w:r>
        <w:rPr>
          <w:rFonts w:ascii="Arial" w:hAnsi="Arial" w:eastAsia="Malgun Gothic"/>
          <w:sz w:val="18"/>
        </w:rPr>
        <w:t>대조 화제 + 부정/긍정 단답(Do X, não. Do Y, sim.) — 동사 반복 생략. 연도 em noventa e cinco(세기 생략).</w:t>
      </w:r>
    </w:p>
    <w:p>
      <w:pPr>
        <w:spacing w:after="0" w:before="0"/>
        <w:ind w:left="283"/>
      </w:pPr>
      <w:r>
        <w:rPr>
          <w:rFonts w:ascii="Arial" w:hAnsi="Arial" w:eastAsia="Malgun Gothic"/>
          <w:b/>
          <w:sz w:val="18"/>
        </w:rPr>
        <w:t xml:space="preserve">· 시제: </w:t>
      </w:r>
      <w:r>
        <w:rPr>
          <w:rFonts w:ascii="Arial" w:hAnsi="Arial" w:eastAsia="Malgun Gothic"/>
          <w:sz w:val="18"/>
        </w:rPr>
        <w:t>fazia = imperfeito — 그 시절 습관적 행위.</w:t>
      </w:r>
    </w:p>
    <w:p>
      <w:pPr>
        <w:spacing w:after="0" w:before="0"/>
        <w:ind w:left="283"/>
      </w:pPr>
      <w:r>
        <w:rPr>
          <w:rFonts w:ascii="Arial" w:hAnsi="Arial" w:eastAsia="Malgun Gothic"/>
          <w:b/>
          <w:sz w:val="18"/>
        </w:rPr>
        <w:t xml:space="preserve">· 표현: </w:t>
      </w:r>
      <w:r>
        <w:rPr>
          <w:rFonts w:ascii="Arial" w:hAnsi="Arial" w:eastAsia="Malgun Gothic"/>
          <w:sz w:val="18"/>
        </w:rPr>
        <w:t>화제-논평 대조 구조는 구어의 효율적 대답법.</w:t>
      </w:r>
    </w:p>
    <w:p>
      <w:pPr>
        <w:spacing w:after="20" w:before="100"/>
      </w:pPr>
      <w:r>
        <w:rPr>
          <w:rFonts w:ascii="Arial" w:hAnsi="Arial" w:eastAsia="Malgun Gothic"/>
          <w:b/>
          <w:sz w:val="20"/>
        </w:rPr>
        <w:t xml:space="preserve">83. </w:t>
      </w:r>
      <w:r>
        <w:rPr>
          <w:rFonts w:ascii="Arial" w:hAnsi="Arial" w:eastAsia="Malgun Gothic"/>
          <w:b/>
          <w:color w:val="7F6000"/>
          <w:sz w:val="20"/>
        </w:rPr>
        <w:t>TIAGO</w:t>
      </w:r>
      <w:r>
        <w:rPr>
          <w:rFonts w:ascii="Arial" w:hAnsi="Arial" w:eastAsia="Malgun Gothic"/>
          <w:sz w:val="20"/>
        </w:rPr>
        <w:t xml:space="preserve">  "Fazia o quê, exatamente?"</w:t>
      </w:r>
    </w:p>
    <w:p>
      <w:pPr>
        <w:spacing w:after="0" w:before="0"/>
        <w:ind w:left="283"/>
      </w:pPr>
      <w:r>
        <w:rPr>
          <w:rFonts w:ascii="Arial" w:hAnsi="Arial" w:eastAsia="Malgun Gothic"/>
          <w:b/>
          <w:sz w:val="18"/>
        </w:rPr>
        <w:t xml:space="preserve">· 단어: </w:t>
      </w:r>
      <w:r>
        <w:rPr>
          <w:rFonts w:ascii="Arial" w:hAnsi="Arial" w:eastAsia="Malgun Gothic"/>
          <w:sz w:val="18"/>
        </w:rPr>
        <w:t>exatamente(정확히)</w:t>
      </w:r>
    </w:p>
    <w:p>
      <w:pPr>
        <w:spacing w:after="0" w:before="0"/>
        <w:ind w:left="283"/>
      </w:pPr>
      <w:r>
        <w:rPr>
          <w:rFonts w:ascii="Arial" w:hAnsi="Arial" w:eastAsia="Malgun Gothic"/>
          <w:b/>
          <w:sz w:val="18"/>
        </w:rPr>
        <w:t xml:space="preserve">· 문법: </w:t>
      </w:r>
      <w:r>
        <w:rPr>
          <w:rFonts w:ascii="Arial" w:hAnsi="Arial" w:eastAsia="Malgun Gothic"/>
          <w:sz w:val="18"/>
        </w:rPr>
        <w:t>동사 + 의문사 후치(in-situ).</w:t>
      </w:r>
    </w:p>
    <w:p>
      <w:pPr>
        <w:spacing w:after="0" w:before="0"/>
        <w:ind w:left="283"/>
      </w:pPr>
      <w:r>
        <w:rPr>
          <w:rFonts w:ascii="Arial" w:hAnsi="Arial" w:eastAsia="Malgun Gothic"/>
          <w:b/>
          <w:sz w:val="18"/>
        </w:rPr>
        <w:t xml:space="preserve">· 시제: </w:t>
      </w:r>
      <w:r>
        <w:rPr>
          <w:rFonts w:ascii="Arial" w:hAnsi="Arial" w:eastAsia="Malgun Gothic"/>
          <w:sz w:val="18"/>
        </w:rPr>
        <w:t>fazia = imperfeito(82번 받아 습관).</w:t>
      </w:r>
    </w:p>
    <w:p>
      <w:pPr>
        <w:spacing w:after="0" w:before="0"/>
        <w:ind w:left="283"/>
      </w:pPr>
      <w:r>
        <w:rPr>
          <w:rFonts w:ascii="Arial" w:hAnsi="Arial" w:eastAsia="Malgun Gothic"/>
          <w:b/>
          <w:sz w:val="18"/>
        </w:rPr>
        <w:t xml:space="preserve">· 표현: </w:t>
      </w:r>
      <w:r>
        <w:rPr>
          <w:rFonts w:ascii="Arial" w:hAnsi="Arial" w:eastAsia="Malgun Gothic"/>
          <w:sz w:val="18"/>
        </w:rPr>
        <w:t>기자의 구체화 요구.</w:t>
      </w:r>
    </w:p>
    <w:p>
      <w:pPr>
        <w:spacing w:after="20" w:before="100"/>
      </w:pPr>
      <w:r>
        <w:rPr>
          <w:rFonts w:ascii="Arial" w:hAnsi="Arial" w:eastAsia="Malgun Gothic"/>
          <w:b/>
          <w:sz w:val="20"/>
        </w:rPr>
        <w:t xml:space="preserve">84. </w:t>
      </w:r>
      <w:r>
        <w:rPr>
          <w:rFonts w:ascii="Arial" w:hAnsi="Arial" w:eastAsia="Malgun Gothic"/>
          <w:b/>
          <w:color w:val="7F6000"/>
          <w:sz w:val="20"/>
        </w:rPr>
        <w:t>HELENA</w:t>
      </w:r>
      <w:r>
        <w:rPr>
          <w:rFonts w:ascii="Arial" w:hAnsi="Arial" w:eastAsia="Malgun Gothic"/>
          <w:sz w:val="20"/>
        </w:rPr>
        <w:t xml:space="preserve">  "Entrava, não levava nada, deixava um sinal. Depois telefonava. Muito educado."</w:t>
      </w:r>
    </w:p>
    <w:p>
      <w:pPr>
        <w:spacing w:after="0" w:before="0"/>
        <w:ind w:left="283"/>
      </w:pPr>
      <w:r>
        <w:rPr>
          <w:rFonts w:ascii="Arial" w:hAnsi="Arial" w:eastAsia="Malgun Gothic"/>
          <w:b/>
          <w:sz w:val="18"/>
        </w:rPr>
        <w:t xml:space="preserve">· 단어: </w:t>
      </w:r>
      <w:r>
        <w:rPr>
          <w:rFonts w:ascii="Arial" w:hAnsi="Arial" w:eastAsia="Malgun Gothic"/>
          <w:sz w:val="18"/>
        </w:rPr>
        <w:t>sinal(표시) · telefonar(전화하다)</w:t>
      </w:r>
    </w:p>
    <w:p>
      <w:pPr>
        <w:spacing w:after="0" w:before="0"/>
        <w:ind w:left="283"/>
      </w:pPr>
      <w:r>
        <w:rPr>
          <w:rFonts w:ascii="Arial" w:hAnsi="Arial" w:eastAsia="Malgun Gothic"/>
          <w:b/>
          <w:sz w:val="18"/>
        </w:rPr>
        <w:t xml:space="preserve">· 문법: </w:t>
      </w:r>
      <w:r>
        <w:rPr>
          <w:rFonts w:ascii="Arial" w:hAnsi="Arial" w:eastAsia="Malgun Gothic"/>
          <w:sz w:val="18"/>
        </w:rPr>
        <w:t>imperfeito 동사 나열 — 반복된 수법의 절차 서술. Muito educado(술어 단편, ele에 일치).</w:t>
      </w:r>
    </w:p>
    <w:p>
      <w:pPr>
        <w:spacing w:after="0" w:before="0"/>
        <w:ind w:left="283"/>
      </w:pPr>
      <w:r>
        <w:rPr>
          <w:rFonts w:ascii="Arial" w:hAnsi="Arial" w:eastAsia="Malgun Gothic"/>
          <w:b/>
          <w:sz w:val="18"/>
        </w:rPr>
        <w:t xml:space="preserve">· 시제: </w:t>
      </w:r>
      <w:r>
        <w:rPr>
          <w:rFonts w:ascii="Arial" w:hAnsi="Arial" w:eastAsia="Malgun Gothic"/>
          <w:sz w:val="18"/>
        </w:rPr>
        <w:t>entrava·levava·deixava·telefonava = imperfeito — 습관·반복 패턴(modus operandi).</w:t>
      </w:r>
    </w:p>
    <w:p>
      <w:pPr>
        <w:spacing w:after="0" w:before="0"/>
        <w:ind w:left="283"/>
      </w:pPr>
      <w:r>
        <w:rPr>
          <w:rFonts w:ascii="Arial" w:hAnsi="Arial" w:eastAsia="Malgun Gothic"/>
          <w:b/>
          <w:sz w:val="18"/>
        </w:rPr>
        <w:t xml:space="preserve">· 표현: </w:t>
      </w:r>
      <w:r>
        <w:rPr>
          <w:rFonts w:ascii="Arial" w:hAnsi="Arial" w:eastAsia="Malgun Gothic"/>
          <w:sz w:val="18"/>
        </w:rPr>
        <w:t>telefonar(약간 구식·격식) vs ligar(구어). 엘레나 세대 어휘.</w:t>
      </w:r>
    </w:p>
    <w:p>
      <w:pPr>
        <w:spacing w:after="20" w:before="100"/>
      </w:pPr>
      <w:r>
        <w:rPr>
          <w:rFonts w:ascii="Arial" w:hAnsi="Arial" w:eastAsia="Malgun Gothic"/>
          <w:b/>
          <w:sz w:val="20"/>
        </w:rPr>
        <w:t xml:space="preserve">85. </w:t>
      </w:r>
      <w:r>
        <w:rPr>
          <w:rFonts w:ascii="Arial" w:hAnsi="Arial" w:eastAsia="Malgun Gothic"/>
          <w:b/>
          <w:color w:val="7F6000"/>
          <w:sz w:val="20"/>
        </w:rPr>
        <w:t>BEATRIZ</w:t>
      </w:r>
      <w:r>
        <w:rPr>
          <w:rFonts w:ascii="Arial" w:hAnsi="Arial" w:eastAsia="Malgun Gothic"/>
          <w:sz w:val="20"/>
        </w:rPr>
        <w:t xml:space="preserve">  "Cheguei. Helena, a senhora tá bem? Ninguém encosta nessa xícara."</w:t>
      </w:r>
    </w:p>
    <w:p>
      <w:pPr>
        <w:spacing w:after="0" w:before="0"/>
        <w:ind w:left="283"/>
      </w:pPr>
      <w:r>
        <w:rPr>
          <w:rFonts w:ascii="Arial" w:hAnsi="Arial" w:eastAsia="Malgun Gothic"/>
          <w:b/>
          <w:sz w:val="18"/>
        </w:rPr>
        <w:t xml:space="preserve">· 단어: </w:t>
      </w:r>
      <w:r>
        <w:rPr>
          <w:rFonts w:ascii="Arial" w:hAnsi="Arial" w:eastAsia="Malgun Gothic"/>
          <w:sz w:val="18"/>
        </w:rPr>
        <w:t>encostar em(손대다) · nessa(=em + essa)</w:t>
      </w:r>
    </w:p>
    <w:p>
      <w:pPr>
        <w:spacing w:after="0" w:before="0"/>
        <w:ind w:left="283"/>
      </w:pPr>
      <w:r>
        <w:rPr>
          <w:rFonts w:ascii="Arial" w:hAnsi="Arial" w:eastAsia="Malgun Gothic"/>
          <w:b/>
          <w:sz w:val="18"/>
        </w:rPr>
        <w:t xml:space="preserve">· 문법: </w:t>
      </w:r>
      <w:r>
        <w:rPr>
          <w:rFonts w:ascii="Arial" w:hAnsi="Arial" w:eastAsia="Malgun Gothic"/>
          <w:sz w:val="18"/>
        </w:rPr>
        <w:t>지시적 현재(Ninguém encosta = 금지). a senhora + tá(존칭 + 구어 축약 혼합).</w:t>
      </w:r>
    </w:p>
    <w:p>
      <w:pPr>
        <w:spacing w:after="0" w:before="0"/>
        <w:ind w:left="283"/>
      </w:pPr>
      <w:r>
        <w:rPr>
          <w:rFonts w:ascii="Arial" w:hAnsi="Arial" w:eastAsia="Malgun Gothic"/>
          <w:b/>
          <w:sz w:val="18"/>
        </w:rPr>
        <w:t xml:space="preserve">· 시제: </w:t>
      </w:r>
      <w:r>
        <w:rPr>
          <w:rFonts w:ascii="Arial" w:hAnsi="Arial" w:eastAsia="Malgun Gothic"/>
          <w:sz w:val="18"/>
        </w:rPr>
        <w:t>cheguei = perfeito, tá·encosta = 현재.</w:t>
      </w:r>
    </w:p>
    <w:p>
      <w:pPr>
        <w:spacing w:after="0" w:before="0"/>
        <w:ind w:left="283"/>
      </w:pPr>
      <w:r>
        <w:rPr>
          <w:rFonts w:ascii="Arial" w:hAnsi="Arial" w:eastAsia="Malgun Gothic"/>
          <w:b/>
          <w:sz w:val="18"/>
        </w:rPr>
        <w:t xml:space="preserve">· 표현: </w:t>
      </w:r>
      <w:r>
        <w:rPr>
          <w:rFonts w:ascii="Arial" w:hAnsi="Arial" w:eastAsia="Malgun Gothic"/>
          <w:sz w:val="18"/>
        </w:rPr>
        <w:t>존칭과 구어 축약의 공존 — 브라질 구어의 특징.</w:t>
      </w:r>
    </w:p>
    <w:p>
      <w:pPr>
        <w:spacing w:after="20" w:before="100"/>
      </w:pPr>
      <w:r>
        <w:rPr>
          <w:rFonts w:ascii="Arial" w:hAnsi="Arial" w:eastAsia="Malgun Gothic"/>
          <w:b/>
          <w:sz w:val="20"/>
        </w:rPr>
        <w:t xml:space="preserve">86. </w:t>
      </w:r>
      <w:r>
        <w:rPr>
          <w:rFonts w:ascii="Arial" w:hAnsi="Arial" w:eastAsia="Malgun Gothic"/>
          <w:b/>
          <w:color w:val="7F6000"/>
          <w:sz w:val="20"/>
        </w:rPr>
        <w:t>HELENA</w:t>
      </w:r>
      <w:r>
        <w:rPr>
          <w:rFonts w:ascii="Arial" w:hAnsi="Arial" w:eastAsia="Malgun Gothic"/>
          <w:sz w:val="20"/>
        </w:rPr>
        <w:t xml:space="preserve">  "Tô inteira, Beatriz. Só com raiva. Raiva é saudável na minha idade."</w:t>
      </w:r>
    </w:p>
    <w:p>
      <w:pPr>
        <w:spacing w:after="0" w:before="0"/>
        <w:ind w:left="283"/>
      </w:pPr>
      <w:r>
        <w:rPr>
          <w:rFonts w:ascii="Arial" w:hAnsi="Arial" w:eastAsia="Malgun Gothic"/>
          <w:b/>
          <w:sz w:val="18"/>
        </w:rPr>
        <w:t xml:space="preserve">· 단어: </w:t>
      </w:r>
      <w:r>
        <w:rPr>
          <w:rFonts w:ascii="Arial" w:hAnsi="Arial" w:eastAsia="Malgun Gothic"/>
          <w:sz w:val="18"/>
        </w:rPr>
        <w:t>inteiro(멀쩡한) · raiva(화) · saudável(건강한)</w:t>
      </w:r>
    </w:p>
    <w:p>
      <w:pPr>
        <w:spacing w:after="0" w:before="0"/>
        <w:ind w:left="283"/>
      </w:pPr>
      <w:r>
        <w:rPr>
          <w:rFonts w:ascii="Arial" w:hAnsi="Arial" w:eastAsia="Malgun Gothic"/>
          <w:b/>
          <w:sz w:val="18"/>
        </w:rPr>
        <w:t xml:space="preserve">· 문법: </w:t>
      </w:r>
      <w:r>
        <w:rPr>
          <w:rFonts w:ascii="Arial" w:hAnsi="Arial" w:eastAsia="Malgun Gothic"/>
          <w:sz w:val="18"/>
        </w:rPr>
        <w:t>(Tô) só com raiva — estar com + 명사 생략. 무관사 추상명사 주어(Raiva é…).</w:t>
      </w:r>
    </w:p>
    <w:p>
      <w:pPr>
        <w:spacing w:after="0" w:before="0"/>
        <w:ind w:left="283"/>
      </w:pPr>
      <w:r>
        <w:rPr>
          <w:rFonts w:ascii="Arial" w:hAnsi="Arial" w:eastAsia="Malgun Gothic"/>
          <w:b/>
          <w:sz w:val="18"/>
        </w:rPr>
        <w:t xml:space="preserve">· 시제: </w:t>
      </w:r>
      <w:r>
        <w:rPr>
          <w:rFonts w:ascii="Arial" w:hAnsi="Arial" w:eastAsia="Malgun Gothic"/>
          <w:sz w:val="18"/>
        </w:rPr>
        <w:t>tô·é = 현재.</w:t>
      </w:r>
    </w:p>
    <w:p>
      <w:pPr>
        <w:spacing w:after="0" w:before="0"/>
        <w:ind w:left="283"/>
      </w:pPr>
      <w:r>
        <w:rPr>
          <w:rFonts w:ascii="Arial" w:hAnsi="Arial" w:eastAsia="Malgun Gothic"/>
          <w:b/>
          <w:sz w:val="18"/>
        </w:rPr>
        <w:t xml:space="preserve">· 표현: </w:t>
      </w:r>
      <w:r>
        <w:rPr>
          <w:rFonts w:ascii="Arial" w:hAnsi="Arial" w:eastAsia="Malgun Gothic"/>
          <w:sz w:val="18"/>
        </w:rPr>
        <w:t>노기자의 자조 유머.</w:t>
      </w:r>
    </w:p>
    <w:p>
      <w:pPr>
        <w:spacing w:after="20" w:before="100"/>
      </w:pPr>
      <w:r>
        <w:rPr>
          <w:rFonts w:ascii="Arial" w:hAnsi="Arial" w:eastAsia="Malgun Gothic"/>
          <w:b/>
          <w:sz w:val="20"/>
        </w:rPr>
        <w:t xml:space="preserve">87. </w:t>
      </w:r>
      <w:r>
        <w:rPr>
          <w:rFonts w:ascii="Arial" w:hAnsi="Arial" w:eastAsia="Malgun Gothic"/>
          <w:b/>
          <w:color w:val="7F6000"/>
          <w:sz w:val="20"/>
        </w:rPr>
        <w:t>BEATRIZ</w:t>
      </w:r>
      <w:r>
        <w:rPr>
          <w:rFonts w:ascii="Arial" w:hAnsi="Arial" w:eastAsia="Malgun Gothic"/>
          <w:sz w:val="20"/>
        </w:rPr>
        <w:t xml:space="preserve">  "Boletim de ocorrência hoje. Invasão de domicílio. E pedido de perícia na xícara."</w:t>
      </w:r>
    </w:p>
    <w:p>
      <w:pPr>
        <w:spacing w:after="0" w:before="0"/>
        <w:ind w:left="283"/>
      </w:pPr>
      <w:r>
        <w:rPr>
          <w:rFonts w:ascii="Arial" w:hAnsi="Arial" w:eastAsia="Malgun Gothic"/>
          <w:b/>
          <w:sz w:val="18"/>
        </w:rPr>
        <w:t xml:space="preserve">· 단어: </w:t>
      </w:r>
      <w:r>
        <w:rPr>
          <w:rFonts w:ascii="Arial" w:hAnsi="Arial" w:eastAsia="Malgun Gothic"/>
          <w:sz w:val="18"/>
        </w:rPr>
        <w:t>boletim de ocorrência(경찰 사건 신고서, B.O.) · invasão de domicílio(주거 침입) · perícia(감식)</w:t>
      </w:r>
    </w:p>
    <w:p>
      <w:pPr>
        <w:spacing w:after="0" w:before="0"/>
        <w:ind w:left="283"/>
      </w:pPr>
      <w:r>
        <w:rPr>
          <w:rFonts w:ascii="Arial" w:hAnsi="Arial" w:eastAsia="Malgun Gothic"/>
          <w:b/>
          <w:sz w:val="18"/>
        </w:rPr>
        <w:t xml:space="preserve">· 문법: </w:t>
      </w:r>
      <w:r>
        <w:rPr>
          <w:rFonts w:ascii="Arial" w:hAnsi="Arial" w:eastAsia="Malgun Gothic"/>
          <w:sz w:val="18"/>
        </w:rPr>
        <w:t>동사 없는 명사구 지시 — 법률 서식 문체.</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B.O.(베오) — 브라질 일상 법률 어휘. 법률 레지스터로의 전환.</w:t>
      </w:r>
    </w:p>
    <w:p>
      <w:pPr>
        <w:spacing w:after="20" w:before="100"/>
      </w:pPr>
      <w:r>
        <w:rPr>
          <w:rFonts w:ascii="Arial" w:hAnsi="Arial" w:eastAsia="Malgun Gothic"/>
          <w:b/>
          <w:sz w:val="20"/>
        </w:rPr>
        <w:t xml:space="preserve">88. </w:t>
      </w:r>
      <w:r>
        <w:rPr>
          <w:rFonts w:ascii="Arial" w:hAnsi="Arial" w:eastAsia="Malgun Gothic"/>
          <w:b/>
          <w:color w:val="7F6000"/>
          <w:sz w:val="20"/>
        </w:rPr>
        <w:t>WESLEY</w:t>
      </w:r>
      <w:r>
        <w:rPr>
          <w:rFonts w:ascii="Arial" w:hAnsi="Arial" w:eastAsia="Malgun Gothic"/>
          <w:sz w:val="20"/>
        </w:rPr>
        <w:t xml:space="preserve">  "A perícia não vai achar nada. Esse povo usa luva."</w:t>
      </w:r>
    </w:p>
    <w:p>
      <w:pPr>
        <w:spacing w:after="0" w:before="0"/>
        <w:ind w:left="283"/>
      </w:pPr>
      <w:r>
        <w:rPr>
          <w:rFonts w:ascii="Arial" w:hAnsi="Arial" w:eastAsia="Malgun Gothic"/>
          <w:b/>
          <w:sz w:val="18"/>
        </w:rPr>
        <w:t xml:space="preserve">· 단어: </w:t>
      </w:r>
      <w:r>
        <w:rPr>
          <w:rFonts w:ascii="Arial" w:hAnsi="Arial" w:eastAsia="Malgun Gothic"/>
          <w:sz w:val="18"/>
        </w:rPr>
        <w:t>povo(사람들, 경멸적 '그 족속') · luva(장갑)</w:t>
      </w:r>
    </w:p>
    <w:p>
      <w:pPr>
        <w:spacing w:after="0" w:before="0"/>
        <w:ind w:left="283"/>
      </w:pPr>
      <w:r>
        <w:rPr>
          <w:rFonts w:ascii="Arial" w:hAnsi="Arial" w:eastAsia="Malgun Gothic"/>
          <w:b/>
          <w:sz w:val="18"/>
        </w:rPr>
        <w:t xml:space="preserve">· 문법: </w:t>
      </w:r>
      <w:r>
        <w:rPr>
          <w:rFonts w:ascii="Arial" w:hAnsi="Arial" w:eastAsia="Malgun Gothic"/>
          <w:sz w:val="18"/>
        </w:rPr>
        <w:t>근접미래 부정 + 이중부정. 무관사 단수 luva(총칭).</w:t>
      </w:r>
    </w:p>
    <w:p>
      <w:pPr>
        <w:spacing w:after="0" w:before="0"/>
        <w:ind w:left="283"/>
      </w:pPr>
      <w:r>
        <w:rPr>
          <w:rFonts w:ascii="Arial" w:hAnsi="Arial" w:eastAsia="Malgun Gothic"/>
          <w:b/>
          <w:sz w:val="18"/>
        </w:rPr>
        <w:t xml:space="preserve">· 시제: </w:t>
      </w:r>
      <w:r>
        <w:rPr>
          <w:rFonts w:ascii="Arial" w:hAnsi="Arial" w:eastAsia="Malgun Gothic"/>
          <w:sz w:val="18"/>
        </w:rPr>
        <w:t>vai achar = 근접미래, usa = 습관 현재.</w:t>
      </w:r>
    </w:p>
    <w:p>
      <w:pPr>
        <w:spacing w:after="0" w:before="0"/>
        <w:ind w:left="283"/>
      </w:pPr>
      <w:r>
        <w:rPr>
          <w:rFonts w:ascii="Arial" w:hAnsi="Arial" w:eastAsia="Malgun Gothic"/>
          <w:b/>
          <w:sz w:val="18"/>
        </w:rPr>
        <w:t xml:space="preserve">· 표현: </w:t>
      </w:r>
      <w:r>
        <w:rPr>
          <w:rFonts w:ascii="Arial" w:hAnsi="Arial" w:eastAsia="Malgun Gothic"/>
          <w:sz w:val="18"/>
        </w:rPr>
        <w:t>"esse povo" = 구어의 경멸적 집단 지칭.</w:t>
      </w:r>
    </w:p>
    <w:p>
      <w:pPr>
        <w:spacing w:after="20" w:before="100"/>
      </w:pPr>
      <w:r>
        <w:rPr>
          <w:rFonts w:ascii="Arial" w:hAnsi="Arial" w:eastAsia="Malgun Gothic"/>
          <w:b/>
          <w:sz w:val="20"/>
        </w:rPr>
        <w:t xml:space="preserve">89. </w:t>
      </w:r>
      <w:r>
        <w:rPr>
          <w:rFonts w:ascii="Arial" w:hAnsi="Arial" w:eastAsia="Malgun Gothic"/>
          <w:b/>
          <w:color w:val="7F6000"/>
          <w:sz w:val="20"/>
        </w:rPr>
        <w:t>BEATRIZ</w:t>
      </w:r>
      <w:r>
        <w:rPr>
          <w:rFonts w:ascii="Arial" w:hAnsi="Arial" w:eastAsia="Malgun Gothic"/>
          <w:sz w:val="20"/>
        </w:rPr>
        <w:t xml:space="preserve">  "Não importa. Importa que fique registrado. Papel é memória, Wesley."</w:t>
      </w:r>
    </w:p>
    <w:p>
      <w:pPr>
        <w:spacing w:after="0" w:before="0"/>
        <w:ind w:left="283"/>
      </w:pPr>
      <w:r>
        <w:rPr>
          <w:rFonts w:ascii="Arial" w:hAnsi="Arial" w:eastAsia="Malgun Gothic"/>
          <w:b/>
          <w:sz w:val="18"/>
        </w:rPr>
        <w:t xml:space="preserve">· 단어: </w:t>
      </w:r>
      <w:r>
        <w:rPr>
          <w:rFonts w:ascii="Arial" w:hAnsi="Arial" w:eastAsia="Malgun Gothic"/>
          <w:sz w:val="18"/>
        </w:rPr>
        <w:t>importar(중요하다) · registrado(기록된)</w:t>
      </w:r>
    </w:p>
    <w:p>
      <w:pPr>
        <w:spacing w:after="0" w:before="0"/>
        <w:ind w:left="283"/>
      </w:pPr>
      <w:r>
        <w:rPr>
          <w:rFonts w:ascii="Arial" w:hAnsi="Arial" w:eastAsia="Malgun Gothic"/>
          <w:b/>
          <w:sz w:val="18"/>
        </w:rPr>
        <w:t xml:space="preserve">· 문법: </w:t>
      </w:r>
      <w:r>
        <w:rPr>
          <w:rFonts w:ascii="Arial" w:hAnsi="Arial" w:eastAsia="Malgun Gothic"/>
          <w:sz w:val="18"/>
        </w:rPr>
        <w:t>Importa que + 접속법 — 중요성 판단 비인칭 구문 뒤 접속법. ficar + 과거분사 = 결과 상태.</w:t>
      </w:r>
    </w:p>
    <w:p>
      <w:pPr>
        <w:spacing w:after="0" w:before="0"/>
        <w:ind w:left="283"/>
      </w:pPr>
      <w:r>
        <w:rPr>
          <w:rFonts w:ascii="Arial" w:hAnsi="Arial" w:eastAsia="Malgun Gothic"/>
          <w:b/>
          <w:sz w:val="18"/>
        </w:rPr>
        <w:t xml:space="preserve">· 시제: </w:t>
      </w:r>
      <w:r>
        <w:rPr>
          <w:rFonts w:ascii="Arial" w:hAnsi="Arial" w:eastAsia="Malgun Gothic"/>
          <w:sz w:val="18"/>
        </w:rPr>
        <w:t>importa = 현재, fique = presente do subjuntivo(평가 대상).</w:t>
      </w:r>
    </w:p>
    <w:p>
      <w:pPr>
        <w:spacing w:after="0" w:before="0"/>
        <w:ind w:left="283"/>
      </w:pPr>
      <w:r>
        <w:rPr>
          <w:rFonts w:ascii="Arial" w:hAnsi="Arial" w:eastAsia="Malgun Gothic"/>
          <w:b/>
          <w:sz w:val="18"/>
        </w:rPr>
        <w:t xml:space="preserve">· 표현: </w:t>
      </w:r>
      <w:r>
        <w:rPr>
          <w:rFonts w:ascii="Arial" w:hAnsi="Arial" w:eastAsia="Malgun Gothic"/>
          <w:sz w:val="18"/>
        </w:rPr>
        <w:t>"Não importa / Importa que" 반복 대조. 7번 "É memória"와 연결되는 주제어.</w:t>
      </w:r>
    </w:p>
    <w:p>
      <w:pPr>
        <w:spacing w:after="20" w:before="100"/>
      </w:pPr>
      <w:r>
        <w:rPr>
          <w:rFonts w:ascii="Arial" w:hAnsi="Arial" w:eastAsia="Malgun Gothic"/>
          <w:b/>
          <w:sz w:val="20"/>
        </w:rPr>
        <w:t xml:space="preserve">90. </w:t>
      </w:r>
      <w:r>
        <w:rPr>
          <w:rFonts w:ascii="Arial" w:hAnsi="Arial" w:eastAsia="Malgun Gothic"/>
          <w:b/>
          <w:color w:val="7F6000"/>
          <w:sz w:val="20"/>
        </w:rPr>
        <w:t>HELENA</w:t>
      </w:r>
      <w:r>
        <w:rPr>
          <w:rFonts w:ascii="Arial" w:hAnsi="Arial" w:eastAsia="Malgun Gothic"/>
          <w:sz w:val="20"/>
        </w:rPr>
        <w:t xml:space="preserve">  "Papel é memória. Por isso eles queriam o meu."</w:t>
      </w:r>
    </w:p>
    <w:p>
      <w:pPr>
        <w:spacing w:after="0" w:before="0"/>
        <w:ind w:left="283"/>
      </w:pPr>
      <w:r>
        <w:rPr>
          <w:rFonts w:ascii="Arial" w:hAnsi="Arial" w:eastAsia="Malgun Gothic"/>
          <w:b/>
          <w:sz w:val="18"/>
        </w:rPr>
        <w:t xml:space="preserve">· 단어: </w:t>
      </w:r>
      <w:r>
        <w:rPr>
          <w:rFonts w:ascii="Arial" w:hAnsi="Arial" w:eastAsia="Malgun Gothic"/>
          <w:sz w:val="18"/>
        </w:rPr>
        <w:t>o meu(내 것, 소유대명사)</w:t>
      </w:r>
    </w:p>
    <w:p>
      <w:pPr>
        <w:spacing w:after="0" w:before="0"/>
        <w:ind w:left="283"/>
      </w:pPr>
      <w:r>
        <w:rPr>
          <w:rFonts w:ascii="Arial" w:hAnsi="Arial" w:eastAsia="Malgun Gothic"/>
          <w:b/>
          <w:sz w:val="18"/>
        </w:rPr>
        <w:t xml:space="preserve">· 문법: </w:t>
      </w:r>
      <w:r>
        <w:rPr>
          <w:rFonts w:ascii="Arial" w:hAnsi="Arial" w:eastAsia="Malgun Gothic"/>
          <w:sz w:val="18"/>
        </w:rPr>
        <w:t>소유대명사 o meu(= o meu papel/os meus cadernos).</w:t>
      </w:r>
    </w:p>
    <w:p>
      <w:pPr>
        <w:spacing w:after="0" w:before="0"/>
        <w:ind w:left="283"/>
      </w:pPr>
      <w:r>
        <w:rPr>
          <w:rFonts w:ascii="Arial" w:hAnsi="Arial" w:eastAsia="Malgun Gothic"/>
          <w:b/>
          <w:sz w:val="18"/>
        </w:rPr>
        <w:t xml:space="preserve">· 시제: </w:t>
      </w:r>
      <w:r>
        <w:rPr>
          <w:rFonts w:ascii="Arial" w:hAnsi="Arial" w:eastAsia="Malgun Gothic"/>
          <w:sz w:val="18"/>
        </w:rPr>
        <w:t>é = 현재, queriam = imperfeito(과거 지속된 욕구).</w:t>
      </w:r>
    </w:p>
    <w:p>
      <w:pPr>
        <w:spacing w:after="0" w:before="0"/>
        <w:ind w:left="283"/>
      </w:pPr>
      <w:r>
        <w:rPr>
          <w:rFonts w:ascii="Arial" w:hAnsi="Arial" w:eastAsia="Malgun Gothic"/>
          <w:b/>
          <w:sz w:val="18"/>
        </w:rPr>
        <w:t xml:space="preserve">· 표현: </w:t>
      </w:r>
      <w:r>
        <w:rPr>
          <w:rFonts w:ascii="Arial" w:hAnsi="Arial" w:eastAsia="Malgun Gothic"/>
          <w:sz w:val="18"/>
        </w:rPr>
        <w:t>상대 경구를 되풀이하며 결론 도출.</w:t>
      </w:r>
    </w:p>
    <w:p>
      <w:pPr>
        <w:spacing w:after="20" w:before="100"/>
      </w:pPr>
      <w:r>
        <w:rPr>
          <w:rFonts w:ascii="Arial" w:hAnsi="Arial" w:eastAsia="Malgun Gothic"/>
          <w:b/>
          <w:sz w:val="20"/>
        </w:rPr>
        <w:t xml:space="preserve">91. </w:t>
      </w:r>
      <w:r>
        <w:rPr>
          <w:rFonts w:ascii="Arial" w:hAnsi="Arial" w:eastAsia="Malgun Gothic"/>
          <w:b/>
          <w:color w:val="7F6000"/>
          <w:sz w:val="20"/>
        </w:rPr>
        <w:t>TIAGO</w:t>
      </w:r>
      <w:r>
        <w:rPr>
          <w:rFonts w:ascii="Arial" w:hAnsi="Arial" w:eastAsia="Malgun Gothic"/>
          <w:sz w:val="20"/>
        </w:rPr>
        <w:t xml:space="preserve">  "O que tem nesses cadernos que assusta tanto um coronel?"</w:t>
      </w:r>
    </w:p>
    <w:p>
      <w:pPr>
        <w:spacing w:after="0" w:before="0"/>
        <w:ind w:left="283"/>
      </w:pPr>
      <w:r>
        <w:rPr>
          <w:rFonts w:ascii="Arial" w:hAnsi="Arial" w:eastAsia="Malgun Gothic"/>
          <w:b/>
          <w:sz w:val="18"/>
        </w:rPr>
        <w:t xml:space="preserve">· 단어: </w:t>
      </w:r>
      <w:r>
        <w:rPr>
          <w:rFonts w:ascii="Arial" w:hAnsi="Arial" w:eastAsia="Malgun Gothic"/>
          <w:sz w:val="18"/>
        </w:rPr>
        <w:t>assustar(겁주다) · tanto(그렇게나)</w:t>
      </w:r>
    </w:p>
    <w:p>
      <w:pPr>
        <w:spacing w:after="0" w:before="0"/>
        <w:ind w:left="283"/>
      </w:pPr>
      <w:r>
        <w:rPr>
          <w:rFonts w:ascii="Arial" w:hAnsi="Arial" w:eastAsia="Malgun Gothic"/>
          <w:b/>
          <w:sz w:val="18"/>
        </w:rPr>
        <w:t xml:space="preserve">· 문법: </w:t>
      </w:r>
      <w:r>
        <w:rPr>
          <w:rFonts w:ascii="Arial" w:hAnsi="Arial" w:eastAsia="Malgun Gothic"/>
          <w:sz w:val="18"/>
        </w:rPr>
        <w:t>존재 ter 의문 + 관계절 que assusta…(무엇이 있길래 ~하나).</w:t>
      </w:r>
    </w:p>
    <w:p>
      <w:pPr>
        <w:spacing w:after="0" w:before="0"/>
        <w:ind w:left="283"/>
      </w:pPr>
      <w:r>
        <w:rPr>
          <w:rFonts w:ascii="Arial" w:hAnsi="Arial" w:eastAsia="Malgun Gothic"/>
          <w:b/>
          <w:sz w:val="18"/>
        </w:rPr>
        <w:t xml:space="preserve">· 시제: </w:t>
      </w:r>
      <w:r>
        <w:rPr>
          <w:rFonts w:ascii="Arial" w:hAnsi="Arial" w:eastAsia="Malgun Gothic"/>
          <w:sz w:val="18"/>
        </w:rPr>
        <w:t>tem·assusta = 현재.</w:t>
      </w:r>
    </w:p>
    <w:p>
      <w:pPr>
        <w:spacing w:after="0" w:before="0"/>
        <w:ind w:left="283"/>
      </w:pPr>
      <w:r>
        <w:rPr>
          <w:rFonts w:ascii="Arial" w:hAnsi="Arial" w:eastAsia="Malgun Gothic"/>
          <w:b/>
          <w:sz w:val="18"/>
        </w:rPr>
        <w:t xml:space="preserve">· 표현: </w:t>
      </w:r>
      <w:r>
        <w:rPr>
          <w:rFonts w:ascii="Arial" w:hAnsi="Arial" w:eastAsia="Malgun Gothic"/>
          <w:sz w:val="18"/>
        </w:rPr>
        <w:t>tanto = 정도 강조.</w:t>
      </w:r>
    </w:p>
    <w:p>
      <w:pPr>
        <w:spacing w:after="20" w:before="100"/>
      </w:pPr>
      <w:r>
        <w:rPr>
          <w:rFonts w:ascii="Arial" w:hAnsi="Arial" w:eastAsia="Malgun Gothic"/>
          <w:b/>
          <w:sz w:val="20"/>
        </w:rPr>
        <w:t xml:space="preserve">92. </w:t>
      </w:r>
      <w:r>
        <w:rPr>
          <w:rFonts w:ascii="Arial" w:hAnsi="Arial" w:eastAsia="Malgun Gothic"/>
          <w:b/>
          <w:color w:val="7F6000"/>
          <w:sz w:val="20"/>
        </w:rPr>
        <w:t>HELENA</w:t>
      </w:r>
      <w:r>
        <w:rPr>
          <w:rFonts w:ascii="Arial" w:hAnsi="Arial" w:eastAsia="Malgun Gothic"/>
          <w:sz w:val="20"/>
        </w:rPr>
        <w:t xml:space="preserve">  "O Jonas. Um relatório virado numa noite. E um capitão educado, com nome e data."</w:t>
      </w:r>
    </w:p>
    <w:p>
      <w:pPr>
        <w:spacing w:after="0" w:before="0"/>
        <w:ind w:left="283"/>
      </w:pPr>
      <w:r>
        <w:rPr>
          <w:rFonts w:ascii="Arial" w:hAnsi="Arial" w:eastAsia="Malgun Gothic"/>
          <w:b/>
          <w:sz w:val="18"/>
        </w:rPr>
        <w:t xml:space="preserve">· 단어: </w:t>
      </w:r>
      <w:r>
        <w:rPr>
          <w:rFonts w:ascii="Arial" w:hAnsi="Arial" w:eastAsia="Malgun Gothic"/>
          <w:sz w:val="18"/>
        </w:rPr>
        <w:t>virado(뒤집힌, 바뀐) · capitão(대위)</w:t>
      </w:r>
    </w:p>
    <w:p>
      <w:pPr>
        <w:spacing w:after="0" w:before="0"/>
        <w:ind w:left="283"/>
      </w:pPr>
      <w:r>
        <w:rPr>
          <w:rFonts w:ascii="Arial" w:hAnsi="Arial" w:eastAsia="Malgun Gothic"/>
          <w:b/>
          <w:sz w:val="18"/>
        </w:rPr>
        <w:t xml:space="preserve">· 문법: </w:t>
      </w:r>
      <w:r>
        <w:rPr>
          <w:rFonts w:ascii="Arial" w:hAnsi="Arial" w:eastAsia="Malgun Gothic"/>
          <w:sz w:val="18"/>
        </w:rPr>
        <w:t>명사구 열거 + 과거분사 수식(virado numa noite = 하룻밤 사이 뒤집힌).</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 분사만).</w:t>
      </w:r>
    </w:p>
    <w:p>
      <w:pPr>
        <w:spacing w:after="0" w:before="0"/>
        <w:ind w:left="283"/>
      </w:pPr>
      <w:r>
        <w:rPr>
          <w:rFonts w:ascii="Arial" w:hAnsi="Arial" w:eastAsia="Malgun Gothic"/>
          <w:b/>
          <w:sz w:val="18"/>
        </w:rPr>
        <w:t xml:space="preserve">· 표현: </w:t>
      </w:r>
      <w:r>
        <w:rPr>
          <w:rFonts w:ascii="Arial" w:hAnsi="Arial" w:eastAsia="Malgun Gothic"/>
          <w:sz w:val="18"/>
        </w:rPr>
        <w:t>virar 다의(꺾다 19번 / 뒤집다). 대위(capitão) = 1995년 당시 킨텔라의 계급 암시.</w:t>
      </w:r>
    </w:p>
    <w:p>
      <w:pPr>
        <w:spacing w:after="20" w:before="100"/>
      </w:pPr>
      <w:r>
        <w:rPr>
          <w:rFonts w:ascii="Arial" w:hAnsi="Arial" w:eastAsia="Malgun Gothic"/>
          <w:b/>
          <w:sz w:val="20"/>
        </w:rPr>
        <w:t xml:space="preserve">93. </w:t>
      </w:r>
      <w:r>
        <w:rPr>
          <w:rFonts w:ascii="Arial" w:hAnsi="Arial" w:eastAsia="Malgun Gothic"/>
          <w:b/>
          <w:color w:val="7F6000"/>
          <w:sz w:val="20"/>
        </w:rPr>
        <w:t>HELENA</w:t>
      </w:r>
      <w:r>
        <w:rPr>
          <w:rFonts w:ascii="Arial" w:hAnsi="Arial" w:eastAsia="Malgun Gothic"/>
          <w:sz w:val="20"/>
        </w:rPr>
        <w:t xml:space="preserve">  "Em noventa e cinco, ele me pagou um café. Hoje passou um aqui."</w:t>
      </w:r>
    </w:p>
    <w:p>
      <w:pPr>
        <w:spacing w:after="0" w:before="0"/>
        <w:ind w:left="283"/>
      </w:pPr>
      <w:r>
        <w:rPr>
          <w:rFonts w:ascii="Arial" w:hAnsi="Arial" w:eastAsia="Malgun Gothic"/>
          <w:b/>
          <w:sz w:val="18"/>
        </w:rPr>
        <w:t xml:space="preserve">· 단어: </w:t>
      </w:r>
      <w:r>
        <w:rPr>
          <w:rFonts w:ascii="Arial" w:hAnsi="Arial" w:eastAsia="Malgun Gothic"/>
          <w:sz w:val="18"/>
        </w:rPr>
        <w:t>pagar um café(커피를 사다)</w:t>
      </w:r>
    </w:p>
    <w:p>
      <w:pPr>
        <w:spacing w:after="0" w:before="0"/>
        <w:ind w:left="283"/>
      </w:pPr>
      <w:r>
        <w:rPr>
          <w:rFonts w:ascii="Arial" w:hAnsi="Arial" w:eastAsia="Malgun Gothic"/>
          <w:b/>
          <w:sz w:val="18"/>
        </w:rPr>
        <w:t xml:space="preserve">· 문법: </w:t>
      </w:r>
      <w:r>
        <w:rPr>
          <w:rFonts w:ascii="Arial" w:hAnsi="Arial" w:eastAsia="Malgun Gothic"/>
          <w:sz w:val="18"/>
        </w:rPr>
        <w:t>대구(Em 95 … / Hoje …). um = um café 생략.</w:t>
      </w:r>
    </w:p>
    <w:p>
      <w:pPr>
        <w:spacing w:after="0" w:before="0"/>
        <w:ind w:left="283"/>
      </w:pPr>
      <w:r>
        <w:rPr>
          <w:rFonts w:ascii="Arial" w:hAnsi="Arial" w:eastAsia="Malgun Gothic"/>
          <w:b/>
          <w:sz w:val="18"/>
        </w:rPr>
        <w:t xml:space="preserve">· 시제: </w:t>
      </w:r>
      <w:r>
        <w:rPr>
          <w:rFonts w:ascii="Arial" w:hAnsi="Arial" w:eastAsia="Malgun Gothic"/>
          <w:sz w:val="18"/>
        </w:rPr>
        <w:t>pagou·passou = perfeito.</w:t>
      </w:r>
    </w:p>
    <w:p>
      <w:pPr>
        <w:spacing w:after="0" w:before="0"/>
        <w:ind w:left="283"/>
      </w:pPr>
      <w:r>
        <w:rPr>
          <w:rFonts w:ascii="Arial" w:hAnsi="Arial" w:eastAsia="Malgun Gothic"/>
          <w:b/>
          <w:sz w:val="18"/>
        </w:rPr>
        <w:t xml:space="preserve">· 표현: </w:t>
      </w:r>
      <w:r>
        <w:rPr>
          <w:rFonts w:ascii="Arial" w:hAnsi="Arial" w:eastAsia="Malgun Gothic"/>
          <w:sz w:val="18"/>
        </w:rPr>
        <w:t>pagar um café = '커피 한 잔 사 주다'. passar café(→76번)와 동사 대비.</w:t>
      </w:r>
    </w:p>
    <w:p>
      <w:pPr>
        <w:spacing w:after="20" w:before="100"/>
      </w:pPr>
      <w:r>
        <w:rPr>
          <w:rFonts w:ascii="Arial" w:hAnsi="Arial" w:eastAsia="Malgun Gothic"/>
          <w:b/>
          <w:sz w:val="20"/>
        </w:rPr>
        <w:t xml:space="preserve">94. </w:t>
      </w:r>
      <w:r>
        <w:rPr>
          <w:rFonts w:ascii="Arial" w:hAnsi="Arial" w:eastAsia="Malgun Gothic"/>
          <w:b/>
          <w:color w:val="7F6000"/>
          <w:sz w:val="20"/>
        </w:rPr>
        <w:t>DIGO</w:t>
      </w:r>
      <w:r>
        <w:rPr>
          <w:rFonts w:ascii="Arial" w:hAnsi="Arial" w:eastAsia="Malgun Gothic"/>
          <w:sz w:val="20"/>
        </w:rPr>
        <w:t xml:space="preserve">  "Ele tá dizendo que lembra."</w:t>
      </w:r>
    </w:p>
    <w:p>
      <w:pPr>
        <w:spacing w:after="0" w:before="0"/>
        <w:ind w:left="283"/>
      </w:pPr>
      <w:r>
        <w:rPr>
          <w:rFonts w:ascii="Arial" w:hAnsi="Arial" w:eastAsia="Malgun Gothic"/>
          <w:b/>
          <w:sz w:val="18"/>
        </w:rPr>
        <w:t xml:space="preserve">· 단어: </w:t>
      </w:r>
      <w:r>
        <w:rPr>
          <w:rFonts w:ascii="Arial" w:hAnsi="Arial" w:eastAsia="Malgun Gothic"/>
          <w:sz w:val="18"/>
        </w:rPr>
        <w:t>lembrar(기억하다)</w:t>
      </w:r>
    </w:p>
    <w:p>
      <w:pPr>
        <w:spacing w:after="0" w:before="0"/>
        <w:ind w:left="283"/>
      </w:pPr>
      <w:r>
        <w:rPr>
          <w:rFonts w:ascii="Arial" w:hAnsi="Arial" w:eastAsia="Malgun Gothic"/>
          <w:b/>
          <w:sz w:val="18"/>
        </w:rPr>
        <w:t xml:space="preserve">· 문법: </w:t>
      </w:r>
      <w:r>
        <w:rPr>
          <w:rFonts w:ascii="Arial" w:hAnsi="Arial" w:eastAsia="Malgun Gothic"/>
          <w:sz w:val="18"/>
        </w:rPr>
        <w:t>tá dizendo que = 행위의 의미 해석(‘~라고 말하는 셈’).</w:t>
      </w:r>
    </w:p>
    <w:p>
      <w:pPr>
        <w:spacing w:after="0" w:before="0"/>
        <w:ind w:left="283"/>
      </w:pPr>
      <w:r>
        <w:rPr>
          <w:rFonts w:ascii="Arial" w:hAnsi="Arial" w:eastAsia="Malgun Gothic"/>
          <w:b/>
          <w:sz w:val="18"/>
        </w:rPr>
        <w:t xml:space="preserve">· 시제: </w:t>
      </w:r>
      <w:r>
        <w:rPr>
          <w:rFonts w:ascii="Arial" w:hAnsi="Arial" w:eastAsia="Malgun Gothic"/>
          <w:sz w:val="18"/>
        </w:rPr>
        <w:t>tá dizendo = 현재진행, lembra = 현재.</w:t>
      </w:r>
    </w:p>
    <w:p>
      <w:pPr>
        <w:spacing w:after="0" w:before="0"/>
        <w:ind w:left="283"/>
      </w:pPr>
      <w:r>
        <w:rPr>
          <w:rFonts w:ascii="Arial" w:hAnsi="Arial" w:eastAsia="Malgun Gothic"/>
          <w:b/>
          <w:sz w:val="18"/>
        </w:rPr>
        <w:t xml:space="preserve">· 표현: </w:t>
      </w:r>
      <w:r>
        <w:rPr>
          <w:rFonts w:ascii="Arial" w:hAnsi="Arial" w:eastAsia="Malgun Gothic"/>
          <w:sz w:val="18"/>
        </w:rPr>
        <w:t>estar dizendo = '의미하다'의 진행형 용법.</w:t>
      </w:r>
    </w:p>
    <w:p>
      <w:pPr>
        <w:spacing w:after="20" w:before="100"/>
      </w:pPr>
      <w:r>
        <w:rPr>
          <w:rFonts w:ascii="Arial" w:hAnsi="Arial" w:eastAsia="Malgun Gothic"/>
          <w:b/>
          <w:sz w:val="20"/>
        </w:rPr>
        <w:t xml:space="preserve">95. </w:t>
      </w:r>
      <w:r>
        <w:rPr>
          <w:rFonts w:ascii="Arial" w:hAnsi="Arial" w:eastAsia="Malgun Gothic"/>
          <w:b/>
          <w:color w:val="7F6000"/>
          <w:sz w:val="20"/>
        </w:rPr>
        <w:t>HELENA</w:t>
      </w:r>
      <w:r>
        <w:rPr>
          <w:rFonts w:ascii="Arial" w:hAnsi="Arial" w:eastAsia="Malgun Gothic"/>
          <w:sz w:val="20"/>
        </w:rPr>
        <w:t xml:space="preserve">  "Tá dizendo que eu envelheci e ele não. Engano dele."</w:t>
      </w:r>
    </w:p>
    <w:p>
      <w:pPr>
        <w:spacing w:after="0" w:before="0"/>
        <w:ind w:left="283"/>
      </w:pPr>
      <w:r>
        <w:rPr>
          <w:rFonts w:ascii="Arial" w:hAnsi="Arial" w:eastAsia="Malgun Gothic"/>
          <w:b/>
          <w:sz w:val="18"/>
        </w:rPr>
        <w:t xml:space="preserve">· 단어: </w:t>
      </w:r>
      <w:r>
        <w:rPr>
          <w:rFonts w:ascii="Arial" w:hAnsi="Arial" w:eastAsia="Malgun Gothic"/>
          <w:sz w:val="18"/>
        </w:rPr>
        <w:t>envelhecer(늙다) · engano(착각)</w:t>
      </w:r>
    </w:p>
    <w:p>
      <w:pPr>
        <w:spacing w:after="0" w:before="0"/>
        <w:ind w:left="283"/>
      </w:pPr>
      <w:r>
        <w:rPr>
          <w:rFonts w:ascii="Arial" w:hAnsi="Arial" w:eastAsia="Malgun Gothic"/>
          <w:b/>
          <w:sz w:val="18"/>
        </w:rPr>
        <w:t xml:space="preserve">· 문법: </w:t>
      </w:r>
      <w:r>
        <w:rPr>
          <w:rFonts w:ascii="Arial" w:hAnsi="Arial" w:eastAsia="Malgun Gothic"/>
          <w:sz w:val="18"/>
        </w:rPr>
        <w:t>생략 병렬(ele não [envelheceu]). Engano dele = (É) engano dele.</w:t>
      </w:r>
    </w:p>
    <w:p>
      <w:pPr>
        <w:spacing w:after="0" w:before="0"/>
        <w:ind w:left="283"/>
      </w:pPr>
      <w:r>
        <w:rPr>
          <w:rFonts w:ascii="Arial" w:hAnsi="Arial" w:eastAsia="Malgun Gothic"/>
          <w:b/>
          <w:sz w:val="18"/>
        </w:rPr>
        <w:t xml:space="preserve">· 시제: </w:t>
      </w:r>
      <w:r>
        <w:rPr>
          <w:rFonts w:ascii="Arial" w:hAnsi="Arial" w:eastAsia="Malgun Gothic"/>
          <w:sz w:val="18"/>
        </w:rPr>
        <w:t>envelheci = perfeito(결과).</w:t>
      </w:r>
    </w:p>
    <w:p>
      <w:pPr>
        <w:spacing w:after="0" w:before="0"/>
        <w:ind w:left="283"/>
      </w:pPr>
      <w:r>
        <w:rPr>
          <w:rFonts w:ascii="Arial" w:hAnsi="Arial" w:eastAsia="Malgun Gothic"/>
          <w:b/>
          <w:sz w:val="18"/>
        </w:rPr>
        <w:t xml:space="preserve">· 표현: </w:t>
      </w:r>
      <w:r>
        <w:rPr>
          <w:rFonts w:ascii="Arial" w:hAnsi="Arial" w:eastAsia="Malgun Gothic"/>
          <w:sz w:val="18"/>
        </w:rPr>
        <w:t>반박의 재해석.</w:t>
      </w:r>
    </w:p>
    <w:p>
      <w:pPr>
        <w:spacing w:after="20" w:before="100"/>
      </w:pPr>
      <w:r>
        <w:rPr>
          <w:rFonts w:ascii="Arial" w:hAnsi="Arial" w:eastAsia="Malgun Gothic"/>
          <w:b/>
          <w:sz w:val="20"/>
        </w:rPr>
        <w:t xml:space="preserve">96. </w:t>
      </w:r>
      <w:r>
        <w:rPr>
          <w:rFonts w:ascii="Arial" w:hAnsi="Arial" w:eastAsia="Malgun Gothic"/>
          <w:b/>
          <w:color w:val="7F6000"/>
          <w:sz w:val="20"/>
        </w:rPr>
        <w:t>BEATRIZ</w:t>
      </w:r>
      <w:r>
        <w:rPr>
          <w:rFonts w:ascii="Arial" w:hAnsi="Arial" w:eastAsia="Malgun Gothic"/>
          <w:sz w:val="20"/>
        </w:rPr>
        <w:t xml:space="preserve">  "Helena, a senhora não dorme aqui hoje. Nem amanhã."</w:t>
      </w:r>
    </w:p>
    <w:p>
      <w:pPr>
        <w:spacing w:after="0" w:before="0"/>
        <w:ind w:left="283"/>
      </w:pPr>
      <w:r>
        <w:rPr>
          <w:rFonts w:ascii="Arial" w:hAnsi="Arial" w:eastAsia="Malgun Gothic"/>
          <w:b/>
          <w:sz w:val="18"/>
        </w:rPr>
        <w:t xml:space="preserve">· 단어: </w:t>
      </w:r>
      <w:r>
        <w:rPr>
          <w:rFonts w:ascii="Arial" w:hAnsi="Arial" w:eastAsia="Malgun Gothic"/>
          <w:sz w:val="18"/>
        </w:rPr>
        <w:t>dormir(자다)</w:t>
      </w:r>
    </w:p>
    <w:p>
      <w:pPr>
        <w:spacing w:after="0" w:before="0"/>
        <w:ind w:left="283"/>
      </w:pPr>
      <w:r>
        <w:rPr>
          <w:rFonts w:ascii="Arial" w:hAnsi="Arial" w:eastAsia="Malgun Gothic"/>
          <w:b/>
          <w:sz w:val="18"/>
        </w:rPr>
        <w:t xml:space="preserve">· 문법: </w:t>
      </w:r>
      <w:r>
        <w:rPr>
          <w:rFonts w:ascii="Arial" w:hAnsi="Arial" w:eastAsia="Malgun Gothic"/>
          <w:sz w:val="18"/>
        </w:rPr>
        <w:t>지시적 현재 부정(금지).</w:t>
      </w:r>
    </w:p>
    <w:p>
      <w:pPr>
        <w:spacing w:after="0" w:before="0"/>
        <w:ind w:left="283"/>
      </w:pPr>
      <w:r>
        <w:rPr>
          <w:rFonts w:ascii="Arial" w:hAnsi="Arial" w:eastAsia="Malgun Gothic"/>
          <w:b/>
          <w:sz w:val="18"/>
        </w:rPr>
        <w:t xml:space="preserve">· 시제: </w:t>
      </w:r>
      <w:r>
        <w:rPr>
          <w:rFonts w:ascii="Arial" w:hAnsi="Arial" w:eastAsia="Malgun Gothic"/>
          <w:sz w:val="18"/>
        </w:rPr>
        <w:t>dorme = 현재(지시 기능).</w:t>
      </w:r>
    </w:p>
    <w:p>
      <w:pPr>
        <w:spacing w:after="0" w:before="0"/>
        <w:ind w:left="283"/>
      </w:pPr>
      <w:r>
        <w:rPr>
          <w:rFonts w:ascii="Arial" w:hAnsi="Arial" w:eastAsia="Malgun Gothic"/>
          <w:b/>
          <w:sz w:val="18"/>
        </w:rPr>
        <w:t xml:space="preserve">· 표현: </w:t>
      </w:r>
      <w:r>
        <w:rPr>
          <w:rFonts w:ascii="Arial" w:hAnsi="Arial" w:eastAsia="Malgun Gothic"/>
          <w:sz w:val="18"/>
        </w:rPr>
        <w:t>존칭 + 단정 지시 — 변호사의 단호함.</w:t>
      </w:r>
    </w:p>
    <w:p>
      <w:pPr>
        <w:spacing w:after="20" w:before="100"/>
      </w:pPr>
      <w:r>
        <w:rPr>
          <w:rFonts w:ascii="Arial" w:hAnsi="Arial" w:eastAsia="Malgun Gothic"/>
          <w:b/>
          <w:sz w:val="20"/>
        </w:rPr>
        <w:t xml:space="preserve">97. </w:t>
      </w:r>
      <w:r>
        <w:rPr>
          <w:rFonts w:ascii="Arial" w:hAnsi="Arial" w:eastAsia="Malgun Gothic"/>
          <w:b/>
          <w:color w:val="7F6000"/>
          <w:sz w:val="20"/>
        </w:rPr>
        <w:t>HELENA</w:t>
      </w:r>
      <w:r>
        <w:rPr>
          <w:rFonts w:ascii="Arial" w:hAnsi="Arial" w:eastAsia="Malgun Gothic"/>
          <w:sz w:val="20"/>
        </w:rPr>
        <w:t xml:space="preserve">  "Eu durmo onde eu quiser, Beatriz. ...Mas hoje aceito o sofá de alguém."</w:t>
      </w:r>
    </w:p>
    <w:p>
      <w:pPr>
        <w:spacing w:after="0" w:before="0"/>
        <w:ind w:left="283"/>
      </w:pPr>
      <w:r>
        <w:rPr>
          <w:rFonts w:ascii="Arial" w:hAnsi="Arial" w:eastAsia="Malgun Gothic"/>
          <w:b/>
          <w:sz w:val="18"/>
        </w:rPr>
        <w:t xml:space="preserve">· 단어: </w:t>
      </w:r>
      <w:r>
        <w:rPr>
          <w:rFonts w:ascii="Arial" w:hAnsi="Arial" w:eastAsia="Malgun Gothic"/>
          <w:sz w:val="18"/>
        </w:rPr>
        <w:t>aceitar(받아들이다) · sofá(소파)</w:t>
      </w:r>
    </w:p>
    <w:p>
      <w:pPr>
        <w:spacing w:after="0" w:before="0"/>
        <w:ind w:left="283"/>
      </w:pPr>
      <w:r>
        <w:rPr>
          <w:rFonts w:ascii="Arial" w:hAnsi="Arial" w:eastAsia="Malgun Gothic"/>
          <w:b/>
          <w:sz w:val="18"/>
        </w:rPr>
        <w:t xml:space="preserve">· 문법: </w:t>
      </w:r>
      <w:r>
        <w:rPr>
          <w:rFonts w:ascii="Arial" w:hAnsi="Arial" w:eastAsia="Malgun Gothic"/>
          <w:sz w:val="18"/>
        </w:rPr>
        <w:t xml:space="preserve">onde + 접속법 미래(quiser) — 불특정 장소의 관계절(미래 개방적). </w:t>
      </w:r>
    </w:p>
    <w:p>
      <w:pPr>
        <w:spacing w:after="0" w:before="0"/>
        <w:ind w:left="283"/>
      </w:pPr>
      <w:r>
        <w:rPr>
          <w:rFonts w:ascii="Arial" w:hAnsi="Arial" w:eastAsia="Malgun Gothic"/>
          <w:b/>
          <w:sz w:val="18"/>
        </w:rPr>
        <w:t xml:space="preserve">· 시제: </w:t>
      </w:r>
      <w:r>
        <w:rPr>
          <w:rFonts w:ascii="Arial" w:hAnsi="Arial" w:eastAsia="Malgun Gothic"/>
          <w:sz w:val="18"/>
        </w:rPr>
        <w:t>durmo = 현재, quiser = futuro do subjuntivo(querer 불규칙), aceito = 현재(결정).</w:t>
      </w:r>
    </w:p>
    <w:p>
      <w:pPr>
        <w:spacing w:after="0" w:before="0"/>
        <w:ind w:left="283"/>
      </w:pPr>
      <w:r>
        <w:rPr>
          <w:rFonts w:ascii="Arial" w:hAnsi="Arial" w:eastAsia="Malgun Gothic"/>
          <w:b/>
          <w:sz w:val="18"/>
        </w:rPr>
        <w:t xml:space="preserve">· 표현: </w:t>
      </w:r>
      <w:r>
        <w:rPr>
          <w:rFonts w:ascii="Arial" w:hAnsi="Arial" w:eastAsia="Malgun Gothic"/>
          <w:sz w:val="18"/>
        </w:rPr>
        <w:t>고집과 양보의 반전 — 말줄임표가 체면 유지의 호흡.</w:t>
      </w:r>
    </w:p>
    <w:p>
      <w:pPr>
        <w:spacing w:after="20" w:before="100"/>
      </w:pPr>
      <w:r>
        <w:rPr>
          <w:rFonts w:ascii="Arial" w:hAnsi="Arial" w:eastAsia="Malgun Gothic"/>
          <w:b/>
          <w:sz w:val="20"/>
        </w:rPr>
        <w:t xml:space="preserve">98. </w:t>
      </w:r>
      <w:r>
        <w:rPr>
          <w:rFonts w:ascii="Arial" w:hAnsi="Arial" w:eastAsia="Malgun Gothic"/>
          <w:b/>
          <w:color w:val="7F6000"/>
          <w:sz w:val="20"/>
        </w:rPr>
        <w:t>WESLEY</w:t>
      </w:r>
      <w:r>
        <w:rPr>
          <w:rFonts w:ascii="Arial" w:hAnsi="Arial" w:eastAsia="Malgun Gothic"/>
          <w:sz w:val="20"/>
        </w:rPr>
        <w:t xml:space="preserve">  "O sofá lá de casa é de couro. Rasgado, mas é couro."</w:t>
      </w:r>
    </w:p>
    <w:p>
      <w:pPr>
        <w:spacing w:after="0" w:before="0"/>
        <w:ind w:left="283"/>
      </w:pPr>
      <w:r>
        <w:rPr>
          <w:rFonts w:ascii="Arial" w:hAnsi="Arial" w:eastAsia="Malgun Gothic"/>
          <w:b/>
          <w:sz w:val="18"/>
        </w:rPr>
        <w:t xml:space="preserve">· 단어: </w:t>
      </w:r>
      <w:r>
        <w:rPr>
          <w:rFonts w:ascii="Arial" w:hAnsi="Arial" w:eastAsia="Malgun Gothic"/>
          <w:sz w:val="18"/>
        </w:rPr>
        <w:t>lá de casa(우리 집의) · couro(가죽) · rasgado(찢어진)</w:t>
      </w:r>
    </w:p>
    <w:p>
      <w:pPr>
        <w:spacing w:after="0" w:before="0"/>
        <w:ind w:left="283"/>
      </w:pPr>
      <w:r>
        <w:rPr>
          <w:rFonts w:ascii="Arial" w:hAnsi="Arial" w:eastAsia="Malgun Gothic"/>
          <w:b/>
          <w:sz w:val="18"/>
        </w:rPr>
        <w:t xml:space="preserve">· 문법: </w:t>
      </w:r>
      <w:r>
        <w:rPr>
          <w:rFonts w:ascii="Arial" w:hAnsi="Arial" w:eastAsia="Malgun Gothic"/>
          <w:sz w:val="18"/>
        </w:rPr>
        <w:t>ser de + 재질. 양보 대조 단편(Rasgado, mas…).</w:t>
      </w:r>
    </w:p>
    <w:p>
      <w:pPr>
        <w:spacing w:after="0" w:before="0"/>
        <w:ind w:left="283"/>
      </w:pPr>
      <w:r>
        <w:rPr>
          <w:rFonts w:ascii="Arial" w:hAnsi="Arial" w:eastAsia="Malgun Gothic"/>
          <w:b/>
          <w:sz w:val="18"/>
        </w:rPr>
        <w:t xml:space="preserve">· 시제: </w:t>
      </w:r>
      <w:r>
        <w:rPr>
          <w:rFonts w:ascii="Arial" w:hAnsi="Arial" w:eastAsia="Malgun Gothic"/>
          <w:sz w:val="18"/>
        </w:rPr>
        <w:t>é = 현재.</w:t>
      </w:r>
    </w:p>
    <w:p>
      <w:pPr>
        <w:spacing w:after="0" w:before="0"/>
        <w:ind w:left="283"/>
      </w:pPr>
      <w:r>
        <w:rPr>
          <w:rFonts w:ascii="Arial" w:hAnsi="Arial" w:eastAsia="Malgun Gothic"/>
          <w:b/>
          <w:sz w:val="18"/>
        </w:rPr>
        <w:t xml:space="preserve">· 표현: </w:t>
      </w:r>
      <w:r>
        <w:rPr>
          <w:rFonts w:ascii="Arial" w:hAnsi="Arial" w:eastAsia="Malgun Gothic"/>
          <w:sz w:val="18"/>
        </w:rPr>
        <w:t>"lá de casa" = '우리 집 거'(구어). 서민 유머.</w:t>
      </w:r>
    </w:p>
    <w:p>
      <w:pPr>
        <w:spacing w:after="20" w:before="100"/>
      </w:pPr>
      <w:r>
        <w:rPr>
          <w:rFonts w:ascii="Arial" w:hAnsi="Arial" w:eastAsia="Malgun Gothic"/>
          <w:b/>
          <w:sz w:val="20"/>
        </w:rPr>
        <w:t xml:space="preserve">99. </w:t>
      </w:r>
      <w:r>
        <w:rPr>
          <w:rFonts w:ascii="Arial" w:hAnsi="Arial" w:eastAsia="Malgun Gothic"/>
          <w:b/>
          <w:color w:val="7F6000"/>
          <w:sz w:val="20"/>
        </w:rPr>
        <w:t>TIAGO</w:t>
      </w:r>
      <w:r>
        <w:rPr>
          <w:rFonts w:ascii="Arial" w:hAnsi="Arial" w:eastAsia="Malgun Gothic"/>
          <w:sz w:val="20"/>
        </w:rPr>
        <w:t xml:space="preserve">  "Amanhã ninguém vai pro escritório. Se o Farol vê os celulares, vê a Bela Vista."</w:t>
      </w:r>
    </w:p>
    <w:p>
      <w:pPr>
        <w:spacing w:after="0" w:before="0"/>
        <w:ind w:left="283"/>
      </w:pPr>
      <w:r>
        <w:rPr>
          <w:rFonts w:ascii="Arial" w:hAnsi="Arial" w:eastAsia="Malgun Gothic"/>
          <w:b/>
          <w:sz w:val="18"/>
        </w:rPr>
        <w:t xml:space="preserve">· 단어: </w:t>
      </w:r>
      <w:r>
        <w:rPr>
          <w:rFonts w:ascii="Arial" w:hAnsi="Arial" w:eastAsia="Malgun Gothic"/>
          <w:sz w:val="18"/>
        </w:rPr>
        <w:t>escritório(사무소)</w:t>
      </w:r>
    </w:p>
    <w:p>
      <w:pPr>
        <w:spacing w:after="0" w:before="0"/>
        <w:ind w:left="283"/>
      </w:pPr>
      <w:r>
        <w:rPr>
          <w:rFonts w:ascii="Arial" w:hAnsi="Arial" w:eastAsia="Malgun Gothic"/>
          <w:b/>
          <w:sz w:val="18"/>
        </w:rPr>
        <w:t xml:space="preserve">· 문법: </w:t>
      </w:r>
      <w:r>
        <w:rPr>
          <w:rFonts w:ascii="Arial" w:hAnsi="Arial" w:eastAsia="Malgun Gothic"/>
          <w:sz w:val="18"/>
        </w:rPr>
        <w:t>Se + 직설 현재 = 사실 전제 추론(→16번).</w:t>
      </w:r>
    </w:p>
    <w:p>
      <w:pPr>
        <w:spacing w:after="0" w:before="0"/>
        <w:ind w:left="283"/>
      </w:pPr>
      <w:r>
        <w:rPr>
          <w:rFonts w:ascii="Arial" w:hAnsi="Arial" w:eastAsia="Malgun Gothic"/>
          <w:b/>
          <w:sz w:val="18"/>
        </w:rPr>
        <w:t xml:space="preserve">· 시제: </w:t>
      </w:r>
      <w:r>
        <w:rPr>
          <w:rFonts w:ascii="Arial" w:hAnsi="Arial" w:eastAsia="Malgun Gothic"/>
          <w:sz w:val="18"/>
        </w:rPr>
        <w:t>vai = 현재(지시), vê = 현재.</w:t>
      </w:r>
    </w:p>
    <w:p>
      <w:pPr>
        <w:spacing w:after="0" w:before="0"/>
        <w:ind w:left="283"/>
      </w:pPr>
      <w:r>
        <w:rPr>
          <w:rFonts w:ascii="Arial" w:hAnsi="Arial" w:eastAsia="Malgun Gothic"/>
          <w:b/>
          <w:sz w:val="18"/>
        </w:rPr>
        <w:t xml:space="preserve">· 표현: </w:t>
      </w:r>
      <w:r>
        <w:rPr>
          <w:rFonts w:ascii="Arial" w:hAnsi="Arial" w:eastAsia="Malgun Gothic"/>
          <w:sz w:val="18"/>
        </w:rPr>
        <w:t>a Bela Vista = 사무소가 있는 동네를 사무소 자체로 환유.</w:t>
      </w:r>
    </w:p>
    <w:p>
      <w:pPr>
        <w:spacing w:after="20" w:before="100"/>
      </w:pPr>
      <w:r>
        <w:rPr>
          <w:rFonts w:ascii="Arial" w:hAnsi="Arial" w:eastAsia="Malgun Gothic"/>
          <w:b/>
          <w:sz w:val="20"/>
        </w:rPr>
        <w:t xml:space="preserve">100. </w:t>
      </w:r>
      <w:r>
        <w:rPr>
          <w:rFonts w:ascii="Arial" w:hAnsi="Arial" w:eastAsia="Malgun Gothic"/>
          <w:b/>
          <w:color w:val="7F6000"/>
          <w:sz w:val="20"/>
        </w:rPr>
        <w:t>BEATRIZ</w:t>
      </w:r>
      <w:r>
        <w:rPr>
          <w:rFonts w:ascii="Arial" w:hAnsi="Arial" w:eastAsia="Malgun Gothic"/>
          <w:sz w:val="20"/>
        </w:rPr>
        <w:t xml:space="preserve">  "Então amanhã é no meu. Centro, décimo andar, porteiro chato. Perfeito pra isso."</w:t>
      </w:r>
    </w:p>
    <w:p>
      <w:pPr>
        <w:spacing w:after="0" w:before="0"/>
        <w:ind w:left="283"/>
      </w:pPr>
      <w:r>
        <w:rPr>
          <w:rFonts w:ascii="Arial" w:hAnsi="Arial" w:eastAsia="Malgun Gothic"/>
          <w:b/>
          <w:sz w:val="18"/>
        </w:rPr>
        <w:t xml:space="preserve">· 단어: </w:t>
      </w:r>
      <w:r>
        <w:rPr>
          <w:rFonts w:ascii="Arial" w:hAnsi="Arial" w:eastAsia="Malgun Gothic"/>
          <w:sz w:val="18"/>
        </w:rPr>
        <w:t>o meu(내 것 — escritório 생략) · andar(층) · porteiro(경비원) · chato(깐깐한)</w:t>
      </w:r>
    </w:p>
    <w:p>
      <w:pPr>
        <w:spacing w:after="0" w:before="0"/>
        <w:ind w:left="283"/>
      </w:pPr>
      <w:r>
        <w:rPr>
          <w:rFonts w:ascii="Arial" w:hAnsi="Arial" w:eastAsia="Malgun Gothic"/>
          <w:b/>
          <w:sz w:val="18"/>
        </w:rPr>
        <w:t xml:space="preserve">· 문법: </w:t>
      </w:r>
      <w:r>
        <w:rPr>
          <w:rFonts w:ascii="Arial" w:hAnsi="Arial" w:eastAsia="Malgun Gothic"/>
          <w:sz w:val="18"/>
        </w:rPr>
        <w:t>비인칭 ser + 장소(é no meu = 모임은 내 사무실에서). 서수 décimo.</w:t>
      </w:r>
    </w:p>
    <w:p>
      <w:pPr>
        <w:spacing w:after="0" w:before="0"/>
        <w:ind w:left="283"/>
      </w:pPr>
      <w:r>
        <w:rPr>
          <w:rFonts w:ascii="Arial" w:hAnsi="Arial" w:eastAsia="Malgun Gothic"/>
          <w:b/>
          <w:sz w:val="18"/>
        </w:rPr>
        <w:t xml:space="preserve">· 시제: </w:t>
      </w:r>
      <w:r>
        <w:rPr>
          <w:rFonts w:ascii="Arial" w:hAnsi="Arial" w:eastAsia="Malgun Gothic"/>
          <w:sz w:val="18"/>
        </w:rPr>
        <w:t>é = 현재(예정).</w:t>
      </w:r>
    </w:p>
    <w:p>
      <w:pPr>
        <w:spacing w:after="0" w:before="0"/>
        <w:ind w:left="283"/>
      </w:pPr>
      <w:r>
        <w:rPr>
          <w:rFonts w:ascii="Arial" w:hAnsi="Arial" w:eastAsia="Malgun Gothic"/>
          <w:b/>
          <w:sz w:val="18"/>
        </w:rPr>
        <w:t xml:space="preserve">· 표현: </w:t>
      </w:r>
      <w:r>
        <w:rPr>
          <w:rFonts w:ascii="Arial" w:hAnsi="Arial" w:eastAsia="Malgun Gothic"/>
          <w:sz w:val="18"/>
        </w:rPr>
        <w:t>chato = '귀찮게 구는' — 여기선 장점으로 반전.</w:t>
      </w:r>
    </w:p>
    <w:p>
      <w:pPr>
        <w:spacing w:after="20" w:before="100"/>
      </w:pPr>
      <w:r>
        <w:rPr>
          <w:rFonts w:ascii="Arial" w:hAnsi="Arial" w:eastAsia="Malgun Gothic"/>
          <w:b/>
          <w:sz w:val="20"/>
        </w:rPr>
        <w:t xml:space="preserve">101. </w:t>
      </w:r>
      <w:r>
        <w:rPr>
          <w:rFonts w:ascii="Arial" w:hAnsi="Arial" w:eastAsia="Malgun Gothic"/>
          <w:b/>
          <w:color w:val="7F6000"/>
          <w:sz w:val="20"/>
        </w:rPr>
        <w:t>BEATRIZ</w:t>
      </w:r>
      <w:r>
        <w:rPr>
          <w:rFonts w:ascii="Arial" w:hAnsi="Arial" w:eastAsia="Malgun Gothic"/>
          <w:sz w:val="20"/>
        </w:rPr>
        <w:t xml:space="preserve">  "Duas da tarde. Celulares na caixa de sapato. Todos, menos um."</w:t>
      </w:r>
    </w:p>
    <w:p>
      <w:pPr>
        <w:spacing w:after="0" w:before="0"/>
        <w:ind w:left="283"/>
      </w:pPr>
      <w:r>
        <w:rPr>
          <w:rFonts w:ascii="Arial" w:hAnsi="Arial" w:eastAsia="Malgun Gothic"/>
          <w:b/>
          <w:sz w:val="18"/>
        </w:rPr>
        <w:t xml:space="preserve">· 단어: </w:t>
      </w:r>
      <w:r>
        <w:rPr>
          <w:rFonts w:ascii="Arial" w:hAnsi="Arial" w:eastAsia="Malgun Gothic"/>
          <w:sz w:val="18"/>
        </w:rPr>
        <w:t>menos(~을 제외하고)</w:t>
      </w:r>
    </w:p>
    <w:p>
      <w:pPr>
        <w:spacing w:after="0" w:before="0"/>
        <w:ind w:left="283"/>
      </w:pPr>
      <w:r>
        <w:rPr>
          <w:rFonts w:ascii="Arial" w:hAnsi="Arial" w:eastAsia="Malgun Gothic"/>
          <w:b/>
          <w:sz w:val="18"/>
        </w:rPr>
        <w:t xml:space="preserve">· 문법: </w:t>
      </w:r>
      <w:r>
        <w:rPr>
          <w:rFonts w:ascii="Arial" w:hAnsi="Arial" w:eastAsia="Malgun Gothic"/>
          <w:sz w:val="18"/>
        </w:rPr>
        <w:t>장면 시각 + 명사구 지시. menos = 전치사적 '제외'.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49번 규칙의 실행.</w:t>
      </w:r>
    </w:p>
    <w:p>
      <w:pPr>
        <w:spacing w:after="20" w:before="100"/>
      </w:pPr>
      <w:r>
        <w:rPr>
          <w:rFonts w:ascii="Arial" w:hAnsi="Arial" w:eastAsia="Malgun Gothic"/>
          <w:b/>
          <w:sz w:val="20"/>
        </w:rPr>
        <w:t xml:space="preserve">102. </w:t>
      </w:r>
      <w:r>
        <w:rPr>
          <w:rFonts w:ascii="Arial" w:hAnsi="Arial" w:eastAsia="Malgun Gothic"/>
          <w:b/>
          <w:color w:val="7F6000"/>
          <w:sz w:val="20"/>
        </w:rPr>
        <w:t>TIAGO</w:t>
      </w:r>
      <w:r>
        <w:rPr>
          <w:rFonts w:ascii="Arial" w:hAnsi="Arial" w:eastAsia="Malgun Gothic"/>
          <w:sz w:val="20"/>
        </w:rPr>
        <w:t xml:space="preserve">  "O meu fica ligado. Por causa da Júlia. Se a escola ligar, eu atendo."</w:t>
      </w:r>
    </w:p>
    <w:p>
      <w:pPr>
        <w:spacing w:after="0" w:before="0"/>
        <w:ind w:left="283"/>
      </w:pPr>
      <w:r>
        <w:rPr>
          <w:rFonts w:ascii="Arial" w:hAnsi="Arial" w:eastAsia="Malgun Gothic"/>
          <w:b/>
          <w:sz w:val="18"/>
        </w:rPr>
        <w:t xml:space="preserve">· 단어: </w:t>
      </w:r>
      <w:r>
        <w:rPr>
          <w:rFonts w:ascii="Arial" w:hAnsi="Arial" w:eastAsia="Malgun Gothic"/>
          <w:sz w:val="18"/>
        </w:rPr>
        <w:t>ficar ligado(켜진 채로 있다) · ligar(전화하다) · atender(받다)</w:t>
      </w:r>
    </w:p>
    <w:p>
      <w:pPr>
        <w:spacing w:after="0" w:before="0"/>
        <w:ind w:left="283"/>
      </w:pPr>
      <w:r>
        <w:rPr>
          <w:rFonts w:ascii="Arial" w:hAnsi="Arial" w:eastAsia="Malgun Gothic"/>
          <w:b/>
          <w:sz w:val="18"/>
        </w:rPr>
        <w:t xml:space="preserve">· 문법: </w:t>
      </w:r>
      <w:r>
        <w:rPr>
          <w:rFonts w:ascii="Arial" w:hAnsi="Arial" w:eastAsia="Malgun Gothic"/>
          <w:sz w:val="18"/>
        </w:rPr>
        <w:t>ficar + 분사 = 상태 유지. Se + 접속법 미래 + 현재. ligado(켜진)/ligar(전화하다) 다의어 동시 사용.</w:t>
      </w:r>
    </w:p>
    <w:p>
      <w:pPr>
        <w:spacing w:after="0" w:before="0"/>
        <w:ind w:left="283"/>
      </w:pPr>
      <w:r>
        <w:rPr>
          <w:rFonts w:ascii="Arial" w:hAnsi="Arial" w:eastAsia="Malgun Gothic"/>
          <w:b/>
          <w:sz w:val="18"/>
        </w:rPr>
        <w:t xml:space="preserve">· 시제: </w:t>
      </w:r>
      <w:r>
        <w:rPr>
          <w:rFonts w:ascii="Arial" w:hAnsi="Arial" w:eastAsia="Malgun Gothic"/>
          <w:sz w:val="18"/>
        </w:rPr>
        <w:t>fica = 현재, ligar = futuro do subjuntivo, atendo = 현재(확실한 결과).</w:t>
      </w:r>
    </w:p>
    <w:p>
      <w:pPr>
        <w:spacing w:after="0" w:before="0"/>
        <w:ind w:left="283"/>
      </w:pPr>
      <w:r>
        <w:rPr>
          <w:rFonts w:ascii="Arial" w:hAnsi="Arial" w:eastAsia="Malgun Gothic"/>
          <w:b/>
          <w:sz w:val="18"/>
        </w:rPr>
        <w:t xml:space="preserve">· 표현: </w:t>
      </w:r>
      <w:r>
        <w:rPr>
          <w:rFonts w:ascii="Arial" w:hAnsi="Arial" w:eastAsia="Malgun Gothic"/>
          <w:sz w:val="18"/>
        </w:rPr>
        <w:t>쥴리아 복선(→150번).</w:t>
      </w:r>
    </w:p>
    <w:p>
      <w:pPr>
        <w:spacing w:after="20" w:before="100"/>
      </w:pPr>
      <w:r>
        <w:rPr>
          <w:rFonts w:ascii="Arial" w:hAnsi="Arial" w:eastAsia="Malgun Gothic"/>
          <w:b/>
          <w:sz w:val="20"/>
        </w:rPr>
        <w:t xml:space="preserve">103. </w:t>
      </w:r>
      <w:r>
        <w:rPr>
          <w:rFonts w:ascii="Arial" w:hAnsi="Arial" w:eastAsia="Malgun Gothic"/>
          <w:b/>
          <w:color w:val="7F6000"/>
          <w:sz w:val="20"/>
        </w:rPr>
        <w:t>HELENA</w:t>
      </w:r>
      <w:r>
        <w:rPr>
          <w:rFonts w:ascii="Arial" w:hAnsi="Arial" w:eastAsia="Malgun Gothic"/>
          <w:sz w:val="20"/>
        </w:rPr>
        <w:t xml:space="preserve">  "Justo. Pai não desliga. Nem em guerra."</w:t>
      </w:r>
    </w:p>
    <w:p>
      <w:pPr>
        <w:spacing w:after="0" w:before="0"/>
        <w:ind w:left="283"/>
      </w:pPr>
      <w:r>
        <w:rPr>
          <w:rFonts w:ascii="Arial" w:hAnsi="Arial" w:eastAsia="Malgun Gothic"/>
          <w:b/>
          <w:sz w:val="18"/>
        </w:rPr>
        <w:t xml:space="preserve">· 단어: </w:t>
      </w:r>
      <w:r>
        <w:rPr>
          <w:rFonts w:ascii="Arial" w:hAnsi="Arial" w:eastAsia="Malgun Gothic"/>
          <w:sz w:val="18"/>
        </w:rPr>
        <w:t>justo(정당한, 그럴 만한) · desligar(끄다)</w:t>
      </w:r>
    </w:p>
    <w:p>
      <w:pPr>
        <w:spacing w:after="0" w:before="0"/>
        <w:ind w:left="283"/>
      </w:pPr>
      <w:r>
        <w:rPr>
          <w:rFonts w:ascii="Arial" w:hAnsi="Arial" w:eastAsia="Malgun Gothic"/>
          <w:b/>
          <w:sz w:val="18"/>
        </w:rPr>
        <w:t xml:space="preserve">· 문법: </w:t>
      </w:r>
      <w:r>
        <w:rPr>
          <w:rFonts w:ascii="Arial" w:hAnsi="Arial" w:eastAsia="Malgun Gothic"/>
          <w:sz w:val="18"/>
        </w:rPr>
        <w:t>무관사 총칭 주어 Pai(→7화 3번 Filha que…). Nem + 부사구 = '~에도 아니다'.</w:t>
      </w:r>
    </w:p>
    <w:p>
      <w:pPr>
        <w:spacing w:after="0" w:before="0"/>
        <w:ind w:left="283"/>
      </w:pPr>
      <w:r>
        <w:rPr>
          <w:rFonts w:ascii="Arial" w:hAnsi="Arial" w:eastAsia="Malgun Gothic"/>
          <w:b/>
          <w:sz w:val="18"/>
        </w:rPr>
        <w:t xml:space="preserve">· 시제: </w:t>
      </w:r>
      <w:r>
        <w:rPr>
          <w:rFonts w:ascii="Arial" w:hAnsi="Arial" w:eastAsia="Malgun Gothic"/>
          <w:sz w:val="18"/>
        </w:rPr>
        <w:t>desliga = 격언 현재.</w:t>
      </w:r>
    </w:p>
    <w:p>
      <w:pPr>
        <w:spacing w:after="0" w:before="0"/>
        <w:ind w:left="283"/>
      </w:pPr>
      <w:r>
        <w:rPr>
          <w:rFonts w:ascii="Arial" w:hAnsi="Arial" w:eastAsia="Malgun Gothic"/>
          <w:b/>
          <w:sz w:val="18"/>
        </w:rPr>
        <w:t xml:space="preserve">· 표현: </w:t>
      </w:r>
      <w:r>
        <w:rPr>
          <w:rFonts w:ascii="Arial" w:hAnsi="Arial" w:eastAsia="Malgun Gothic"/>
          <w:sz w:val="18"/>
        </w:rPr>
        <w:t>Justo = '타당하다/맞는 말'.</w:t>
      </w:r>
    </w:p>
    <w:p>
      <w:pPr>
        <w:spacing w:after="20" w:before="100"/>
      </w:pPr>
      <w:r>
        <w:rPr>
          <w:rFonts w:ascii="Arial" w:hAnsi="Arial" w:eastAsia="Malgun Gothic"/>
          <w:b/>
          <w:sz w:val="20"/>
        </w:rPr>
        <w:t xml:space="preserve">104. </w:t>
      </w:r>
      <w:r>
        <w:rPr>
          <w:rFonts w:ascii="Arial" w:hAnsi="Arial" w:eastAsia="Malgun Gothic"/>
          <w:b/>
          <w:color w:val="7F6000"/>
          <w:sz w:val="20"/>
        </w:rPr>
        <w:t>DIGO</w:t>
      </w:r>
      <w:r>
        <w:rPr>
          <w:rFonts w:ascii="Arial" w:hAnsi="Arial" w:eastAsia="Malgun Gothic"/>
          <w:sz w:val="20"/>
        </w:rPr>
        <w:t xml:space="preserve">  "Montei a linha do tempo. Onde cada um tava desde a gala."</w:t>
      </w:r>
    </w:p>
    <w:p>
      <w:pPr>
        <w:spacing w:after="0" w:before="0"/>
        <w:ind w:left="283"/>
      </w:pPr>
      <w:r>
        <w:rPr>
          <w:rFonts w:ascii="Arial" w:hAnsi="Arial" w:eastAsia="Malgun Gothic"/>
          <w:b/>
          <w:sz w:val="18"/>
        </w:rPr>
        <w:t xml:space="preserve">· 단어: </w:t>
      </w:r>
      <w:r>
        <w:rPr>
          <w:rFonts w:ascii="Arial" w:hAnsi="Arial" w:eastAsia="Malgun Gothic"/>
          <w:sz w:val="18"/>
        </w:rPr>
        <w:t>montar(짜다, 만들다) · linha do tempo(타임라인) · gala(갈라)</w:t>
      </w:r>
    </w:p>
    <w:p>
      <w:pPr>
        <w:spacing w:after="0" w:before="0"/>
        <w:ind w:left="283"/>
      </w:pPr>
      <w:r>
        <w:rPr>
          <w:rFonts w:ascii="Arial" w:hAnsi="Arial" w:eastAsia="Malgun Gothic"/>
          <w:b/>
          <w:sz w:val="18"/>
        </w:rPr>
        <w:t xml:space="preserve">· 문법: </w:t>
      </w:r>
      <w:r>
        <w:rPr>
          <w:rFonts w:ascii="Arial" w:hAnsi="Arial" w:eastAsia="Malgun Gothic"/>
          <w:sz w:val="18"/>
        </w:rPr>
        <w:t>간접의문 단편(Onde cada um tava = [mostra] onde…). cada um + 3인칭 단수.</w:t>
      </w:r>
    </w:p>
    <w:p>
      <w:pPr>
        <w:spacing w:after="0" w:before="0"/>
        <w:ind w:left="283"/>
      </w:pPr>
      <w:r>
        <w:rPr>
          <w:rFonts w:ascii="Arial" w:hAnsi="Arial" w:eastAsia="Malgun Gothic"/>
          <w:b/>
          <w:sz w:val="18"/>
        </w:rPr>
        <w:t xml:space="preserve">· 시제: </w:t>
      </w:r>
      <w:r>
        <w:rPr>
          <w:rFonts w:ascii="Arial" w:hAnsi="Arial" w:eastAsia="Malgun Gothic"/>
          <w:sz w:val="18"/>
        </w:rPr>
        <w:t>montei = perfeito, tava = imperfeito(각 시점의 위치 상태).</w:t>
      </w:r>
    </w:p>
    <w:p>
      <w:pPr>
        <w:spacing w:after="0" w:before="0"/>
        <w:ind w:left="283"/>
      </w:pPr>
      <w:r>
        <w:rPr>
          <w:rFonts w:ascii="Arial" w:hAnsi="Arial" w:eastAsia="Malgun Gothic"/>
          <w:b/>
          <w:sz w:val="18"/>
        </w:rPr>
        <w:t xml:space="preserve">· 표현: </w:t>
      </w:r>
      <w:r>
        <w:rPr>
          <w:rFonts w:ascii="Arial" w:hAnsi="Arial" w:eastAsia="Malgun Gothic"/>
          <w:sz w:val="18"/>
        </w:rPr>
        <w:t>montar = '조립하다/구성하다'.</w:t>
      </w:r>
    </w:p>
    <w:p>
      <w:pPr>
        <w:spacing w:after="20" w:before="100"/>
      </w:pPr>
      <w:r>
        <w:rPr>
          <w:rFonts w:ascii="Arial" w:hAnsi="Arial" w:eastAsia="Malgun Gothic"/>
          <w:b/>
          <w:sz w:val="20"/>
        </w:rPr>
        <w:t xml:space="preserve">105. </w:t>
      </w:r>
      <w:r>
        <w:rPr>
          <w:rFonts w:ascii="Arial" w:hAnsi="Arial" w:eastAsia="Malgun Gothic"/>
          <w:b/>
          <w:color w:val="7F6000"/>
          <w:sz w:val="20"/>
        </w:rPr>
        <w:t>DIGO</w:t>
      </w:r>
      <w:r>
        <w:rPr>
          <w:rFonts w:ascii="Arial" w:hAnsi="Arial" w:eastAsia="Malgun Gothic"/>
          <w:sz w:val="20"/>
        </w:rPr>
        <w:t xml:space="preserve">  "Wesley, Marginal. Ana, metrô. Helena, casa invadida. Eles chegaram antes em todos."</w:t>
      </w:r>
    </w:p>
    <w:p>
      <w:pPr>
        <w:spacing w:after="0" w:before="0"/>
        <w:ind w:left="283"/>
      </w:pPr>
      <w:r>
        <w:rPr>
          <w:rFonts w:ascii="Arial" w:hAnsi="Arial" w:eastAsia="Malgun Gothic"/>
          <w:b/>
          <w:sz w:val="18"/>
        </w:rPr>
        <w:t xml:space="preserve">· 단어: </w:t>
      </w:r>
      <w:r>
        <w:rPr>
          <w:rFonts w:ascii="Arial" w:hAnsi="Arial" w:eastAsia="Malgun Gothic"/>
          <w:sz w:val="18"/>
        </w:rPr>
        <w:t>invadido(침입당한)</w:t>
      </w:r>
    </w:p>
    <w:p>
      <w:pPr>
        <w:spacing w:after="0" w:before="0"/>
        <w:ind w:left="283"/>
      </w:pPr>
      <w:r>
        <w:rPr>
          <w:rFonts w:ascii="Arial" w:hAnsi="Arial" w:eastAsia="Malgun Gothic"/>
          <w:b/>
          <w:sz w:val="18"/>
        </w:rPr>
        <w:t xml:space="preserve">· 문법: </w:t>
      </w:r>
      <w:r>
        <w:rPr>
          <w:rFonts w:ascii="Arial" w:hAnsi="Arial" w:eastAsia="Malgun Gothic"/>
          <w:sz w:val="18"/>
        </w:rPr>
        <w:t>'인물, 장소' 병렬 나열(동사 생략). em todos = 모든 곳에서(lugares 생략).</w:t>
      </w:r>
    </w:p>
    <w:p>
      <w:pPr>
        <w:spacing w:after="0" w:before="0"/>
        <w:ind w:left="283"/>
      </w:pPr>
      <w:r>
        <w:rPr>
          <w:rFonts w:ascii="Arial" w:hAnsi="Arial" w:eastAsia="Malgun Gothic"/>
          <w:b/>
          <w:sz w:val="18"/>
        </w:rPr>
        <w:t xml:space="preserve">· 시제: </w:t>
      </w:r>
      <w:r>
        <w:rPr>
          <w:rFonts w:ascii="Arial" w:hAnsi="Arial" w:eastAsia="Malgun Gothic"/>
          <w:sz w:val="18"/>
        </w:rPr>
        <w:t>chegaram = perfeito.</w:t>
      </w:r>
    </w:p>
    <w:p>
      <w:pPr>
        <w:spacing w:after="0" w:before="0"/>
        <w:ind w:left="283"/>
      </w:pPr>
      <w:r>
        <w:rPr>
          <w:rFonts w:ascii="Arial" w:hAnsi="Arial" w:eastAsia="Malgun Gothic"/>
          <w:b/>
          <w:sz w:val="18"/>
        </w:rPr>
        <w:t xml:space="preserve">· 표현: </w:t>
      </w:r>
      <w:r>
        <w:rPr>
          <w:rFonts w:ascii="Arial" w:hAnsi="Arial" w:eastAsia="Malgun Gothic"/>
          <w:sz w:val="18"/>
        </w:rPr>
        <w:t>목록 낭독체.</w:t>
      </w:r>
    </w:p>
    <w:p>
      <w:pPr>
        <w:spacing w:after="20" w:before="100"/>
      </w:pPr>
      <w:r>
        <w:rPr>
          <w:rFonts w:ascii="Arial" w:hAnsi="Arial" w:eastAsia="Malgun Gothic"/>
          <w:b/>
          <w:sz w:val="20"/>
        </w:rPr>
        <w:t xml:space="preserve">106. </w:t>
      </w:r>
      <w:r>
        <w:rPr>
          <w:rFonts w:ascii="Arial" w:hAnsi="Arial" w:eastAsia="Malgun Gothic"/>
          <w:b/>
          <w:color w:val="7F6000"/>
          <w:sz w:val="20"/>
        </w:rPr>
        <w:t>ANA CLARA</w:t>
      </w:r>
      <w:r>
        <w:rPr>
          <w:rFonts w:ascii="Arial" w:hAnsi="Arial" w:eastAsia="Malgun Gothic"/>
          <w:sz w:val="20"/>
        </w:rPr>
        <w:t xml:space="preserve">  "Hoje vim de ônibus, troquei três vezes. Ninguém repetido. Ou eu não vi."</w:t>
      </w:r>
    </w:p>
    <w:p>
      <w:pPr>
        <w:spacing w:after="0" w:before="0"/>
        <w:ind w:left="283"/>
      </w:pPr>
      <w:r>
        <w:rPr>
          <w:rFonts w:ascii="Arial" w:hAnsi="Arial" w:eastAsia="Malgun Gothic"/>
          <w:b/>
          <w:sz w:val="18"/>
        </w:rPr>
        <w:t xml:space="preserve">· 단어: </w:t>
      </w:r>
      <w:r>
        <w:rPr>
          <w:rFonts w:ascii="Arial" w:hAnsi="Arial" w:eastAsia="Malgun Gothic"/>
          <w:sz w:val="18"/>
        </w:rPr>
        <w:t>vir de ônibus(버스로 오다) · trocar(갈아타다) · repetido(반복된, 두 번 나온)</w:t>
      </w:r>
    </w:p>
    <w:p>
      <w:pPr>
        <w:spacing w:after="0" w:before="0"/>
        <w:ind w:left="283"/>
      </w:pPr>
      <w:r>
        <w:rPr>
          <w:rFonts w:ascii="Arial" w:hAnsi="Arial" w:eastAsia="Malgun Gothic"/>
          <w:b/>
          <w:sz w:val="18"/>
        </w:rPr>
        <w:t xml:space="preserve">· 문법: </w:t>
      </w:r>
      <w:r>
        <w:rPr>
          <w:rFonts w:ascii="Arial" w:hAnsi="Arial" w:eastAsia="Malgun Gothic"/>
          <w:sz w:val="18"/>
        </w:rPr>
        <w:t>교통수단 de + 무관사(de ônibus/de metrô). Ninguém repetido = 동사 생략.</w:t>
      </w:r>
    </w:p>
    <w:p>
      <w:pPr>
        <w:spacing w:after="0" w:before="0"/>
        <w:ind w:left="283"/>
      </w:pPr>
      <w:r>
        <w:rPr>
          <w:rFonts w:ascii="Arial" w:hAnsi="Arial" w:eastAsia="Malgun Gothic"/>
          <w:b/>
          <w:sz w:val="18"/>
        </w:rPr>
        <w:t xml:space="preserve">· 시제: </w:t>
      </w:r>
      <w:r>
        <w:rPr>
          <w:rFonts w:ascii="Arial" w:hAnsi="Arial" w:eastAsia="Malgun Gothic"/>
          <w:sz w:val="18"/>
        </w:rPr>
        <w:t>vim·troquei·vi = perfeito.</w:t>
      </w:r>
    </w:p>
    <w:p>
      <w:pPr>
        <w:spacing w:after="0" w:before="0"/>
        <w:ind w:left="283"/>
      </w:pPr>
      <w:r>
        <w:rPr>
          <w:rFonts w:ascii="Arial" w:hAnsi="Arial" w:eastAsia="Malgun Gothic"/>
          <w:b/>
          <w:sz w:val="18"/>
        </w:rPr>
        <w:t xml:space="preserve">· 표현: </w:t>
      </w:r>
      <w:r>
        <w:rPr>
          <w:rFonts w:ascii="Arial" w:hAnsi="Arial" w:eastAsia="Malgun Gothic"/>
          <w:sz w:val="18"/>
        </w:rPr>
        <w:t>자기 관찰의 한계 인정(Ou eu não vi).</w:t>
      </w:r>
    </w:p>
    <w:p>
      <w:pPr>
        <w:spacing w:after="20" w:before="100"/>
      </w:pPr>
      <w:r>
        <w:rPr>
          <w:rFonts w:ascii="Arial" w:hAnsi="Arial" w:eastAsia="Malgun Gothic"/>
          <w:b/>
          <w:sz w:val="20"/>
        </w:rPr>
        <w:t xml:space="preserve">107. </w:t>
      </w:r>
      <w:r>
        <w:rPr>
          <w:rFonts w:ascii="Arial" w:hAnsi="Arial" w:eastAsia="Malgun Gothic"/>
          <w:b/>
          <w:color w:val="7F6000"/>
          <w:sz w:val="20"/>
        </w:rPr>
        <w:t>WESLEY</w:t>
      </w:r>
      <w:r>
        <w:rPr>
          <w:rFonts w:ascii="Arial" w:hAnsi="Arial" w:eastAsia="Malgun Gothic"/>
          <w:sz w:val="20"/>
        </w:rPr>
        <w:t xml:space="preserve">  "Ou eles nem precisavam ver. Já sabiam que você vinha pra cá."</w:t>
      </w:r>
    </w:p>
    <w:p>
      <w:pPr>
        <w:spacing w:after="0" w:before="0"/>
        <w:ind w:left="283"/>
      </w:pPr>
      <w:r>
        <w:rPr>
          <w:rFonts w:ascii="Arial" w:hAnsi="Arial" w:eastAsia="Malgun Gothic"/>
          <w:b/>
          <w:sz w:val="18"/>
        </w:rPr>
        <w:t xml:space="preserve">· 단어: </w:t>
      </w:r>
      <w:r>
        <w:rPr>
          <w:rFonts w:ascii="Arial" w:hAnsi="Arial" w:eastAsia="Malgun Gothic"/>
          <w:sz w:val="18"/>
        </w:rPr>
        <w:t>precisar(필요하다) · pra cá(이쪽으로)</w:t>
      </w:r>
    </w:p>
    <w:p>
      <w:pPr>
        <w:spacing w:after="0" w:before="0"/>
        <w:ind w:left="283"/>
      </w:pPr>
      <w:r>
        <w:rPr>
          <w:rFonts w:ascii="Arial" w:hAnsi="Arial" w:eastAsia="Malgun Gothic"/>
          <w:b/>
          <w:sz w:val="18"/>
        </w:rPr>
        <w:t xml:space="preserve">· 문법: </w:t>
      </w:r>
      <w:r>
        <w:rPr>
          <w:rFonts w:ascii="Arial" w:hAnsi="Arial" w:eastAsia="Malgun Gothic"/>
          <w:sz w:val="18"/>
        </w:rPr>
        <w:t>nem = '~조차'. sabiam que + imperfeito(vinha) = 과거 시점에서의 진행·예정(시제 일치).</w:t>
      </w:r>
    </w:p>
    <w:p>
      <w:pPr>
        <w:spacing w:after="0" w:before="0"/>
        <w:ind w:left="283"/>
      </w:pPr>
      <w:r>
        <w:rPr>
          <w:rFonts w:ascii="Arial" w:hAnsi="Arial" w:eastAsia="Malgun Gothic"/>
          <w:b/>
          <w:sz w:val="18"/>
        </w:rPr>
        <w:t xml:space="preserve">· 시제: </w:t>
      </w:r>
      <w:r>
        <w:rPr>
          <w:rFonts w:ascii="Arial" w:hAnsi="Arial" w:eastAsia="Malgun Gothic"/>
          <w:sz w:val="18"/>
        </w:rPr>
        <w:t>precisavam·sabiam·vinha = imperfeito — vinha는 '오는 중이었다/올 예정이었다'.</w:t>
      </w:r>
    </w:p>
    <w:p>
      <w:pPr>
        <w:spacing w:after="0" w:before="0"/>
        <w:ind w:left="283"/>
      </w:pPr>
      <w:r>
        <w:rPr>
          <w:rFonts w:ascii="Arial" w:hAnsi="Arial" w:eastAsia="Malgun Gothic"/>
          <w:b/>
          <w:sz w:val="18"/>
        </w:rPr>
        <w:t xml:space="preserve">· 표현: </w:t>
      </w:r>
      <w:r>
        <w:rPr>
          <w:rFonts w:ascii="Arial" w:hAnsi="Arial" w:eastAsia="Malgun Gothic"/>
          <w:sz w:val="18"/>
        </w:rPr>
        <w:t>106번 Ou를 이어받는 대구.</w:t>
      </w:r>
    </w:p>
    <w:p>
      <w:pPr>
        <w:spacing w:after="20" w:before="100"/>
      </w:pPr>
      <w:r>
        <w:rPr>
          <w:rFonts w:ascii="Arial" w:hAnsi="Arial" w:eastAsia="Malgun Gothic"/>
          <w:b/>
          <w:sz w:val="20"/>
        </w:rPr>
        <w:t xml:space="preserve">108. </w:t>
      </w:r>
      <w:r>
        <w:rPr>
          <w:rFonts w:ascii="Arial" w:hAnsi="Arial" w:eastAsia="Malgun Gothic"/>
          <w:b/>
          <w:color w:val="7F6000"/>
          <w:sz w:val="20"/>
        </w:rPr>
        <w:t>TIAGO</w:t>
      </w:r>
      <w:r>
        <w:rPr>
          <w:rFonts w:ascii="Arial" w:hAnsi="Arial" w:eastAsia="Malgun Gothic"/>
          <w:sz w:val="20"/>
        </w:rPr>
        <w:t xml:space="preserve">  "Meu celular. Número privado."</w:t>
      </w:r>
    </w:p>
    <w:p>
      <w:pPr>
        <w:spacing w:after="0" w:before="0"/>
        <w:ind w:left="283"/>
      </w:pPr>
      <w:r>
        <w:rPr>
          <w:rFonts w:ascii="Arial" w:hAnsi="Arial" w:eastAsia="Malgun Gothic"/>
          <w:b/>
          <w:sz w:val="18"/>
        </w:rPr>
        <w:t xml:space="preserve">· 단어: </w:t>
      </w:r>
      <w:r>
        <w:rPr>
          <w:rFonts w:ascii="Arial" w:hAnsi="Arial" w:eastAsia="Malgun Gothic"/>
          <w:sz w:val="18"/>
        </w:rPr>
        <w:t>número privado(발신번호 비공개)</w:t>
      </w:r>
    </w:p>
    <w:p>
      <w:pPr>
        <w:spacing w:after="0" w:before="0"/>
        <w:ind w:left="283"/>
      </w:pPr>
      <w:r>
        <w:rPr>
          <w:rFonts w:ascii="Arial" w:hAnsi="Arial" w:eastAsia="Malgun Gothic"/>
          <w:b/>
          <w:sz w:val="18"/>
        </w:rPr>
        <w:t xml:space="preserve">· 문법: </w:t>
      </w:r>
      <w:r>
        <w:rPr>
          <w:rFonts w:ascii="Arial" w:hAnsi="Arial" w:eastAsia="Malgun Gothic"/>
          <w:sz w:val="18"/>
        </w:rPr>
        <w:t>명사구 단편.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전화 화면 표시 문구.</w:t>
      </w:r>
    </w:p>
    <w:p>
      <w:pPr>
        <w:spacing w:after="20" w:before="100"/>
      </w:pPr>
      <w:r>
        <w:rPr>
          <w:rFonts w:ascii="Arial" w:hAnsi="Arial" w:eastAsia="Malgun Gothic"/>
          <w:b/>
          <w:sz w:val="20"/>
        </w:rPr>
        <w:t xml:space="preserve">109. </w:t>
      </w:r>
      <w:r>
        <w:rPr>
          <w:rFonts w:ascii="Arial" w:hAnsi="Arial" w:eastAsia="Malgun Gothic"/>
          <w:b/>
          <w:color w:val="7F6000"/>
          <w:sz w:val="20"/>
        </w:rPr>
        <w:t>BEATRIZ</w:t>
      </w:r>
      <w:r>
        <w:rPr>
          <w:rFonts w:ascii="Arial" w:hAnsi="Arial" w:eastAsia="Malgun Gothic"/>
          <w:sz w:val="20"/>
        </w:rPr>
        <w:t xml:space="preserve">  "Viva-voz. Você é parte da conversa, Tiago. Pode gravar. Grava."</w:t>
      </w:r>
    </w:p>
    <w:p>
      <w:pPr>
        <w:spacing w:after="0" w:before="0"/>
        <w:ind w:left="283"/>
      </w:pPr>
      <w:r>
        <w:rPr>
          <w:rFonts w:ascii="Arial" w:hAnsi="Arial" w:eastAsia="Malgun Gothic"/>
          <w:b/>
          <w:sz w:val="18"/>
        </w:rPr>
        <w:t xml:space="preserve">· 단어: </w:t>
      </w:r>
      <w:r>
        <w:rPr>
          <w:rFonts w:ascii="Arial" w:hAnsi="Arial" w:eastAsia="Malgun Gothic"/>
          <w:sz w:val="18"/>
        </w:rPr>
        <w:t>viva-voz(스피커폰) · ser parte de(~의 일부/당사자다)</w:t>
      </w:r>
    </w:p>
    <w:p>
      <w:pPr>
        <w:spacing w:after="0" w:before="0"/>
        <w:ind w:left="283"/>
      </w:pPr>
      <w:r>
        <w:rPr>
          <w:rFonts w:ascii="Arial" w:hAnsi="Arial" w:eastAsia="Malgun Gothic"/>
          <w:b/>
          <w:sz w:val="18"/>
        </w:rPr>
        <w:t xml:space="preserve">· 문법: </w:t>
      </w:r>
      <w:r>
        <w:rPr>
          <w:rFonts w:ascii="Arial" w:hAnsi="Arial" w:eastAsia="Malgun Gothic"/>
          <w:sz w:val="18"/>
        </w:rPr>
        <w:t>허가(Pode gravar) → 명령(Grava) 점층.</w:t>
      </w:r>
    </w:p>
    <w:p>
      <w:pPr>
        <w:spacing w:after="0" w:before="0"/>
        <w:ind w:left="283"/>
      </w:pPr>
      <w:r>
        <w:rPr>
          <w:rFonts w:ascii="Arial" w:hAnsi="Arial" w:eastAsia="Malgun Gothic"/>
          <w:b/>
          <w:sz w:val="18"/>
        </w:rPr>
        <w:t xml:space="preserve">· 시제: </w:t>
      </w:r>
      <w:r>
        <w:rPr>
          <w:rFonts w:ascii="Arial" w:hAnsi="Arial" w:eastAsia="Malgun Gothic"/>
          <w:sz w:val="18"/>
        </w:rPr>
        <w:t>é·pode = 현재, grava = 명령법(구어).</w:t>
      </w:r>
    </w:p>
    <w:p>
      <w:pPr>
        <w:spacing w:after="0" w:before="0"/>
        <w:ind w:left="283"/>
      </w:pPr>
      <w:r>
        <w:rPr>
          <w:rFonts w:ascii="Arial" w:hAnsi="Arial" w:eastAsia="Malgun Gothic"/>
          <w:b/>
          <w:sz w:val="18"/>
        </w:rPr>
        <w:t xml:space="preserve">· 표현: </w:t>
      </w:r>
      <w:r>
        <w:rPr>
          <w:rFonts w:ascii="Arial" w:hAnsi="Arial" w:eastAsia="Malgun Gothic"/>
          <w:sz w:val="18"/>
        </w:rPr>
        <w:t>법적 근거 → 허가 → 지시의 3단 전개.</w:t>
      </w:r>
    </w:p>
    <w:p>
      <w:pPr>
        <w:spacing w:after="20" w:before="100"/>
      </w:pPr>
      <w:r>
        <w:rPr>
          <w:rFonts w:ascii="Arial" w:hAnsi="Arial" w:eastAsia="Malgun Gothic"/>
          <w:b/>
          <w:sz w:val="20"/>
        </w:rPr>
        <w:t xml:space="preserve">110. </w:t>
      </w:r>
      <w:r>
        <w:rPr>
          <w:rFonts w:ascii="Arial" w:hAnsi="Arial" w:eastAsia="Malgun Gothic"/>
          <w:b/>
          <w:color w:val="7F6000"/>
          <w:sz w:val="20"/>
        </w:rPr>
        <w:t>TIAGO</w:t>
      </w:r>
      <w:r>
        <w:rPr>
          <w:rFonts w:ascii="Arial" w:hAnsi="Arial" w:eastAsia="Malgun Gothic"/>
          <w:sz w:val="20"/>
        </w:rPr>
        <w:t xml:space="preserve">  "Alô?"</w:t>
      </w:r>
    </w:p>
    <w:p>
      <w:pPr>
        <w:spacing w:after="0" w:before="0"/>
        <w:ind w:left="283"/>
      </w:pPr>
      <w:r>
        <w:rPr>
          <w:rFonts w:ascii="Arial" w:hAnsi="Arial" w:eastAsia="Malgun Gothic"/>
          <w:b/>
          <w:sz w:val="18"/>
        </w:rPr>
        <w:t xml:space="preserve">· 단어: </w:t>
      </w:r>
      <w:r>
        <w:rPr>
          <w:rFonts w:ascii="Arial" w:hAnsi="Arial" w:eastAsia="Malgun Gothic"/>
          <w:sz w:val="18"/>
        </w:rPr>
        <w:t>alô(여보세요)</w:t>
      </w:r>
    </w:p>
    <w:p>
      <w:pPr>
        <w:spacing w:after="0" w:before="0"/>
        <w:ind w:left="283"/>
      </w:pPr>
      <w:r>
        <w:rPr>
          <w:rFonts w:ascii="Arial" w:hAnsi="Arial" w:eastAsia="Malgun Gothic"/>
          <w:b/>
          <w:sz w:val="18"/>
        </w:rPr>
        <w:t xml:space="preserve">· 문법: </w:t>
      </w:r>
      <w:r>
        <w:rPr>
          <w:rFonts w:ascii="Arial" w:hAnsi="Arial" w:eastAsia="Malgun Gothic"/>
          <w:sz w:val="18"/>
        </w:rPr>
        <w:t>감탄사.</w:t>
      </w:r>
    </w:p>
    <w:p>
      <w:pPr>
        <w:spacing w:after="0" w:before="0"/>
        <w:ind w:left="283"/>
      </w:pPr>
      <w:r>
        <w:rPr>
          <w:rFonts w:ascii="Arial" w:hAnsi="Arial" w:eastAsia="Malgun Gothic"/>
          <w:b/>
          <w:sz w:val="18"/>
        </w:rPr>
        <w:t xml:space="preserve">· 시제: </w:t>
      </w:r>
      <w:r>
        <w:rPr>
          <w:rFonts w:ascii="Arial" w:hAnsi="Arial" w:eastAsia="Malgun Gothic"/>
          <w:sz w:val="18"/>
        </w:rPr>
        <w:t>해당 없음(감탄사).</w:t>
      </w:r>
    </w:p>
    <w:p>
      <w:pPr>
        <w:spacing w:after="0" w:before="0"/>
        <w:ind w:left="283"/>
      </w:pPr>
      <w:r>
        <w:rPr>
          <w:rFonts w:ascii="Arial" w:hAnsi="Arial" w:eastAsia="Malgun Gothic"/>
          <w:b/>
          <w:sz w:val="18"/>
        </w:rPr>
        <w:t xml:space="preserve">· 표현: </w:t>
      </w:r>
      <w:r>
        <w:rPr>
          <w:rFonts w:ascii="Arial" w:hAnsi="Arial" w:eastAsia="Malgun Gothic"/>
          <w:sz w:val="18"/>
        </w:rPr>
        <w:t>브라질 전화 응대 Alô(유럽은 Está? / Sim?).</w:t>
      </w:r>
    </w:p>
    <w:p>
      <w:pPr>
        <w:spacing w:after="20" w:before="100"/>
      </w:pPr>
      <w:r>
        <w:rPr>
          <w:rFonts w:ascii="Arial" w:hAnsi="Arial" w:eastAsia="Malgun Gothic"/>
          <w:b/>
          <w:sz w:val="20"/>
        </w:rPr>
        <w:t xml:space="preserve">111. </w:t>
      </w:r>
      <w:r>
        <w:rPr>
          <w:rFonts w:ascii="Arial" w:hAnsi="Arial" w:eastAsia="Malgun Gothic"/>
          <w:b/>
          <w:color w:val="7F6000"/>
          <w:sz w:val="20"/>
        </w:rPr>
        <w:t>QUINTELA</w:t>
      </w:r>
      <w:r>
        <w:rPr>
          <w:rFonts w:ascii="Arial" w:hAnsi="Arial" w:eastAsia="Malgun Gothic"/>
          <w:sz w:val="20"/>
        </w:rPr>
        <w:t xml:space="preserve">  "Senhor Moreira, boa tarde. Desculpe ligar no escritório da doutora Beatriz."</w:t>
      </w:r>
    </w:p>
    <w:p>
      <w:pPr>
        <w:spacing w:after="0" w:before="0"/>
        <w:ind w:left="283"/>
      </w:pPr>
      <w:r>
        <w:rPr>
          <w:rFonts w:ascii="Arial" w:hAnsi="Arial" w:eastAsia="Malgun Gothic"/>
          <w:b/>
          <w:sz w:val="18"/>
        </w:rPr>
        <w:t xml:space="preserve">· 단어: </w:t>
      </w:r>
      <w:r>
        <w:rPr>
          <w:rFonts w:ascii="Arial" w:hAnsi="Arial" w:eastAsia="Malgun Gothic"/>
          <w:sz w:val="18"/>
        </w:rPr>
        <w:t>desculpe(죄송합니다, 격식) · ligar em(~로 전화하다)</w:t>
      </w:r>
    </w:p>
    <w:p>
      <w:pPr>
        <w:spacing w:after="0" w:before="0"/>
        <w:ind w:left="283"/>
      </w:pPr>
      <w:r>
        <w:rPr>
          <w:rFonts w:ascii="Arial" w:hAnsi="Arial" w:eastAsia="Malgun Gothic"/>
          <w:b/>
          <w:sz w:val="18"/>
        </w:rPr>
        <w:t xml:space="preserve">· 문법: </w:t>
      </w:r>
      <w:r>
        <w:rPr>
          <w:rFonts w:ascii="Arial" w:hAnsi="Arial" w:eastAsia="Malgun Gothic"/>
          <w:sz w:val="18"/>
        </w:rPr>
        <w:t>격식 명령형 Desculpe + 부정사(ligar — 주어 동일 시 부정사). Senhor + 성(격식 호칭).</w:t>
      </w:r>
    </w:p>
    <w:p>
      <w:pPr>
        <w:spacing w:after="0" w:before="0"/>
        <w:ind w:left="283"/>
      </w:pPr>
      <w:r>
        <w:rPr>
          <w:rFonts w:ascii="Arial" w:hAnsi="Arial" w:eastAsia="Malgun Gothic"/>
          <w:b/>
          <w:sz w:val="18"/>
        </w:rPr>
        <w:t xml:space="preserve">· 시제: </w:t>
      </w:r>
      <w:r>
        <w:rPr>
          <w:rFonts w:ascii="Arial" w:hAnsi="Arial" w:eastAsia="Malgun Gothic"/>
          <w:sz w:val="18"/>
        </w:rPr>
        <w:t>desculpe = 명령법(접속법형 — 격식), ligar = 비인칭 부정사.</w:t>
      </w:r>
    </w:p>
    <w:p>
      <w:pPr>
        <w:spacing w:after="0" w:before="0"/>
        <w:ind w:left="283"/>
      </w:pPr>
      <w:r>
        <w:rPr>
          <w:rFonts w:ascii="Arial" w:hAnsi="Arial" w:eastAsia="Malgun Gothic"/>
          <w:b/>
          <w:sz w:val="18"/>
        </w:rPr>
        <w:t xml:space="preserve">· 표현: </w:t>
      </w:r>
      <w:r>
        <w:rPr>
          <w:rFonts w:ascii="Arial" w:hAnsi="Arial" w:eastAsia="Malgun Gothic"/>
          <w:sz w:val="18"/>
        </w:rPr>
        <w:t>상대가 어디 있는지 안다는 사실을 사과 형식에 숨긴 위협 — '정중한 압박'의 시작.</w:t>
      </w:r>
    </w:p>
    <w:p>
      <w:pPr>
        <w:spacing w:after="20" w:before="100"/>
      </w:pPr>
      <w:r>
        <w:rPr>
          <w:rFonts w:ascii="Arial" w:hAnsi="Arial" w:eastAsia="Malgun Gothic"/>
          <w:b/>
          <w:sz w:val="20"/>
        </w:rPr>
        <w:t xml:space="preserve">112. </w:t>
      </w:r>
      <w:r>
        <w:rPr>
          <w:rFonts w:ascii="Arial" w:hAnsi="Arial" w:eastAsia="Malgun Gothic"/>
          <w:b/>
          <w:color w:val="7F6000"/>
          <w:sz w:val="20"/>
        </w:rPr>
        <w:t>TIAGO</w:t>
      </w:r>
      <w:r>
        <w:rPr>
          <w:rFonts w:ascii="Arial" w:hAnsi="Arial" w:eastAsia="Malgun Gothic"/>
          <w:sz w:val="20"/>
        </w:rPr>
        <w:t xml:space="preserve">  "Coronel Quintela. Que honra. O senhor nunca me liga."</w:t>
      </w:r>
    </w:p>
    <w:p>
      <w:pPr>
        <w:spacing w:after="0" w:before="0"/>
        <w:ind w:left="283"/>
      </w:pPr>
      <w:r>
        <w:rPr>
          <w:rFonts w:ascii="Arial" w:hAnsi="Arial" w:eastAsia="Malgun Gothic"/>
          <w:b/>
          <w:sz w:val="18"/>
        </w:rPr>
        <w:t xml:space="preserve">· 단어: </w:t>
      </w:r>
      <w:r>
        <w:rPr>
          <w:rFonts w:ascii="Arial" w:hAnsi="Arial" w:eastAsia="Malgun Gothic"/>
          <w:sz w:val="18"/>
        </w:rPr>
        <w:t>honra(영광)</w:t>
      </w:r>
    </w:p>
    <w:p>
      <w:pPr>
        <w:spacing w:after="0" w:before="0"/>
        <w:ind w:left="283"/>
      </w:pPr>
      <w:r>
        <w:rPr>
          <w:rFonts w:ascii="Arial" w:hAnsi="Arial" w:eastAsia="Malgun Gothic"/>
          <w:b/>
          <w:sz w:val="18"/>
        </w:rPr>
        <w:t xml:space="preserve">· 문법: </w:t>
      </w:r>
      <w:r>
        <w:rPr>
          <w:rFonts w:ascii="Arial" w:hAnsi="Arial" w:eastAsia="Malgun Gothic"/>
          <w:sz w:val="18"/>
        </w:rPr>
        <w:t>Que + 명사 감탄(반어). nunca + 현재 = 습관 부정.</w:t>
      </w:r>
    </w:p>
    <w:p>
      <w:pPr>
        <w:spacing w:after="0" w:before="0"/>
        <w:ind w:left="283"/>
      </w:pPr>
      <w:r>
        <w:rPr>
          <w:rFonts w:ascii="Arial" w:hAnsi="Arial" w:eastAsia="Malgun Gothic"/>
          <w:b/>
          <w:sz w:val="18"/>
        </w:rPr>
        <w:t xml:space="preserve">· 시제: </w:t>
      </w:r>
      <w:r>
        <w:rPr>
          <w:rFonts w:ascii="Arial" w:hAnsi="Arial" w:eastAsia="Malgun Gothic"/>
          <w:sz w:val="18"/>
        </w:rPr>
        <w:t>liga = 습관 현재.</w:t>
      </w:r>
    </w:p>
    <w:p>
      <w:pPr>
        <w:spacing w:after="0" w:before="0"/>
        <w:ind w:left="283"/>
      </w:pPr>
      <w:r>
        <w:rPr>
          <w:rFonts w:ascii="Arial" w:hAnsi="Arial" w:eastAsia="Malgun Gothic"/>
          <w:b/>
          <w:sz w:val="18"/>
        </w:rPr>
        <w:t xml:space="preserve">· 표현: </w:t>
      </w:r>
      <w:r>
        <w:rPr>
          <w:rFonts w:ascii="Arial" w:hAnsi="Arial" w:eastAsia="Malgun Gothic"/>
          <w:sz w:val="18"/>
        </w:rPr>
        <w:t>반어적 공손 — 치아구도 o senhor로 격식 맞받기.</w:t>
      </w:r>
    </w:p>
    <w:p>
      <w:pPr>
        <w:spacing w:after="20" w:before="100"/>
      </w:pPr>
      <w:r>
        <w:rPr>
          <w:rFonts w:ascii="Arial" w:hAnsi="Arial" w:eastAsia="Malgun Gothic"/>
          <w:b/>
          <w:sz w:val="20"/>
        </w:rPr>
        <w:t xml:space="preserve">113. </w:t>
      </w:r>
      <w:r>
        <w:rPr>
          <w:rFonts w:ascii="Arial" w:hAnsi="Arial" w:eastAsia="Malgun Gothic"/>
          <w:b/>
          <w:color w:val="7F6000"/>
          <w:sz w:val="20"/>
        </w:rPr>
        <w:t>QUINTELA</w:t>
      </w:r>
      <w:r>
        <w:rPr>
          <w:rFonts w:ascii="Arial" w:hAnsi="Arial" w:eastAsia="Malgun Gothic"/>
          <w:sz w:val="20"/>
        </w:rPr>
        <w:t xml:space="preserve">  "O senhor nunca me deu motivo. Até anteontem. Bonita a festa, não foi?"</w:t>
      </w:r>
    </w:p>
    <w:p>
      <w:pPr>
        <w:spacing w:after="0" w:before="0"/>
        <w:ind w:left="283"/>
      </w:pPr>
      <w:r>
        <w:rPr>
          <w:rFonts w:ascii="Arial" w:hAnsi="Arial" w:eastAsia="Malgun Gothic"/>
          <w:b/>
          <w:sz w:val="18"/>
        </w:rPr>
        <w:t xml:space="preserve">· 단어: </w:t>
      </w:r>
      <w:r>
        <w:rPr>
          <w:rFonts w:ascii="Arial" w:hAnsi="Arial" w:eastAsia="Malgun Gothic"/>
          <w:sz w:val="18"/>
        </w:rPr>
        <w:t>motivo(이유) · até(~까지)</w:t>
      </w:r>
    </w:p>
    <w:p>
      <w:pPr>
        <w:spacing w:after="0" w:before="0"/>
        <w:ind w:left="283"/>
      </w:pPr>
      <w:r>
        <w:rPr>
          <w:rFonts w:ascii="Arial" w:hAnsi="Arial" w:eastAsia="Malgun Gothic"/>
          <w:b/>
          <w:sz w:val="18"/>
        </w:rPr>
        <w:t xml:space="preserve">· 문법: </w:t>
      </w:r>
      <w:r>
        <w:rPr>
          <w:rFonts w:ascii="Arial" w:hAnsi="Arial" w:eastAsia="Malgun Gothic"/>
          <w:sz w:val="18"/>
        </w:rPr>
        <w:t>형용사 전치 술어 도치(Bonita a festa = A festa foi bonita). 부가의문 não foi?(ser 과거 반복).</w:t>
      </w:r>
    </w:p>
    <w:p>
      <w:pPr>
        <w:spacing w:after="0" w:before="0"/>
        <w:ind w:left="283"/>
      </w:pPr>
      <w:r>
        <w:rPr>
          <w:rFonts w:ascii="Arial" w:hAnsi="Arial" w:eastAsia="Malgun Gothic"/>
          <w:b/>
          <w:sz w:val="18"/>
        </w:rPr>
        <w:t xml:space="preserve">· 시제: </w:t>
      </w:r>
      <w:r>
        <w:rPr>
          <w:rFonts w:ascii="Arial" w:hAnsi="Arial" w:eastAsia="Malgun Gothic"/>
          <w:sz w:val="18"/>
        </w:rPr>
        <w:t>deu·foi = perfeito.</w:t>
      </w:r>
    </w:p>
    <w:p>
      <w:pPr>
        <w:spacing w:after="0" w:before="0"/>
        <w:ind w:left="283"/>
      </w:pPr>
      <w:r>
        <w:rPr>
          <w:rFonts w:ascii="Arial" w:hAnsi="Arial" w:eastAsia="Malgun Gothic"/>
          <w:b/>
          <w:sz w:val="18"/>
        </w:rPr>
        <w:t xml:space="preserve">· 표현: </w:t>
      </w:r>
      <w:r>
        <w:rPr>
          <w:rFonts w:ascii="Arial" w:hAnsi="Arial" w:eastAsia="Malgun Gothic"/>
          <w:sz w:val="18"/>
        </w:rPr>
        <w:t>부가의문을 동사 반복으로 만드는 격식형(né? 대신). 갈라를 '파티'로 축소하는 냉소.</w:t>
      </w:r>
    </w:p>
    <w:p>
      <w:pPr>
        <w:spacing w:after="20" w:before="100"/>
      </w:pPr>
      <w:r>
        <w:rPr>
          <w:rFonts w:ascii="Arial" w:hAnsi="Arial" w:eastAsia="Malgun Gothic"/>
          <w:b/>
          <w:sz w:val="20"/>
        </w:rPr>
        <w:t xml:space="preserve">114. </w:t>
      </w:r>
      <w:r>
        <w:rPr>
          <w:rFonts w:ascii="Arial" w:hAnsi="Arial" w:eastAsia="Malgun Gothic"/>
          <w:b/>
          <w:color w:val="7F6000"/>
          <w:sz w:val="20"/>
        </w:rPr>
        <w:t>TIAGO</w:t>
      </w:r>
      <w:r>
        <w:rPr>
          <w:rFonts w:ascii="Arial" w:hAnsi="Arial" w:eastAsia="Malgun Gothic"/>
          <w:sz w:val="20"/>
        </w:rPr>
        <w:t xml:space="preserve">  "Não sei do que o senhor tá falando."</w:t>
      </w:r>
    </w:p>
    <w:p>
      <w:pPr>
        <w:spacing w:after="0" w:before="0"/>
        <w:ind w:left="283"/>
      </w:pPr>
      <w:r>
        <w:rPr>
          <w:rFonts w:ascii="Arial" w:hAnsi="Arial" w:eastAsia="Malgun Gothic"/>
          <w:b/>
          <w:sz w:val="18"/>
        </w:rPr>
        <w:t xml:space="preserve">· 단어: </w:t>
      </w:r>
      <w:r>
        <w:rPr>
          <w:rFonts w:ascii="Arial" w:hAnsi="Arial" w:eastAsia="Malgun Gothic"/>
          <w:sz w:val="18"/>
        </w:rPr>
        <w:t>falar de(~에 대해 말하다)</w:t>
      </w:r>
    </w:p>
    <w:p>
      <w:pPr>
        <w:spacing w:after="0" w:before="0"/>
        <w:ind w:left="283"/>
      </w:pPr>
      <w:r>
        <w:rPr>
          <w:rFonts w:ascii="Arial" w:hAnsi="Arial" w:eastAsia="Malgun Gothic"/>
          <w:b/>
          <w:sz w:val="18"/>
        </w:rPr>
        <w:t xml:space="preserve">· 문법: </w:t>
      </w:r>
      <w:r>
        <w:rPr>
          <w:rFonts w:ascii="Arial" w:hAnsi="Arial" w:eastAsia="Malgun Gothic"/>
          <w:sz w:val="18"/>
        </w:rPr>
        <w:t>간접의문 do que…(전치사 de가 의문사 앞으로 이동).</w:t>
      </w:r>
    </w:p>
    <w:p>
      <w:pPr>
        <w:spacing w:after="0" w:before="0"/>
        <w:ind w:left="283"/>
      </w:pPr>
      <w:r>
        <w:rPr>
          <w:rFonts w:ascii="Arial" w:hAnsi="Arial" w:eastAsia="Malgun Gothic"/>
          <w:b/>
          <w:sz w:val="18"/>
        </w:rPr>
        <w:t xml:space="preserve">· 시제: </w:t>
      </w:r>
      <w:r>
        <w:rPr>
          <w:rFonts w:ascii="Arial" w:hAnsi="Arial" w:eastAsia="Malgun Gothic"/>
          <w:sz w:val="18"/>
        </w:rPr>
        <w:t>sei = 현재, tá falando = 현재진행.</w:t>
      </w:r>
    </w:p>
    <w:p>
      <w:pPr>
        <w:spacing w:after="0" w:before="0"/>
        <w:ind w:left="283"/>
      </w:pPr>
      <w:r>
        <w:rPr>
          <w:rFonts w:ascii="Arial" w:hAnsi="Arial" w:eastAsia="Malgun Gothic"/>
          <w:b/>
          <w:sz w:val="18"/>
        </w:rPr>
        <w:t xml:space="preserve">· 표현: </w:t>
      </w:r>
      <w:r>
        <w:rPr>
          <w:rFonts w:ascii="Arial" w:hAnsi="Arial" w:eastAsia="Malgun Gothic"/>
          <w:sz w:val="18"/>
        </w:rPr>
        <w:t>정형 부인 표현.</w:t>
      </w:r>
    </w:p>
    <w:p>
      <w:pPr>
        <w:spacing w:after="20" w:before="100"/>
      </w:pPr>
      <w:r>
        <w:rPr>
          <w:rFonts w:ascii="Arial" w:hAnsi="Arial" w:eastAsia="Malgun Gothic"/>
          <w:b/>
          <w:sz w:val="20"/>
        </w:rPr>
        <w:t xml:space="preserve">115. </w:t>
      </w:r>
      <w:r>
        <w:rPr>
          <w:rFonts w:ascii="Arial" w:hAnsi="Arial" w:eastAsia="Malgun Gothic"/>
          <w:b/>
          <w:color w:val="7F6000"/>
          <w:sz w:val="20"/>
        </w:rPr>
        <w:t>QUINTELA</w:t>
      </w:r>
      <w:r>
        <w:rPr>
          <w:rFonts w:ascii="Arial" w:hAnsi="Arial" w:eastAsia="Malgun Gothic"/>
          <w:sz w:val="20"/>
        </w:rPr>
        <w:t xml:space="preserve">  "Claro que não. A moça da copa conta muito bem as xícaras."</w:t>
      </w:r>
    </w:p>
    <w:p>
      <w:pPr>
        <w:spacing w:after="0" w:before="0"/>
        <w:ind w:left="283"/>
      </w:pPr>
      <w:r>
        <w:rPr>
          <w:rFonts w:ascii="Arial" w:hAnsi="Arial" w:eastAsia="Malgun Gothic"/>
          <w:b/>
          <w:sz w:val="18"/>
        </w:rPr>
        <w:t xml:space="preserve">· 단어: </w:t>
      </w:r>
      <w:r>
        <w:rPr>
          <w:rFonts w:ascii="Arial" w:hAnsi="Arial" w:eastAsia="Malgun Gothic"/>
          <w:sz w:val="18"/>
        </w:rPr>
        <w:t>claro que não(물론 아니겠죠)</w:t>
      </w:r>
    </w:p>
    <w:p>
      <w:pPr>
        <w:spacing w:after="0" w:before="0"/>
        <w:ind w:left="283"/>
      </w:pPr>
      <w:r>
        <w:rPr>
          <w:rFonts w:ascii="Arial" w:hAnsi="Arial" w:eastAsia="Malgun Gothic"/>
          <w:b/>
          <w:sz w:val="18"/>
        </w:rPr>
        <w:t xml:space="preserve">· 문법: </w:t>
      </w:r>
      <w:r>
        <w:rPr>
          <w:rFonts w:ascii="Arial" w:hAnsi="Arial" w:eastAsia="Malgun Gothic"/>
          <w:sz w:val="18"/>
        </w:rPr>
        <w:t>Claro que + 절(não가 절 대용). 현재형으로 관찰 사실 진술.</w:t>
      </w:r>
    </w:p>
    <w:p>
      <w:pPr>
        <w:spacing w:after="0" w:before="0"/>
        <w:ind w:left="283"/>
      </w:pPr>
      <w:r>
        <w:rPr>
          <w:rFonts w:ascii="Arial" w:hAnsi="Arial" w:eastAsia="Malgun Gothic"/>
          <w:b/>
          <w:sz w:val="18"/>
        </w:rPr>
        <w:t xml:space="preserve">· 시제: </w:t>
      </w:r>
      <w:r>
        <w:rPr>
          <w:rFonts w:ascii="Arial" w:hAnsi="Arial" w:eastAsia="Malgun Gothic"/>
          <w:sz w:val="18"/>
        </w:rPr>
        <w:t>conta = 현재(능력·성향).</w:t>
      </w:r>
    </w:p>
    <w:p>
      <w:pPr>
        <w:spacing w:after="0" w:before="0"/>
        <w:ind w:left="283"/>
      </w:pPr>
      <w:r>
        <w:rPr>
          <w:rFonts w:ascii="Arial" w:hAnsi="Arial" w:eastAsia="Malgun Gothic"/>
          <w:b/>
          <w:sz w:val="18"/>
        </w:rPr>
        <w:t xml:space="preserve">· 표현: </w:t>
      </w:r>
      <w:r>
        <w:rPr>
          <w:rFonts w:ascii="Arial" w:hAnsi="Arial" w:eastAsia="Malgun Gothic"/>
          <w:sz w:val="18"/>
        </w:rPr>
        <w:t>반어 — '모르는 척'을 받아주며 아나 클라라를 안다고 암시. 7화 81번 회수.</w:t>
      </w:r>
    </w:p>
    <w:p>
      <w:pPr>
        <w:spacing w:after="20" w:before="100"/>
      </w:pPr>
      <w:r>
        <w:rPr>
          <w:rFonts w:ascii="Arial" w:hAnsi="Arial" w:eastAsia="Malgun Gothic"/>
          <w:b/>
          <w:sz w:val="20"/>
        </w:rPr>
        <w:t xml:space="preserve">116. </w:t>
      </w:r>
      <w:r>
        <w:rPr>
          <w:rFonts w:ascii="Arial" w:hAnsi="Arial" w:eastAsia="Malgun Gothic"/>
          <w:b/>
          <w:color w:val="7F6000"/>
          <w:sz w:val="20"/>
        </w:rPr>
        <w:t>TIAGO</w:t>
      </w:r>
      <w:r>
        <w:rPr>
          <w:rFonts w:ascii="Arial" w:hAnsi="Arial" w:eastAsia="Malgun Gothic"/>
          <w:sz w:val="20"/>
        </w:rPr>
        <w:t xml:space="preserve">  "O senhor ligou pra falar de xícara?"</w:t>
      </w:r>
    </w:p>
    <w:p>
      <w:pPr>
        <w:spacing w:after="0" w:before="0"/>
        <w:ind w:left="283"/>
      </w:pPr>
      <w:r>
        <w:rPr>
          <w:rFonts w:ascii="Arial" w:hAnsi="Arial" w:eastAsia="Malgun Gothic"/>
          <w:b/>
          <w:sz w:val="18"/>
        </w:rPr>
        <w:t xml:space="preserve">· 단어: </w:t>
      </w:r>
      <w:r>
        <w:rPr>
          <w:rFonts w:ascii="Arial" w:hAnsi="Arial" w:eastAsia="Malgun Gothic"/>
          <w:sz w:val="18"/>
        </w:rPr>
        <w:t>(→82번 7화)</w:t>
      </w:r>
    </w:p>
    <w:p>
      <w:pPr>
        <w:spacing w:after="0" w:before="0"/>
        <w:ind w:left="283"/>
      </w:pPr>
      <w:r>
        <w:rPr>
          <w:rFonts w:ascii="Arial" w:hAnsi="Arial" w:eastAsia="Malgun Gothic"/>
          <w:b/>
          <w:sz w:val="18"/>
        </w:rPr>
        <w:t xml:space="preserve">· 문법: </w:t>
      </w:r>
      <w:r>
        <w:rPr>
          <w:rFonts w:ascii="Arial" w:hAnsi="Arial" w:eastAsia="Malgun Gothic"/>
          <w:sz w:val="18"/>
        </w:rPr>
        <w:t>pra + 부정사 목적.</w:t>
      </w:r>
    </w:p>
    <w:p>
      <w:pPr>
        <w:spacing w:after="0" w:before="0"/>
        <w:ind w:left="283"/>
      </w:pPr>
      <w:r>
        <w:rPr>
          <w:rFonts w:ascii="Arial" w:hAnsi="Arial" w:eastAsia="Malgun Gothic"/>
          <w:b/>
          <w:sz w:val="18"/>
        </w:rPr>
        <w:t xml:space="preserve">· 시제: </w:t>
      </w:r>
      <w:r>
        <w:rPr>
          <w:rFonts w:ascii="Arial" w:hAnsi="Arial" w:eastAsia="Malgun Gothic"/>
          <w:sz w:val="18"/>
        </w:rPr>
        <w:t>ligou = perfeito.</w:t>
      </w:r>
    </w:p>
    <w:p>
      <w:pPr>
        <w:spacing w:after="0" w:before="0"/>
        <w:ind w:left="283"/>
      </w:pPr>
      <w:r>
        <w:rPr>
          <w:rFonts w:ascii="Arial" w:hAnsi="Arial" w:eastAsia="Malgun Gothic"/>
          <w:b/>
          <w:sz w:val="18"/>
        </w:rPr>
        <w:t xml:space="preserve">· 표현: </w:t>
      </w:r>
      <w:r>
        <w:rPr>
          <w:rFonts w:ascii="Arial" w:hAnsi="Arial" w:eastAsia="Malgun Gothic"/>
          <w:sz w:val="18"/>
        </w:rPr>
        <w:t>상대 화법을 되물어 무력화.</w:t>
      </w:r>
    </w:p>
    <w:p>
      <w:pPr>
        <w:spacing w:after="20" w:before="100"/>
      </w:pPr>
      <w:r>
        <w:rPr>
          <w:rFonts w:ascii="Arial" w:hAnsi="Arial" w:eastAsia="Malgun Gothic"/>
          <w:b/>
          <w:sz w:val="20"/>
        </w:rPr>
        <w:t xml:space="preserve">117. </w:t>
      </w:r>
      <w:r>
        <w:rPr>
          <w:rFonts w:ascii="Arial" w:hAnsi="Arial" w:eastAsia="Malgun Gothic"/>
          <w:b/>
          <w:color w:val="7F6000"/>
          <w:sz w:val="20"/>
        </w:rPr>
        <w:t>QUINTELA</w:t>
      </w:r>
      <w:r>
        <w:rPr>
          <w:rFonts w:ascii="Arial" w:hAnsi="Arial" w:eastAsia="Malgun Gothic"/>
          <w:sz w:val="20"/>
        </w:rPr>
        <w:t xml:space="preserve">  "Liguei pra falar de café. A dona Helena ainda usa coador de pano. Coisa rara."</w:t>
      </w:r>
    </w:p>
    <w:p>
      <w:pPr>
        <w:spacing w:after="0" w:before="0"/>
        <w:ind w:left="283"/>
      </w:pPr>
      <w:r>
        <w:rPr>
          <w:rFonts w:ascii="Arial" w:hAnsi="Arial" w:eastAsia="Malgun Gothic"/>
          <w:b/>
          <w:sz w:val="18"/>
        </w:rPr>
        <w:t xml:space="preserve">· 단어: </w:t>
      </w:r>
      <w:r>
        <w:rPr>
          <w:rFonts w:ascii="Arial" w:hAnsi="Arial" w:eastAsia="Malgun Gothic"/>
          <w:sz w:val="18"/>
        </w:rPr>
        <w:t>coador de pano(천 필터) · raro(드문)</w:t>
      </w:r>
    </w:p>
    <w:p>
      <w:pPr>
        <w:spacing w:after="0" w:before="0"/>
        <w:ind w:left="283"/>
      </w:pPr>
      <w:r>
        <w:rPr>
          <w:rFonts w:ascii="Arial" w:hAnsi="Arial" w:eastAsia="Malgun Gothic"/>
          <w:b/>
          <w:sz w:val="18"/>
        </w:rPr>
        <w:t xml:space="preserve">· 문법: </w:t>
      </w:r>
      <w:r>
        <w:rPr>
          <w:rFonts w:ascii="Arial" w:hAnsi="Arial" w:eastAsia="Malgun Gothic"/>
          <w:sz w:val="18"/>
        </w:rPr>
        <w:t>116번 구조를 그대로 받아 명사만 교체(xícara → café). 정관사 + dona + 이름(a dona Helena — 3인칭 언급).</w:t>
      </w:r>
    </w:p>
    <w:p>
      <w:pPr>
        <w:spacing w:after="0" w:before="0"/>
        <w:ind w:left="283"/>
      </w:pPr>
      <w:r>
        <w:rPr>
          <w:rFonts w:ascii="Arial" w:hAnsi="Arial" w:eastAsia="Malgun Gothic"/>
          <w:b/>
          <w:sz w:val="18"/>
        </w:rPr>
        <w:t xml:space="preserve">· 시제: </w:t>
      </w:r>
      <w:r>
        <w:rPr>
          <w:rFonts w:ascii="Arial" w:hAnsi="Arial" w:eastAsia="Malgun Gothic"/>
          <w:sz w:val="18"/>
        </w:rPr>
        <w:t>liguei = perfeito, usa = 습관 현재.</w:t>
      </w:r>
    </w:p>
    <w:p>
      <w:pPr>
        <w:spacing w:after="0" w:before="0"/>
        <w:ind w:left="283"/>
      </w:pPr>
      <w:r>
        <w:rPr>
          <w:rFonts w:ascii="Arial" w:hAnsi="Arial" w:eastAsia="Malgun Gothic"/>
          <w:b/>
          <w:sz w:val="18"/>
        </w:rPr>
        <w:t xml:space="preserve">· 표현: </w:t>
      </w:r>
      <w:r>
        <w:rPr>
          <w:rFonts w:ascii="Arial" w:hAnsi="Arial" w:eastAsia="Malgun Gothic"/>
          <w:sz w:val="18"/>
        </w:rPr>
        <w:t>집 안 세부를 '칭찬'으로 언급 — 침입의 서명.</w:t>
      </w:r>
    </w:p>
    <w:p>
      <w:pPr>
        <w:spacing w:after="20" w:before="100"/>
      </w:pPr>
      <w:r>
        <w:rPr>
          <w:rFonts w:ascii="Arial" w:hAnsi="Arial" w:eastAsia="Malgun Gothic"/>
          <w:b/>
          <w:sz w:val="20"/>
        </w:rPr>
        <w:t xml:space="preserve">118. </w:t>
      </w:r>
      <w:r>
        <w:rPr>
          <w:rFonts w:ascii="Arial" w:hAnsi="Arial" w:eastAsia="Malgun Gothic"/>
          <w:b/>
          <w:color w:val="7F6000"/>
          <w:sz w:val="20"/>
        </w:rPr>
        <w:t>HELENA</w:t>
      </w:r>
      <w:r>
        <w:rPr>
          <w:rFonts w:ascii="Arial" w:hAnsi="Arial" w:eastAsia="Malgun Gothic"/>
          <w:sz w:val="20"/>
        </w:rPr>
        <w:t xml:space="preserve">  "Coronel. Em noventa e cinco o café foi seu. Ontem foi meu. Estamos quites?"</w:t>
      </w:r>
    </w:p>
    <w:p>
      <w:pPr>
        <w:spacing w:after="0" w:before="0"/>
        <w:ind w:left="283"/>
      </w:pPr>
      <w:r>
        <w:rPr>
          <w:rFonts w:ascii="Arial" w:hAnsi="Arial" w:eastAsia="Malgun Gothic"/>
          <w:b/>
          <w:sz w:val="18"/>
        </w:rPr>
        <w:t xml:space="preserve">· 단어: </w:t>
      </w:r>
      <w:r>
        <w:rPr>
          <w:rFonts w:ascii="Arial" w:hAnsi="Arial" w:eastAsia="Malgun Gothic"/>
          <w:sz w:val="18"/>
        </w:rPr>
        <w:t>estar quites(셈이 끝나다, 비긴 상태)</w:t>
      </w:r>
    </w:p>
    <w:p>
      <w:pPr>
        <w:spacing w:after="0" w:before="0"/>
        <w:ind w:left="283"/>
      </w:pPr>
      <w:r>
        <w:rPr>
          <w:rFonts w:ascii="Arial" w:hAnsi="Arial" w:eastAsia="Malgun Gothic"/>
          <w:b/>
          <w:sz w:val="18"/>
        </w:rPr>
        <w:t xml:space="preserve">· 문법: </w:t>
      </w:r>
      <w:r>
        <w:rPr>
          <w:rFonts w:ascii="Arial" w:hAnsi="Arial" w:eastAsia="Malgun Gothic"/>
          <w:sz w:val="18"/>
        </w:rPr>
        <w:t>소유대명사 서술(foi seu / foi meu). estar quites = 상태 관용구(quites는 복수형 고정).</w:t>
      </w:r>
    </w:p>
    <w:p>
      <w:pPr>
        <w:spacing w:after="0" w:before="0"/>
        <w:ind w:left="283"/>
      </w:pPr>
      <w:r>
        <w:rPr>
          <w:rFonts w:ascii="Arial" w:hAnsi="Arial" w:eastAsia="Malgun Gothic"/>
          <w:b/>
          <w:sz w:val="18"/>
        </w:rPr>
        <w:t xml:space="preserve">· 시제: </w:t>
      </w:r>
      <w:r>
        <w:rPr>
          <w:rFonts w:ascii="Arial" w:hAnsi="Arial" w:eastAsia="Malgun Gothic"/>
          <w:sz w:val="18"/>
        </w:rPr>
        <w:t>foi = perfeito(ser), estamos = 현재.</w:t>
      </w:r>
    </w:p>
    <w:p>
      <w:pPr>
        <w:spacing w:after="0" w:before="0"/>
        <w:ind w:left="283"/>
      </w:pPr>
      <w:r>
        <w:rPr>
          <w:rFonts w:ascii="Arial" w:hAnsi="Arial" w:eastAsia="Malgun Gothic"/>
          <w:b/>
          <w:sz w:val="18"/>
        </w:rPr>
        <w:t xml:space="preserve">· 표현: </w:t>
      </w:r>
      <w:r>
        <w:rPr>
          <w:rFonts w:ascii="Arial" w:hAnsi="Arial" w:eastAsia="Malgun Gothic"/>
          <w:sz w:val="18"/>
        </w:rPr>
        <w:t>'그때는 당신이 산 커피, 어제는 내 커피(필터)를 쓴 것' — 빚 갚기 은유.</w:t>
      </w:r>
    </w:p>
    <w:p>
      <w:pPr>
        <w:spacing w:after="20" w:before="100"/>
      </w:pPr>
      <w:r>
        <w:rPr>
          <w:rFonts w:ascii="Arial" w:hAnsi="Arial" w:eastAsia="Malgun Gothic"/>
          <w:b/>
          <w:sz w:val="20"/>
        </w:rPr>
        <w:t xml:space="preserve">119. </w:t>
      </w:r>
      <w:r>
        <w:rPr>
          <w:rFonts w:ascii="Arial" w:hAnsi="Arial" w:eastAsia="Malgun Gothic"/>
          <w:b/>
          <w:color w:val="7F6000"/>
          <w:sz w:val="20"/>
        </w:rPr>
        <w:t>QUINTELA</w:t>
      </w:r>
      <w:r>
        <w:rPr>
          <w:rFonts w:ascii="Arial" w:hAnsi="Arial" w:eastAsia="Malgun Gothic"/>
          <w:sz w:val="20"/>
        </w:rPr>
        <w:t xml:space="preserve">  "Dona Helena. Que alegria. A mesma voz. E, imagino, os mesmos cadernos."</w:t>
      </w:r>
    </w:p>
    <w:p>
      <w:pPr>
        <w:spacing w:after="0" w:before="0"/>
        <w:ind w:left="283"/>
      </w:pPr>
      <w:r>
        <w:rPr>
          <w:rFonts w:ascii="Arial" w:hAnsi="Arial" w:eastAsia="Malgun Gothic"/>
          <w:b/>
          <w:sz w:val="18"/>
        </w:rPr>
        <w:t xml:space="preserve">· 단어: </w:t>
      </w:r>
      <w:r>
        <w:rPr>
          <w:rFonts w:ascii="Arial" w:hAnsi="Arial" w:eastAsia="Malgun Gothic"/>
          <w:sz w:val="18"/>
        </w:rPr>
        <w:t>alegria(기쁨) · imaginar(짐작하다)</w:t>
      </w:r>
    </w:p>
    <w:p>
      <w:pPr>
        <w:spacing w:after="0" w:before="0"/>
        <w:ind w:left="283"/>
      </w:pPr>
      <w:r>
        <w:rPr>
          <w:rFonts w:ascii="Arial" w:hAnsi="Arial" w:eastAsia="Malgun Gothic"/>
          <w:b/>
          <w:sz w:val="18"/>
        </w:rPr>
        <w:t xml:space="preserve">· 문법: </w:t>
      </w:r>
      <w:r>
        <w:rPr>
          <w:rFonts w:ascii="Arial" w:hAnsi="Arial" w:eastAsia="Malgun Gothic"/>
          <w:sz w:val="18"/>
        </w:rPr>
        <w:t>삽입절 imagino(쉼표로 분리된 담화 삽입). mesmo 전치 = '같은'.</w:t>
      </w:r>
    </w:p>
    <w:p>
      <w:pPr>
        <w:spacing w:after="0" w:before="0"/>
        <w:ind w:left="283"/>
      </w:pPr>
      <w:r>
        <w:rPr>
          <w:rFonts w:ascii="Arial" w:hAnsi="Arial" w:eastAsia="Malgun Gothic"/>
          <w:b/>
          <w:sz w:val="18"/>
        </w:rPr>
        <w:t xml:space="preserve">· 시제: </w:t>
      </w:r>
      <w:r>
        <w:rPr>
          <w:rFonts w:ascii="Arial" w:hAnsi="Arial" w:eastAsia="Malgun Gothic"/>
          <w:sz w:val="18"/>
        </w:rPr>
        <w:t>imagino = 현재.</w:t>
      </w:r>
    </w:p>
    <w:p>
      <w:pPr>
        <w:spacing w:after="0" w:before="0"/>
        <w:ind w:left="283"/>
      </w:pPr>
      <w:r>
        <w:rPr>
          <w:rFonts w:ascii="Arial" w:hAnsi="Arial" w:eastAsia="Malgun Gothic"/>
          <w:b/>
          <w:sz w:val="18"/>
        </w:rPr>
        <w:t xml:space="preserve">· 표현: </w:t>
      </w:r>
      <w:r>
        <w:rPr>
          <w:rFonts w:ascii="Arial" w:hAnsi="Arial" w:eastAsia="Malgun Gothic"/>
          <w:sz w:val="18"/>
        </w:rPr>
        <w:t>'os mesmos cadernos' — 노트를 노린다는 노골적 인정.</w:t>
      </w:r>
    </w:p>
    <w:p>
      <w:pPr>
        <w:spacing w:after="20" w:before="100"/>
      </w:pPr>
      <w:r>
        <w:rPr>
          <w:rFonts w:ascii="Arial" w:hAnsi="Arial" w:eastAsia="Malgun Gothic"/>
          <w:b/>
          <w:sz w:val="20"/>
        </w:rPr>
        <w:t xml:space="preserve">120. </w:t>
      </w:r>
      <w:r>
        <w:rPr>
          <w:rFonts w:ascii="Arial" w:hAnsi="Arial" w:eastAsia="Malgun Gothic"/>
          <w:b/>
          <w:color w:val="7F6000"/>
          <w:sz w:val="20"/>
        </w:rPr>
        <w:t>HELENA</w:t>
      </w:r>
      <w:r>
        <w:rPr>
          <w:rFonts w:ascii="Arial" w:hAnsi="Arial" w:eastAsia="Malgun Gothic"/>
          <w:sz w:val="20"/>
        </w:rPr>
        <w:t xml:space="preserve">  "Os mesmos. Num lugar onde o senhor não passa café."</w:t>
      </w:r>
    </w:p>
    <w:p>
      <w:pPr>
        <w:spacing w:after="0" w:before="0"/>
        <w:ind w:left="283"/>
      </w:pPr>
      <w:r>
        <w:rPr>
          <w:rFonts w:ascii="Arial" w:hAnsi="Arial" w:eastAsia="Malgun Gothic"/>
          <w:b/>
          <w:sz w:val="18"/>
        </w:rPr>
        <w:t xml:space="preserve">· 단어: </w:t>
      </w:r>
      <w:r>
        <w:rPr>
          <w:rFonts w:ascii="Arial" w:hAnsi="Arial" w:eastAsia="Malgun Gothic"/>
          <w:sz w:val="18"/>
        </w:rPr>
        <w:t>(→76번)</w:t>
      </w:r>
    </w:p>
    <w:p>
      <w:pPr>
        <w:spacing w:after="0" w:before="0"/>
        <w:ind w:left="283"/>
      </w:pPr>
      <w:r>
        <w:rPr>
          <w:rFonts w:ascii="Arial" w:hAnsi="Arial" w:eastAsia="Malgun Gothic"/>
          <w:b/>
          <w:sz w:val="18"/>
        </w:rPr>
        <w:t xml:space="preserve">· 문법: </w:t>
      </w:r>
      <w:r>
        <w:rPr>
          <w:rFonts w:ascii="Arial" w:hAnsi="Arial" w:eastAsia="Malgun Gothic"/>
          <w:sz w:val="18"/>
        </w:rPr>
        <w:t>onde 관계절(장소 선행사). 직설 현재 — 실제 존재하는 장소.</w:t>
      </w:r>
    </w:p>
    <w:p>
      <w:pPr>
        <w:spacing w:after="0" w:before="0"/>
        <w:ind w:left="283"/>
      </w:pPr>
      <w:r>
        <w:rPr>
          <w:rFonts w:ascii="Arial" w:hAnsi="Arial" w:eastAsia="Malgun Gothic"/>
          <w:b/>
          <w:sz w:val="18"/>
        </w:rPr>
        <w:t xml:space="preserve">· 시제: </w:t>
      </w:r>
      <w:r>
        <w:rPr>
          <w:rFonts w:ascii="Arial" w:hAnsi="Arial" w:eastAsia="Malgun Gothic"/>
          <w:sz w:val="18"/>
        </w:rPr>
        <w:t>passa = 현재(능력·가능성의 현재).</w:t>
      </w:r>
    </w:p>
    <w:p>
      <w:pPr>
        <w:spacing w:after="0" w:before="0"/>
        <w:ind w:left="283"/>
      </w:pPr>
      <w:r>
        <w:rPr>
          <w:rFonts w:ascii="Arial" w:hAnsi="Arial" w:eastAsia="Malgun Gothic"/>
          <w:b/>
          <w:sz w:val="18"/>
        </w:rPr>
        <w:t xml:space="preserve">· 표현: </w:t>
      </w:r>
      <w:r>
        <w:rPr>
          <w:rFonts w:ascii="Arial" w:hAnsi="Arial" w:eastAsia="Malgun Gothic"/>
          <w:sz w:val="18"/>
        </w:rPr>
        <w:t>상대 은유(café)를 받아 반격.</w:t>
      </w:r>
    </w:p>
    <w:p>
      <w:pPr>
        <w:spacing w:after="20" w:before="100"/>
      </w:pPr>
      <w:r>
        <w:rPr>
          <w:rFonts w:ascii="Arial" w:hAnsi="Arial" w:eastAsia="Malgun Gothic"/>
          <w:b/>
          <w:sz w:val="20"/>
        </w:rPr>
        <w:t xml:space="preserve">121. </w:t>
      </w:r>
      <w:r>
        <w:rPr>
          <w:rFonts w:ascii="Arial" w:hAnsi="Arial" w:eastAsia="Malgun Gothic"/>
          <w:b/>
          <w:color w:val="7F6000"/>
          <w:sz w:val="20"/>
        </w:rPr>
        <w:t>QUINTELA</w:t>
      </w:r>
      <w:r>
        <w:rPr>
          <w:rFonts w:ascii="Arial" w:hAnsi="Arial" w:eastAsia="Malgun Gothic"/>
          <w:sz w:val="20"/>
        </w:rPr>
        <w:t xml:space="preserve">  "Todo lugar tem cozinha, dona Helena. Mas eu não liguei pra brigar."</w:t>
      </w:r>
    </w:p>
    <w:p>
      <w:pPr>
        <w:spacing w:after="0" w:before="0"/>
        <w:ind w:left="283"/>
      </w:pPr>
      <w:r>
        <w:rPr>
          <w:rFonts w:ascii="Arial" w:hAnsi="Arial" w:eastAsia="Malgun Gothic"/>
          <w:b/>
          <w:sz w:val="18"/>
        </w:rPr>
        <w:t xml:space="preserve">· 단어: </w:t>
      </w:r>
      <w:r>
        <w:rPr>
          <w:rFonts w:ascii="Arial" w:hAnsi="Arial" w:eastAsia="Malgun Gothic"/>
          <w:sz w:val="18"/>
        </w:rPr>
        <w:t>todo lugar(모든 곳; 무관사 todo = '모든 ~마다') · brigar(싸우다)</w:t>
      </w:r>
    </w:p>
    <w:p>
      <w:pPr>
        <w:spacing w:after="0" w:before="0"/>
        <w:ind w:left="283"/>
      </w:pPr>
      <w:r>
        <w:rPr>
          <w:rFonts w:ascii="Arial" w:hAnsi="Arial" w:eastAsia="Malgun Gothic"/>
          <w:b/>
          <w:sz w:val="18"/>
        </w:rPr>
        <w:t xml:space="preserve">· 문법: </w:t>
      </w:r>
      <w:r>
        <w:rPr>
          <w:rFonts w:ascii="Arial" w:hAnsi="Arial" w:eastAsia="Malgun Gothic"/>
          <w:sz w:val="18"/>
        </w:rPr>
        <w:t>todo + 무관사 단수 = 배분적 '모든'(→7화 62번).</w:t>
      </w:r>
    </w:p>
    <w:p>
      <w:pPr>
        <w:spacing w:after="0" w:before="0"/>
        <w:ind w:left="283"/>
      </w:pPr>
      <w:r>
        <w:rPr>
          <w:rFonts w:ascii="Arial" w:hAnsi="Arial" w:eastAsia="Malgun Gothic"/>
          <w:b/>
          <w:sz w:val="18"/>
        </w:rPr>
        <w:t xml:space="preserve">· 시제: </w:t>
      </w:r>
      <w:r>
        <w:rPr>
          <w:rFonts w:ascii="Arial" w:hAnsi="Arial" w:eastAsia="Malgun Gothic"/>
          <w:sz w:val="18"/>
        </w:rPr>
        <w:t>tem = 일반 현재, liguei = perfeito.</w:t>
      </w:r>
    </w:p>
    <w:p>
      <w:pPr>
        <w:spacing w:after="0" w:before="0"/>
        <w:ind w:left="283"/>
      </w:pPr>
      <w:r>
        <w:rPr>
          <w:rFonts w:ascii="Arial" w:hAnsi="Arial" w:eastAsia="Malgun Gothic"/>
          <w:b/>
          <w:sz w:val="18"/>
        </w:rPr>
        <w:t xml:space="preserve">· 표현: </w:t>
      </w:r>
      <w:r>
        <w:rPr>
          <w:rFonts w:ascii="Arial" w:hAnsi="Arial" w:eastAsia="Malgun Gothic"/>
          <w:sz w:val="18"/>
        </w:rPr>
        <w:t>은유 연장 — '어디든 들어갈 수 있다'는 위협.</w:t>
      </w:r>
    </w:p>
    <w:p>
      <w:pPr>
        <w:spacing w:after="20" w:before="100"/>
      </w:pPr>
      <w:r>
        <w:rPr>
          <w:rFonts w:ascii="Arial" w:hAnsi="Arial" w:eastAsia="Malgun Gothic"/>
          <w:b/>
          <w:sz w:val="20"/>
        </w:rPr>
        <w:t xml:space="preserve">122. </w:t>
      </w:r>
      <w:r>
        <w:rPr>
          <w:rFonts w:ascii="Arial" w:hAnsi="Arial" w:eastAsia="Malgun Gothic"/>
          <w:b/>
          <w:color w:val="7F6000"/>
          <w:sz w:val="20"/>
        </w:rPr>
        <w:t>TIAGO</w:t>
      </w:r>
      <w:r>
        <w:rPr>
          <w:rFonts w:ascii="Arial" w:hAnsi="Arial" w:eastAsia="Malgun Gothic"/>
          <w:sz w:val="20"/>
        </w:rPr>
        <w:t xml:space="preserve">  "Então ligou pra quê?"</w:t>
      </w:r>
    </w:p>
    <w:p>
      <w:pPr>
        <w:spacing w:after="0" w:before="0"/>
        <w:ind w:left="283"/>
      </w:pPr>
      <w:r>
        <w:rPr>
          <w:rFonts w:ascii="Arial" w:hAnsi="Arial" w:eastAsia="Malgun Gothic"/>
          <w:b/>
          <w:sz w:val="18"/>
        </w:rPr>
        <w:t xml:space="preserve">· 단어: </w:t>
      </w:r>
      <w:r>
        <w:rPr>
          <w:rFonts w:ascii="Arial" w:hAnsi="Arial" w:eastAsia="Malgun Gothic"/>
          <w:sz w:val="18"/>
        </w:rPr>
        <w:t>pra quê(무엇 때문에, 목적)</w:t>
      </w:r>
    </w:p>
    <w:p>
      <w:pPr>
        <w:spacing w:after="0" w:before="0"/>
        <w:ind w:left="283"/>
      </w:pPr>
      <w:r>
        <w:rPr>
          <w:rFonts w:ascii="Arial" w:hAnsi="Arial" w:eastAsia="Malgun Gothic"/>
          <w:b/>
          <w:sz w:val="18"/>
        </w:rPr>
        <w:t xml:space="preserve">· 문법: </w:t>
      </w:r>
      <w:r>
        <w:rPr>
          <w:rFonts w:ascii="Arial" w:hAnsi="Arial" w:eastAsia="Malgun Gothic"/>
          <w:sz w:val="18"/>
        </w:rPr>
        <w:t>의문사 후치(pra quê, 강세).</w:t>
      </w:r>
    </w:p>
    <w:p>
      <w:pPr>
        <w:spacing w:after="0" w:before="0"/>
        <w:ind w:left="283"/>
      </w:pPr>
      <w:r>
        <w:rPr>
          <w:rFonts w:ascii="Arial" w:hAnsi="Arial" w:eastAsia="Malgun Gothic"/>
          <w:b/>
          <w:sz w:val="18"/>
        </w:rPr>
        <w:t xml:space="preserve">· 시제: </w:t>
      </w:r>
      <w:r>
        <w:rPr>
          <w:rFonts w:ascii="Arial" w:hAnsi="Arial" w:eastAsia="Malgun Gothic"/>
          <w:sz w:val="18"/>
        </w:rPr>
        <w:t>ligou = perfeito.</w:t>
      </w:r>
    </w:p>
    <w:p>
      <w:pPr>
        <w:spacing w:after="0" w:before="0"/>
        <w:ind w:left="283"/>
      </w:pPr>
      <w:r>
        <w:rPr>
          <w:rFonts w:ascii="Arial" w:hAnsi="Arial" w:eastAsia="Malgun Gothic"/>
          <w:b/>
          <w:sz w:val="18"/>
        </w:rPr>
        <w:t xml:space="preserve">· 표현: </w:t>
      </w:r>
      <w:r>
        <w:rPr>
          <w:rFonts w:ascii="Arial" w:hAnsi="Arial" w:eastAsia="Malgun Gothic"/>
          <w:sz w:val="18"/>
        </w:rPr>
        <w:t>목적 의문 pra quê vs 이유 por quê.</w:t>
      </w:r>
    </w:p>
    <w:p>
      <w:pPr>
        <w:spacing w:after="20" w:before="100"/>
      </w:pPr>
      <w:r>
        <w:rPr>
          <w:rFonts w:ascii="Arial" w:hAnsi="Arial" w:eastAsia="Malgun Gothic"/>
          <w:b/>
          <w:sz w:val="20"/>
        </w:rPr>
        <w:t xml:space="preserve">123. </w:t>
      </w:r>
      <w:r>
        <w:rPr>
          <w:rFonts w:ascii="Arial" w:hAnsi="Arial" w:eastAsia="Malgun Gothic"/>
          <w:b/>
          <w:color w:val="7F6000"/>
          <w:sz w:val="20"/>
        </w:rPr>
        <w:t>QUINTELA</w:t>
      </w:r>
      <w:r>
        <w:rPr>
          <w:rFonts w:ascii="Arial" w:hAnsi="Arial" w:eastAsia="Malgun Gothic"/>
          <w:sz w:val="20"/>
        </w:rPr>
        <w:t xml:space="preserve">  "Pra um conselho. De um velho pra um homem ainda jovem. Pode gravar."</w:t>
      </w:r>
    </w:p>
    <w:p>
      <w:pPr>
        <w:spacing w:after="0" w:before="0"/>
        <w:ind w:left="283"/>
      </w:pPr>
      <w:r>
        <w:rPr>
          <w:rFonts w:ascii="Arial" w:hAnsi="Arial" w:eastAsia="Malgun Gothic"/>
          <w:b/>
          <w:sz w:val="18"/>
        </w:rPr>
        <w:t xml:space="preserve">· 단어: </w:t>
      </w:r>
      <w:r>
        <w:rPr>
          <w:rFonts w:ascii="Arial" w:hAnsi="Arial" w:eastAsia="Malgun Gothic"/>
          <w:sz w:val="18"/>
        </w:rPr>
        <w:t>conselho(조언; 7화에선 '이사회') · velho(노인, 명사화)</w:t>
      </w:r>
    </w:p>
    <w:p>
      <w:pPr>
        <w:spacing w:after="0" w:before="0"/>
        <w:ind w:left="283"/>
      </w:pPr>
      <w:r>
        <w:rPr>
          <w:rFonts w:ascii="Arial" w:hAnsi="Arial" w:eastAsia="Malgun Gothic"/>
          <w:b/>
          <w:sz w:val="18"/>
        </w:rPr>
        <w:t xml:space="preserve">· 문법: </w:t>
      </w:r>
      <w:r>
        <w:rPr>
          <w:rFonts w:ascii="Arial" w:hAnsi="Arial" w:eastAsia="Malgun Gothic"/>
          <w:sz w:val="18"/>
        </w:rPr>
        <w:t>목적구 단편. De … pra … 대비 구조. Pode gravar = 허가.</w:t>
      </w:r>
    </w:p>
    <w:p>
      <w:pPr>
        <w:spacing w:after="0" w:before="0"/>
        <w:ind w:left="283"/>
      </w:pPr>
      <w:r>
        <w:rPr>
          <w:rFonts w:ascii="Arial" w:hAnsi="Arial" w:eastAsia="Malgun Gothic"/>
          <w:b/>
          <w:sz w:val="18"/>
        </w:rPr>
        <w:t xml:space="preserve">· 시제: </w:t>
      </w:r>
      <w:r>
        <w:rPr>
          <w:rFonts w:ascii="Arial" w:hAnsi="Arial" w:eastAsia="Malgun Gothic"/>
          <w:sz w:val="18"/>
        </w:rPr>
        <w:t>pode = 현재.</w:t>
      </w:r>
    </w:p>
    <w:p>
      <w:pPr>
        <w:spacing w:after="0" w:before="0"/>
        <w:ind w:left="283"/>
      </w:pPr>
      <w:r>
        <w:rPr>
          <w:rFonts w:ascii="Arial" w:hAnsi="Arial" w:eastAsia="Malgun Gothic"/>
          <w:b/>
          <w:sz w:val="18"/>
        </w:rPr>
        <w:t xml:space="preserve">· 표현: </w:t>
      </w:r>
      <w:r>
        <w:rPr>
          <w:rFonts w:ascii="Arial" w:hAnsi="Arial" w:eastAsia="Malgun Gothic"/>
          <w:sz w:val="18"/>
        </w:rPr>
        <w:t>conselho 다의어(조언/이사회). 녹음 허가를 자처하는 자신감.</w:t>
      </w:r>
    </w:p>
    <w:p>
      <w:pPr>
        <w:spacing w:after="20" w:before="100"/>
      </w:pPr>
      <w:r>
        <w:rPr>
          <w:rFonts w:ascii="Arial" w:hAnsi="Arial" w:eastAsia="Malgun Gothic"/>
          <w:b/>
          <w:sz w:val="20"/>
        </w:rPr>
        <w:t xml:space="preserve">124. </w:t>
      </w:r>
      <w:r>
        <w:rPr>
          <w:rFonts w:ascii="Arial" w:hAnsi="Arial" w:eastAsia="Malgun Gothic"/>
          <w:b/>
          <w:color w:val="7F6000"/>
          <w:sz w:val="20"/>
        </w:rPr>
        <w:t>TIAGO</w:t>
      </w:r>
      <w:r>
        <w:rPr>
          <w:rFonts w:ascii="Arial" w:hAnsi="Arial" w:eastAsia="Malgun Gothic"/>
          <w:sz w:val="20"/>
        </w:rPr>
        <w:t xml:space="preserve">  "Eu tô gravando."</w:t>
      </w:r>
    </w:p>
    <w:p>
      <w:pPr>
        <w:spacing w:after="0" w:before="0"/>
        <w:ind w:left="283"/>
      </w:pPr>
      <w:r>
        <w:rPr>
          <w:rFonts w:ascii="Arial" w:hAnsi="Arial" w:eastAsia="Malgun Gothic"/>
          <w:b/>
          <w:sz w:val="18"/>
        </w:rPr>
        <w:t xml:space="preserve">· 단어: </w:t>
      </w:r>
      <w:r>
        <w:rPr>
          <w:rFonts w:ascii="Arial" w:hAnsi="Arial" w:eastAsia="Malgun Gothic"/>
          <w:sz w:val="18"/>
        </w:rPr>
        <w:t>(→7화 25번)</w:t>
      </w:r>
    </w:p>
    <w:p>
      <w:pPr>
        <w:spacing w:after="0" w:before="0"/>
        <w:ind w:left="283"/>
      </w:pPr>
      <w:r>
        <w:rPr>
          <w:rFonts w:ascii="Arial" w:hAnsi="Arial" w:eastAsia="Malgun Gothic"/>
          <w:b/>
          <w:sz w:val="18"/>
        </w:rPr>
        <w:t xml:space="preserve">· 문법: </w:t>
      </w:r>
      <w:r>
        <w:rPr>
          <w:rFonts w:ascii="Arial" w:hAnsi="Arial" w:eastAsia="Malgun Gothic"/>
          <w:sz w:val="18"/>
        </w:rPr>
        <w:t>진행형으로 이미 진행 중인 사실 통보.</w:t>
      </w:r>
    </w:p>
    <w:p>
      <w:pPr>
        <w:spacing w:after="0" w:before="0"/>
        <w:ind w:left="283"/>
      </w:pPr>
      <w:r>
        <w:rPr>
          <w:rFonts w:ascii="Arial" w:hAnsi="Arial" w:eastAsia="Malgun Gothic"/>
          <w:b/>
          <w:sz w:val="18"/>
        </w:rPr>
        <w:t xml:space="preserve">· 시제: </w:t>
      </w:r>
      <w:r>
        <w:rPr>
          <w:rFonts w:ascii="Arial" w:hAnsi="Arial" w:eastAsia="Malgun Gothic"/>
          <w:sz w:val="18"/>
        </w:rPr>
        <w:t>tô gravando = 현재진행.</w:t>
      </w:r>
    </w:p>
    <w:p>
      <w:pPr>
        <w:spacing w:after="0" w:before="0"/>
        <w:ind w:left="283"/>
      </w:pPr>
      <w:r>
        <w:rPr>
          <w:rFonts w:ascii="Arial" w:hAnsi="Arial" w:eastAsia="Malgun Gothic"/>
          <w:b/>
          <w:sz w:val="18"/>
        </w:rPr>
        <w:t xml:space="preserve">· 표현: </w:t>
      </w:r>
      <w:r>
        <w:rPr>
          <w:rFonts w:ascii="Arial" w:hAnsi="Arial" w:eastAsia="Malgun Gothic"/>
          <w:sz w:val="18"/>
        </w:rPr>
        <w:t>허가가 불필요하다는 반격.</w:t>
      </w:r>
    </w:p>
    <w:p>
      <w:pPr>
        <w:spacing w:after="20" w:before="100"/>
      </w:pPr>
      <w:r>
        <w:rPr>
          <w:rFonts w:ascii="Arial" w:hAnsi="Arial" w:eastAsia="Malgun Gothic"/>
          <w:b/>
          <w:sz w:val="20"/>
        </w:rPr>
        <w:t xml:space="preserve">125. </w:t>
      </w:r>
      <w:r>
        <w:rPr>
          <w:rFonts w:ascii="Arial" w:hAnsi="Arial" w:eastAsia="Malgun Gothic"/>
          <w:b/>
          <w:color w:val="7F6000"/>
          <w:sz w:val="20"/>
        </w:rPr>
        <w:t>QUINTELA</w:t>
      </w:r>
      <w:r>
        <w:rPr>
          <w:rFonts w:ascii="Arial" w:hAnsi="Arial" w:eastAsia="Malgun Gothic"/>
          <w:sz w:val="20"/>
        </w:rPr>
        <w:t xml:space="preserve">  "Ótimo. Eu nunca disse nada que não pudesse ser gravado."</w:t>
      </w:r>
    </w:p>
    <w:p>
      <w:pPr>
        <w:spacing w:after="0" w:before="0"/>
        <w:ind w:left="283"/>
      </w:pPr>
      <w:r>
        <w:rPr>
          <w:rFonts w:ascii="Arial" w:hAnsi="Arial" w:eastAsia="Malgun Gothic"/>
          <w:b/>
          <w:sz w:val="18"/>
        </w:rPr>
        <w:t xml:space="preserve">· 단어: </w:t>
      </w:r>
      <w:r>
        <w:rPr>
          <w:rFonts w:ascii="Arial" w:hAnsi="Arial" w:eastAsia="Malgun Gothic"/>
          <w:sz w:val="18"/>
        </w:rPr>
        <w:t>(없음)</w:t>
      </w:r>
    </w:p>
    <w:p>
      <w:pPr>
        <w:spacing w:after="0" w:before="0"/>
        <w:ind w:left="283"/>
      </w:pPr>
      <w:r>
        <w:rPr>
          <w:rFonts w:ascii="Arial" w:hAnsi="Arial" w:eastAsia="Malgun Gothic"/>
          <w:b/>
          <w:sz w:val="18"/>
        </w:rPr>
        <w:t xml:space="preserve">· 문법: </w:t>
      </w:r>
      <w:r>
        <w:rPr>
          <w:rFonts w:ascii="Arial" w:hAnsi="Arial" w:eastAsia="Malgun Gothic"/>
          <w:sz w:val="18"/>
        </w:rPr>
        <w:t>nada que + 접속법 과거 — 부정 선행사 관계절(주절 과거 → 접속법 과거로 시제 일치). pudesse ser gravado = 수동 부정사(ser + 분사).</w:t>
      </w:r>
    </w:p>
    <w:p>
      <w:pPr>
        <w:spacing w:after="0" w:before="0"/>
        <w:ind w:left="283"/>
      </w:pPr>
      <w:r>
        <w:rPr>
          <w:rFonts w:ascii="Arial" w:hAnsi="Arial" w:eastAsia="Malgun Gothic"/>
          <w:b/>
          <w:sz w:val="18"/>
        </w:rPr>
        <w:t xml:space="preserve">· 시제: </w:t>
      </w:r>
      <w:r>
        <w:rPr>
          <w:rFonts w:ascii="Arial" w:hAnsi="Arial" w:eastAsia="Malgun Gothic"/>
          <w:sz w:val="18"/>
        </w:rPr>
        <w:t>disse = perfeito, pudesse = pretérito imperfeito do subjuntivo.</w:t>
      </w:r>
    </w:p>
    <w:p>
      <w:pPr>
        <w:spacing w:after="0" w:before="0"/>
        <w:ind w:left="283"/>
      </w:pPr>
      <w:r>
        <w:rPr>
          <w:rFonts w:ascii="Arial" w:hAnsi="Arial" w:eastAsia="Malgun Gothic"/>
          <w:b/>
          <w:sz w:val="18"/>
        </w:rPr>
        <w:t xml:space="preserve">· 표현: </w:t>
      </w:r>
      <w:r>
        <w:rPr>
          <w:rFonts w:ascii="Arial" w:hAnsi="Arial" w:eastAsia="Malgun Gothic"/>
          <w:sz w:val="18"/>
        </w:rPr>
        <w:t>이번 화 문법 2 대표 예문 — 접속법이 '흔적 없는 위협'의 문법적 장치.</w:t>
      </w:r>
    </w:p>
    <w:p>
      <w:pPr>
        <w:spacing w:after="20" w:before="100"/>
      </w:pPr>
      <w:r>
        <w:rPr>
          <w:rFonts w:ascii="Arial" w:hAnsi="Arial" w:eastAsia="Malgun Gothic"/>
          <w:b/>
          <w:sz w:val="20"/>
        </w:rPr>
        <w:t xml:space="preserve">126. </w:t>
      </w:r>
      <w:r>
        <w:rPr>
          <w:rFonts w:ascii="Arial" w:hAnsi="Arial" w:eastAsia="Malgun Gothic"/>
          <w:b/>
          <w:color w:val="7F6000"/>
          <w:sz w:val="20"/>
        </w:rPr>
        <w:t>QUINTELA</w:t>
      </w:r>
      <w:r>
        <w:rPr>
          <w:rFonts w:ascii="Arial" w:hAnsi="Arial" w:eastAsia="Malgun Gothic"/>
          <w:sz w:val="20"/>
        </w:rPr>
        <w:t xml:space="preserve">  "A sua equipe andou muito anteontem. Sala São Paulo. Procuradoria, à uma da manhã."</w:t>
      </w:r>
    </w:p>
    <w:p>
      <w:pPr>
        <w:spacing w:after="0" w:before="0"/>
        <w:ind w:left="283"/>
      </w:pPr>
      <w:r>
        <w:rPr>
          <w:rFonts w:ascii="Arial" w:hAnsi="Arial" w:eastAsia="Malgun Gothic"/>
          <w:b/>
          <w:sz w:val="18"/>
        </w:rPr>
        <w:t xml:space="preserve">· 단어: </w:t>
      </w:r>
      <w:r>
        <w:rPr>
          <w:rFonts w:ascii="Arial" w:hAnsi="Arial" w:eastAsia="Malgun Gothic"/>
          <w:sz w:val="18"/>
        </w:rPr>
        <w:t>equipe(팀) · andar(돌아다니다)</w:t>
      </w:r>
    </w:p>
    <w:p>
      <w:pPr>
        <w:spacing w:after="0" w:before="0"/>
        <w:ind w:left="283"/>
      </w:pPr>
      <w:r>
        <w:rPr>
          <w:rFonts w:ascii="Arial" w:hAnsi="Arial" w:eastAsia="Malgun Gothic"/>
          <w:b/>
          <w:sz w:val="18"/>
        </w:rPr>
        <w:t xml:space="preserve">· 문법: </w:t>
      </w:r>
      <w:r>
        <w:rPr>
          <w:rFonts w:ascii="Arial" w:hAnsi="Arial" w:eastAsia="Malgun Gothic"/>
          <w:sz w:val="18"/>
        </w:rPr>
        <w:t>à uma = a + a(hora 생략) 크라제. 장소 나열.</w:t>
      </w:r>
    </w:p>
    <w:p>
      <w:pPr>
        <w:spacing w:after="0" w:before="0"/>
        <w:ind w:left="283"/>
      </w:pPr>
      <w:r>
        <w:rPr>
          <w:rFonts w:ascii="Arial" w:hAnsi="Arial" w:eastAsia="Malgun Gothic"/>
          <w:b/>
          <w:sz w:val="18"/>
        </w:rPr>
        <w:t xml:space="preserve">· 시제: </w:t>
      </w:r>
      <w:r>
        <w:rPr>
          <w:rFonts w:ascii="Arial" w:hAnsi="Arial" w:eastAsia="Malgun Gothic"/>
          <w:sz w:val="18"/>
        </w:rPr>
        <w:t>andou = perfeito.</w:t>
      </w:r>
    </w:p>
    <w:p>
      <w:pPr>
        <w:spacing w:after="0" w:before="0"/>
        <w:ind w:left="283"/>
      </w:pPr>
      <w:r>
        <w:rPr>
          <w:rFonts w:ascii="Arial" w:hAnsi="Arial" w:eastAsia="Malgun Gothic"/>
          <w:b/>
          <w:sz w:val="18"/>
        </w:rPr>
        <w:t xml:space="preserve">· 표현: </w:t>
      </w:r>
      <w:r>
        <w:rPr>
          <w:rFonts w:ascii="Arial" w:hAnsi="Arial" w:eastAsia="Malgun Gothic"/>
          <w:sz w:val="18"/>
        </w:rPr>
        <w:t>동선 낭독 = 감시 사실을 '관심'으로 포장.</w:t>
      </w:r>
    </w:p>
    <w:p>
      <w:pPr>
        <w:spacing w:after="20" w:before="100"/>
      </w:pPr>
      <w:r>
        <w:rPr>
          <w:rFonts w:ascii="Arial" w:hAnsi="Arial" w:eastAsia="Malgun Gothic"/>
          <w:b/>
          <w:sz w:val="20"/>
        </w:rPr>
        <w:t xml:space="preserve">127. </w:t>
      </w:r>
      <w:r>
        <w:rPr>
          <w:rFonts w:ascii="Arial" w:hAnsi="Arial" w:eastAsia="Malgun Gothic"/>
          <w:b/>
          <w:color w:val="7F6000"/>
          <w:sz w:val="20"/>
        </w:rPr>
        <w:t>QUINTELA</w:t>
      </w:r>
      <w:r>
        <w:rPr>
          <w:rFonts w:ascii="Arial" w:hAnsi="Arial" w:eastAsia="Malgun Gothic"/>
          <w:sz w:val="20"/>
        </w:rPr>
        <w:t xml:space="preserve">  "Ontem, Consolação, Augusta, Vila Mariana. Hoje, o Centro. Cidade grande. Cansa."</w:t>
      </w:r>
    </w:p>
    <w:p>
      <w:pPr>
        <w:spacing w:after="0" w:before="0"/>
        <w:ind w:left="283"/>
      </w:pPr>
      <w:r>
        <w:rPr>
          <w:rFonts w:ascii="Arial" w:hAnsi="Arial" w:eastAsia="Malgun Gothic"/>
          <w:b/>
          <w:sz w:val="18"/>
        </w:rPr>
        <w:t xml:space="preserve">· 단어: </w:t>
      </w:r>
      <w:r>
        <w:rPr>
          <w:rFonts w:ascii="Arial" w:hAnsi="Arial" w:eastAsia="Malgun Gothic"/>
          <w:sz w:val="18"/>
        </w:rPr>
        <w:t>cansar(피곤하게 하다)</w:t>
      </w:r>
    </w:p>
    <w:p>
      <w:pPr>
        <w:spacing w:after="0" w:before="0"/>
        <w:ind w:left="283"/>
      </w:pPr>
      <w:r>
        <w:rPr>
          <w:rFonts w:ascii="Arial" w:hAnsi="Arial" w:eastAsia="Malgun Gothic"/>
          <w:b/>
          <w:sz w:val="18"/>
        </w:rPr>
        <w:t xml:space="preserve">· 문법: </w:t>
      </w:r>
      <w:r>
        <w:rPr>
          <w:rFonts w:ascii="Arial" w:hAnsi="Arial" w:eastAsia="Malgun Gothic"/>
          <w:sz w:val="18"/>
        </w:rPr>
        <w:t>시간-장소 나열. Cansa = 주어 생략 비인칭적 현재(도시가 사람을 지치게 한다).</w:t>
      </w:r>
    </w:p>
    <w:p>
      <w:pPr>
        <w:spacing w:after="0" w:before="0"/>
        <w:ind w:left="283"/>
      </w:pPr>
      <w:r>
        <w:rPr>
          <w:rFonts w:ascii="Arial" w:hAnsi="Arial" w:eastAsia="Malgun Gothic"/>
          <w:b/>
          <w:sz w:val="18"/>
        </w:rPr>
        <w:t xml:space="preserve">· 시제: </w:t>
      </w:r>
      <w:r>
        <w:rPr>
          <w:rFonts w:ascii="Arial" w:hAnsi="Arial" w:eastAsia="Malgun Gothic"/>
          <w:sz w:val="18"/>
        </w:rPr>
        <w:t>cansa = 일반 현재.</w:t>
      </w:r>
    </w:p>
    <w:p>
      <w:pPr>
        <w:spacing w:after="0" w:before="0"/>
        <w:ind w:left="283"/>
      </w:pPr>
      <w:r>
        <w:rPr>
          <w:rFonts w:ascii="Arial" w:hAnsi="Arial" w:eastAsia="Malgun Gothic"/>
          <w:b/>
          <w:sz w:val="18"/>
        </w:rPr>
        <w:t xml:space="preserve">· 표현: </w:t>
      </w:r>
      <w:r>
        <w:rPr>
          <w:rFonts w:ascii="Arial" w:hAnsi="Arial" w:eastAsia="Malgun Gothic"/>
          <w:sz w:val="18"/>
        </w:rPr>
        <w:t>'o Centro'(도심, 정관사) — 다른 동네명은 무관사로 쓰임과 대비.</w:t>
      </w:r>
    </w:p>
    <w:p>
      <w:pPr>
        <w:spacing w:after="20" w:before="100"/>
      </w:pPr>
      <w:r>
        <w:rPr>
          <w:rFonts w:ascii="Arial" w:hAnsi="Arial" w:eastAsia="Malgun Gothic"/>
          <w:b/>
          <w:sz w:val="20"/>
        </w:rPr>
        <w:t xml:space="preserve">128. </w:t>
      </w:r>
      <w:r>
        <w:rPr>
          <w:rFonts w:ascii="Arial" w:hAnsi="Arial" w:eastAsia="Malgun Gothic"/>
          <w:b/>
          <w:color w:val="7F6000"/>
          <w:sz w:val="20"/>
        </w:rPr>
        <w:t>TIAGO</w:t>
      </w:r>
      <w:r>
        <w:rPr>
          <w:rFonts w:ascii="Arial" w:hAnsi="Arial" w:eastAsia="Malgun Gothic"/>
          <w:sz w:val="20"/>
        </w:rPr>
        <w:t xml:space="preserve">  "O senhor tá me dizendo que vigia a minha equipe?"</w:t>
      </w:r>
    </w:p>
    <w:p>
      <w:pPr>
        <w:spacing w:after="0" w:before="0"/>
        <w:ind w:left="283"/>
      </w:pPr>
      <w:r>
        <w:rPr>
          <w:rFonts w:ascii="Arial" w:hAnsi="Arial" w:eastAsia="Malgun Gothic"/>
          <w:b/>
          <w:sz w:val="18"/>
        </w:rPr>
        <w:t xml:space="preserve">· 단어: </w:t>
      </w:r>
      <w:r>
        <w:rPr>
          <w:rFonts w:ascii="Arial" w:hAnsi="Arial" w:eastAsia="Malgun Gothic"/>
          <w:sz w:val="18"/>
        </w:rPr>
        <w:t>vigiar(감시하다)</w:t>
      </w:r>
    </w:p>
    <w:p>
      <w:pPr>
        <w:spacing w:after="0" w:before="0"/>
        <w:ind w:left="283"/>
      </w:pPr>
      <w:r>
        <w:rPr>
          <w:rFonts w:ascii="Arial" w:hAnsi="Arial" w:eastAsia="Malgun Gothic"/>
          <w:b/>
          <w:sz w:val="18"/>
        </w:rPr>
        <w:t xml:space="preserve">· 문법: </w:t>
      </w:r>
      <w:r>
        <w:rPr>
          <w:rFonts w:ascii="Arial" w:hAnsi="Arial" w:eastAsia="Malgun Gothic"/>
          <w:sz w:val="18"/>
        </w:rPr>
        <w:t>tá me dizendo — 대명사 me가 동명사 앞(브라질 proclise). que절 직설.</w:t>
      </w:r>
    </w:p>
    <w:p>
      <w:pPr>
        <w:spacing w:after="0" w:before="0"/>
        <w:ind w:left="283"/>
      </w:pPr>
      <w:r>
        <w:rPr>
          <w:rFonts w:ascii="Arial" w:hAnsi="Arial" w:eastAsia="Malgun Gothic"/>
          <w:b/>
          <w:sz w:val="18"/>
        </w:rPr>
        <w:t xml:space="preserve">· 시제: </w:t>
      </w:r>
      <w:r>
        <w:rPr>
          <w:rFonts w:ascii="Arial" w:hAnsi="Arial" w:eastAsia="Malgun Gothic"/>
          <w:sz w:val="18"/>
        </w:rPr>
        <w:t>tá dizendo = 현재진행, vigia = 현재.</w:t>
      </w:r>
    </w:p>
    <w:p>
      <w:pPr>
        <w:spacing w:after="0" w:before="0"/>
        <w:ind w:left="283"/>
      </w:pPr>
      <w:r>
        <w:rPr>
          <w:rFonts w:ascii="Arial" w:hAnsi="Arial" w:eastAsia="Malgun Gothic"/>
          <w:b/>
          <w:sz w:val="18"/>
        </w:rPr>
        <w:t xml:space="preserve">· 표현: </w:t>
      </w:r>
      <w:r>
        <w:rPr>
          <w:rFonts w:ascii="Arial" w:hAnsi="Arial" w:eastAsia="Malgun Gothic"/>
          <w:sz w:val="18"/>
        </w:rPr>
        <w:t>상대 발언의 함의를 명시하게 만드는 질문.</w:t>
      </w:r>
    </w:p>
    <w:p>
      <w:pPr>
        <w:spacing w:after="20" w:before="100"/>
      </w:pPr>
      <w:r>
        <w:rPr>
          <w:rFonts w:ascii="Arial" w:hAnsi="Arial" w:eastAsia="Malgun Gothic"/>
          <w:b/>
          <w:sz w:val="20"/>
        </w:rPr>
        <w:t xml:space="preserve">129. </w:t>
      </w:r>
      <w:r>
        <w:rPr>
          <w:rFonts w:ascii="Arial" w:hAnsi="Arial" w:eastAsia="Malgun Gothic"/>
          <w:b/>
          <w:color w:val="7F6000"/>
          <w:sz w:val="20"/>
        </w:rPr>
        <w:t>QUINTELA</w:t>
      </w:r>
      <w:r>
        <w:rPr>
          <w:rFonts w:ascii="Arial" w:hAnsi="Arial" w:eastAsia="Malgun Gothic"/>
          <w:sz w:val="20"/>
        </w:rPr>
        <w:t xml:space="preserve">  "Estou dizendo que presto atenção. É o meu trabalho. Segurança."</w:t>
      </w:r>
    </w:p>
    <w:p>
      <w:pPr>
        <w:spacing w:after="0" w:before="0"/>
        <w:ind w:left="283"/>
      </w:pPr>
      <w:r>
        <w:rPr>
          <w:rFonts w:ascii="Arial" w:hAnsi="Arial" w:eastAsia="Malgun Gothic"/>
          <w:b/>
          <w:sz w:val="18"/>
        </w:rPr>
        <w:t xml:space="preserve">· 단어: </w:t>
      </w:r>
      <w:r>
        <w:rPr>
          <w:rFonts w:ascii="Arial" w:hAnsi="Arial" w:eastAsia="Malgun Gothic"/>
          <w:sz w:val="18"/>
        </w:rPr>
        <w:t>prestar atenção(주의를 기울이다) · segurança(보안)</w:t>
      </w:r>
    </w:p>
    <w:p>
      <w:pPr>
        <w:spacing w:after="0" w:before="0"/>
        <w:ind w:left="283"/>
      </w:pPr>
      <w:r>
        <w:rPr>
          <w:rFonts w:ascii="Arial" w:hAnsi="Arial" w:eastAsia="Malgun Gothic"/>
          <w:b/>
          <w:sz w:val="18"/>
        </w:rPr>
        <w:t xml:space="preserve">· 문법: </w:t>
      </w:r>
      <w:r>
        <w:rPr>
          <w:rFonts w:ascii="Arial" w:hAnsi="Arial" w:eastAsia="Malgun Gothic"/>
          <w:sz w:val="18"/>
        </w:rPr>
        <w:t>128번 구조 반복(estou dizendo que) — 동사만 완곡어로 교체. estou(완전형) vs 치아구의 tá.</w:t>
      </w:r>
    </w:p>
    <w:p>
      <w:pPr>
        <w:spacing w:after="0" w:before="0"/>
        <w:ind w:left="283"/>
      </w:pPr>
      <w:r>
        <w:rPr>
          <w:rFonts w:ascii="Arial" w:hAnsi="Arial" w:eastAsia="Malgun Gothic"/>
          <w:b/>
          <w:sz w:val="18"/>
        </w:rPr>
        <w:t xml:space="preserve">· 시제: </w:t>
      </w:r>
      <w:r>
        <w:rPr>
          <w:rFonts w:ascii="Arial" w:hAnsi="Arial" w:eastAsia="Malgun Gothic"/>
          <w:sz w:val="18"/>
        </w:rPr>
        <w:t>estou dizendo = 현재진행, presto·é = 현재.</w:t>
      </w:r>
    </w:p>
    <w:p>
      <w:pPr>
        <w:spacing w:after="0" w:before="0"/>
        <w:ind w:left="283"/>
      </w:pPr>
      <w:r>
        <w:rPr>
          <w:rFonts w:ascii="Arial" w:hAnsi="Arial" w:eastAsia="Malgun Gothic"/>
          <w:b/>
          <w:sz w:val="18"/>
        </w:rPr>
        <w:t xml:space="preserve">· 표현: </w:t>
      </w:r>
      <w:r>
        <w:rPr>
          <w:rFonts w:ascii="Arial" w:hAnsi="Arial" w:eastAsia="Malgun Gothic"/>
          <w:sz w:val="18"/>
        </w:rPr>
        <w:t>완곡어법(vigiar → prestar atenção). 킨텔라는 축약 없이 말해 격식 유지(131번 tá는 예외적 구어).</w:t>
      </w:r>
    </w:p>
    <w:p>
      <w:pPr>
        <w:spacing w:after="20" w:before="100"/>
      </w:pPr>
      <w:r>
        <w:rPr>
          <w:rFonts w:ascii="Arial" w:hAnsi="Arial" w:eastAsia="Malgun Gothic"/>
          <w:b/>
          <w:sz w:val="20"/>
        </w:rPr>
        <w:t xml:space="preserve">130. </w:t>
      </w:r>
      <w:r>
        <w:rPr>
          <w:rFonts w:ascii="Arial" w:hAnsi="Arial" w:eastAsia="Malgun Gothic"/>
          <w:b/>
          <w:color w:val="7F6000"/>
          <w:sz w:val="20"/>
        </w:rPr>
        <w:t>TIAGO</w:t>
      </w:r>
      <w:r>
        <w:rPr>
          <w:rFonts w:ascii="Arial" w:hAnsi="Arial" w:eastAsia="Malgun Gothic"/>
          <w:sz w:val="20"/>
        </w:rPr>
        <w:t xml:space="preserve">  "E o conselho, coronel?"</w:t>
      </w:r>
    </w:p>
    <w:p>
      <w:pPr>
        <w:spacing w:after="0" w:before="0"/>
        <w:ind w:left="283"/>
      </w:pPr>
      <w:r>
        <w:rPr>
          <w:rFonts w:ascii="Arial" w:hAnsi="Arial" w:eastAsia="Malgun Gothic"/>
          <w:b/>
          <w:sz w:val="18"/>
        </w:rPr>
        <w:t xml:space="preserve">· 단어: </w:t>
      </w:r>
      <w:r>
        <w:rPr>
          <w:rFonts w:ascii="Arial" w:hAnsi="Arial" w:eastAsia="Malgun Gothic"/>
          <w:sz w:val="18"/>
        </w:rPr>
        <w:t>(→123번)</w:t>
      </w:r>
    </w:p>
    <w:p>
      <w:pPr>
        <w:spacing w:after="0" w:before="0"/>
        <w:ind w:left="283"/>
      </w:pPr>
      <w:r>
        <w:rPr>
          <w:rFonts w:ascii="Arial" w:hAnsi="Arial" w:eastAsia="Malgun Gothic"/>
          <w:b/>
          <w:sz w:val="18"/>
        </w:rPr>
        <w:t xml:space="preserve">· 문법: </w:t>
      </w:r>
      <w:r>
        <w:rPr>
          <w:rFonts w:ascii="Arial" w:hAnsi="Arial" w:eastAsia="Malgun Gothic"/>
          <w:sz w:val="18"/>
        </w:rPr>
        <w:t>화제 의문.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호칭 coronel 단독(격식).</w:t>
      </w:r>
    </w:p>
    <w:p>
      <w:pPr>
        <w:spacing w:after="20" w:before="100"/>
      </w:pPr>
      <w:r>
        <w:rPr>
          <w:rFonts w:ascii="Arial" w:hAnsi="Arial" w:eastAsia="Malgun Gothic"/>
          <w:b/>
          <w:sz w:val="20"/>
        </w:rPr>
        <w:t xml:space="preserve">131. </w:t>
      </w:r>
      <w:r>
        <w:rPr>
          <w:rFonts w:ascii="Arial" w:hAnsi="Arial" w:eastAsia="Malgun Gothic"/>
          <w:b/>
          <w:color w:val="7F6000"/>
          <w:sz w:val="20"/>
        </w:rPr>
        <w:t>QUINTELA</w:t>
      </w:r>
      <w:r>
        <w:rPr>
          <w:rFonts w:ascii="Arial" w:hAnsi="Arial" w:eastAsia="Malgun Gothic"/>
          <w:sz w:val="20"/>
        </w:rPr>
        <w:t xml:space="preserve">  "A eleição tá chegando. Muita gente vai ficar nervosa. Gente que eu não controlo."</w:t>
      </w:r>
    </w:p>
    <w:p>
      <w:pPr>
        <w:spacing w:after="0" w:before="0"/>
        <w:ind w:left="283"/>
      </w:pPr>
      <w:r>
        <w:rPr>
          <w:rFonts w:ascii="Arial" w:hAnsi="Arial" w:eastAsia="Malgun Gothic"/>
          <w:b/>
          <w:sz w:val="18"/>
        </w:rPr>
        <w:t xml:space="preserve">· 단어: </w:t>
      </w:r>
      <w:r>
        <w:rPr>
          <w:rFonts w:ascii="Arial" w:hAnsi="Arial" w:eastAsia="Malgun Gothic"/>
          <w:sz w:val="18"/>
        </w:rPr>
        <w:t>eleição(선거) · ficar nervoso(초조해지다) · controlar(통제하다)</w:t>
      </w:r>
    </w:p>
    <w:p>
      <w:pPr>
        <w:spacing w:after="0" w:before="0"/>
        <w:ind w:left="283"/>
      </w:pPr>
      <w:r>
        <w:rPr>
          <w:rFonts w:ascii="Arial" w:hAnsi="Arial" w:eastAsia="Malgun Gothic"/>
          <w:b/>
          <w:sz w:val="18"/>
        </w:rPr>
        <w:t xml:space="preserve">· 문법: </w:t>
      </w:r>
      <w:r>
        <w:rPr>
          <w:rFonts w:ascii="Arial" w:hAnsi="Arial" w:eastAsia="Malgun Gothic"/>
          <w:sz w:val="18"/>
        </w:rPr>
        <w:t>ficar + 형용사 = 상태 변화. nervosa는 gente(여성 단수)에 일치. 동격 반복(Gente que…).</w:t>
      </w:r>
    </w:p>
    <w:p>
      <w:pPr>
        <w:spacing w:after="0" w:before="0"/>
        <w:ind w:left="283"/>
      </w:pPr>
      <w:r>
        <w:rPr>
          <w:rFonts w:ascii="Arial" w:hAnsi="Arial" w:eastAsia="Malgun Gothic"/>
          <w:b/>
          <w:sz w:val="18"/>
        </w:rPr>
        <w:t xml:space="preserve">· 시제: </w:t>
      </w:r>
      <w:r>
        <w:rPr>
          <w:rFonts w:ascii="Arial" w:hAnsi="Arial" w:eastAsia="Malgun Gothic"/>
          <w:sz w:val="18"/>
        </w:rPr>
        <w:t>tá chegando = 현재진행(임박), vai ficar = 근접미래, controlo = 현재.</w:t>
      </w:r>
    </w:p>
    <w:p>
      <w:pPr>
        <w:spacing w:after="0" w:before="0"/>
        <w:ind w:left="283"/>
      </w:pPr>
      <w:r>
        <w:rPr>
          <w:rFonts w:ascii="Arial" w:hAnsi="Arial" w:eastAsia="Malgun Gothic"/>
          <w:b/>
          <w:sz w:val="18"/>
        </w:rPr>
        <w:t xml:space="preserve">· 표현: </w:t>
      </w:r>
      <w:r>
        <w:rPr>
          <w:rFonts w:ascii="Arial" w:hAnsi="Arial" w:eastAsia="Malgun Gothic"/>
          <w:sz w:val="18"/>
        </w:rPr>
        <w:t>책임을 '통제 못 하는 타인'에 전가하는 위협 공식(→10화 복선).</w:t>
      </w:r>
    </w:p>
    <w:p>
      <w:pPr>
        <w:spacing w:after="20" w:before="100"/>
      </w:pPr>
      <w:r>
        <w:rPr>
          <w:rFonts w:ascii="Arial" w:hAnsi="Arial" w:eastAsia="Malgun Gothic"/>
          <w:b/>
          <w:sz w:val="20"/>
        </w:rPr>
        <w:t xml:space="preserve">132. </w:t>
      </w:r>
      <w:r>
        <w:rPr>
          <w:rFonts w:ascii="Arial" w:hAnsi="Arial" w:eastAsia="Malgun Gothic"/>
          <w:b/>
          <w:color w:val="7F6000"/>
          <w:sz w:val="20"/>
        </w:rPr>
        <w:t>TIAGO</w:t>
      </w:r>
      <w:r>
        <w:rPr>
          <w:rFonts w:ascii="Arial" w:hAnsi="Arial" w:eastAsia="Malgun Gothic"/>
          <w:sz w:val="20"/>
        </w:rPr>
        <w:t xml:space="preserve">  "Gente pior que o senhor?"</w:t>
      </w:r>
    </w:p>
    <w:p>
      <w:pPr>
        <w:spacing w:after="0" w:before="0"/>
        <w:ind w:left="283"/>
      </w:pPr>
      <w:r>
        <w:rPr>
          <w:rFonts w:ascii="Arial" w:hAnsi="Arial" w:eastAsia="Malgun Gothic"/>
          <w:b/>
          <w:sz w:val="18"/>
        </w:rPr>
        <w:t xml:space="preserve">· 단어: </w:t>
      </w:r>
      <w:r>
        <w:rPr>
          <w:rFonts w:ascii="Arial" w:hAnsi="Arial" w:eastAsia="Malgun Gothic"/>
          <w:sz w:val="18"/>
        </w:rPr>
        <w:t>pior(더 나쁜, mau의 비교급)</w:t>
      </w:r>
    </w:p>
    <w:p>
      <w:pPr>
        <w:spacing w:after="0" w:before="0"/>
        <w:ind w:left="283"/>
      </w:pPr>
      <w:r>
        <w:rPr>
          <w:rFonts w:ascii="Arial" w:hAnsi="Arial" w:eastAsia="Malgun Gothic"/>
          <w:b/>
          <w:sz w:val="18"/>
        </w:rPr>
        <w:t xml:space="preserve">· 문법: </w:t>
      </w:r>
      <w:r>
        <w:rPr>
          <w:rFonts w:ascii="Arial" w:hAnsi="Arial" w:eastAsia="Malgun Gothic"/>
          <w:sz w:val="18"/>
        </w:rPr>
        <w:t>불규칙 비교급 pior que.</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도발적 반문.</w:t>
      </w:r>
    </w:p>
    <w:p>
      <w:pPr>
        <w:spacing w:after="20" w:before="100"/>
      </w:pPr>
      <w:r>
        <w:rPr>
          <w:rFonts w:ascii="Arial" w:hAnsi="Arial" w:eastAsia="Malgun Gothic"/>
          <w:b/>
          <w:sz w:val="20"/>
        </w:rPr>
        <w:t xml:space="preserve">133. </w:t>
      </w:r>
      <w:r>
        <w:rPr>
          <w:rFonts w:ascii="Arial" w:hAnsi="Arial" w:eastAsia="Malgun Gothic"/>
          <w:b/>
          <w:color w:val="7F6000"/>
          <w:sz w:val="20"/>
        </w:rPr>
        <w:t>QUINTELA</w:t>
      </w:r>
      <w:r>
        <w:rPr>
          <w:rFonts w:ascii="Arial" w:hAnsi="Arial" w:eastAsia="Malgun Gothic"/>
          <w:sz w:val="20"/>
        </w:rPr>
        <w:t xml:space="preserve">  "Muito pior. Eu sou o educado, senhor Moreira. Sempre fui."</w:t>
      </w:r>
    </w:p>
    <w:p>
      <w:pPr>
        <w:spacing w:after="0" w:before="0"/>
        <w:ind w:left="283"/>
      </w:pPr>
      <w:r>
        <w:rPr>
          <w:rFonts w:ascii="Arial" w:hAnsi="Arial" w:eastAsia="Malgun Gothic"/>
          <w:b/>
          <w:sz w:val="18"/>
        </w:rPr>
        <w:t xml:space="preserve">· 단어: </w:t>
      </w:r>
      <w:r>
        <w:rPr>
          <w:rFonts w:ascii="Arial" w:hAnsi="Arial" w:eastAsia="Malgun Gothic"/>
          <w:sz w:val="18"/>
        </w:rPr>
        <w:t>o educado(예의 바른 사람, 형용사 명사화)</w:t>
      </w:r>
    </w:p>
    <w:p>
      <w:pPr>
        <w:spacing w:after="0" w:before="0"/>
        <w:ind w:left="283"/>
      </w:pPr>
      <w:r>
        <w:rPr>
          <w:rFonts w:ascii="Arial" w:hAnsi="Arial" w:eastAsia="Malgun Gothic"/>
          <w:b/>
          <w:sz w:val="18"/>
        </w:rPr>
        <w:t xml:space="preserve">· 문법: </w:t>
      </w:r>
      <w:r>
        <w:rPr>
          <w:rFonts w:ascii="Arial" w:hAnsi="Arial" w:eastAsia="Malgun Gothic"/>
          <w:sz w:val="18"/>
        </w:rPr>
        <w:t>muito + 비교급(muito pior — mais pior는 비문). 정관사 + 형용사 명사화.</w:t>
      </w:r>
    </w:p>
    <w:p>
      <w:pPr>
        <w:spacing w:after="0" w:before="0"/>
        <w:ind w:left="283"/>
      </w:pPr>
      <w:r>
        <w:rPr>
          <w:rFonts w:ascii="Arial" w:hAnsi="Arial" w:eastAsia="Malgun Gothic"/>
          <w:b/>
          <w:sz w:val="18"/>
        </w:rPr>
        <w:t xml:space="preserve">· 시제: </w:t>
      </w:r>
      <w:r>
        <w:rPr>
          <w:rFonts w:ascii="Arial" w:hAnsi="Arial" w:eastAsia="Malgun Gothic"/>
          <w:sz w:val="18"/>
        </w:rPr>
        <w:t>sou = 현재, fui = perfeito(sempre와 함께 전 기간 총괄; →7화 133번).</w:t>
      </w:r>
    </w:p>
    <w:p>
      <w:pPr>
        <w:spacing w:after="0" w:before="0"/>
        <w:ind w:left="283"/>
      </w:pPr>
      <w:r>
        <w:rPr>
          <w:rFonts w:ascii="Arial" w:hAnsi="Arial" w:eastAsia="Malgun Gothic"/>
          <w:b/>
          <w:sz w:val="18"/>
        </w:rPr>
        <w:t xml:space="preserve">· 표현: </w:t>
      </w:r>
      <w:r>
        <w:rPr>
          <w:rFonts w:ascii="Arial" w:hAnsi="Arial" w:eastAsia="Malgun Gothic"/>
          <w:sz w:val="18"/>
        </w:rPr>
        <w:t>자기 규정의 아이러니. 7화 107번 '예의 바른 대령' 회수.</w:t>
      </w:r>
    </w:p>
    <w:p>
      <w:pPr>
        <w:spacing w:after="20" w:before="100"/>
      </w:pPr>
      <w:r>
        <w:rPr>
          <w:rFonts w:ascii="Arial" w:hAnsi="Arial" w:eastAsia="Malgun Gothic"/>
          <w:b/>
          <w:sz w:val="20"/>
        </w:rPr>
        <w:t xml:space="preserve">134. </w:t>
      </w:r>
      <w:r>
        <w:rPr>
          <w:rFonts w:ascii="Arial" w:hAnsi="Arial" w:eastAsia="Malgun Gothic"/>
          <w:b/>
          <w:color w:val="7F6000"/>
          <w:sz w:val="20"/>
        </w:rPr>
        <w:t>TIAGO</w:t>
      </w:r>
      <w:r>
        <w:rPr>
          <w:rFonts w:ascii="Arial" w:hAnsi="Arial" w:eastAsia="Malgun Gothic"/>
          <w:sz w:val="20"/>
        </w:rPr>
        <w:t xml:space="preserve">  "E o que o educado quer?"</w:t>
      </w:r>
    </w:p>
    <w:p>
      <w:pPr>
        <w:spacing w:after="0" w:before="0"/>
        <w:ind w:left="283"/>
      </w:pPr>
      <w:r>
        <w:rPr>
          <w:rFonts w:ascii="Arial" w:hAnsi="Arial" w:eastAsia="Malgun Gothic"/>
          <w:b/>
          <w:sz w:val="18"/>
        </w:rPr>
        <w:t xml:space="preserve">· 단어: </w:t>
      </w:r>
      <w:r>
        <w:rPr>
          <w:rFonts w:ascii="Arial" w:hAnsi="Arial" w:eastAsia="Malgun Gothic"/>
          <w:sz w:val="18"/>
        </w:rPr>
        <w:t>(→133번)</w:t>
      </w:r>
    </w:p>
    <w:p>
      <w:pPr>
        <w:spacing w:after="0" w:before="0"/>
        <w:ind w:left="283"/>
      </w:pPr>
      <w:r>
        <w:rPr>
          <w:rFonts w:ascii="Arial" w:hAnsi="Arial" w:eastAsia="Malgun Gothic"/>
          <w:b/>
          <w:sz w:val="18"/>
        </w:rPr>
        <w:t xml:space="preserve">· 문법: </w:t>
      </w:r>
      <w:r>
        <w:rPr>
          <w:rFonts w:ascii="Arial" w:hAnsi="Arial" w:eastAsia="Malgun Gothic"/>
          <w:sz w:val="18"/>
        </w:rPr>
        <w:t>상대 자기규정을 3인칭 명사로 되받아 조롱.</w:t>
      </w:r>
    </w:p>
    <w:p>
      <w:pPr>
        <w:spacing w:after="0" w:before="0"/>
        <w:ind w:left="283"/>
      </w:pPr>
      <w:r>
        <w:rPr>
          <w:rFonts w:ascii="Arial" w:hAnsi="Arial" w:eastAsia="Malgun Gothic"/>
          <w:b/>
          <w:sz w:val="18"/>
        </w:rPr>
        <w:t xml:space="preserve">· 시제: </w:t>
      </w:r>
      <w:r>
        <w:rPr>
          <w:rFonts w:ascii="Arial" w:hAnsi="Arial" w:eastAsia="Malgun Gothic"/>
          <w:sz w:val="18"/>
        </w:rPr>
        <w:t>quer = 현재.</w:t>
      </w:r>
    </w:p>
    <w:p>
      <w:pPr>
        <w:spacing w:after="0" w:before="0"/>
        <w:ind w:left="283"/>
      </w:pPr>
      <w:r>
        <w:rPr>
          <w:rFonts w:ascii="Arial" w:hAnsi="Arial" w:eastAsia="Malgun Gothic"/>
          <w:b/>
          <w:sz w:val="18"/>
        </w:rPr>
        <w:t xml:space="preserve">· 표현: </w:t>
      </w:r>
      <w:r>
        <w:rPr>
          <w:rFonts w:ascii="Arial" w:hAnsi="Arial" w:eastAsia="Malgun Gothic"/>
          <w:sz w:val="18"/>
        </w:rPr>
        <w:t>거리두기 화법.</w:t>
      </w:r>
    </w:p>
    <w:p>
      <w:pPr>
        <w:spacing w:after="20" w:before="100"/>
      </w:pPr>
      <w:r>
        <w:rPr>
          <w:rFonts w:ascii="Arial" w:hAnsi="Arial" w:eastAsia="Malgun Gothic"/>
          <w:b/>
          <w:sz w:val="20"/>
        </w:rPr>
        <w:t xml:space="preserve">135. </w:t>
      </w:r>
      <w:r>
        <w:rPr>
          <w:rFonts w:ascii="Arial" w:hAnsi="Arial" w:eastAsia="Malgun Gothic"/>
          <w:b/>
          <w:color w:val="7F6000"/>
          <w:sz w:val="20"/>
        </w:rPr>
        <w:t>QUINTELA</w:t>
      </w:r>
      <w:r>
        <w:rPr>
          <w:rFonts w:ascii="Arial" w:hAnsi="Arial" w:eastAsia="Malgun Gothic"/>
          <w:sz w:val="20"/>
        </w:rPr>
        <w:t xml:space="preserve">  "Que o senhor pense. No seu trabalho. Na sua família, que é bonita."</w:t>
      </w:r>
    </w:p>
    <w:p>
      <w:pPr>
        <w:spacing w:after="0" w:before="0"/>
        <w:ind w:left="283"/>
      </w:pPr>
      <w:r>
        <w:rPr>
          <w:rFonts w:ascii="Arial" w:hAnsi="Arial" w:eastAsia="Malgun Gothic"/>
          <w:b/>
          <w:sz w:val="18"/>
        </w:rPr>
        <w:t xml:space="preserve">· 단어: </w:t>
      </w:r>
      <w:r>
        <w:rPr>
          <w:rFonts w:ascii="Arial" w:hAnsi="Arial" w:eastAsia="Malgun Gothic"/>
          <w:sz w:val="18"/>
        </w:rPr>
        <w:t>pensar em(~을 생각하다)</w:t>
      </w:r>
    </w:p>
    <w:p>
      <w:pPr>
        <w:spacing w:after="0" w:before="0"/>
        <w:ind w:left="283"/>
      </w:pPr>
      <w:r>
        <w:rPr>
          <w:rFonts w:ascii="Arial" w:hAnsi="Arial" w:eastAsia="Malgun Gothic"/>
          <w:b/>
          <w:sz w:val="18"/>
        </w:rPr>
        <w:t xml:space="preserve">· 문법: </w:t>
      </w:r>
      <w:r>
        <w:rPr>
          <w:rFonts w:ascii="Arial" w:hAnsi="Arial" w:eastAsia="Malgun Gothic"/>
          <w:sz w:val="18"/>
        </w:rPr>
        <w:t>Que + 접속법 — 생략된 quero의 목적절(Quero que o senhor pense). pensar em 목적어를 분리 단편으로(No…, Na…). 비제한 관계절 que é bonita.</w:t>
      </w:r>
    </w:p>
    <w:p>
      <w:pPr>
        <w:spacing w:after="0" w:before="0"/>
        <w:ind w:left="283"/>
      </w:pPr>
      <w:r>
        <w:rPr>
          <w:rFonts w:ascii="Arial" w:hAnsi="Arial" w:eastAsia="Malgun Gothic"/>
          <w:b/>
          <w:sz w:val="18"/>
        </w:rPr>
        <w:t xml:space="preserve">· 시제: </w:t>
      </w:r>
      <w:r>
        <w:rPr>
          <w:rFonts w:ascii="Arial" w:hAnsi="Arial" w:eastAsia="Malgun Gothic"/>
          <w:sz w:val="18"/>
        </w:rPr>
        <w:t>pense = presente do subjuntivo(의지 대상), é = 현재.</w:t>
      </w:r>
    </w:p>
    <w:p>
      <w:pPr>
        <w:spacing w:after="0" w:before="0"/>
        <w:ind w:left="283"/>
      </w:pPr>
      <w:r>
        <w:rPr>
          <w:rFonts w:ascii="Arial" w:hAnsi="Arial" w:eastAsia="Malgun Gothic"/>
          <w:b/>
          <w:sz w:val="18"/>
        </w:rPr>
        <w:t xml:space="preserve">· 표현: </w:t>
      </w:r>
      <w:r>
        <w:rPr>
          <w:rFonts w:ascii="Arial" w:hAnsi="Arial" w:eastAsia="Malgun Gothic"/>
          <w:sz w:val="18"/>
        </w:rPr>
        <w:t>가족 '칭찬'의 형식으로 된 위협 — 판사가 협박으로 보기 어려운 문구.</w:t>
      </w:r>
    </w:p>
    <w:p>
      <w:pPr>
        <w:spacing w:after="20" w:before="100"/>
      </w:pPr>
      <w:r>
        <w:rPr>
          <w:rFonts w:ascii="Arial" w:hAnsi="Arial" w:eastAsia="Malgun Gothic"/>
          <w:b/>
          <w:sz w:val="20"/>
        </w:rPr>
        <w:t xml:space="preserve">136. </w:t>
      </w:r>
      <w:r>
        <w:rPr>
          <w:rFonts w:ascii="Arial" w:hAnsi="Arial" w:eastAsia="Malgun Gothic"/>
          <w:b/>
          <w:color w:val="7F6000"/>
          <w:sz w:val="20"/>
        </w:rPr>
        <w:t>TIAGO</w:t>
      </w:r>
      <w:r>
        <w:rPr>
          <w:rFonts w:ascii="Arial" w:hAnsi="Arial" w:eastAsia="Malgun Gothic"/>
          <w:sz w:val="20"/>
        </w:rPr>
        <w:t xml:space="preserve">  "Não fala da minha família, coronel."</w:t>
      </w:r>
    </w:p>
    <w:p>
      <w:pPr>
        <w:spacing w:after="0" w:before="0"/>
        <w:ind w:left="283"/>
      </w:pPr>
      <w:r>
        <w:rPr>
          <w:rFonts w:ascii="Arial" w:hAnsi="Arial" w:eastAsia="Malgun Gothic"/>
          <w:b/>
          <w:sz w:val="18"/>
        </w:rPr>
        <w:t xml:space="preserve">· 단어: </w:t>
      </w:r>
      <w:r>
        <w:rPr>
          <w:rFonts w:ascii="Arial" w:hAnsi="Arial" w:eastAsia="Malgun Gothic"/>
          <w:sz w:val="18"/>
        </w:rPr>
        <w:t>(→57번)</w:t>
      </w:r>
    </w:p>
    <w:p>
      <w:pPr>
        <w:spacing w:after="0" w:before="0"/>
        <w:ind w:left="283"/>
      </w:pPr>
      <w:r>
        <w:rPr>
          <w:rFonts w:ascii="Arial" w:hAnsi="Arial" w:eastAsia="Malgun Gothic"/>
          <w:b/>
          <w:sz w:val="18"/>
        </w:rPr>
        <w:t xml:space="preserve">· 문법: </w:t>
      </w:r>
      <w:r>
        <w:rPr>
          <w:rFonts w:ascii="Arial" w:hAnsi="Arial" w:eastAsia="Malgun Gothic"/>
          <w:sz w:val="18"/>
        </w:rPr>
        <w:t>부정 구어 명령(Não fala).</w:t>
      </w:r>
    </w:p>
    <w:p>
      <w:pPr>
        <w:spacing w:after="0" w:before="0"/>
        <w:ind w:left="283"/>
      </w:pPr>
      <w:r>
        <w:rPr>
          <w:rFonts w:ascii="Arial" w:hAnsi="Arial" w:eastAsia="Malgun Gothic"/>
          <w:b/>
          <w:sz w:val="18"/>
        </w:rPr>
        <w:t xml:space="preserve">· 시제: </w:t>
      </w:r>
      <w:r>
        <w:rPr>
          <w:rFonts w:ascii="Arial" w:hAnsi="Arial" w:eastAsia="Malgun Gothic"/>
          <w:sz w:val="18"/>
        </w:rPr>
        <w:t>명령법(구어).</w:t>
      </w:r>
    </w:p>
    <w:p>
      <w:pPr>
        <w:spacing w:after="0" w:before="0"/>
        <w:ind w:left="283"/>
      </w:pPr>
      <w:r>
        <w:rPr>
          <w:rFonts w:ascii="Arial" w:hAnsi="Arial" w:eastAsia="Malgun Gothic"/>
          <w:b/>
          <w:sz w:val="18"/>
        </w:rPr>
        <w:t xml:space="preserve">· 표현: </w:t>
      </w:r>
      <w:r>
        <w:rPr>
          <w:rFonts w:ascii="Arial" w:hAnsi="Arial" w:eastAsia="Malgun Gothic"/>
          <w:sz w:val="18"/>
        </w:rPr>
        <w:t>격식(o senhor)에서 구어 명령으로 감정 노출.</w:t>
      </w:r>
    </w:p>
    <w:p>
      <w:pPr>
        <w:spacing w:after="20" w:before="100"/>
      </w:pPr>
      <w:r>
        <w:rPr>
          <w:rFonts w:ascii="Arial" w:hAnsi="Arial" w:eastAsia="Malgun Gothic"/>
          <w:b/>
          <w:sz w:val="20"/>
        </w:rPr>
        <w:t xml:space="preserve">137. </w:t>
      </w:r>
      <w:r>
        <w:rPr>
          <w:rFonts w:ascii="Arial" w:hAnsi="Arial" w:eastAsia="Malgun Gothic"/>
          <w:b/>
          <w:color w:val="7F6000"/>
          <w:sz w:val="20"/>
        </w:rPr>
        <w:t>QUINTELA</w:t>
      </w:r>
      <w:r>
        <w:rPr>
          <w:rFonts w:ascii="Arial" w:hAnsi="Arial" w:eastAsia="Malgun Gothic"/>
          <w:sz w:val="20"/>
        </w:rPr>
        <w:t xml:space="preserve">  "Eu não falei de ninguém. O senhor ouviu o que temia. A gravação mostra."</w:t>
      </w:r>
    </w:p>
    <w:p>
      <w:pPr>
        <w:spacing w:after="0" w:before="0"/>
        <w:ind w:left="283"/>
      </w:pPr>
      <w:r>
        <w:rPr>
          <w:rFonts w:ascii="Arial" w:hAnsi="Arial" w:eastAsia="Malgun Gothic"/>
          <w:b/>
          <w:sz w:val="18"/>
        </w:rPr>
        <w:t xml:space="preserve">· 단어: </w:t>
      </w:r>
      <w:r>
        <w:rPr>
          <w:rFonts w:ascii="Arial" w:hAnsi="Arial" w:eastAsia="Malgun Gothic"/>
          <w:sz w:val="18"/>
        </w:rPr>
        <w:t>temer(두려워하다) · mostrar(보여주다)</w:t>
      </w:r>
    </w:p>
    <w:p>
      <w:pPr>
        <w:spacing w:after="0" w:before="0"/>
        <w:ind w:left="283"/>
      </w:pPr>
      <w:r>
        <w:rPr>
          <w:rFonts w:ascii="Arial" w:hAnsi="Arial" w:eastAsia="Malgun Gothic"/>
          <w:b/>
          <w:sz w:val="18"/>
        </w:rPr>
        <w:t xml:space="preserve">· 문법: </w:t>
      </w:r>
      <w:r>
        <w:rPr>
          <w:rFonts w:ascii="Arial" w:hAnsi="Arial" w:eastAsia="Malgun Gothic"/>
          <w:sz w:val="18"/>
        </w:rPr>
        <w:t>não … ninguém 이중부정. 자유관계절 o que temia.</w:t>
      </w:r>
    </w:p>
    <w:p>
      <w:pPr>
        <w:spacing w:after="0" w:before="0"/>
        <w:ind w:left="283"/>
      </w:pPr>
      <w:r>
        <w:rPr>
          <w:rFonts w:ascii="Arial" w:hAnsi="Arial" w:eastAsia="Malgun Gothic"/>
          <w:b/>
          <w:sz w:val="18"/>
        </w:rPr>
        <w:t xml:space="preserve">· 시제: </w:t>
      </w:r>
      <w:r>
        <w:rPr>
          <w:rFonts w:ascii="Arial" w:hAnsi="Arial" w:eastAsia="Malgun Gothic"/>
          <w:sz w:val="18"/>
        </w:rPr>
        <w:t>falei·ouviu = perfeito, temia = imperfeito(이전부터 지속된 두려움), mostra = 현재(녹음이 언제든 증명).</w:t>
      </w:r>
    </w:p>
    <w:p>
      <w:pPr>
        <w:spacing w:after="0" w:before="0"/>
        <w:ind w:left="283"/>
      </w:pPr>
      <w:r>
        <w:rPr>
          <w:rFonts w:ascii="Arial" w:hAnsi="Arial" w:eastAsia="Malgun Gothic"/>
          <w:b/>
          <w:sz w:val="18"/>
        </w:rPr>
        <w:t xml:space="preserve">· 표현: </w:t>
      </w:r>
      <w:r>
        <w:rPr>
          <w:rFonts w:ascii="Arial" w:hAnsi="Arial" w:eastAsia="Malgun Gothic"/>
          <w:sz w:val="18"/>
        </w:rPr>
        <w:t>녹음을 역이용하는 논리 — 그의 '언어적 무죄' 전략.</w:t>
      </w:r>
    </w:p>
    <w:p>
      <w:pPr>
        <w:spacing w:after="20" w:before="100"/>
      </w:pPr>
      <w:r>
        <w:rPr>
          <w:rFonts w:ascii="Arial" w:hAnsi="Arial" w:eastAsia="Malgun Gothic"/>
          <w:b/>
          <w:sz w:val="20"/>
        </w:rPr>
        <w:t xml:space="preserve">138. </w:t>
      </w:r>
      <w:r>
        <w:rPr>
          <w:rFonts w:ascii="Arial" w:hAnsi="Arial" w:eastAsia="Malgun Gothic"/>
          <w:b/>
          <w:color w:val="7F6000"/>
          <w:sz w:val="20"/>
        </w:rPr>
        <w:t>QUINTELA</w:t>
      </w:r>
      <w:r>
        <w:rPr>
          <w:rFonts w:ascii="Arial" w:hAnsi="Arial" w:eastAsia="Malgun Gothic"/>
          <w:sz w:val="20"/>
        </w:rPr>
        <w:t xml:space="preserve">  "Posso te chamar de você? Depois de tantos anos, acho que posso."</w:t>
      </w:r>
    </w:p>
    <w:p>
      <w:pPr>
        <w:spacing w:after="0" w:before="0"/>
        <w:ind w:left="283"/>
      </w:pPr>
      <w:r>
        <w:rPr>
          <w:rFonts w:ascii="Arial" w:hAnsi="Arial" w:eastAsia="Malgun Gothic"/>
          <w:b/>
          <w:sz w:val="18"/>
        </w:rPr>
        <w:t xml:space="preserve">· 단어: </w:t>
      </w:r>
      <w:r>
        <w:rPr>
          <w:rFonts w:ascii="Arial" w:hAnsi="Arial" w:eastAsia="Malgun Gothic"/>
          <w:sz w:val="18"/>
        </w:rPr>
        <w:t>chamar de(~라고 부르다) · tantos(그토록 많은)</w:t>
      </w:r>
    </w:p>
    <w:p>
      <w:pPr>
        <w:spacing w:after="0" w:before="0"/>
        <w:ind w:left="283"/>
      </w:pPr>
      <w:r>
        <w:rPr>
          <w:rFonts w:ascii="Arial" w:hAnsi="Arial" w:eastAsia="Malgun Gothic"/>
          <w:b/>
          <w:sz w:val="18"/>
        </w:rPr>
        <w:t xml:space="preserve">· 문법: </w:t>
      </w:r>
      <w:r>
        <w:rPr>
          <w:rFonts w:ascii="Arial" w:hAnsi="Arial" w:eastAsia="Malgun Gothic"/>
          <w:sz w:val="18"/>
        </w:rPr>
        <w:t>chamar alguém de + 호칭. te(2인칭 비격식 목적격)를 질문 안에서 먼저 사용 — 허락 전에 이미 말을 놓음.</w:t>
      </w:r>
    </w:p>
    <w:p>
      <w:pPr>
        <w:spacing w:after="0" w:before="0"/>
        <w:ind w:left="283"/>
      </w:pPr>
      <w:r>
        <w:rPr>
          <w:rFonts w:ascii="Arial" w:hAnsi="Arial" w:eastAsia="Malgun Gothic"/>
          <w:b/>
          <w:sz w:val="18"/>
        </w:rPr>
        <w:t xml:space="preserve">· 시제: </w:t>
      </w:r>
      <w:r>
        <w:rPr>
          <w:rFonts w:ascii="Arial" w:hAnsi="Arial" w:eastAsia="Malgun Gothic"/>
          <w:sz w:val="18"/>
        </w:rPr>
        <w:t>posso·acho = 현재.</w:t>
      </w:r>
    </w:p>
    <w:p>
      <w:pPr>
        <w:spacing w:after="0" w:before="0"/>
        <w:ind w:left="283"/>
      </w:pPr>
      <w:r>
        <w:rPr>
          <w:rFonts w:ascii="Arial" w:hAnsi="Arial" w:eastAsia="Malgun Gothic"/>
          <w:b/>
          <w:sz w:val="18"/>
        </w:rPr>
        <w:t xml:space="preserve">· 표현: </w:t>
      </w:r>
      <w:r>
        <w:rPr>
          <w:rFonts w:ascii="Arial" w:hAnsi="Arial" w:eastAsia="Malgun Gothic"/>
          <w:sz w:val="18"/>
        </w:rPr>
        <w:t>이번 화 문법 3 — o senhor → você 전환으로 거리를 좁히는 위협. 한국어 '말을 놓다'에 대응.</w:t>
      </w:r>
    </w:p>
    <w:p>
      <w:pPr>
        <w:spacing w:after="20" w:before="100"/>
      </w:pPr>
      <w:r>
        <w:rPr>
          <w:rFonts w:ascii="Arial" w:hAnsi="Arial" w:eastAsia="Malgun Gothic"/>
          <w:b/>
          <w:sz w:val="20"/>
        </w:rPr>
        <w:t xml:space="preserve">139. </w:t>
      </w:r>
      <w:r>
        <w:rPr>
          <w:rFonts w:ascii="Arial" w:hAnsi="Arial" w:eastAsia="Malgun Gothic"/>
          <w:b/>
          <w:color w:val="7F6000"/>
          <w:sz w:val="20"/>
        </w:rPr>
        <w:t>TIAGO</w:t>
      </w:r>
      <w:r>
        <w:rPr>
          <w:rFonts w:ascii="Arial" w:hAnsi="Arial" w:eastAsia="Malgun Gothic"/>
          <w:sz w:val="20"/>
        </w:rPr>
        <w:t xml:space="preserve">  "Pode me chamar do que quiser. Eu não vou parar."</w:t>
      </w:r>
    </w:p>
    <w:p>
      <w:pPr>
        <w:spacing w:after="0" w:before="0"/>
        <w:ind w:left="283"/>
      </w:pPr>
      <w:r>
        <w:rPr>
          <w:rFonts w:ascii="Arial" w:hAnsi="Arial" w:eastAsia="Malgun Gothic"/>
          <w:b/>
          <w:sz w:val="18"/>
        </w:rPr>
        <w:t xml:space="preserve">· 단어: </w:t>
      </w:r>
      <w:r>
        <w:rPr>
          <w:rFonts w:ascii="Arial" w:hAnsi="Arial" w:eastAsia="Malgun Gothic"/>
          <w:sz w:val="18"/>
        </w:rPr>
        <w:t>parar(멈추다)</w:t>
      </w:r>
    </w:p>
    <w:p>
      <w:pPr>
        <w:spacing w:after="0" w:before="0"/>
        <w:ind w:left="283"/>
      </w:pPr>
      <w:r>
        <w:rPr>
          <w:rFonts w:ascii="Arial" w:hAnsi="Arial" w:eastAsia="Malgun Gothic"/>
          <w:b/>
          <w:sz w:val="18"/>
        </w:rPr>
        <w:t xml:space="preserve">· 문법: </w:t>
      </w:r>
      <w:r>
        <w:rPr>
          <w:rFonts w:ascii="Arial" w:hAnsi="Arial" w:eastAsia="Malgun Gothic"/>
          <w:sz w:val="18"/>
        </w:rPr>
        <w:t>do que quiser = de + 자유관계절 + 접속법 미래(불특정).</w:t>
      </w:r>
    </w:p>
    <w:p>
      <w:pPr>
        <w:spacing w:after="0" w:before="0"/>
        <w:ind w:left="283"/>
      </w:pPr>
      <w:r>
        <w:rPr>
          <w:rFonts w:ascii="Arial" w:hAnsi="Arial" w:eastAsia="Malgun Gothic"/>
          <w:b/>
          <w:sz w:val="18"/>
        </w:rPr>
        <w:t xml:space="preserve">· 시제: </w:t>
      </w:r>
      <w:r>
        <w:rPr>
          <w:rFonts w:ascii="Arial" w:hAnsi="Arial" w:eastAsia="Malgun Gothic"/>
          <w:sz w:val="18"/>
        </w:rPr>
        <w:t>pode = 현재, quiser = futuro do subjuntivo, vou parar = 근접미래.</w:t>
      </w:r>
    </w:p>
    <w:p>
      <w:pPr>
        <w:spacing w:after="0" w:before="0"/>
        <w:ind w:left="283"/>
      </w:pPr>
      <w:r>
        <w:rPr>
          <w:rFonts w:ascii="Arial" w:hAnsi="Arial" w:eastAsia="Malgun Gothic"/>
          <w:b/>
          <w:sz w:val="18"/>
        </w:rPr>
        <w:t xml:space="preserve">· 표현: </w:t>
      </w:r>
      <w:r>
        <w:rPr>
          <w:rFonts w:ascii="Arial" w:hAnsi="Arial" w:eastAsia="Malgun Gothic"/>
          <w:sz w:val="18"/>
        </w:rPr>
        <w:t>호칭 문제를 무시하고 핵심(계속 취재)으로.</w:t>
      </w:r>
    </w:p>
    <w:p>
      <w:pPr>
        <w:spacing w:after="20" w:before="100"/>
      </w:pPr>
      <w:r>
        <w:rPr>
          <w:rFonts w:ascii="Arial" w:hAnsi="Arial" w:eastAsia="Malgun Gothic"/>
          <w:b/>
          <w:sz w:val="20"/>
        </w:rPr>
        <w:t xml:space="preserve">140. </w:t>
      </w:r>
      <w:r>
        <w:rPr>
          <w:rFonts w:ascii="Arial" w:hAnsi="Arial" w:eastAsia="Malgun Gothic"/>
          <w:b/>
          <w:color w:val="7F6000"/>
          <w:sz w:val="20"/>
        </w:rPr>
        <w:t>QUINTELA</w:t>
      </w:r>
      <w:r>
        <w:rPr>
          <w:rFonts w:ascii="Arial" w:hAnsi="Arial" w:eastAsia="Malgun Gothic"/>
          <w:sz w:val="20"/>
        </w:rPr>
        <w:t xml:space="preserve">  "Você é um bom jornalista. Por isso eu gostaria que continuasse sendo um."</w:t>
      </w:r>
    </w:p>
    <w:p>
      <w:pPr>
        <w:spacing w:after="0" w:before="0"/>
        <w:ind w:left="283"/>
      </w:pPr>
      <w:r>
        <w:rPr>
          <w:rFonts w:ascii="Arial" w:hAnsi="Arial" w:eastAsia="Malgun Gothic"/>
          <w:b/>
          <w:sz w:val="18"/>
        </w:rPr>
        <w:t xml:space="preserve">· 단어: </w:t>
      </w:r>
      <w:r>
        <w:rPr>
          <w:rFonts w:ascii="Arial" w:hAnsi="Arial" w:eastAsia="Malgun Gothic"/>
          <w:sz w:val="18"/>
        </w:rPr>
        <w:t>gostaria(~했으면 좋겠다, 조건법)</w:t>
      </w:r>
    </w:p>
    <w:p>
      <w:pPr>
        <w:spacing w:after="0" w:before="0"/>
        <w:ind w:left="283"/>
      </w:pPr>
      <w:r>
        <w:rPr>
          <w:rFonts w:ascii="Arial" w:hAnsi="Arial" w:eastAsia="Malgun Gothic"/>
          <w:b/>
          <w:sz w:val="18"/>
        </w:rPr>
        <w:t xml:space="preserve">· 문법: </w:t>
      </w:r>
      <w:r>
        <w:rPr>
          <w:rFonts w:ascii="Arial" w:hAnsi="Arial" w:eastAsia="Malgun Gothic"/>
          <w:sz w:val="18"/>
        </w:rPr>
        <w:t>조건법 gostaria + que + 접속법 과거(continuasse) — 공손한 소망의 시제 일치. sendo um = um [bom jornalista] 생략. bom 전치 = 평가적 '훌륭한'.</w:t>
      </w:r>
    </w:p>
    <w:p>
      <w:pPr>
        <w:spacing w:after="0" w:before="0"/>
        <w:ind w:left="283"/>
      </w:pPr>
      <w:r>
        <w:rPr>
          <w:rFonts w:ascii="Arial" w:hAnsi="Arial" w:eastAsia="Malgun Gothic"/>
          <w:b/>
          <w:sz w:val="18"/>
        </w:rPr>
        <w:t xml:space="preserve">· 시제: </w:t>
      </w:r>
      <w:r>
        <w:rPr>
          <w:rFonts w:ascii="Arial" w:hAnsi="Arial" w:eastAsia="Malgun Gothic"/>
          <w:sz w:val="18"/>
        </w:rPr>
        <w:t>é = 현재, gostaria = futuro do pretérito(완곡), continuasse = imperfeito do subjuntivo.</w:t>
      </w:r>
    </w:p>
    <w:p>
      <w:pPr>
        <w:spacing w:after="0" w:before="0"/>
        <w:ind w:left="283"/>
      </w:pPr>
      <w:r>
        <w:rPr>
          <w:rFonts w:ascii="Arial" w:hAnsi="Arial" w:eastAsia="Malgun Gothic"/>
          <w:b/>
          <w:sz w:val="18"/>
        </w:rPr>
        <w:t xml:space="preserve">· 표현: </w:t>
      </w:r>
      <w:r>
        <w:rPr>
          <w:rFonts w:ascii="Arial" w:hAnsi="Arial" w:eastAsia="Malgun Gothic"/>
          <w:sz w:val="18"/>
        </w:rPr>
        <w:t>'계속 (살아 있는) 기자로 남길' — 중의적 위협. 이번 화 문법 2 대표 예문.</w:t>
      </w:r>
    </w:p>
    <w:p>
      <w:pPr>
        <w:spacing w:after="20" w:before="100"/>
      </w:pPr>
      <w:r>
        <w:rPr>
          <w:rFonts w:ascii="Arial" w:hAnsi="Arial" w:eastAsia="Malgun Gothic"/>
          <w:b/>
          <w:sz w:val="20"/>
        </w:rPr>
        <w:t xml:space="preserve">141. </w:t>
      </w:r>
      <w:r>
        <w:rPr>
          <w:rFonts w:ascii="Arial" w:hAnsi="Arial" w:eastAsia="Malgun Gothic"/>
          <w:b/>
          <w:color w:val="7F6000"/>
          <w:sz w:val="20"/>
        </w:rPr>
        <w:t>QUINTELA</w:t>
      </w:r>
      <w:r>
        <w:rPr>
          <w:rFonts w:ascii="Arial" w:hAnsi="Arial" w:eastAsia="Malgun Gothic"/>
          <w:sz w:val="20"/>
        </w:rPr>
        <w:t xml:space="preserve">  "Boa tarde. Lembranças à dona Helena. E à doutora Renata."</w:t>
      </w:r>
    </w:p>
    <w:p>
      <w:pPr>
        <w:spacing w:after="0" w:before="0"/>
        <w:ind w:left="283"/>
      </w:pPr>
      <w:r>
        <w:rPr>
          <w:rFonts w:ascii="Arial" w:hAnsi="Arial" w:eastAsia="Malgun Gothic"/>
          <w:b/>
          <w:sz w:val="18"/>
        </w:rPr>
        <w:t xml:space="preserve">· 단어: </w:t>
      </w:r>
      <w:r>
        <w:rPr>
          <w:rFonts w:ascii="Arial" w:hAnsi="Arial" w:eastAsia="Malgun Gothic"/>
          <w:sz w:val="18"/>
        </w:rPr>
        <w:t>lembranças(안부, 복수)</w:t>
      </w:r>
    </w:p>
    <w:p>
      <w:pPr>
        <w:spacing w:after="0" w:before="0"/>
        <w:ind w:left="283"/>
      </w:pPr>
      <w:r>
        <w:rPr>
          <w:rFonts w:ascii="Arial" w:hAnsi="Arial" w:eastAsia="Malgun Gothic"/>
          <w:b/>
          <w:sz w:val="18"/>
        </w:rPr>
        <w:t xml:space="preserve">· 문법: </w:t>
      </w:r>
      <w:r>
        <w:rPr>
          <w:rFonts w:ascii="Arial" w:hAnsi="Arial" w:eastAsia="Malgun Gothic"/>
          <w:sz w:val="18"/>
        </w:rPr>
        <w:t>Lembranças a + 사람 = '~에게 안부를'. à = a + a.</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마지막에 레나타(전처·검사)를 언급 — 가족 위협의 서명. 다시 존칭 문체로 복귀.</w:t>
      </w:r>
    </w:p>
    <w:p>
      <w:pPr>
        <w:spacing w:after="20" w:before="100"/>
      </w:pPr>
      <w:r>
        <w:rPr>
          <w:rFonts w:ascii="Arial" w:hAnsi="Arial" w:eastAsia="Malgun Gothic"/>
          <w:b/>
          <w:sz w:val="20"/>
        </w:rPr>
        <w:t xml:space="preserve">142. </w:t>
      </w:r>
      <w:r>
        <w:rPr>
          <w:rFonts w:ascii="Arial" w:hAnsi="Arial" w:eastAsia="Malgun Gothic"/>
          <w:b/>
          <w:color w:val="7F6000"/>
          <w:sz w:val="20"/>
        </w:rPr>
        <w:t>TIAGO</w:t>
      </w:r>
      <w:r>
        <w:rPr>
          <w:rFonts w:ascii="Arial" w:hAnsi="Arial" w:eastAsia="Malgun Gothic"/>
          <w:sz w:val="20"/>
        </w:rPr>
        <w:t xml:space="preserve">  "...Desligou."</w:t>
      </w:r>
    </w:p>
    <w:p>
      <w:pPr>
        <w:spacing w:after="0" w:before="0"/>
        <w:ind w:left="283"/>
      </w:pPr>
      <w:r>
        <w:rPr>
          <w:rFonts w:ascii="Arial" w:hAnsi="Arial" w:eastAsia="Malgun Gothic"/>
          <w:b/>
          <w:sz w:val="18"/>
        </w:rPr>
        <w:t xml:space="preserve">· 단어: </w:t>
      </w:r>
      <w:r>
        <w:rPr>
          <w:rFonts w:ascii="Arial" w:hAnsi="Arial" w:eastAsia="Malgun Gothic"/>
          <w:sz w:val="18"/>
        </w:rPr>
        <w:t>desligar(끊다)</w:t>
      </w:r>
    </w:p>
    <w:p>
      <w:pPr>
        <w:spacing w:after="0" w:before="0"/>
        <w:ind w:left="283"/>
      </w:pPr>
      <w:r>
        <w:rPr>
          <w:rFonts w:ascii="Arial" w:hAnsi="Arial" w:eastAsia="Malgun Gothic"/>
          <w:b/>
          <w:sz w:val="18"/>
        </w:rPr>
        <w:t xml:space="preserve">· 문법: </w:t>
      </w:r>
      <w:r>
        <w:rPr>
          <w:rFonts w:ascii="Arial" w:hAnsi="Arial" w:eastAsia="Malgun Gothic"/>
          <w:sz w:val="18"/>
        </w:rPr>
        <w:t>주어 생략 단동사 문장.</w:t>
      </w:r>
    </w:p>
    <w:p>
      <w:pPr>
        <w:spacing w:after="0" w:before="0"/>
        <w:ind w:left="283"/>
      </w:pPr>
      <w:r>
        <w:rPr>
          <w:rFonts w:ascii="Arial" w:hAnsi="Arial" w:eastAsia="Malgun Gothic"/>
          <w:b/>
          <w:sz w:val="18"/>
        </w:rPr>
        <w:t xml:space="preserve">· 시제: </w:t>
      </w:r>
      <w:r>
        <w:rPr>
          <w:rFonts w:ascii="Arial" w:hAnsi="Arial" w:eastAsia="Malgun Gothic"/>
          <w:sz w:val="18"/>
        </w:rPr>
        <w:t>desligou = perfeito.</w:t>
      </w:r>
    </w:p>
    <w:p>
      <w:pPr>
        <w:spacing w:after="0" w:before="0"/>
        <w:ind w:left="283"/>
      </w:pPr>
      <w:r>
        <w:rPr>
          <w:rFonts w:ascii="Arial" w:hAnsi="Arial" w:eastAsia="Malgun Gothic"/>
          <w:b/>
          <w:sz w:val="18"/>
        </w:rPr>
        <w:t xml:space="preserve">· 표현: </w:t>
      </w:r>
      <w:r>
        <w:rPr>
          <w:rFonts w:ascii="Arial" w:hAnsi="Arial" w:eastAsia="Malgun Gothic"/>
          <w:sz w:val="18"/>
        </w:rPr>
        <w:t>말줄임표로 충격.</w:t>
      </w:r>
    </w:p>
    <w:p>
      <w:pPr>
        <w:spacing w:after="20" w:before="100"/>
      </w:pPr>
      <w:r>
        <w:rPr>
          <w:rFonts w:ascii="Arial" w:hAnsi="Arial" w:eastAsia="Malgun Gothic"/>
          <w:b/>
          <w:sz w:val="20"/>
        </w:rPr>
        <w:t xml:space="preserve">143. </w:t>
      </w:r>
      <w:r>
        <w:rPr>
          <w:rFonts w:ascii="Arial" w:hAnsi="Arial" w:eastAsia="Malgun Gothic"/>
          <w:b/>
          <w:color w:val="7F6000"/>
          <w:sz w:val="20"/>
        </w:rPr>
        <w:t>BEATRIZ</w:t>
      </w:r>
      <w:r>
        <w:rPr>
          <w:rFonts w:ascii="Arial" w:hAnsi="Arial" w:eastAsia="Malgun Gothic"/>
          <w:sz w:val="20"/>
        </w:rPr>
        <w:t xml:space="preserve">  "Gravado. Palavra por palavra. E nenhuma ameaça que um juiz aceite. Ele é bom nisso."</w:t>
      </w:r>
    </w:p>
    <w:p>
      <w:pPr>
        <w:spacing w:after="0" w:before="0"/>
        <w:ind w:left="283"/>
      </w:pPr>
      <w:r>
        <w:rPr>
          <w:rFonts w:ascii="Arial" w:hAnsi="Arial" w:eastAsia="Malgun Gothic"/>
          <w:b/>
          <w:sz w:val="18"/>
        </w:rPr>
        <w:t xml:space="preserve">· 단어: </w:t>
      </w:r>
      <w:r>
        <w:rPr>
          <w:rFonts w:ascii="Arial" w:hAnsi="Arial" w:eastAsia="Malgun Gothic"/>
          <w:sz w:val="18"/>
        </w:rPr>
        <w:t>palavra por palavra(한 마디 한 마디) · ameaça(협박) · juiz(판사) · ser bom em(~에 능하다)</w:t>
      </w:r>
    </w:p>
    <w:p>
      <w:pPr>
        <w:spacing w:after="0" w:before="0"/>
        <w:ind w:left="283"/>
      </w:pPr>
      <w:r>
        <w:rPr>
          <w:rFonts w:ascii="Arial" w:hAnsi="Arial" w:eastAsia="Malgun Gothic"/>
          <w:b/>
          <w:sz w:val="18"/>
        </w:rPr>
        <w:t xml:space="preserve">· 문법: </w:t>
      </w:r>
      <w:r>
        <w:rPr>
          <w:rFonts w:ascii="Arial" w:hAnsi="Arial" w:eastAsia="Malgun Gothic"/>
          <w:sz w:val="18"/>
        </w:rPr>
        <w:t>분사 단독 Gravado(=Está gravado). nenhuma … que + 접속법(aceite) — 부정 선행사.</w:t>
      </w:r>
    </w:p>
    <w:p>
      <w:pPr>
        <w:spacing w:after="0" w:before="0"/>
        <w:ind w:left="283"/>
      </w:pPr>
      <w:r>
        <w:rPr>
          <w:rFonts w:ascii="Arial" w:hAnsi="Arial" w:eastAsia="Malgun Gothic"/>
          <w:b/>
          <w:sz w:val="18"/>
        </w:rPr>
        <w:t xml:space="preserve">· 시제: </w:t>
      </w:r>
      <w:r>
        <w:rPr>
          <w:rFonts w:ascii="Arial" w:hAnsi="Arial" w:eastAsia="Malgun Gothic"/>
          <w:sz w:val="18"/>
        </w:rPr>
        <w:t>aceite = presente do subjuntivo, é = 현재.</w:t>
      </w:r>
    </w:p>
    <w:p>
      <w:pPr>
        <w:spacing w:after="0" w:before="0"/>
        <w:ind w:left="283"/>
      </w:pPr>
      <w:r>
        <w:rPr>
          <w:rFonts w:ascii="Arial" w:hAnsi="Arial" w:eastAsia="Malgun Gothic"/>
          <w:b/>
          <w:sz w:val="18"/>
        </w:rPr>
        <w:t xml:space="preserve">· 표현: </w:t>
      </w:r>
      <w:r>
        <w:rPr>
          <w:rFonts w:ascii="Arial" w:hAnsi="Arial" w:eastAsia="Malgun Gothic"/>
          <w:sz w:val="18"/>
        </w:rPr>
        <w:t>부정 선행사 + 접속법 반복(125번과 짝). nisso = em + isso.</w:t>
      </w:r>
    </w:p>
    <w:p>
      <w:pPr>
        <w:spacing w:after="20" w:before="100"/>
      </w:pPr>
      <w:r>
        <w:rPr>
          <w:rFonts w:ascii="Arial" w:hAnsi="Arial" w:eastAsia="Malgun Gothic"/>
          <w:b/>
          <w:sz w:val="20"/>
        </w:rPr>
        <w:t xml:space="preserve">144. </w:t>
      </w:r>
      <w:r>
        <w:rPr>
          <w:rFonts w:ascii="Arial" w:hAnsi="Arial" w:eastAsia="Malgun Gothic"/>
          <w:b/>
          <w:color w:val="7F6000"/>
          <w:sz w:val="20"/>
        </w:rPr>
        <w:t>HELENA</w:t>
      </w:r>
      <w:r>
        <w:rPr>
          <w:rFonts w:ascii="Arial" w:hAnsi="Arial" w:eastAsia="Malgun Gothic"/>
          <w:sz w:val="20"/>
        </w:rPr>
        <w:t xml:space="preserve">  "Sempre foi. Em noventa e cinco também não ameaçou ninguém. E o Jonas sumiu."</w:t>
      </w:r>
    </w:p>
    <w:p>
      <w:pPr>
        <w:spacing w:after="0" w:before="0"/>
        <w:ind w:left="283"/>
      </w:pPr>
      <w:r>
        <w:rPr>
          <w:rFonts w:ascii="Arial" w:hAnsi="Arial" w:eastAsia="Malgun Gothic"/>
          <w:b/>
          <w:sz w:val="18"/>
        </w:rPr>
        <w:t xml:space="preserve">· 단어: </w:t>
      </w:r>
      <w:r>
        <w:rPr>
          <w:rFonts w:ascii="Arial" w:hAnsi="Arial" w:eastAsia="Malgun Gothic"/>
          <w:sz w:val="18"/>
        </w:rPr>
        <w:t>ameaçar(협박하다) · sumir(사라지다)</w:t>
      </w:r>
    </w:p>
    <w:p>
      <w:pPr>
        <w:spacing w:after="0" w:before="0"/>
        <w:ind w:left="283"/>
      </w:pPr>
      <w:r>
        <w:rPr>
          <w:rFonts w:ascii="Arial" w:hAnsi="Arial" w:eastAsia="Malgun Gothic"/>
          <w:b/>
          <w:sz w:val="18"/>
        </w:rPr>
        <w:t xml:space="preserve">· 문법: </w:t>
      </w:r>
      <w:r>
        <w:rPr>
          <w:rFonts w:ascii="Arial" w:hAnsi="Arial" w:eastAsia="Malgun Gothic"/>
          <w:sz w:val="18"/>
        </w:rPr>
        <w:t>Sempre foi [bom nisso] 보어 생략. E 역접적 연결('그런데도').</w:t>
      </w:r>
    </w:p>
    <w:p>
      <w:pPr>
        <w:spacing w:after="0" w:before="0"/>
        <w:ind w:left="283"/>
      </w:pPr>
      <w:r>
        <w:rPr>
          <w:rFonts w:ascii="Arial" w:hAnsi="Arial" w:eastAsia="Malgun Gothic"/>
          <w:b/>
          <w:sz w:val="18"/>
        </w:rPr>
        <w:t xml:space="preserve">· 시제: </w:t>
      </w:r>
      <w:r>
        <w:rPr>
          <w:rFonts w:ascii="Arial" w:hAnsi="Arial" w:eastAsia="Malgun Gothic"/>
          <w:sz w:val="18"/>
        </w:rPr>
        <w:t>foi·ameaçou·sumiu = perfeito.</w:t>
      </w:r>
    </w:p>
    <w:p>
      <w:pPr>
        <w:spacing w:after="0" w:before="0"/>
        <w:ind w:left="283"/>
      </w:pPr>
      <w:r>
        <w:rPr>
          <w:rFonts w:ascii="Arial" w:hAnsi="Arial" w:eastAsia="Malgun Gothic"/>
          <w:b/>
          <w:sz w:val="18"/>
        </w:rPr>
        <w:t xml:space="preserve">· 표현: </w:t>
      </w:r>
      <w:r>
        <w:rPr>
          <w:rFonts w:ascii="Arial" w:hAnsi="Arial" w:eastAsia="Malgun Gothic"/>
          <w:sz w:val="18"/>
        </w:rPr>
        <w:t>'협박 없음 = 무해함'이 아니라는 역사적 반증.</w:t>
      </w:r>
    </w:p>
    <w:p>
      <w:pPr>
        <w:spacing w:after="20" w:before="100"/>
      </w:pPr>
      <w:r>
        <w:rPr>
          <w:rFonts w:ascii="Arial" w:hAnsi="Arial" w:eastAsia="Malgun Gothic"/>
          <w:b/>
          <w:sz w:val="20"/>
        </w:rPr>
        <w:t xml:space="preserve">145. </w:t>
      </w:r>
      <w:r>
        <w:rPr>
          <w:rFonts w:ascii="Arial" w:hAnsi="Arial" w:eastAsia="Malgun Gothic"/>
          <w:b/>
          <w:color w:val="7F6000"/>
          <w:sz w:val="20"/>
        </w:rPr>
        <w:t>ANA CLARA</w:t>
      </w:r>
      <w:r>
        <w:rPr>
          <w:rFonts w:ascii="Arial" w:hAnsi="Arial" w:eastAsia="Malgun Gothic"/>
          <w:sz w:val="20"/>
        </w:rPr>
        <w:t xml:space="preserve">  ""Que continuasse sendo um." Um jornalista... ou um o quê, Tiago?"</w:t>
      </w:r>
    </w:p>
    <w:p>
      <w:pPr>
        <w:spacing w:after="0" w:before="0"/>
        <w:ind w:left="283"/>
      </w:pPr>
      <w:r>
        <w:rPr>
          <w:rFonts w:ascii="Arial" w:hAnsi="Arial" w:eastAsia="Malgun Gothic"/>
          <w:b/>
          <w:sz w:val="18"/>
        </w:rPr>
        <w:t xml:space="preserve">· 단어: </w:t>
      </w:r>
      <w:r>
        <w:rPr>
          <w:rFonts w:ascii="Arial" w:hAnsi="Arial" w:eastAsia="Malgun Gothic"/>
          <w:sz w:val="18"/>
        </w:rPr>
        <w:t>(→140번)</w:t>
      </w:r>
    </w:p>
    <w:p>
      <w:pPr>
        <w:spacing w:after="0" w:before="0"/>
        <w:ind w:left="283"/>
      </w:pPr>
      <w:r>
        <w:rPr>
          <w:rFonts w:ascii="Arial" w:hAnsi="Arial" w:eastAsia="Malgun Gothic"/>
          <w:b/>
          <w:sz w:val="18"/>
        </w:rPr>
        <w:t xml:space="preserve">· 문법: </w:t>
      </w:r>
      <w:r>
        <w:rPr>
          <w:rFonts w:ascii="Arial" w:hAnsi="Arial" w:eastAsia="Malgun Gothic"/>
          <w:sz w:val="18"/>
        </w:rPr>
        <w:t>인용 접속법 절을 단독 제시해 재해석. "um o quê" = 부정관사 + 의문사(무엇인 하나?) — 구어의 의문사 명사화.</w:t>
      </w:r>
    </w:p>
    <w:p>
      <w:pPr>
        <w:spacing w:after="0" w:before="0"/>
        <w:ind w:left="283"/>
      </w:pPr>
      <w:r>
        <w:rPr>
          <w:rFonts w:ascii="Arial" w:hAnsi="Arial" w:eastAsia="Malgun Gothic"/>
          <w:b/>
          <w:sz w:val="18"/>
        </w:rPr>
        <w:t xml:space="preserve">· 시제: </w:t>
      </w:r>
      <w:r>
        <w:rPr>
          <w:rFonts w:ascii="Arial" w:hAnsi="Arial" w:eastAsia="Malgun Gothic"/>
          <w:sz w:val="18"/>
        </w:rPr>
        <w:t>continuasse = 인용 속 imperfeito do subjuntivo.</w:t>
      </w:r>
    </w:p>
    <w:p>
      <w:pPr>
        <w:spacing w:after="0" w:before="0"/>
        <w:ind w:left="283"/>
      </w:pPr>
      <w:r>
        <w:rPr>
          <w:rFonts w:ascii="Arial" w:hAnsi="Arial" w:eastAsia="Malgun Gothic"/>
          <w:b/>
          <w:sz w:val="18"/>
        </w:rPr>
        <w:t xml:space="preserve">· 표현: </w:t>
      </w:r>
      <w:r>
        <w:rPr>
          <w:rFonts w:ascii="Arial" w:hAnsi="Arial" w:eastAsia="Malgun Gothic"/>
          <w:sz w:val="18"/>
        </w:rPr>
        <w:t>중의성(기자로 / 살아 있는 사람으로) 해독.</w:t>
      </w:r>
    </w:p>
    <w:p>
      <w:pPr>
        <w:spacing w:after="20" w:before="100"/>
      </w:pPr>
      <w:r>
        <w:rPr>
          <w:rFonts w:ascii="Arial" w:hAnsi="Arial" w:eastAsia="Malgun Gothic"/>
          <w:b/>
          <w:sz w:val="20"/>
        </w:rPr>
        <w:t xml:space="preserve">146. </w:t>
      </w:r>
      <w:r>
        <w:rPr>
          <w:rFonts w:ascii="Arial" w:hAnsi="Arial" w:eastAsia="Malgun Gothic"/>
          <w:b/>
          <w:color w:val="7F6000"/>
          <w:sz w:val="20"/>
        </w:rPr>
        <w:t>TIAGO</w:t>
      </w:r>
      <w:r>
        <w:rPr>
          <w:rFonts w:ascii="Arial" w:hAnsi="Arial" w:eastAsia="Malgun Gothic"/>
          <w:sz w:val="20"/>
        </w:rPr>
        <w:t xml:space="preserve">  "Não sei. Digo, que horas são?"</w:t>
      </w:r>
    </w:p>
    <w:p>
      <w:pPr>
        <w:spacing w:after="0" w:before="0"/>
        <w:ind w:left="283"/>
      </w:pPr>
      <w:r>
        <w:rPr>
          <w:rFonts w:ascii="Arial" w:hAnsi="Arial" w:eastAsia="Malgun Gothic"/>
          <w:b/>
          <w:sz w:val="18"/>
        </w:rPr>
        <w:t xml:space="preserve">· 단어: </w:t>
      </w:r>
      <w:r>
        <w:rPr>
          <w:rFonts w:ascii="Arial" w:hAnsi="Arial" w:eastAsia="Malgun Gothic"/>
          <w:sz w:val="18"/>
        </w:rPr>
        <w:t>que horas são(몇 시야)</w:t>
      </w:r>
    </w:p>
    <w:p>
      <w:pPr>
        <w:spacing w:after="0" w:before="0"/>
        <w:ind w:left="283"/>
      </w:pPr>
      <w:r>
        <w:rPr>
          <w:rFonts w:ascii="Arial" w:hAnsi="Arial" w:eastAsia="Malgun Gothic"/>
          <w:b/>
          <w:sz w:val="18"/>
        </w:rPr>
        <w:t xml:space="preserve">· 문법: </w:t>
      </w:r>
      <w:r>
        <w:rPr>
          <w:rFonts w:ascii="Arial" w:hAnsi="Arial" w:eastAsia="Malgun Gothic"/>
          <w:sz w:val="18"/>
        </w:rPr>
        <w:t>시각 의문은 복수 são(→1부 1화 1번).</w:t>
      </w:r>
    </w:p>
    <w:p>
      <w:pPr>
        <w:spacing w:after="0" w:before="0"/>
        <w:ind w:left="283"/>
      </w:pPr>
      <w:r>
        <w:rPr>
          <w:rFonts w:ascii="Arial" w:hAnsi="Arial" w:eastAsia="Malgun Gothic"/>
          <w:b/>
          <w:sz w:val="18"/>
        </w:rPr>
        <w:t xml:space="preserve">· 시제: </w:t>
      </w:r>
      <w:r>
        <w:rPr>
          <w:rFonts w:ascii="Arial" w:hAnsi="Arial" w:eastAsia="Malgun Gothic"/>
          <w:sz w:val="18"/>
        </w:rPr>
        <w:t>sei·são = 현재.</w:t>
      </w:r>
    </w:p>
    <w:p>
      <w:pPr>
        <w:spacing w:after="0" w:before="0"/>
        <w:ind w:left="283"/>
      </w:pPr>
      <w:r>
        <w:rPr>
          <w:rFonts w:ascii="Arial" w:hAnsi="Arial" w:eastAsia="Malgun Gothic"/>
          <w:b/>
          <w:sz w:val="18"/>
        </w:rPr>
        <w:t xml:space="preserve">· 표현: </w:t>
      </w:r>
      <w:r>
        <w:rPr>
          <w:rFonts w:ascii="Arial" w:hAnsi="Arial" w:eastAsia="Malgun Gothic"/>
          <w:sz w:val="18"/>
        </w:rPr>
        <w:t>화제 전환 — 쥴리아 걱정.</w:t>
      </w:r>
    </w:p>
    <w:p>
      <w:pPr>
        <w:spacing w:after="20" w:before="100"/>
      </w:pPr>
      <w:r>
        <w:rPr>
          <w:rFonts w:ascii="Arial" w:hAnsi="Arial" w:eastAsia="Malgun Gothic"/>
          <w:b/>
          <w:sz w:val="20"/>
        </w:rPr>
        <w:t xml:space="preserve">147. </w:t>
      </w:r>
      <w:r>
        <w:rPr>
          <w:rFonts w:ascii="Arial" w:hAnsi="Arial" w:eastAsia="Malgun Gothic"/>
          <w:b/>
          <w:color w:val="7F6000"/>
          <w:sz w:val="20"/>
        </w:rPr>
        <w:t>DIGO</w:t>
      </w:r>
      <w:r>
        <w:rPr>
          <w:rFonts w:ascii="Arial" w:hAnsi="Arial" w:eastAsia="Malgun Gothic"/>
          <w:sz w:val="20"/>
        </w:rPr>
        <w:t xml:space="preserve">  "Duas e quarenta e oito. ...Seu celular de novo. É a Renata."</w:t>
      </w:r>
    </w:p>
    <w:p>
      <w:pPr>
        <w:spacing w:after="0" w:before="0"/>
        <w:ind w:left="283"/>
      </w:pPr>
      <w:r>
        <w:rPr>
          <w:rFonts w:ascii="Arial" w:hAnsi="Arial" w:eastAsia="Malgun Gothic"/>
          <w:b/>
          <w:sz w:val="18"/>
        </w:rPr>
        <w:t xml:space="preserve">· 단어: </w:t>
      </w:r>
      <w:r>
        <w:rPr>
          <w:rFonts w:ascii="Arial" w:hAnsi="Arial" w:eastAsia="Malgun Gothic"/>
          <w:sz w:val="18"/>
        </w:rPr>
        <w:t>(→1번)</w:t>
      </w:r>
    </w:p>
    <w:p>
      <w:pPr>
        <w:spacing w:after="0" w:before="0"/>
        <w:ind w:left="283"/>
      </w:pPr>
      <w:r>
        <w:rPr>
          <w:rFonts w:ascii="Arial" w:hAnsi="Arial" w:eastAsia="Malgun Gothic"/>
          <w:b/>
          <w:sz w:val="18"/>
        </w:rPr>
        <w:t xml:space="preserve">· 문법: </w:t>
      </w:r>
      <w:r>
        <w:rPr>
          <w:rFonts w:ascii="Arial" w:hAnsi="Arial" w:eastAsia="Malgun Gothic"/>
          <w:sz w:val="18"/>
        </w:rPr>
        <w:t xml:space="preserve">시각 단편(São duas…). </w:t>
      </w:r>
    </w:p>
    <w:p>
      <w:pPr>
        <w:spacing w:after="0" w:before="0"/>
        <w:ind w:left="283"/>
      </w:pPr>
      <w:r>
        <w:rPr>
          <w:rFonts w:ascii="Arial" w:hAnsi="Arial" w:eastAsia="Malgun Gothic"/>
          <w:b/>
          <w:sz w:val="18"/>
        </w:rPr>
        <w:t xml:space="preserve">· 시제: </w:t>
      </w:r>
      <w:r>
        <w:rPr>
          <w:rFonts w:ascii="Arial" w:hAnsi="Arial" w:eastAsia="Malgun Gothic"/>
          <w:sz w:val="18"/>
        </w:rPr>
        <w:t>é = 현재.</w:t>
      </w:r>
    </w:p>
    <w:p>
      <w:pPr>
        <w:spacing w:after="0" w:before="0"/>
        <w:ind w:left="283"/>
      </w:pPr>
      <w:r>
        <w:rPr>
          <w:rFonts w:ascii="Arial" w:hAnsi="Arial" w:eastAsia="Malgun Gothic"/>
          <w:b/>
          <w:sz w:val="18"/>
        </w:rPr>
        <w:t xml:space="preserve">· 표현: </w:t>
      </w:r>
      <w:r>
        <w:rPr>
          <w:rFonts w:ascii="Arial" w:hAnsi="Arial" w:eastAsia="Malgun Gothic"/>
          <w:sz w:val="18"/>
        </w:rPr>
        <w:t>정확한 시각 = 서사의 타임스탬프.</w:t>
      </w:r>
    </w:p>
    <w:p>
      <w:pPr>
        <w:spacing w:after="20" w:before="100"/>
      </w:pPr>
      <w:r>
        <w:rPr>
          <w:rFonts w:ascii="Arial" w:hAnsi="Arial" w:eastAsia="Malgun Gothic"/>
          <w:b/>
          <w:sz w:val="20"/>
        </w:rPr>
        <w:t xml:space="preserve">148. </w:t>
      </w:r>
      <w:r>
        <w:rPr>
          <w:rFonts w:ascii="Arial" w:hAnsi="Arial" w:eastAsia="Malgun Gothic"/>
          <w:b/>
          <w:color w:val="7F6000"/>
          <w:sz w:val="20"/>
        </w:rPr>
        <w:t>RENATA</w:t>
      </w:r>
      <w:r>
        <w:rPr>
          <w:rFonts w:ascii="Arial" w:hAnsi="Arial" w:eastAsia="Malgun Gothic"/>
          <w:sz w:val="20"/>
        </w:rPr>
        <w:t xml:space="preserve">  "Tiago? A Júlia te ligou? Ela tá com você? Me fala que ela tá com você."</w:t>
      </w:r>
    </w:p>
    <w:p>
      <w:pPr>
        <w:spacing w:after="0" w:before="0"/>
        <w:ind w:left="283"/>
      </w:pPr>
      <w:r>
        <w:rPr>
          <w:rFonts w:ascii="Arial" w:hAnsi="Arial" w:eastAsia="Malgun Gothic"/>
          <w:b/>
          <w:sz w:val="18"/>
        </w:rPr>
        <w:t xml:space="preserve">· 단어: </w:t>
      </w:r>
      <w:r>
        <w:rPr>
          <w:rFonts w:ascii="Arial" w:hAnsi="Arial" w:eastAsia="Malgun Gothic"/>
          <w:sz w:val="18"/>
        </w:rPr>
        <w:t>ligar pra/te(전화하다)</w:t>
      </w:r>
    </w:p>
    <w:p>
      <w:pPr>
        <w:spacing w:after="0" w:before="0"/>
        <w:ind w:left="283"/>
      </w:pPr>
      <w:r>
        <w:rPr>
          <w:rFonts w:ascii="Arial" w:hAnsi="Arial" w:eastAsia="Malgun Gothic"/>
          <w:b/>
          <w:sz w:val="18"/>
        </w:rPr>
        <w:t xml:space="preserve">· 문법: </w:t>
      </w:r>
      <w:r>
        <w:rPr>
          <w:rFonts w:ascii="Arial" w:hAnsi="Arial" w:eastAsia="Malgun Gothic"/>
          <w:sz w:val="18"/>
        </w:rPr>
        <w:t>te ligou — ligar의 간접목적 te(브라질 구어; 규범은 ligou para você/te telefonou). 문두 Me + 구어 명령(Me fala).</w:t>
      </w:r>
    </w:p>
    <w:p>
      <w:pPr>
        <w:spacing w:after="0" w:before="0"/>
        <w:ind w:left="283"/>
      </w:pPr>
      <w:r>
        <w:rPr>
          <w:rFonts w:ascii="Arial" w:hAnsi="Arial" w:eastAsia="Malgun Gothic"/>
          <w:b/>
          <w:sz w:val="18"/>
        </w:rPr>
        <w:t xml:space="preserve">· 시제: </w:t>
      </w:r>
      <w:r>
        <w:rPr>
          <w:rFonts w:ascii="Arial" w:hAnsi="Arial" w:eastAsia="Malgun Gothic"/>
          <w:sz w:val="18"/>
        </w:rPr>
        <w:t>ligou = perfeito, tá = 현재, fala = 명령법(구어).</w:t>
      </w:r>
    </w:p>
    <w:p>
      <w:pPr>
        <w:spacing w:after="0" w:before="0"/>
        <w:ind w:left="283"/>
      </w:pPr>
      <w:r>
        <w:rPr>
          <w:rFonts w:ascii="Arial" w:hAnsi="Arial" w:eastAsia="Malgun Gothic"/>
          <w:b/>
          <w:sz w:val="18"/>
        </w:rPr>
        <w:t xml:space="preserve">· 표현: </w:t>
      </w:r>
      <w:r>
        <w:rPr>
          <w:rFonts w:ascii="Arial" w:hAnsi="Arial" w:eastAsia="Malgun Gothic"/>
          <w:sz w:val="18"/>
        </w:rPr>
        <w:t>질문 연발 + 반복으로 공포 표현.</w:t>
      </w:r>
    </w:p>
    <w:p>
      <w:pPr>
        <w:spacing w:after="20" w:before="100"/>
      </w:pPr>
      <w:r>
        <w:rPr>
          <w:rFonts w:ascii="Arial" w:hAnsi="Arial" w:eastAsia="Malgun Gothic"/>
          <w:b/>
          <w:sz w:val="20"/>
        </w:rPr>
        <w:t xml:space="preserve">149. </w:t>
      </w:r>
      <w:r>
        <w:rPr>
          <w:rFonts w:ascii="Arial" w:hAnsi="Arial" w:eastAsia="Malgun Gothic"/>
          <w:b/>
          <w:color w:val="7F6000"/>
          <w:sz w:val="20"/>
        </w:rPr>
        <w:t>TIAGO</w:t>
      </w:r>
      <w:r>
        <w:rPr>
          <w:rFonts w:ascii="Arial" w:hAnsi="Arial" w:eastAsia="Malgun Gothic"/>
          <w:sz w:val="20"/>
        </w:rPr>
        <w:t xml:space="preserve">  "Não. Ela tá na escola. Renata, o que houve?"</w:t>
      </w:r>
    </w:p>
    <w:p>
      <w:pPr>
        <w:spacing w:after="0" w:before="0"/>
        <w:ind w:left="283"/>
      </w:pPr>
      <w:r>
        <w:rPr>
          <w:rFonts w:ascii="Arial" w:hAnsi="Arial" w:eastAsia="Malgun Gothic"/>
          <w:b/>
          <w:sz w:val="18"/>
        </w:rPr>
        <w:t xml:space="preserve">· 단어: </w:t>
      </w:r>
      <w:r>
        <w:rPr>
          <w:rFonts w:ascii="Arial" w:hAnsi="Arial" w:eastAsia="Malgun Gothic"/>
          <w:sz w:val="18"/>
        </w:rPr>
        <w:t>haver(일어나다; o que houve = 무슨 일이야)</w:t>
      </w:r>
    </w:p>
    <w:p>
      <w:pPr>
        <w:spacing w:after="0" w:before="0"/>
        <w:ind w:left="283"/>
      </w:pPr>
      <w:r>
        <w:rPr>
          <w:rFonts w:ascii="Arial" w:hAnsi="Arial" w:eastAsia="Malgun Gothic"/>
          <w:b/>
          <w:sz w:val="18"/>
        </w:rPr>
        <w:t xml:space="preserve">· 문법: </w:t>
      </w:r>
      <w:r>
        <w:rPr>
          <w:rFonts w:ascii="Arial" w:hAnsi="Arial" w:eastAsia="Malgun Gothic"/>
          <w:sz w:val="18"/>
        </w:rPr>
        <w:t>비인칭 haver 완료과거.</w:t>
      </w:r>
    </w:p>
    <w:p>
      <w:pPr>
        <w:spacing w:after="0" w:before="0"/>
        <w:ind w:left="283"/>
      </w:pPr>
      <w:r>
        <w:rPr>
          <w:rFonts w:ascii="Arial" w:hAnsi="Arial" w:eastAsia="Malgun Gothic"/>
          <w:b/>
          <w:sz w:val="18"/>
        </w:rPr>
        <w:t xml:space="preserve">· 시제: </w:t>
      </w:r>
      <w:r>
        <w:rPr>
          <w:rFonts w:ascii="Arial" w:hAnsi="Arial" w:eastAsia="Malgun Gothic"/>
          <w:sz w:val="18"/>
        </w:rPr>
        <w:t>tá = 현재(믿고 있는 상태), houve = perfeito.</w:t>
      </w:r>
    </w:p>
    <w:p>
      <w:pPr>
        <w:spacing w:after="0" w:before="0"/>
        <w:ind w:left="283"/>
      </w:pPr>
      <w:r>
        <w:rPr>
          <w:rFonts w:ascii="Arial" w:hAnsi="Arial" w:eastAsia="Malgun Gothic"/>
          <w:b/>
          <w:sz w:val="18"/>
        </w:rPr>
        <w:t xml:space="preserve">· 표현: </w:t>
      </w:r>
      <w:r>
        <w:rPr>
          <w:rFonts w:ascii="Arial" w:hAnsi="Arial" w:eastAsia="Malgun Gothic"/>
          <w:sz w:val="18"/>
        </w:rPr>
        <w:t>"O que houve?" = "O que aconteceu?"의 관용.</w:t>
      </w:r>
    </w:p>
    <w:p>
      <w:pPr>
        <w:spacing w:after="20" w:before="100"/>
      </w:pPr>
      <w:r>
        <w:rPr>
          <w:rFonts w:ascii="Arial" w:hAnsi="Arial" w:eastAsia="Malgun Gothic"/>
          <w:b/>
          <w:sz w:val="20"/>
        </w:rPr>
        <w:t xml:space="preserve">150. </w:t>
      </w:r>
      <w:r>
        <w:rPr>
          <w:rFonts w:ascii="Arial" w:hAnsi="Arial" w:eastAsia="Malgun Gothic"/>
          <w:b/>
          <w:color w:val="7F6000"/>
          <w:sz w:val="20"/>
        </w:rPr>
        <w:t>RENATA</w:t>
      </w:r>
      <w:r>
        <w:rPr>
          <w:rFonts w:ascii="Arial" w:hAnsi="Arial" w:eastAsia="Malgun Gothic"/>
          <w:sz w:val="20"/>
        </w:rPr>
        <w:t xml:space="preserve">  "A Vera acabou de me ligar. Tiago, a Júlia não está na escola."</w:t>
      </w:r>
    </w:p>
    <w:p>
      <w:pPr>
        <w:spacing w:after="0" w:before="0"/>
        <w:ind w:left="283"/>
      </w:pPr>
      <w:r>
        <w:rPr>
          <w:rFonts w:ascii="Arial" w:hAnsi="Arial" w:eastAsia="Malgun Gothic"/>
          <w:b/>
          <w:sz w:val="18"/>
        </w:rPr>
        <w:t xml:space="preserve">· 단어: </w:t>
      </w:r>
      <w:r>
        <w:rPr>
          <w:rFonts w:ascii="Arial" w:hAnsi="Arial" w:eastAsia="Malgun Gothic"/>
          <w:sz w:val="18"/>
        </w:rPr>
        <w:t>acabar de(방금 ~하다)</w:t>
      </w:r>
    </w:p>
    <w:p>
      <w:pPr>
        <w:spacing w:after="0" w:before="0"/>
        <w:ind w:left="283"/>
      </w:pPr>
      <w:r>
        <w:rPr>
          <w:rFonts w:ascii="Arial" w:hAnsi="Arial" w:eastAsia="Malgun Gothic"/>
          <w:b/>
          <w:sz w:val="18"/>
        </w:rPr>
        <w:t xml:space="preserve">· 문법: </w:t>
      </w:r>
      <w:r>
        <w:rPr>
          <w:rFonts w:ascii="Arial" w:hAnsi="Arial" w:eastAsia="Malgun Gothic"/>
          <w:sz w:val="18"/>
        </w:rPr>
        <w:t>acabar de + 대명사 + 부정사(me ligar — 부정사 앞 proclise). 축약 없는 está(149번 tá와 대비).</w:t>
      </w:r>
    </w:p>
    <w:p>
      <w:pPr>
        <w:spacing w:after="0" w:before="0"/>
        <w:ind w:left="283"/>
      </w:pPr>
      <w:r>
        <w:rPr>
          <w:rFonts w:ascii="Arial" w:hAnsi="Arial" w:eastAsia="Malgun Gothic"/>
          <w:b/>
          <w:sz w:val="18"/>
        </w:rPr>
        <w:t xml:space="preserve">· 시제: </w:t>
      </w:r>
      <w:r>
        <w:rPr>
          <w:rFonts w:ascii="Arial" w:hAnsi="Arial" w:eastAsia="Malgun Gothic"/>
          <w:sz w:val="18"/>
        </w:rPr>
        <w:t>acabou de ligar = 직전 과거(perfeito 우언), está = 현재.</w:t>
      </w:r>
    </w:p>
    <w:p>
      <w:pPr>
        <w:spacing w:after="0" w:before="0"/>
        <w:ind w:left="283"/>
      </w:pPr>
      <w:r>
        <w:rPr>
          <w:rFonts w:ascii="Arial" w:hAnsi="Arial" w:eastAsia="Malgun Gothic"/>
          <w:b/>
          <w:sz w:val="18"/>
        </w:rPr>
        <w:t xml:space="preserve">· 표현: </w:t>
      </w:r>
      <w:r>
        <w:rPr>
          <w:rFonts w:ascii="Arial" w:hAnsi="Arial" w:eastAsia="Malgun Gothic"/>
          <w:sz w:val="18"/>
        </w:rPr>
        <w:t>마지막 문장만 tá → está로 또박또박 — 사실을 무겁게 못 박는 레지스터 효과. 훅.</w:t>
      </w:r>
    </w:p>
    <w:p>
      <w:pPr>
        <w:spacing w:after="60" w:before="200"/>
      </w:pPr>
      <w:r>
        <w:rPr>
          <w:rFonts w:ascii="Arial" w:hAnsi="Arial" w:eastAsia="Malgun Gothic"/>
          <w:b/>
          <w:color w:val="1F3864"/>
          <w:sz w:val="22"/>
        </w:rPr>
        <w:t>이번 화 문법 정리</w:t>
      </w:r>
    </w:p>
    <w:p>
      <w:pPr>
        <w:spacing w:after="20" w:before="0"/>
      </w:pPr>
      <w:r>
        <w:rPr>
          <w:rFonts w:ascii="Arial" w:hAnsi="Arial" w:eastAsia="Malgun Gothic"/>
          <w:sz w:val="19"/>
        </w:rPr>
        <w:t>과거완료 + 완료과거의 시간 순서: 63 "Quem entrou já tinha saído quando eu cheguei", 30 "um cara aqui que eu já tinha visto"(→31 Visto onde?). 기준점(cheguei) 없이도 과거 장면을 기준 삼는 구어 용법 확인.</w:t>
      </w:r>
    </w:p>
    <w:p>
      <w:pPr>
        <w:spacing w:after="20" w:before="0"/>
      </w:pPr>
      <w:r>
        <w:rPr>
          <w:rFonts w:ascii="Arial" w:hAnsi="Arial" w:eastAsia="Malgun Gothic"/>
          <w:sz w:val="19"/>
        </w:rPr>
        <w:t>접속법 과거로 만든 '정중한 위협': 부정 선행사 125 nada que não pudesse ser gravado, 143 nenhuma ameaça que um juiz aceite, 60 nada que eu veja; 소망 140 gostaria que continuasse, 생략된 querer 135 Que o senhor pense.</w:t>
      </w:r>
    </w:p>
    <w:p>
      <w:pPr>
        <w:spacing w:after="20" w:before="0"/>
      </w:pPr>
      <w:r>
        <w:rPr>
          <w:rFonts w:ascii="Arial" w:hAnsi="Arial" w:eastAsia="Malgun Gothic"/>
          <w:sz w:val="19"/>
        </w:rPr>
        <w:t>비현실 비교 → 직설법 정정: 34 como se o celular olhasse, 36 como se soubesse onde eu ia estar ↔ 37 "Não é 'como se'. Ele sabia." — 법(mood) 교체가 곧 논증.</w:t>
      </w:r>
    </w:p>
    <w:p>
      <w:pPr>
        <w:spacing w:after="20" w:before="0"/>
      </w:pPr>
      <w:r>
        <w:rPr>
          <w:rFonts w:ascii="Arial" w:hAnsi="Arial" w:eastAsia="Malgun Gothic"/>
          <w:sz w:val="19"/>
        </w:rPr>
        <w:t>조건문과 법 선택: 사실 전제 Se + 직설 현재(16·99) vs 가능성 Se/quando + 접속법 미래(38 quando sair, 102 se a escola ligar, 97 onde eu quiser, 139 do que quiser).</w:t>
      </w:r>
    </w:p>
    <w:p>
      <w:pPr>
        <w:spacing w:after="20" w:before="0"/>
      </w:pPr>
      <w:r>
        <w:rPr>
          <w:rFonts w:ascii="Arial" w:hAnsi="Arial" w:eastAsia="Malgun Gothic"/>
          <w:sz w:val="19"/>
        </w:rPr>
        <w:t>perfeito vs imperfeito: 19 Parava/Virava(반복 동작), 84 Entrava, não levava, deixava…(수법의 습관), 41 não seguiu ↔ já tava lá(사건 vs 선행 상태).</w:t>
      </w:r>
    </w:p>
    <w:p>
      <w:pPr>
        <w:spacing w:after="20" w:before="0"/>
      </w:pPr>
      <w:r>
        <w:rPr>
          <w:rFonts w:ascii="Arial" w:hAnsi="Arial" w:eastAsia="Malgun Gothic"/>
          <w:sz w:val="19"/>
        </w:rPr>
        <w:t>인칭부정사와 전치사: 53 antes de a gente entrar, 71 pra eu ver, 73 antes de você nascer — 부정사 주어 앞 전치사 비축약, 'pra mim ver' 오류 주의.</w:t>
      </w:r>
    </w:p>
    <w:p>
      <w:pPr>
        <w:spacing w:after="20" w:before="0"/>
      </w:pPr>
      <w:r>
        <w:rPr>
          <w:rFonts w:ascii="Arial" w:hAnsi="Arial" w:eastAsia="Malgun Gothic"/>
          <w:sz w:val="19"/>
        </w:rPr>
        <w:t>ser의 인칭 일치·강조: 46 O farol somos nós, 113 Bonita a festa, não foi?(술어 도치 + 동사 반복 부가의문).</w:t>
      </w:r>
    </w:p>
    <w:p>
      <w:pPr>
        <w:spacing w:after="20" w:before="0"/>
      </w:pPr>
      <w:r>
        <w:rPr>
          <w:rFonts w:ascii="Arial" w:hAnsi="Arial" w:eastAsia="Malgun Gothic"/>
          <w:sz w:val="19"/>
        </w:rPr>
        <w:t>레지스터와 호칭: 킨텔라의 격식 Senhor Moreira/dona Helena/doutora Renata·축약 없는 estou(111·129·141) → 138 "Posso te chamar de você?"(관계를 좁히는 위협); 팀 구어 tamo/esse povo/Fala, Ana(29·72·88); 법률 명사구 Boletim de ocorrência. Invasão de domicílio.(87); 150 tá → está.</w:t>
      </w:r>
    </w:p>
    <w:p>
      <w:r>
        <w:br w:type="page"/>
      </w:r>
    </w:p>
    <w:p>
      <w:pPr>
        <w:spacing w:after="40" w:before="0"/>
        <w:jc w:val="center"/>
      </w:pPr>
      <w:r>
        <w:rPr>
          <w:rFonts w:ascii="Arial" w:hAnsi="Arial" w:eastAsia="Malgun Gothic"/>
          <w:b/>
          <w:sz w:val="26"/>
        </w:rPr>
        <w:t>FONTE SIGILOSA</w:t>
      </w:r>
    </w:p>
    <w:p>
      <w:pPr>
        <w:spacing w:after="40" w:before="0"/>
        <w:jc w:val="center"/>
      </w:pPr>
      <w:r>
        <w:rPr>
          <w:rFonts w:ascii="Arial" w:hAnsi="Arial" w:eastAsia="Malgun Gothic"/>
          <w:sz w:val="20"/>
        </w:rPr>
        <w:t>포르투갈어 낭독 교재 · 문법 분석</w:t>
      </w:r>
    </w:p>
    <w:p>
      <w:pPr>
        <w:spacing w:after="120" w:before="0"/>
        <w:jc w:val="center"/>
      </w:pPr>
      <w:r>
        <w:rPr>
          <w:rFonts w:ascii="Arial" w:hAnsi="Arial" w:eastAsia="Malgun Gothic"/>
          <w:b/>
          <w:sz w:val="26"/>
        </w:rPr>
        <w:t>Fonte Sigilosa 8부 9화 「Onde está a Júlia?」 문장별 포르투갈어 분석</w:t>
      </w:r>
    </w:p>
    <w:p>
      <w:pPr>
        <w:spacing w:after="20" w:before="0"/>
      </w:pPr>
      <w:r>
        <w:rPr>
          <w:rFonts w:ascii="Arial" w:hAnsi="Arial" w:eastAsia="Malgun Gothic"/>
          <w:color w:val="595959"/>
          <w:sz w:val="18"/>
        </w:rPr>
        <w:t>대본 원문: Fonte_Sigilosa/대본/8부/9화_Onde_esta_a_Julia.md (별도 분석 문서이며 원본 대본은 수정하지 않음)</w:t>
      </w:r>
    </w:p>
    <w:p>
      <w:pPr>
        <w:spacing w:after="20" w:before="0"/>
      </w:pPr>
      <w:r>
        <w:rPr>
          <w:rFonts w:ascii="Arial" w:hAnsi="Arial" w:eastAsia="Malgun Gothic"/>
          <w:color w:val="595959"/>
          <w:sz w:val="18"/>
        </w:rPr>
        <w:t>난이도: C1 · 이번 화 문법 초점: 간접화법 속 과거완료(Disse que já tinha visto ele)와 imperfeito(tava parado fazia semanas) vs 완료과거(hoje acordou), 복합 접속법(Caso alguém tenha levado / Caso ela tenha ido / Tomara que ela tenha desligado)과 대비 구조(como se soubesse… faria, antes que ele entrasse), 암호와 레지스터(경찰 절차 언어 ↔ 10대 구어 ↔ 바의 은어)</w:t>
      </w:r>
    </w:p>
    <w:p>
      <w:pPr>
        <w:spacing w:after="20" w:before="0"/>
      </w:pPr>
      <w:r>
        <w:rPr>
          <w:rFonts w:ascii="Arial" w:hAnsi="Arial" w:eastAsia="Malgun Gothic"/>
          <w:color w:val="595959"/>
          <w:sz w:val="18"/>
        </w:rPr>
        <w:t>표기: 각 턴마다 단어(핵심 어휘) · 문법(구조 설명) · 시제(왜 그 시제인지) · 표현(관용구·뉘앙스·문화, 해당 시에만) 순. 브라질 포르투갈어 기준.</w:t>
      </w:r>
    </w:p>
    <w:p>
      <w:pPr>
        <w:spacing w:after="20" w:before="100"/>
      </w:pPr>
      <w:r>
        <w:rPr>
          <w:rFonts w:ascii="Arial" w:hAnsi="Arial" w:eastAsia="Malgun Gothic"/>
          <w:b/>
          <w:sz w:val="20"/>
        </w:rPr>
        <w:t xml:space="preserve">1. </w:t>
      </w:r>
      <w:r>
        <w:rPr>
          <w:rFonts w:ascii="Arial" w:hAnsi="Arial" w:eastAsia="Malgun Gothic"/>
          <w:b/>
          <w:color w:val="7F6000"/>
          <w:sz w:val="20"/>
        </w:rPr>
        <w:t>TIAGO</w:t>
      </w:r>
      <w:r>
        <w:rPr>
          <w:rFonts w:ascii="Arial" w:hAnsi="Arial" w:eastAsia="Malgun Gothic"/>
          <w:sz w:val="20"/>
        </w:rPr>
        <w:t xml:space="preserve">  "Como assim não está? Você deixou ela no portão hoje cedo."</w:t>
      </w:r>
    </w:p>
    <w:p>
      <w:pPr>
        <w:spacing w:after="0" w:before="0"/>
        <w:ind w:left="283"/>
      </w:pPr>
      <w:r>
        <w:rPr>
          <w:rFonts w:ascii="Arial" w:hAnsi="Arial" w:eastAsia="Malgun Gothic"/>
          <w:b/>
          <w:sz w:val="18"/>
        </w:rPr>
        <w:t xml:space="preserve">· 단어: </w:t>
      </w:r>
      <w:r>
        <w:rPr>
          <w:rFonts w:ascii="Arial" w:hAnsi="Arial" w:eastAsia="Malgun Gothic"/>
          <w:sz w:val="18"/>
        </w:rPr>
        <w:t>como assim(무슨 소리야, 어떻게 그런) · deixar(내려 주다) · portão(정문)</w:t>
      </w:r>
    </w:p>
    <w:p>
      <w:pPr>
        <w:spacing w:after="0" w:before="0"/>
        <w:ind w:left="283"/>
      </w:pPr>
      <w:r>
        <w:rPr>
          <w:rFonts w:ascii="Arial" w:hAnsi="Arial" w:eastAsia="Malgun Gothic"/>
          <w:b/>
          <w:sz w:val="18"/>
        </w:rPr>
        <w:t xml:space="preserve">· 문법: </w:t>
      </w:r>
      <w:r>
        <w:rPr>
          <w:rFonts w:ascii="Arial" w:hAnsi="Arial" w:eastAsia="Malgun Gothic"/>
          <w:sz w:val="18"/>
        </w:rPr>
        <w:t>Como assim + 상대 발화 반복 = 불신의 반문 구문. deixou ela — 주격 ela를 목적어로(브라질 구어; 규범 deixou-a).</w:t>
      </w:r>
    </w:p>
    <w:p>
      <w:pPr>
        <w:spacing w:after="0" w:before="0"/>
        <w:ind w:left="283"/>
      </w:pPr>
      <w:r>
        <w:rPr>
          <w:rFonts w:ascii="Arial" w:hAnsi="Arial" w:eastAsia="Malgun Gothic"/>
          <w:b/>
          <w:sz w:val="18"/>
        </w:rPr>
        <w:t xml:space="preserve">· 시제: </w:t>
      </w:r>
      <w:r>
        <w:rPr>
          <w:rFonts w:ascii="Arial" w:hAnsi="Arial" w:eastAsia="Malgun Gothic"/>
          <w:sz w:val="18"/>
        </w:rPr>
        <w:t>está = 현재(8화 150번 인용), deixou = pretérito perfeito.</w:t>
      </w:r>
    </w:p>
    <w:p>
      <w:pPr>
        <w:spacing w:after="0" w:before="0"/>
        <w:ind w:left="283"/>
      </w:pPr>
      <w:r>
        <w:rPr>
          <w:rFonts w:ascii="Arial" w:hAnsi="Arial" w:eastAsia="Malgun Gothic"/>
          <w:b/>
          <w:sz w:val="18"/>
        </w:rPr>
        <w:t xml:space="preserve">· 표현: </w:t>
      </w:r>
      <w:r>
        <w:rPr>
          <w:rFonts w:ascii="Arial" w:hAnsi="Arial" w:eastAsia="Malgun Gothic"/>
          <w:sz w:val="18"/>
        </w:rPr>
        <w:t>"Como assim?"은 브라질 구어 핵심 반문 표현.</w:t>
      </w:r>
    </w:p>
    <w:p>
      <w:pPr>
        <w:spacing w:after="20" w:before="100"/>
      </w:pPr>
      <w:r>
        <w:rPr>
          <w:rFonts w:ascii="Arial" w:hAnsi="Arial" w:eastAsia="Malgun Gothic"/>
          <w:b/>
          <w:sz w:val="20"/>
        </w:rPr>
        <w:t xml:space="preserve">2. </w:t>
      </w:r>
      <w:r>
        <w:rPr>
          <w:rFonts w:ascii="Arial" w:hAnsi="Arial" w:eastAsia="Malgun Gothic"/>
          <w:b/>
          <w:color w:val="7F6000"/>
          <w:sz w:val="20"/>
        </w:rPr>
        <w:t>RENATA</w:t>
      </w:r>
      <w:r>
        <w:rPr>
          <w:rFonts w:ascii="Arial" w:hAnsi="Arial" w:eastAsia="Malgun Gothic"/>
          <w:sz w:val="20"/>
        </w:rPr>
        <w:t xml:space="preserve">  "Deixei. Sete e dez. A Vera viu ela entrar."</w:t>
      </w:r>
    </w:p>
    <w:p>
      <w:pPr>
        <w:spacing w:after="0" w:before="0"/>
        <w:ind w:left="283"/>
      </w:pPr>
      <w:r>
        <w:rPr>
          <w:rFonts w:ascii="Arial" w:hAnsi="Arial" w:eastAsia="Malgun Gothic"/>
          <w:b/>
          <w:sz w:val="18"/>
        </w:rPr>
        <w:t xml:space="preserve">· 단어: </w:t>
      </w:r>
      <w:r>
        <w:rPr>
          <w:rFonts w:ascii="Arial" w:hAnsi="Arial" w:eastAsia="Malgun Gothic"/>
          <w:sz w:val="18"/>
        </w:rPr>
        <w:t>entrar(들어가다)</w:t>
      </w:r>
    </w:p>
    <w:p>
      <w:pPr>
        <w:spacing w:after="0" w:before="0"/>
        <w:ind w:left="283"/>
      </w:pPr>
      <w:r>
        <w:rPr>
          <w:rFonts w:ascii="Arial" w:hAnsi="Arial" w:eastAsia="Malgun Gothic"/>
          <w:b/>
          <w:sz w:val="18"/>
        </w:rPr>
        <w:t xml:space="preserve">· 문법: </w:t>
      </w:r>
      <w:r>
        <w:rPr>
          <w:rFonts w:ascii="Arial" w:hAnsi="Arial" w:eastAsia="Malgun Gothic"/>
          <w:sz w:val="18"/>
        </w:rPr>
        <w:t>동사 반복 긍정(Deixei). 지각동사 ver + 목적어 + 부정사(viu ela entrar) — 부정사는 활용 없이.</w:t>
      </w:r>
    </w:p>
    <w:p>
      <w:pPr>
        <w:spacing w:after="0" w:before="0"/>
        <w:ind w:left="283"/>
      </w:pPr>
      <w:r>
        <w:rPr>
          <w:rFonts w:ascii="Arial" w:hAnsi="Arial" w:eastAsia="Malgun Gothic"/>
          <w:b/>
          <w:sz w:val="18"/>
        </w:rPr>
        <w:t xml:space="preserve">· 시제: </w:t>
      </w:r>
      <w:r>
        <w:rPr>
          <w:rFonts w:ascii="Arial" w:hAnsi="Arial" w:eastAsia="Malgun Gothic"/>
          <w:sz w:val="18"/>
        </w:rPr>
        <w:t>deixei·viu = perfeito.</w:t>
      </w:r>
    </w:p>
    <w:p>
      <w:pPr>
        <w:spacing w:after="0" w:before="0"/>
        <w:ind w:left="283"/>
      </w:pPr>
      <w:r>
        <w:rPr>
          <w:rFonts w:ascii="Arial" w:hAnsi="Arial" w:eastAsia="Malgun Gothic"/>
          <w:b/>
          <w:sz w:val="18"/>
        </w:rPr>
        <w:t xml:space="preserve">· 표현: </w:t>
      </w:r>
      <w:r>
        <w:rPr>
          <w:rFonts w:ascii="Arial" w:hAnsi="Arial" w:eastAsia="Malgun Gothic"/>
          <w:sz w:val="18"/>
        </w:rPr>
        <w:t>ver alguém entrar(부정사: 전체 행위) vs ver alguém entrando(동명사: 진행 중 장면).</w:t>
      </w:r>
    </w:p>
    <w:p>
      <w:pPr>
        <w:spacing w:after="20" w:before="100"/>
      </w:pPr>
      <w:r>
        <w:rPr>
          <w:rFonts w:ascii="Arial" w:hAnsi="Arial" w:eastAsia="Malgun Gothic"/>
          <w:b/>
          <w:sz w:val="20"/>
        </w:rPr>
        <w:t xml:space="preserve">3. </w:t>
      </w:r>
      <w:r>
        <w:rPr>
          <w:rFonts w:ascii="Arial" w:hAnsi="Arial" w:eastAsia="Malgun Gothic"/>
          <w:b/>
          <w:color w:val="7F6000"/>
          <w:sz w:val="20"/>
        </w:rPr>
        <w:t>RENATA</w:t>
      </w:r>
      <w:r>
        <w:rPr>
          <w:rFonts w:ascii="Arial" w:hAnsi="Arial" w:eastAsia="Malgun Gothic"/>
          <w:sz w:val="20"/>
        </w:rPr>
        <w:t xml:space="preserve">  "Almoçou no refeitório. E não voltou pra aula das duas."</w:t>
      </w:r>
    </w:p>
    <w:p>
      <w:pPr>
        <w:spacing w:after="0" w:before="0"/>
        <w:ind w:left="283"/>
      </w:pPr>
      <w:r>
        <w:rPr>
          <w:rFonts w:ascii="Arial" w:hAnsi="Arial" w:eastAsia="Malgun Gothic"/>
          <w:b/>
          <w:sz w:val="18"/>
        </w:rPr>
        <w:t xml:space="preserve">· 단어: </w:t>
      </w:r>
      <w:r>
        <w:rPr>
          <w:rFonts w:ascii="Arial" w:hAnsi="Arial" w:eastAsia="Malgun Gothic"/>
          <w:sz w:val="18"/>
        </w:rPr>
        <w:t>almoçar(점심 먹다) · refeitório(구내식당) · aula(수업)</w:t>
      </w:r>
    </w:p>
    <w:p>
      <w:pPr>
        <w:spacing w:after="0" w:before="0"/>
        <w:ind w:left="283"/>
      </w:pPr>
      <w:r>
        <w:rPr>
          <w:rFonts w:ascii="Arial" w:hAnsi="Arial" w:eastAsia="Malgun Gothic"/>
          <w:b/>
          <w:sz w:val="18"/>
        </w:rPr>
        <w:t xml:space="preserve">· 문법: </w:t>
      </w:r>
      <w:r>
        <w:rPr>
          <w:rFonts w:ascii="Arial" w:hAnsi="Arial" w:eastAsia="Malgun Gothic"/>
          <w:sz w:val="18"/>
        </w:rPr>
        <w:t>주어 생략 연속 서술. aula das duas = de + as duas(두 시 수업).</w:t>
      </w:r>
    </w:p>
    <w:p>
      <w:pPr>
        <w:spacing w:after="0" w:before="0"/>
        <w:ind w:left="283"/>
      </w:pPr>
      <w:r>
        <w:rPr>
          <w:rFonts w:ascii="Arial" w:hAnsi="Arial" w:eastAsia="Malgun Gothic"/>
          <w:b/>
          <w:sz w:val="18"/>
        </w:rPr>
        <w:t xml:space="preserve">· 시제: </w:t>
      </w:r>
      <w:r>
        <w:rPr>
          <w:rFonts w:ascii="Arial" w:hAnsi="Arial" w:eastAsia="Malgun Gothic"/>
          <w:sz w:val="18"/>
        </w:rPr>
        <w:t>almoçou·voltou = perfeito — 시간순 완결 사건.</w:t>
      </w:r>
    </w:p>
    <w:p>
      <w:pPr>
        <w:spacing w:after="0" w:before="0"/>
        <w:ind w:left="283"/>
      </w:pPr>
      <w:r>
        <w:rPr>
          <w:rFonts w:ascii="Arial" w:hAnsi="Arial" w:eastAsia="Malgun Gothic"/>
          <w:b/>
          <w:sz w:val="18"/>
        </w:rPr>
        <w:t xml:space="preserve">· 표현: </w:t>
      </w:r>
      <w:r>
        <w:rPr>
          <w:rFonts w:ascii="Arial" w:hAnsi="Arial" w:eastAsia="Malgun Gothic"/>
          <w:sz w:val="18"/>
        </w:rPr>
        <w:t>refeitório(학교·회사 식당) vs restaurante.</w:t>
      </w:r>
    </w:p>
    <w:p>
      <w:pPr>
        <w:spacing w:after="20" w:before="100"/>
      </w:pPr>
      <w:r>
        <w:rPr>
          <w:rFonts w:ascii="Arial" w:hAnsi="Arial" w:eastAsia="Malgun Gothic"/>
          <w:b/>
          <w:sz w:val="20"/>
        </w:rPr>
        <w:t xml:space="preserve">4. </w:t>
      </w:r>
      <w:r>
        <w:rPr>
          <w:rFonts w:ascii="Arial" w:hAnsi="Arial" w:eastAsia="Malgun Gothic"/>
          <w:b/>
          <w:color w:val="7F6000"/>
          <w:sz w:val="20"/>
        </w:rPr>
        <w:t>TIAGO</w:t>
      </w:r>
      <w:r>
        <w:rPr>
          <w:rFonts w:ascii="Arial" w:hAnsi="Arial" w:eastAsia="Malgun Gothic"/>
          <w:sz w:val="20"/>
        </w:rPr>
        <w:t xml:space="preserve">  "Banheiro? Biblioteca? Quando tá mal, ela se tranca no banheiro."</w:t>
      </w:r>
    </w:p>
    <w:p>
      <w:pPr>
        <w:spacing w:after="0" w:before="0"/>
        <w:ind w:left="283"/>
      </w:pPr>
      <w:r>
        <w:rPr>
          <w:rFonts w:ascii="Arial" w:hAnsi="Arial" w:eastAsia="Malgun Gothic"/>
          <w:b/>
          <w:sz w:val="18"/>
        </w:rPr>
        <w:t xml:space="preserve">· 단어: </w:t>
      </w:r>
      <w:r>
        <w:rPr>
          <w:rFonts w:ascii="Arial" w:hAnsi="Arial" w:eastAsia="Malgun Gothic"/>
          <w:sz w:val="18"/>
        </w:rPr>
        <w:t>banheiro(화장실, 브라질; 유럽 casa de banho) · trancar-se(틀어박히다, 문 잠그다)</w:t>
      </w:r>
    </w:p>
    <w:p>
      <w:pPr>
        <w:spacing w:after="0" w:before="0"/>
        <w:ind w:left="283"/>
      </w:pPr>
      <w:r>
        <w:rPr>
          <w:rFonts w:ascii="Arial" w:hAnsi="Arial" w:eastAsia="Malgun Gothic"/>
          <w:b/>
          <w:sz w:val="18"/>
        </w:rPr>
        <w:t xml:space="preserve">· 문법: </w:t>
      </w:r>
      <w:r>
        <w:rPr>
          <w:rFonts w:ascii="Arial" w:hAnsi="Arial" w:eastAsia="Malgun Gothic"/>
          <w:sz w:val="18"/>
        </w:rPr>
        <w:t>명사 단독 의문 나열. quando + 직설 현재 = 습관적 조건('~할 때면'). 재귀 se 동사 앞(proclise).</w:t>
      </w:r>
    </w:p>
    <w:p>
      <w:pPr>
        <w:spacing w:after="0" w:before="0"/>
        <w:ind w:left="283"/>
      </w:pPr>
      <w:r>
        <w:rPr>
          <w:rFonts w:ascii="Arial" w:hAnsi="Arial" w:eastAsia="Malgun Gothic"/>
          <w:b/>
          <w:sz w:val="18"/>
        </w:rPr>
        <w:t xml:space="preserve">· 시제: </w:t>
      </w:r>
      <w:r>
        <w:rPr>
          <w:rFonts w:ascii="Arial" w:hAnsi="Arial" w:eastAsia="Malgun Gothic"/>
          <w:sz w:val="18"/>
        </w:rPr>
        <w:t>tá·tranca = 현재(습관).</w:t>
      </w:r>
    </w:p>
    <w:p>
      <w:pPr>
        <w:spacing w:after="0" w:before="0"/>
        <w:ind w:left="283"/>
      </w:pPr>
      <w:r>
        <w:rPr>
          <w:rFonts w:ascii="Arial" w:hAnsi="Arial" w:eastAsia="Malgun Gothic"/>
          <w:b/>
          <w:sz w:val="18"/>
        </w:rPr>
        <w:t xml:space="preserve">· 표현: </w:t>
      </w:r>
      <w:r>
        <w:rPr>
          <w:rFonts w:ascii="Arial" w:hAnsi="Arial" w:eastAsia="Malgun Gothic"/>
          <w:sz w:val="18"/>
        </w:rPr>
        <w:t>estar mal = 기분/몸이 안 좋다. banheiro/casa de banho 차이.</w:t>
      </w:r>
    </w:p>
    <w:p>
      <w:pPr>
        <w:spacing w:after="20" w:before="100"/>
      </w:pPr>
      <w:r>
        <w:rPr>
          <w:rFonts w:ascii="Arial" w:hAnsi="Arial" w:eastAsia="Malgun Gothic"/>
          <w:b/>
          <w:sz w:val="20"/>
        </w:rPr>
        <w:t xml:space="preserve">5. </w:t>
      </w:r>
      <w:r>
        <w:rPr>
          <w:rFonts w:ascii="Arial" w:hAnsi="Arial" w:eastAsia="Malgun Gothic"/>
          <w:b/>
          <w:color w:val="7F6000"/>
          <w:sz w:val="20"/>
        </w:rPr>
        <w:t>RENATA</w:t>
      </w:r>
      <w:r>
        <w:rPr>
          <w:rFonts w:ascii="Arial" w:hAnsi="Arial" w:eastAsia="Malgun Gothic"/>
          <w:sz w:val="20"/>
        </w:rPr>
        <w:t xml:space="preserve">  "A Vera procurou em tudo. Banheiro, quadra, biblioteca. A mochila sumiu também."</w:t>
      </w:r>
    </w:p>
    <w:p>
      <w:pPr>
        <w:spacing w:after="0" w:before="0"/>
        <w:ind w:left="283"/>
      </w:pPr>
      <w:r>
        <w:rPr>
          <w:rFonts w:ascii="Arial" w:hAnsi="Arial" w:eastAsia="Malgun Gothic"/>
          <w:b/>
          <w:sz w:val="18"/>
        </w:rPr>
        <w:t xml:space="preserve">· 단어: </w:t>
      </w:r>
      <w:r>
        <w:rPr>
          <w:rFonts w:ascii="Arial" w:hAnsi="Arial" w:eastAsia="Malgun Gothic"/>
          <w:sz w:val="18"/>
        </w:rPr>
        <w:t>procurar(찾다) · quadra(운동장, 코트) · mochila(배낭)</w:t>
      </w:r>
    </w:p>
    <w:p>
      <w:pPr>
        <w:spacing w:after="0" w:before="0"/>
        <w:ind w:left="283"/>
      </w:pPr>
      <w:r>
        <w:rPr>
          <w:rFonts w:ascii="Arial" w:hAnsi="Arial" w:eastAsia="Malgun Gothic"/>
          <w:b/>
          <w:sz w:val="18"/>
        </w:rPr>
        <w:t xml:space="preserve">· 문법: </w:t>
      </w:r>
      <w:r>
        <w:rPr>
          <w:rFonts w:ascii="Arial" w:hAnsi="Arial" w:eastAsia="Malgun Gothic"/>
          <w:sz w:val="18"/>
        </w:rPr>
        <w:t>procurar em tudo = '모든 곳을 찾다'(em + 장소). 자동사 sumir.</w:t>
      </w:r>
    </w:p>
    <w:p>
      <w:pPr>
        <w:spacing w:after="0" w:before="0"/>
        <w:ind w:left="283"/>
      </w:pPr>
      <w:r>
        <w:rPr>
          <w:rFonts w:ascii="Arial" w:hAnsi="Arial" w:eastAsia="Malgun Gothic"/>
          <w:b/>
          <w:sz w:val="18"/>
        </w:rPr>
        <w:t xml:space="preserve">· 시제: </w:t>
      </w:r>
      <w:r>
        <w:rPr>
          <w:rFonts w:ascii="Arial" w:hAnsi="Arial" w:eastAsia="Malgun Gothic"/>
          <w:sz w:val="18"/>
        </w:rPr>
        <w:t>procurou·sumiu = perfeito.</w:t>
      </w:r>
    </w:p>
    <w:p>
      <w:pPr>
        <w:spacing w:after="0" w:before="0"/>
        <w:ind w:left="283"/>
      </w:pPr>
      <w:r>
        <w:rPr>
          <w:rFonts w:ascii="Arial" w:hAnsi="Arial" w:eastAsia="Malgun Gothic"/>
          <w:b/>
          <w:sz w:val="18"/>
        </w:rPr>
        <w:t xml:space="preserve">· 표현: </w:t>
      </w:r>
      <w:r>
        <w:rPr>
          <w:rFonts w:ascii="Arial" w:hAnsi="Arial" w:eastAsia="Malgun Gothic"/>
          <w:sz w:val="18"/>
        </w:rPr>
        <w:t>quadra = 학교 체육 코트(105번에선 '블록' 다의).</w:t>
      </w:r>
    </w:p>
    <w:p>
      <w:pPr>
        <w:spacing w:after="20" w:before="100"/>
      </w:pPr>
      <w:r>
        <w:rPr>
          <w:rFonts w:ascii="Arial" w:hAnsi="Arial" w:eastAsia="Malgun Gothic"/>
          <w:b/>
          <w:sz w:val="20"/>
        </w:rPr>
        <w:t xml:space="preserve">6. </w:t>
      </w:r>
      <w:r>
        <w:rPr>
          <w:rFonts w:ascii="Arial" w:hAnsi="Arial" w:eastAsia="Malgun Gothic"/>
          <w:b/>
          <w:color w:val="7F6000"/>
          <w:sz w:val="20"/>
        </w:rPr>
        <w:t>TIAGO</w:t>
      </w:r>
      <w:r>
        <w:rPr>
          <w:rFonts w:ascii="Arial" w:hAnsi="Arial" w:eastAsia="Malgun Gothic"/>
          <w:sz w:val="20"/>
        </w:rPr>
        <w:t xml:space="preserve">  "E o celular?"</w:t>
      </w:r>
    </w:p>
    <w:p>
      <w:pPr>
        <w:spacing w:after="0" w:before="0"/>
        <w:ind w:left="283"/>
      </w:pPr>
      <w:r>
        <w:rPr>
          <w:rFonts w:ascii="Arial" w:hAnsi="Arial" w:eastAsia="Malgun Gothic"/>
          <w:b/>
          <w:sz w:val="18"/>
        </w:rPr>
        <w:t xml:space="preserve">· 단어: </w:t>
      </w:r>
      <w:r>
        <w:rPr>
          <w:rFonts w:ascii="Arial" w:hAnsi="Arial" w:eastAsia="Malgun Gothic"/>
          <w:sz w:val="18"/>
        </w:rPr>
        <w:t>celular(휴대폰)</w:t>
      </w:r>
    </w:p>
    <w:p>
      <w:pPr>
        <w:spacing w:after="0" w:before="0"/>
        <w:ind w:left="283"/>
      </w:pPr>
      <w:r>
        <w:rPr>
          <w:rFonts w:ascii="Arial" w:hAnsi="Arial" w:eastAsia="Malgun Gothic"/>
          <w:b/>
          <w:sz w:val="18"/>
        </w:rPr>
        <w:t xml:space="preserve">· 문법: </w:t>
      </w:r>
      <w:r>
        <w:rPr>
          <w:rFonts w:ascii="Arial" w:hAnsi="Arial" w:eastAsia="Malgun Gothic"/>
          <w:sz w:val="18"/>
        </w:rPr>
        <w:t>화제 의문 E + 명사구.</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정보 확인의 최소 의문.</w:t>
      </w:r>
    </w:p>
    <w:p>
      <w:pPr>
        <w:spacing w:after="20" w:before="100"/>
      </w:pPr>
      <w:r>
        <w:rPr>
          <w:rFonts w:ascii="Arial" w:hAnsi="Arial" w:eastAsia="Malgun Gothic"/>
          <w:b/>
          <w:sz w:val="20"/>
        </w:rPr>
        <w:t xml:space="preserve">7. </w:t>
      </w:r>
      <w:r>
        <w:rPr>
          <w:rFonts w:ascii="Arial" w:hAnsi="Arial" w:eastAsia="Malgun Gothic"/>
          <w:b/>
          <w:color w:val="7F6000"/>
          <w:sz w:val="20"/>
        </w:rPr>
        <w:t>RENATA</w:t>
      </w:r>
      <w:r>
        <w:rPr>
          <w:rFonts w:ascii="Arial" w:hAnsi="Arial" w:eastAsia="Malgun Gothic"/>
          <w:sz w:val="20"/>
        </w:rPr>
        <w:t xml:space="preserve">  "Desligado. Cai direto na caixa postal. Eu liguei vinte vezes."</w:t>
      </w:r>
    </w:p>
    <w:p>
      <w:pPr>
        <w:spacing w:after="0" w:before="0"/>
        <w:ind w:left="283"/>
      </w:pPr>
      <w:r>
        <w:rPr>
          <w:rFonts w:ascii="Arial" w:hAnsi="Arial" w:eastAsia="Malgun Gothic"/>
          <w:b/>
          <w:sz w:val="18"/>
        </w:rPr>
        <w:t xml:space="preserve">· 단어: </w:t>
      </w:r>
      <w:r>
        <w:rPr>
          <w:rFonts w:ascii="Arial" w:hAnsi="Arial" w:eastAsia="Malgun Gothic"/>
          <w:sz w:val="18"/>
        </w:rPr>
        <w:t>desligado(꺼진) · cair(떨어지다; 전화가 '넘어가다') · caixa postal(음성사서함)</w:t>
      </w:r>
    </w:p>
    <w:p>
      <w:pPr>
        <w:spacing w:after="0" w:before="0"/>
        <w:ind w:left="283"/>
      </w:pPr>
      <w:r>
        <w:rPr>
          <w:rFonts w:ascii="Arial" w:hAnsi="Arial" w:eastAsia="Malgun Gothic"/>
          <w:b/>
          <w:sz w:val="18"/>
        </w:rPr>
        <w:t xml:space="preserve">· 문법: </w:t>
      </w:r>
      <w:r>
        <w:rPr>
          <w:rFonts w:ascii="Arial" w:hAnsi="Arial" w:eastAsia="Malgun Gothic"/>
          <w:sz w:val="18"/>
        </w:rPr>
        <w:t>분사 단독 상태 보고(Está desligado). cair direto em = 바로 ~로 넘어가다.</w:t>
      </w:r>
    </w:p>
    <w:p>
      <w:pPr>
        <w:spacing w:after="0" w:before="0"/>
        <w:ind w:left="283"/>
      </w:pPr>
      <w:r>
        <w:rPr>
          <w:rFonts w:ascii="Arial" w:hAnsi="Arial" w:eastAsia="Malgun Gothic"/>
          <w:b/>
          <w:sz w:val="18"/>
        </w:rPr>
        <w:t xml:space="preserve">· 시제: </w:t>
      </w:r>
      <w:r>
        <w:rPr>
          <w:rFonts w:ascii="Arial" w:hAnsi="Arial" w:eastAsia="Malgun Gothic"/>
          <w:sz w:val="18"/>
        </w:rPr>
        <w:t>cai = 현재(반복되는 현상), liguei = perfeito(누적 횟수 — 8화 2번 참고).</w:t>
      </w:r>
    </w:p>
    <w:p>
      <w:pPr>
        <w:spacing w:after="0" w:before="0"/>
        <w:ind w:left="283"/>
      </w:pPr>
      <w:r>
        <w:rPr>
          <w:rFonts w:ascii="Arial" w:hAnsi="Arial" w:eastAsia="Malgun Gothic"/>
          <w:b/>
          <w:sz w:val="18"/>
        </w:rPr>
        <w:t xml:space="preserve">· 표현: </w:t>
      </w:r>
      <w:r>
        <w:rPr>
          <w:rFonts w:ascii="Arial" w:hAnsi="Arial" w:eastAsia="Malgun Gothic"/>
          <w:sz w:val="18"/>
        </w:rPr>
        <w:t>"Cai na caixa postal" = 브라질 전화 관용구. 유럽은 correio de voz.</w:t>
      </w:r>
    </w:p>
    <w:p>
      <w:pPr>
        <w:spacing w:after="20" w:before="100"/>
      </w:pPr>
      <w:r>
        <w:rPr>
          <w:rFonts w:ascii="Arial" w:hAnsi="Arial" w:eastAsia="Malgun Gothic"/>
          <w:b/>
          <w:sz w:val="20"/>
        </w:rPr>
        <w:t xml:space="preserve">8. </w:t>
      </w:r>
      <w:r>
        <w:rPr>
          <w:rFonts w:ascii="Arial" w:hAnsi="Arial" w:eastAsia="Malgun Gothic"/>
          <w:b/>
          <w:color w:val="7F6000"/>
          <w:sz w:val="20"/>
        </w:rPr>
        <w:t>RENATA</w:t>
      </w:r>
      <w:r>
        <w:rPr>
          <w:rFonts w:ascii="Arial" w:hAnsi="Arial" w:eastAsia="Malgun Gothic"/>
          <w:sz w:val="20"/>
        </w:rPr>
        <w:t xml:space="preserve">  "O aplicativo da família marca o último ponto: Ana Rosa, duas e vinte e seis."</w:t>
      </w:r>
    </w:p>
    <w:p>
      <w:pPr>
        <w:spacing w:after="0" w:before="0"/>
        <w:ind w:left="283"/>
      </w:pPr>
      <w:r>
        <w:rPr>
          <w:rFonts w:ascii="Arial" w:hAnsi="Arial" w:eastAsia="Malgun Gothic"/>
          <w:b/>
          <w:sz w:val="18"/>
        </w:rPr>
        <w:t xml:space="preserve">· 단어: </w:t>
      </w:r>
      <w:r>
        <w:rPr>
          <w:rFonts w:ascii="Arial" w:hAnsi="Arial" w:eastAsia="Malgun Gothic"/>
          <w:sz w:val="18"/>
        </w:rPr>
        <w:t>aplicativo(앱) · marcar(표시하다) · ponto(지점)</w:t>
      </w:r>
    </w:p>
    <w:p>
      <w:pPr>
        <w:spacing w:after="0" w:before="0"/>
        <w:ind w:left="283"/>
      </w:pPr>
      <w:r>
        <w:rPr>
          <w:rFonts w:ascii="Arial" w:hAnsi="Arial" w:eastAsia="Malgun Gothic"/>
          <w:b/>
          <w:sz w:val="18"/>
        </w:rPr>
        <w:t xml:space="preserve">· 문법: </w:t>
      </w:r>
      <w:r>
        <w:rPr>
          <w:rFonts w:ascii="Arial" w:hAnsi="Arial" w:eastAsia="Malgun Gothic"/>
          <w:sz w:val="18"/>
        </w:rPr>
        <w:t>콜론 뒤 동격 정보.</w:t>
      </w:r>
    </w:p>
    <w:p>
      <w:pPr>
        <w:spacing w:after="0" w:before="0"/>
        <w:ind w:left="283"/>
      </w:pPr>
      <w:r>
        <w:rPr>
          <w:rFonts w:ascii="Arial" w:hAnsi="Arial" w:eastAsia="Malgun Gothic"/>
          <w:b/>
          <w:sz w:val="18"/>
        </w:rPr>
        <w:t xml:space="preserve">· 시제: </w:t>
      </w:r>
      <w:r>
        <w:rPr>
          <w:rFonts w:ascii="Arial" w:hAnsi="Arial" w:eastAsia="Malgun Gothic"/>
          <w:sz w:val="18"/>
        </w:rPr>
        <w:t>marca = 현재(화면 상태).</w:t>
      </w:r>
    </w:p>
    <w:p>
      <w:pPr>
        <w:spacing w:after="0" w:before="0"/>
        <w:ind w:left="283"/>
      </w:pPr>
      <w:r>
        <w:rPr>
          <w:rFonts w:ascii="Arial" w:hAnsi="Arial" w:eastAsia="Malgun Gothic"/>
          <w:b/>
          <w:sz w:val="18"/>
        </w:rPr>
        <w:t xml:space="preserve">· 표현: </w:t>
      </w:r>
      <w:r>
        <w:rPr>
          <w:rFonts w:ascii="Arial" w:hAnsi="Arial" w:eastAsia="Malgun Gothic"/>
          <w:sz w:val="18"/>
        </w:rPr>
        <w:t>aplicativo(브라질, 줄여 app) vs aplicação(유럽).</w:t>
      </w:r>
    </w:p>
    <w:p>
      <w:pPr>
        <w:spacing w:after="20" w:before="100"/>
      </w:pPr>
      <w:r>
        <w:rPr>
          <w:rFonts w:ascii="Arial" w:hAnsi="Arial" w:eastAsia="Malgun Gothic"/>
          <w:b/>
          <w:sz w:val="20"/>
        </w:rPr>
        <w:t xml:space="preserve">9. </w:t>
      </w:r>
      <w:r>
        <w:rPr>
          <w:rFonts w:ascii="Arial" w:hAnsi="Arial" w:eastAsia="Malgun Gothic"/>
          <w:b/>
          <w:color w:val="7F6000"/>
          <w:sz w:val="20"/>
        </w:rPr>
        <w:t>TIAGO</w:t>
      </w:r>
      <w:r>
        <w:rPr>
          <w:rFonts w:ascii="Arial" w:hAnsi="Arial" w:eastAsia="Malgun Gothic"/>
          <w:sz w:val="20"/>
        </w:rPr>
        <w:t xml:space="preserve">  "Ana Rosa. Duas linhas. Ela pode ter ido pra qualquer lado."</w:t>
      </w:r>
    </w:p>
    <w:p>
      <w:pPr>
        <w:spacing w:after="0" w:before="0"/>
        <w:ind w:left="283"/>
      </w:pPr>
      <w:r>
        <w:rPr>
          <w:rFonts w:ascii="Arial" w:hAnsi="Arial" w:eastAsia="Malgun Gothic"/>
          <w:b/>
          <w:sz w:val="18"/>
        </w:rPr>
        <w:t xml:space="preserve">· 단어: </w:t>
      </w:r>
      <w:r>
        <w:rPr>
          <w:rFonts w:ascii="Arial" w:hAnsi="Arial" w:eastAsia="Malgun Gothic"/>
          <w:sz w:val="18"/>
        </w:rPr>
        <w:t>linha(노선) · qualquer lado(어느 쪽이든)</w:t>
      </w:r>
    </w:p>
    <w:p>
      <w:pPr>
        <w:spacing w:after="0" w:before="0"/>
        <w:ind w:left="283"/>
      </w:pPr>
      <w:r>
        <w:rPr>
          <w:rFonts w:ascii="Arial" w:hAnsi="Arial" w:eastAsia="Malgun Gothic"/>
          <w:b/>
          <w:sz w:val="18"/>
        </w:rPr>
        <w:t xml:space="preserve">· 문법: </w:t>
      </w:r>
      <w:r>
        <w:rPr>
          <w:rFonts w:ascii="Arial" w:hAnsi="Arial" w:eastAsia="Malgun Gothic"/>
          <w:sz w:val="18"/>
        </w:rPr>
        <w:t>poder + 완료부정사(ter ido) = 과거 사실에 대한 가능성 추측(may have gone).</w:t>
      </w:r>
    </w:p>
    <w:p>
      <w:pPr>
        <w:spacing w:after="0" w:before="0"/>
        <w:ind w:left="283"/>
      </w:pPr>
      <w:r>
        <w:rPr>
          <w:rFonts w:ascii="Arial" w:hAnsi="Arial" w:eastAsia="Malgun Gothic"/>
          <w:b/>
          <w:sz w:val="18"/>
        </w:rPr>
        <w:t xml:space="preserve">· 시제: </w:t>
      </w:r>
      <w:r>
        <w:rPr>
          <w:rFonts w:ascii="Arial" w:hAnsi="Arial" w:eastAsia="Malgun Gothic"/>
          <w:sz w:val="18"/>
        </w:rPr>
        <w:t>pode ter ido = 현재 poder + infinitivo composto — 현재 시점에서 과거 행위의 가능성 판단.</w:t>
      </w:r>
    </w:p>
    <w:p>
      <w:pPr>
        <w:spacing w:after="0" w:before="0"/>
        <w:ind w:left="283"/>
      </w:pPr>
      <w:r>
        <w:rPr>
          <w:rFonts w:ascii="Arial" w:hAnsi="Arial" w:eastAsia="Malgun Gothic"/>
          <w:b/>
          <w:sz w:val="18"/>
        </w:rPr>
        <w:t xml:space="preserve">· 표현: </w:t>
      </w:r>
      <w:r>
        <w:rPr>
          <w:rFonts w:ascii="Arial" w:hAnsi="Arial" w:eastAsia="Malgun Gothic"/>
          <w:sz w:val="18"/>
        </w:rPr>
        <w:t>아나 호자 역은 1·2호선 환승역 — "Duas linhas".</w:t>
      </w:r>
    </w:p>
    <w:p>
      <w:pPr>
        <w:spacing w:after="20" w:before="100"/>
      </w:pPr>
      <w:r>
        <w:rPr>
          <w:rFonts w:ascii="Arial" w:hAnsi="Arial" w:eastAsia="Malgun Gothic"/>
          <w:b/>
          <w:sz w:val="20"/>
        </w:rPr>
        <w:t xml:space="preserve">10. </w:t>
      </w:r>
      <w:r>
        <w:rPr>
          <w:rFonts w:ascii="Arial" w:hAnsi="Arial" w:eastAsia="Malgun Gothic"/>
          <w:b/>
          <w:color w:val="7F6000"/>
          <w:sz w:val="20"/>
        </w:rPr>
        <w:t>RENATA</w:t>
      </w:r>
      <w:r>
        <w:rPr>
          <w:rFonts w:ascii="Arial" w:hAnsi="Arial" w:eastAsia="Malgun Gothic"/>
          <w:sz w:val="20"/>
        </w:rPr>
        <w:t xml:space="preserve">  "Tiago, ela nunca desliga o celular. Nunca. Nem no cinema."</w:t>
      </w:r>
    </w:p>
    <w:p>
      <w:pPr>
        <w:spacing w:after="0" w:before="0"/>
        <w:ind w:left="283"/>
      </w:pPr>
      <w:r>
        <w:rPr>
          <w:rFonts w:ascii="Arial" w:hAnsi="Arial" w:eastAsia="Malgun Gothic"/>
          <w:b/>
          <w:sz w:val="18"/>
        </w:rPr>
        <w:t xml:space="preserve">· 단어: </w:t>
      </w:r>
      <w:r>
        <w:rPr>
          <w:rFonts w:ascii="Arial" w:hAnsi="Arial" w:eastAsia="Malgun Gothic"/>
          <w:sz w:val="18"/>
        </w:rPr>
        <w:t>nunca(결코) · nem(~에서조차)</w:t>
      </w:r>
    </w:p>
    <w:p>
      <w:pPr>
        <w:spacing w:after="0" w:before="0"/>
        <w:ind w:left="283"/>
      </w:pPr>
      <w:r>
        <w:rPr>
          <w:rFonts w:ascii="Arial" w:hAnsi="Arial" w:eastAsia="Malgun Gothic"/>
          <w:b/>
          <w:sz w:val="18"/>
        </w:rPr>
        <w:t xml:space="preserve">· 문법: </w:t>
      </w:r>
      <w:r>
        <w:rPr>
          <w:rFonts w:ascii="Arial" w:hAnsi="Arial" w:eastAsia="Malgun Gothic"/>
          <w:sz w:val="18"/>
        </w:rPr>
        <w:t>nunca 문두 단독 부정 + 반복 강조. Nem + 부사구.</w:t>
      </w:r>
    </w:p>
    <w:p>
      <w:pPr>
        <w:spacing w:after="0" w:before="0"/>
        <w:ind w:left="283"/>
      </w:pPr>
      <w:r>
        <w:rPr>
          <w:rFonts w:ascii="Arial" w:hAnsi="Arial" w:eastAsia="Malgun Gothic"/>
          <w:b/>
          <w:sz w:val="18"/>
        </w:rPr>
        <w:t xml:space="preserve">· 시제: </w:t>
      </w:r>
      <w:r>
        <w:rPr>
          <w:rFonts w:ascii="Arial" w:hAnsi="Arial" w:eastAsia="Malgun Gothic"/>
          <w:sz w:val="18"/>
        </w:rPr>
        <w:t>desliga = 습관 현재.</w:t>
      </w:r>
    </w:p>
    <w:p>
      <w:pPr>
        <w:spacing w:after="0" w:before="0"/>
        <w:ind w:left="283"/>
      </w:pPr>
      <w:r>
        <w:rPr>
          <w:rFonts w:ascii="Arial" w:hAnsi="Arial" w:eastAsia="Malgun Gothic"/>
          <w:b/>
          <w:sz w:val="18"/>
        </w:rPr>
        <w:t xml:space="preserve">· 표현: </w:t>
      </w:r>
      <w:r>
        <w:rPr>
          <w:rFonts w:ascii="Arial" w:hAnsi="Arial" w:eastAsia="Malgun Gothic"/>
          <w:sz w:val="18"/>
        </w:rPr>
        <w:t>점층 부정.</w:t>
      </w:r>
    </w:p>
    <w:p>
      <w:pPr>
        <w:spacing w:after="20" w:before="100"/>
      </w:pPr>
      <w:r>
        <w:rPr>
          <w:rFonts w:ascii="Arial" w:hAnsi="Arial" w:eastAsia="Malgun Gothic"/>
          <w:b/>
          <w:sz w:val="20"/>
        </w:rPr>
        <w:t xml:space="preserve">11. </w:t>
      </w:r>
      <w:r>
        <w:rPr>
          <w:rFonts w:ascii="Arial" w:hAnsi="Arial" w:eastAsia="Malgun Gothic"/>
          <w:b/>
          <w:color w:val="7F6000"/>
          <w:sz w:val="20"/>
        </w:rPr>
        <w:t>TIAGO</w:t>
      </w:r>
      <w:r>
        <w:rPr>
          <w:rFonts w:ascii="Arial" w:hAnsi="Arial" w:eastAsia="Malgun Gothic"/>
          <w:sz w:val="20"/>
        </w:rPr>
        <w:t xml:space="preserve">  "Eu sei."</w:t>
      </w:r>
    </w:p>
    <w:p>
      <w:pPr>
        <w:spacing w:after="0" w:before="0"/>
        <w:ind w:left="283"/>
      </w:pPr>
      <w:r>
        <w:rPr>
          <w:rFonts w:ascii="Arial" w:hAnsi="Arial" w:eastAsia="Malgun Gothic"/>
          <w:b/>
          <w:sz w:val="18"/>
        </w:rPr>
        <w:t xml:space="preserve">· 단어: </w:t>
      </w:r>
      <w:r>
        <w:rPr>
          <w:rFonts w:ascii="Arial" w:hAnsi="Arial" w:eastAsia="Malgun Gothic"/>
          <w:sz w:val="18"/>
        </w:rPr>
        <w:t>saber(알다)</w:t>
      </w:r>
    </w:p>
    <w:p>
      <w:pPr>
        <w:spacing w:after="0" w:before="0"/>
        <w:ind w:left="283"/>
      </w:pPr>
      <w:r>
        <w:rPr>
          <w:rFonts w:ascii="Arial" w:hAnsi="Arial" w:eastAsia="Malgun Gothic"/>
          <w:b/>
          <w:sz w:val="18"/>
        </w:rPr>
        <w:t xml:space="preserve">· 문법: </w:t>
      </w:r>
      <w:r>
        <w:rPr>
          <w:rFonts w:ascii="Arial" w:hAnsi="Arial" w:eastAsia="Malgun Gothic"/>
          <w:sz w:val="18"/>
        </w:rPr>
        <w:t>목적어 생략.</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짧은 동의 — 불안 공유.</w:t>
      </w:r>
    </w:p>
    <w:p>
      <w:pPr>
        <w:spacing w:after="20" w:before="100"/>
      </w:pPr>
      <w:r>
        <w:rPr>
          <w:rFonts w:ascii="Arial" w:hAnsi="Arial" w:eastAsia="Malgun Gothic"/>
          <w:b/>
          <w:sz w:val="20"/>
        </w:rPr>
        <w:t xml:space="preserve">12. </w:t>
      </w:r>
      <w:r>
        <w:rPr>
          <w:rFonts w:ascii="Arial" w:hAnsi="Arial" w:eastAsia="Malgun Gothic"/>
          <w:b/>
          <w:color w:val="7F6000"/>
          <w:sz w:val="20"/>
        </w:rPr>
        <w:t>RENATA</w:t>
      </w:r>
      <w:r>
        <w:rPr>
          <w:rFonts w:ascii="Arial" w:hAnsi="Arial" w:eastAsia="Malgun Gothic"/>
          <w:sz w:val="20"/>
        </w:rPr>
        <w:t xml:space="preserve">  "Então alguém desligou. Ou ela desligou porque... eu não sei. Eu não sei, Tiago."</w:t>
      </w:r>
    </w:p>
    <w:p>
      <w:pPr>
        <w:spacing w:after="0" w:before="0"/>
        <w:ind w:left="283"/>
      </w:pPr>
      <w:r>
        <w:rPr>
          <w:rFonts w:ascii="Arial" w:hAnsi="Arial" w:eastAsia="Malgun Gothic"/>
          <w:b/>
          <w:sz w:val="18"/>
        </w:rPr>
        <w:t xml:space="preserve">· 단어: </w:t>
      </w:r>
      <w:r>
        <w:rPr>
          <w:rFonts w:ascii="Arial" w:hAnsi="Arial" w:eastAsia="Malgun Gothic"/>
          <w:sz w:val="18"/>
        </w:rPr>
        <w:t>alguém(누군가)</w:t>
      </w:r>
    </w:p>
    <w:p>
      <w:pPr>
        <w:spacing w:after="0" w:before="0"/>
        <w:ind w:left="283"/>
      </w:pPr>
      <w:r>
        <w:rPr>
          <w:rFonts w:ascii="Arial" w:hAnsi="Arial" w:eastAsia="Malgun Gothic"/>
          <w:b/>
          <w:sz w:val="18"/>
        </w:rPr>
        <w:t xml:space="preserve">· 문법: </w:t>
      </w:r>
      <w:r>
        <w:rPr>
          <w:rFonts w:ascii="Arial" w:hAnsi="Arial" w:eastAsia="Malgun Gothic"/>
          <w:sz w:val="18"/>
        </w:rPr>
        <w:t>이유절이 중단된 미완 문장(aposiopese). 반복 eu não sei.</w:t>
      </w:r>
    </w:p>
    <w:p>
      <w:pPr>
        <w:spacing w:after="0" w:before="0"/>
        <w:ind w:left="283"/>
      </w:pPr>
      <w:r>
        <w:rPr>
          <w:rFonts w:ascii="Arial" w:hAnsi="Arial" w:eastAsia="Malgun Gothic"/>
          <w:b/>
          <w:sz w:val="18"/>
        </w:rPr>
        <w:t xml:space="preserve">· 시제: </w:t>
      </w:r>
      <w:r>
        <w:rPr>
          <w:rFonts w:ascii="Arial" w:hAnsi="Arial" w:eastAsia="Malgun Gothic"/>
          <w:sz w:val="18"/>
        </w:rPr>
        <w:t>desligou = perfeito, sei = 현재.</w:t>
      </w:r>
    </w:p>
    <w:p>
      <w:pPr>
        <w:spacing w:after="0" w:before="0"/>
        <w:ind w:left="283"/>
      </w:pPr>
      <w:r>
        <w:rPr>
          <w:rFonts w:ascii="Arial" w:hAnsi="Arial" w:eastAsia="Malgun Gothic"/>
          <w:b/>
          <w:sz w:val="18"/>
        </w:rPr>
        <w:t xml:space="preserve">· 표현: </w:t>
      </w:r>
      <w:r>
        <w:rPr>
          <w:rFonts w:ascii="Arial" w:hAnsi="Arial" w:eastAsia="Malgun Gothic"/>
          <w:sz w:val="18"/>
        </w:rPr>
        <w:t>말줄임표로 상상하기 싫은 가능성을 회피.</w:t>
      </w:r>
    </w:p>
    <w:p>
      <w:pPr>
        <w:spacing w:after="20" w:before="100"/>
      </w:pPr>
      <w:r>
        <w:rPr>
          <w:rFonts w:ascii="Arial" w:hAnsi="Arial" w:eastAsia="Malgun Gothic"/>
          <w:b/>
          <w:sz w:val="20"/>
        </w:rPr>
        <w:t xml:space="preserve">13. </w:t>
      </w:r>
      <w:r>
        <w:rPr>
          <w:rFonts w:ascii="Arial" w:hAnsi="Arial" w:eastAsia="Malgun Gothic"/>
          <w:b/>
          <w:color w:val="7F6000"/>
          <w:sz w:val="20"/>
        </w:rPr>
        <w:t>TIAGO</w:t>
      </w:r>
      <w:r>
        <w:rPr>
          <w:rFonts w:ascii="Arial" w:hAnsi="Arial" w:eastAsia="Malgun Gothic"/>
          <w:sz w:val="20"/>
        </w:rPr>
        <w:t xml:space="preserve">  "Renata, respira. Onde você tá?"</w:t>
      </w:r>
    </w:p>
    <w:p>
      <w:pPr>
        <w:spacing w:after="0" w:before="0"/>
        <w:ind w:left="283"/>
      </w:pPr>
      <w:r>
        <w:rPr>
          <w:rFonts w:ascii="Arial" w:hAnsi="Arial" w:eastAsia="Malgun Gothic"/>
          <w:b/>
          <w:sz w:val="18"/>
        </w:rPr>
        <w:t xml:space="preserve">· 단어: </w:t>
      </w:r>
      <w:r>
        <w:rPr>
          <w:rFonts w:ascii="Arial" w:hAnsi="Arial" w:eastAsia="Malgun Gothic"/>
          <w:sz w:val="18"/>
        </w:rPr>
        <w:t>respirar(숨 쉬다)</w:t>
      </w:r>
    </w:p>
    <w:p>
      <w:pPr>
        <w:spacing w:after="0" w:before="0"/>
        <w:ind w:left="283"/>
      </w:pPr>
      <w:r>
        <w:rPr>
          <w:rFonts w:ascii="Arial" w:hAnsi="Arial" w:eastAsia="Malgun Gothic"/>
          <w:b/>
          <w:sz w:val="18"/>
        </w:rPr>
        <w:t xml:space="preserve">· 문법: </w:t>
      </w:r>
      <w:r>
        <w:rPr>
          <w:rFonts w:ascii="Arial" w:hAnsi="Arial" w:eastAsia="Malgun Gothic"/>
          <w:sz w:val="18"/>
        </w:rPr>
        <w:t>구어 명령 + 위치 의문.</w:t>
      </w:r>
    </w:p>
    <w:p>
      <w:pPr>
        <w:spacing w:after="0" w:before="0"/>
        <w:ind w:left="283"/>
      </w:pPr>
      <w:r>
        <w:rPr>
          <w:rFonts w:ascii="Arial" w:hAnsi="Arial" w:eastAsia="Malgun Gothic"/>
          <w:b/>
          <w:sz w:val="18"/>
        </w:rPr>
        <w:t xml:space="preserve">· 시제: </w:t>
      </w:r>
      <w:r>
        <w:rPr>
          <w:rFonts w:ascii="Arial" w:hAnsi="Arial" w:eastAsia="Malgun Gothic"/>
          <w:sz w:val="18"/>
        </w:rPr>
        <w:t>respira = 명령법(구어), tá = 현재.</w:t>
      </w:r>
    </w:p>
    <w:p>
      <w:pPr>
        <w:spacing w:after="0" w:before="0"/>
        <w:ind w:left="283"/>
      </w:pPr>
      <w:r>
        <w:rPr>
          <w:rFonts w:ascii="Arial" w:hAnsi="Arial" w:eastAsia="Malgun Gothic"/>
          <w:b/>
          <w:sz w:val="18"/>
        </w:rPr>
        <w:t xml:space="preserve">· 표현: </w:t>
      </w:r>
      <w:r>
        <w:rPr>
          <w:rFonts w:ascii="Arial" w:hAnsi="Arial" w:eastAsia="Malgun Gothic"/>
          <w:sz w:val="18"/>
        </w:rPr>
        <w:t>7화 32번 아나 클라라의 "Respira"와 같은 진정 표현.</w:t>
      </w:r>
    </w:p>
    <w:p>
      <w:pPr>
        <w:spacing w:after="20" w:before="100"/>
      </w:pPr>
      <w:r>
        <w:rPr>
          <w:rFonts w:ascii="Arial" w:hAnsi="Arial" w:eastAsia="Malgun Gothic"/>
          <w:b/>
          <w:sz w:val="20"/>
        </w:rPr>
        <w:t xml:space="preserve">14. </w:t>
      </w:r>
      <w:r>
        <w:rPr>
          <w:rFonts w:ascii="Arial" w:hAnsi="Arial" w:eastAsia="Malgun Gothic"/>
          <w:b/>
          <w:color w:val="7F6000"/>
          <w:sz w:val="20"/>
        </w:rPr>
        <w:t>RENATA</w:t>
      </w:r>
      <w:r>
        <w:rPr>
          <w:rFonts w:ascii="Arial" w:hAnsi="Arial" w:eastAsia="Malgun Gothic"/>
          <w:sz w:val="20"/>
        </w:rPr>
        <w:t xml:space="preserve">  "No carro, indo pra escola. Saí no meio de uma audiência."</w:t>
      </w:r>
    </w:p>
    <w:p>
      <w:pPr>
        <w:spacing w:after="0" w:before="0"/>
        <w:ind w:left="283"/>
      </w:pPr>
      <w:r>
        <w:rPr>
          <w:rFonts w:ascii="Arial" w:hAnsi="Arial" w:eastAsia="Malgun Gothic"/>
          <w:b/>
          <w:sz w:val="18"/>
        </w:rPr>
        <w:t xml:space="preserve">· 단어: </w:t>
      </w:r>
      <w:r>
        <w:rPr>
          <w:rFonts w:ascii="Arial" w:hAnsi="Arial" w:eastAsia="Malgun Gothic"/>
          <w:sz w:val="18"/>
        </w:rPr>
        <w:t>no meio de(~ 중간에) · audiência(재판 심리)</w:t>
      </w:r>
    </w:p>
    <w:p>
      <w:pPr>
        <w:spacing w:after="0" w:before="0"/>
        <w:ind w:left="283"/>
      </w:pPr>
      <w:r>
        <w:rPr>
          <w:rFonts w:ascii="Arial" w:hAnsi="Arial" w:eastAsia="Malgun Gothic"/>
          <w:b/>
          <w:sz w:val="18"/>
        </w:rPr>
        <w:t xml:space="preserve">· 문법: </w:t>
      </w:r>
      <w:r>
        <w:rPr>
          <w:rFonts w:ascii="Arial" w:hAnsi="Arial" w:eastAsia="Malgun Gothic"/>
          <w:sz w:val="18"/>
        </w:rPr>
        <w:t>동명사 단독(indo) = 진행 중 동작 묘사(estou indo 생략).</w:t>
      </w:r>
    </w:p>
    <w:p>
      <w:pPr>
        <w:spacing w:after="0" w:before="0"/>
        <w:ind w:left="283"/>
      </w:pPr>
      <w:r>
        <w:rPr>
          <w:rFonts w:ascii="Arial" w:hAnsi="Arial" w:eastAsia="Malgun Gothic"/>
          <w:b/>
          <w:sz w:val="18"/>
        </w:rPr>
        <w:t xml:space="preserve">· 시제: </w:t>
      </w:r>
      <w:r>
        <w:rPr>
          <w:rFonts w:ascii="Arial" w:hAnsi="Arial" w:eastAsia="Malgun Gothic"/>
          <w:sz w:val="18"/>
        </w:rPr>
        <w:t>indo = 동명사, saí = perfeito.</w:t>
      </w:r>
    </w:p>
    <w:p>
      <w:pPr>
        <w:spacing w:after="0" w:before="0"/>
        <w:ind w:left="283"/>
      </w:pPr>
      <w:r>
        <w:rPr>
          <w:rFonts w:ascii="Arial" w:hAnsi="Arial" w:eastAsia="Malgun Gothic"/>
          <w:b/>
          <w:sz w:val="18"/>
        </w:rPr>
        <w:t xml:space="preserve">· 표현: </w:t>
      </w:r>
      <w:r>
        <w:rPr>
          <w:rFonts w:ascii="Arial" w:hAnsi="Arial" w:eastAsia="Malgun Gothic"/>
          <w:sz w:val="18"/>
        </w:rPr>
        <w:t>audiência = 법정 '심리/공판'(청중 의미도 있음) — 검사의 직업 맥락.</w:t>
      </w:r>
    </w:p>
    <w:p>
      <w:pPr>
        <w:spacing w:after="20" w:before="100"/>
      </w:pPr>
      <w:r>
        <w:rPr>
          <w:rFonts w:ascii="Arial" w:hAnsi="Arial" w:eastAsia="Malgun Gothic"/>
          <w:b/>
          <w:sz w:val="20"/>
        </w:rPr>
        <w:t xml:space="preserve">15. </w:t>
      </w:r>
      <w:r>
        <w:rPr>
          <w:rFonts w:ascii="Arial" w:hAnsi="Arial" w:eastAsia="Malgun Gothic"/>
          <w:b/>
          <w:color w:val="7F6000"/>
          <w:sz w:val="20"/>
        </w:rPr>
        <w:t>TIAGO</w:t>
      </w:r>
      <w:r>
        <w:rPr>
          <w:rFonts w:ascii="Arial" w:hAnsi="Arial" w:eastAsia="Malgun Gothic"/>
          <w:sz w:val="20"/>
        </w:rPr>
        <w:t xml:space="preserve">  "Eu vou pra Ana Rosa. O Wesley me leva de moto."</w:t>
      </w:r>
    </w:p>
    <w:p>
      <w:pPr>
        <w:spacing w:after="0" w:before="0"/>
        <w:ind w:left="283"/>
      </w:pPr>
      <w:r>
        <w:rPr>
          <w:rFonts w:ascii="Arial" w:hAnsi="Arial" w:eastAsia="Malgun Gothic"/>
          <w:b/>
          <w:sz w:val="18"/>
        </w:rPr>
        <w:t xml:space="preserve">· 단어: </w:t>
      </w:r>
      <w:r>
        <w:rPr>
          <w:rFonts w:ascii="Arial" w:hAnsi="Arial" w:eastAsia="Malgun Gothic"/>
          <w:sz w:val="18"/>
        </w:rPr>
        <w:t>moto(오토바이) · levar(데려가다)</w:t>
      </w:r>
    </w:p>
    <w:p>
      <w:pPr>
        <w:spacing w:after="0" w:before="0"/>
        <w:ind w:left="283"/>
      </w:pPr>
      <w:r>
        <w:rPr>
          <w:rFonts w:ascii="Arial" w:hAnsi="Arial" w:eastAsia="Malgun Gothic"/>
          <w:b/>
          <w:sz w:val="18"/>
        </w:rPr>
        <w:t xml:space="preserve">· 문법: </w:t>
      </w:r>
      <w:r>
        <w:rPr>
          <w:rFonts w:ascii="Arial" w:hAnsi="Arial" w:eastAsia="Malgun Gothic"/>
          <w:sz w:val="18"/>
        </w:rPr>
        <w:t>ir pra + 장소(현재형 = 즉시 결정). de + 교통수단 무관사.</w:t>
      </w:r>
    </w:p>
    <w:p>
      <w:pPr>
        <w:spacing w:after="0" w:before="0"/>
        <w:ind w:left="283"/>
      </w:pPr>
      <w:r>
        <w:rPr>
          <w:rFonts w:ascii="Arial" w:hAnsi="Arial" w:eastAsia="Malgun Gothic"/>
          <w:b/>
          <w:sz w:val="18"/>
        </w:rPr>
        <w:t xml:space="preserve">· 시제: </w:t>
      </w:r>
      <w:r>
        <w:rPr>
          <w:rFonts w:ascii="Arial" w:hAnsi="Arial" w:eastAsia="Malgun Gothic"/>
          <w:sz w:val="18"/>
        </w:rPr>
        <w:t>vou·leva = 현재가 임박 미래.</w:t>
      </w:r>
    </w:p>
    <w:p>
      <w:pPr>
        <w:spacing w:after="0" w:before="0"/>
        <w:ind w:left="283"/>
      </w:pPr>
      <w:r>
        <w:rPr>
          <w:rFonts w:ascii="Arial" w:hAnsi="Arial" w:eastAsia="Malgun Gothic"/>
          <w:b/>
          <w:sz w:val="18"/>
        </w:rPr>
        <w:t xml:space="preserve">· 표현: </w:t>
      </w:r>
      <w:r>
        <w:rPr>
          <w:rFonts w:ascii="Arial" w:hAnsi="Arial" w:eastAsia="Malgun Gothic"/>
          <w:sz w:val="18"/>
        </w:rPr>
        <w:t>de moto/de carro/de ônibus.</w:t>
      </w:r>
    </w:p>
    <w:p>
      <w:pPr>
        <w:spacing w:after="20" w:before="100"/>
      </w:pPr>
      <w:r>
        <w:rPr>
          <w:rFonts w:ascii="Arial" w:hAnsi="Arial" w:eastAsia="Malgun Gothic"/>
          <w:b/>
          <w:sz w:val="20"/>
        </w:rPr>
        <w:t xml:space="preserve">16. </w:t>
      </w:r>
      <w:r>
        <w:rPr>
          <w:rFonts w:ascii="Arial" w:hAnsi="Arial" w:eastAsia="Malgun Gothic"/>
          <w:b/>
          <w:color w:val="7F6000"/>
          <w:sz w:val="20"/>
        </w:rPr>
        <w:t>WESLEY</w:t>
      </w:r>
      <w:r>
        <w:rPr>
          <w:rFonts w:ascii="Arial" w:hAnsi="Arial" w:eastAsia="Malgun Gothic"/>
          <w:sz w:val="20"/>
        </w:rPr>
        <w:t xml:space="preserve">  "Capacete, Tiago. Bora. Doze minutos. Oito, se o trânsito dormir."</w:t>
      </w:r>
    </w:p>
    <w:p>
      <w:pPr>
        <w:spacing w:after="0" w:before="0"/>
        <w:ind w:left="283"/>
      </w:pPr>
      <w:r>
        <w:rPr>
          <w:rFonts w:ascii="Arial" w:hAnsi="Arial" w:eastAsia="Malgun Gothic"/>
          <w:b/>
          <w:sz w:val="18"/>
        </w:rPr>
        <w:t xml:space="preserve">· 단어: </w:t>
      </w:r>
      <w:r>
        <w:rPr>
          <w:rFonts w:ascii="Arial" w:hAnsi="Arial" w:eastAsia="Malgun Gothic"/>
          <w:sz w:val="18"/>
        </w:rPr>
        <w:t>capacete(헬멧) · bora(가자, vamos embora의 축약) · trânsito(교통)</w:t>
      </w:r>
    </w:p>
    <w:p>
      <w:pPr>
        <w:spacing w:after="0" w:before="0"/>
        <w:ind w:left="283"/>
      </w:pPr>
      <w:r>
        <w:rPr>
          <w:rFonts w:ascii="Arial" w:hAnsi="Arial" w:eastAsia="Malgun Gothic"/>
          <w:b/>
          <w:sz w:val="18"/>
        </w:rPr>
        <w:t xml:space="preserve">· 문법: </w:t>
      </w:r>
      <w:r>
        <w:rPr>
          <w:rFonts w:ascii="Arial" w:hAnsi="Arial" w:eastAsia="Malgun Gothic"/>
          <w:sz w:val="18"/>
        </w:rPr>
        <w:t>Se + 접속법 미래(dormir) — 생략된 귀결절(Oito [minutos]). 무생물 trânsito 의인화.</w:t>
      </w:r>
    </w:p>
    <w:p>
      <w:pPr>
        <w:spacing w:after="0" w:before="0"/>
        <w:ind w:left="283"/>
      </w:pPr>
      <w:r>
        <w:rPr>
          <w:rFonts w:ascii="Arial" w:hAnsi="Arial" w:eastAsia="Malgun Gothic"/>
          <w:b/>
          <w:sz w:val="18"/>
        </w:rPr>
        <w:t xml:space="preserve">· 시제: </w:t>
      </w:r>
      <w:r>
        <w:rPr>
          <w:rFonts w:ascii="Arial" w:hAnsi="Arial" w:eastAsia="Malgun Gothic"/>
          <w:sz w:val="18"/>
        </w:rPr>
        <w:t>dormir = futuro do subjuntivo.</w:t>
      </w:r>
    </w:p>
    <w:p>
      <w:pPr>
        <w:spacing w:after="0" w:before="0"/>
        <w:ind w:left="283"/>
      </w:pPr>
      <w:r>
        <w:rPr>
          <w:rFonts w:ascii="Arial" w:hAnsi="Arial" w:eastAsia="Malgun Gothic"/>
          <w:b/>
          <w:sz w:val="18"/>
        </w:rPr>
        <w:t xml:space="preserve">· 표현: </w:t>
      </w:r>
      <w:r>
        <w:rPr>
          <w:rFonts w:ascii="Arial" w:hAnsi="Arial" w:eastAsia="Malgun Gothic"/>
          <w:sz w:val="18"/>
        </w:rPr>
        <w:t>Bora — 강한 구어 축약. '교통이 잠들면' = 길이 안 막히면(재치 비유).</w:t>
      </w:r>
    </w:p>
    <w:p>
      <w:pPr>
        <w:spacing w:after="20" w:before="100"/>
      </w:pPr>
      <w:r>
        <w:rPr>
          <w:rFonts w:ascii="Arial" w:hAnsi="Arial" w:eastAsia="Malgun Gothic"/>
          <w:b/>
          <w:sz w:val="20"/>
        </w:rPr>
        <w:t xml:space="preserve">17. </w:t>
      </w:r>
      <w:r>
        <w:rPr>
          <w:rFonts w:ascii="Arial" w:hAnsi="Arial" w:eastAsia="Malgun Gothic"/>
          <w:b/>
          <w:color w:val="7F6000"/>
          <w:sz w:val="20"/>
        </w:rPr>
        <w:t>BEATRIZ</w:t>
      </w:r>
      <w:r>
        <w:rPr>
          <w:rFonts w:ascii="Arial" w:hAnsi="Arial" w:eastAsia="Malgun Gothic"/>
          <w:sz w:val="20"/>
        </w:rPr>
        <w:t xml:space="preserve">  "Eu ligo pra delegada Arruda. Agora."</w:t>
      </w:r>
    </w:p>
    <w:p>
      <w:pPr>
        <w:spacing w:after="0" w:before="0"/>
        <w:ind w:left="283"/>
      </w:pPr>
      <w:r>
        <w:rPr>
          <w:rFonts w:ascii="Arial" w:hAnsi="Arial" w:eastAsia="Malgun Gothic"/>
          <w:b/>
          <w:sz w:val="18"/>
        </w:rPr>
        <w:t xml:space="preserve">· 단어: </w:t>
      </w:r>
      <w:r>
        <w:rPr>
          <w:rFonts w:ascii="Arial" w:hAnsi="Arial" w:eastAsia="Malgun Gothic"/>
          <w:sz w:val="18"/>
        </w:rPr>
        <w:t>delegada(경정/경찰서장, 여성)</w:t>
      </w:r>
    </w:p>
    <w:p>
      <w:pPr>
        <w:spacing w:after="0" w:before="0"/>
        <w:ind w:left="283"/>
      </w:pPr>
      <w:r>
        <w:rPr>
          <w:rFonts w:ascii="Arial" w:hAnsi="Arial" w:eastAsia="Malgun Gothic"/>
          <w:b/>
          <w:sz w:val="18"/>
        </w:rPr>
        <w:t xml:space="preserve">· 문법: </w:t>
      </w:r>
      <w:r>
        <w:rPr>
          <w:rFonts w:ascii="Arial" w:hAnsi="Arial" w:eastAsia="Malgun Gothic"/>
          <w:sz w:val="18"/>
        </w:rPr>
        <w:t>현재형 ligo = 즉시 행동 선언.</w:t>
      </w:r>
    </w:p>
    <w:p>
      <w:pPr>
        <w:spacing w:after="0" w:before="0"/>
        <w:ind w:left="283"/>
      </w:pPr>
      <w:r>
        <w:rPr>
          <w:rFonts w:ascii="Arial" w:hAnsi="Arial" w:eastAsia="Malgun Gothic"/>
          <w:b/>
          <w:sz w:val="18"/>
        </w:rPr>
        <w:t xml:space="preserve">· 시제: </w:t>
      </w:r>
      <w:r>
        <w:rPr>
          <w:rFonts w:ascii="Arial" w:hAnsi="Arial" w:eastAsia="Malgun Gothic"/>
          <w:sz w:val="18"/>
        </w:rPr>
        <w:t>ligo = 현재(임박 미래).</w:t>
      </w:r>
    </w:p>
    <w:p>
      <w:pPr>
        <w:spacing w:after="0" w:before="0"/>
        <w:ind w:left="283"/>
      </w:pPr>
      <w:r>
        <w:rPr>
          <w:rFonts w:ascii="Arial" w:hAnsi="Arial" w:eastAsia="Malgun Gothic"/>
          <w:b/>
          <w:sz w:val="18"/>
        </w:rPr>
        <w:t xml:space="preserve">· 표현: </w:t>
      </w:r>
      <w:r>
        <w:rPr>
          <w:rFonts w:ascii="Arial" w:hAnsi="Arial" w:eastAsia="Malgun Gothic"/>
          <w:sz w:val="18"/>
        </w:rPr>
        <w:t>ligar pra + 사람.</w:t>
      </w:r>
    </w:p>
    <w:p>
      <w:pPr>
        <w:spacing w:after="20" w:before="100"/>
      </w:pPr>
      <w:r>
        <w:rPr>
          <w:rFonts w:ascii="Arial" w:hAnsi="Arial" w:eastAsia="Malgun Gothic"/>
          <w:b/>
          <w:sz w:val="20"/>
        </w:rPr>
        <w:t xml:space="preserve">18. </w:t>
      </w:r>
      <w:r>
        <w:rPr>
          <w:rFonts w:ascii="Arial" w:hAnsi="Arial" w:eastAsia="Malgun Gothic"/>
          <w:b/>
          <w:color w:val="7F6000"/>
          <w:sz w:val="20"/>
        </w:rPr>
        <w:t>HELENA</w:t>
      </w:r>
      <w:r>
        <w:rPr>
          <w:rFonts w:ascii="Arial" w:hAnsi="Arial" w:eastAsia="Malgun Gothic"/>
          <w:sz w:val="20"/>
        </w:rPr>
        <w:t xml:space="preserve">  "Digo, a lista da Júlia. As contas que ela vigia. Abre tudo."</w:t>
      </w:r>
    </w:p>
    <w:p>
      <w:pPr>
        <w:spacing w:after="0" w:before="0"/>
        <w:ind w:left="283"/>
      </w:pPr>
      <w:r>
        <w:rPr>
          <w:rFonts w:ascii="Arial" w:hAnsi="Arial" w:eastAsia="Malgun Gothic"/>
          <w:b/>
          <w:sz w:val="18"/>
        </w:rPr>
        <w:t xml:space="preserve">· 단어: </w:t>
      </w:r>
      <w:r>
        <w:rPr>
          <w:rFonts w:ascii="Arial" w:hAnsi="Arial" w:eastAsia="Malgun Gothic"/>
          <w:sz w:val="18"/>
        </w:rPr>
        <w:t>conta(계정) · vigiar(감시하다)</w:t>
      </w:r>
    </w:p>
    <w:p>
      <w:pPr>
        <w:spacing w:after="0" w:before="0"/>
        <w:ind w:left="283"/>
      </w:pPr>
      <w:r>
        <w:rPr>
          <w:rFonts w:ascii="Arial" w:hAnsi="Arial" w:eastAsia="Malgun Gothic"/>
          <w:b/>
          <w:sz w:val="18"/>
        </w:rPr>
        <w:t xml:space="preserve">· 문법: </w:t>
      </w:r>
      <w:r>
        <w:rPr>
          <w:rFonts w:ascii="Arial" w:hAnsi="Arial" w:eastAsia="Malgun Gothic"/>
          <w:sz w:val="18"/>
        </w:rPr>
        <w:t>명사구 화제 + 관계절 + 구어 명령.</w:t>
      </w:r>
    </w:p>
    <w:p>
      <w:pPr>
        <w:spacing w:after="0" w:before="0"/>
        <w:ind w:left="283"/>
      </w:pPr>
      <w:r>
        <w:rPr>
          <w:rFonts w:ascii="Arial" w:hAnsi="Arial" w:eastAsia="Malgun Gothic"/>
          <w:b/>
          <w:sz w:val="18"/>
        </w:rPr>
        <w:t xml:space="preserve">· 시제: </w:t>
      </w:r>
      <w:r>
        <w:rPr>
          <w:rFonts w:ascii="Arial" w:hAnsi="Arial" w:eastAsia="Malgun Gothic"/>
          <w:sz w:val="18"/>
        </w:rPr>
        <w:t>vigia = 습관 현재, abre = 명령법(구어).</w:t>
      </w:r>
    </w:p>
    <w:p>
      <w:pPr>
        <w:spacing w:after="0" w:before="0"/>
        <w:ind w:left="283"/>
      </w:pPr>
      <w:r>
        <w:rPr>
          <w:rFonts w:ascii="Arial" w:hAnsi="Arial" w:eastAsia="Malgun Gothic"/>
          <w:b/>
          <w:sz w:val="18"/>
        </w:rPr>
        <w:t xml:space="preserve">· 표현: </w:t>
      </w:r>
      <w:r>
        <w:rPr>
          <w:rFonts w:ascii="Arial" w:hAnsi="Arial" w:eastAsia="Malgun Gothic"/>
          <w:sz w:val="18"/>
        </w:rPr>
        <w:t>conta = 계정(계산서 8화 의미와 다의).</w:t>
      </w:r>
    </w:p>
    <w:p>
      <w:pPr>
        <w:spacing w:after="20" w:before="100"/>
      </w:pPr>
      <w:r>
        <w:rPr>
          <w:rFonts w:ascii="Arial" w:hAnsi="Arial" w:eastAsia="Malgun Gothic"/>
          <w:b/>
          <w:sz w:val="20"/>
        </w:rPr>
        <w:t xml:space="preserve">19. </w:t>
      </w:r>
      <w:r>
        <w:rPr>
          <w:rFonts w:ascii="Arial" w:hAnsi="Arial" w:eastAsia="Malgun Gothic"/>
          <w:b/>
          <w:color w:val="7F6000"/>
          <w:sz w:val="20"/>
        </w:rPr>
        <w:t>DIGO</w:t>
      </w:r>
      <w:r>
        <w:rPr>
          <w:rFonts w:ascii="Arial" w:hAnsi="Arial" w:eastAsia="Malgun Gothic"/>
          <w:sz w:val="20"/>
        </w:rPr>
        <w:t xml:space="preserve">  "Abrindo. Tiago, seu celular fica ligado. É o único fio que a gente tem."</w:t>
      </w:r>
    </w:p>
    <w:p>
      <w:pPr>
        <w:spacing w:after="0" w:before="0"/>
        <w:ind w:left="283"/>
      </w:pPr>
      <w:r>
        <w:rPr>
          <w:rFonts w:ascii="Arial" w:hAnsi="Arial" w:eastAsia="Malgun Gothic"/>
          <w:b/>
          <w:sz w:val="18"/>
        </w:rPr>
        <w:t xml:space="preserve">· 단어: </w:t>
      </w:r>
      <w:r>
        <w:rPr>
          <w:rFonts w:ascii="Arial" w:hAnsi="Arial" w:eastAsia="Malgun Gothic"/>
          <w:sz w:val="18"/>
        </w:rPr>
        <w:t>fio(실, 끈; 단서) · único(유일한)</w:t>
      </w:r>
    </w:p>
    <w:p>
      <w:pPr>
        <w:spacing w:after="0" w:before="0"/>
        <w:ind w:left="283"/>
      </w:pPr>
      <w:r>
        <w:rPr>
          <w:rFonts w:ascii="Arial" w:hAnsi="Arial" w:eastAsia="Malgun Gothic"/>
          <w:b/>
          <w:sz w:val="18"/>
        </w:rPr>
        <w:t xml:space="preserve">· 문법: </w:t>
      </w:r>
      <w:r>
        <w:rPr>
          <w:rFonts w:ascii="Arial" w:hAnsi="Arial" w:eastAsia="Malgun Gothic"/>
          <w:sz w:val="18"/>
        </w:rPr>
        <w:t>동명사 단독 Abrindo(=Estou abrindo) — 진행 보고. fica ligado = 지시적 현재('켜 둬'). único 전치 = '유일한'.</w:t>
      </w:r>
    </w:p>
    <w:p>
      <w:pPr>
        <w:spacing w:after="0" w:before="0"/>
        <w:ind w:left="283"/>
      </w:pPr>
      <w:r>
        <w:rPr>
          <w:rFonts w:ascii="Arial" w:hAnsi="Arial" w:eastAsia="Malgun Gothic"/>
          <w:b/>
          <w:sz w:val="18"/>
        </w:rPr>
        <w:t xml:space="preserve">· 시제: </w:t>
      </w:r>
      <w:r>
        <w:rPr>
          <w:rFonts w:ascii="Arial" w:hAnsi="Arial" w:eastAsia="Malgun Gothic"/>
          <w:sz w:val="18"/>
        </w:rPr>
        <w:t>fica·é·tem = 현재.</w:t>
      </w:r>
    </w:p>
    <w:p>
      <w:pPr>
        <w:spacing w:after="0" w:before="0"/>
        <w:ind w:left="283"/>
      </w:pPr>
      <w:r>
        <w:rPr>
          <w:rFonts w:ascii="Arial" w:hAnsi="Arial" w:eastAsia="Malgun Gothic"/>
          <w:b/>
          <w:sz w:val="18"/>
        </w:rPr>
        <w:t xml:space="preserve">· 표현: </w:t>
      </w:r>
      <w:r>
        <w:rPr>
          <w:rFonts w:ascii="Arial" w:hAnsi="Arial" w:eastAsia="Malgun Gothic"/>
          <w:sz w:val="18"/>
        </w:rPr>
        <w:t>fio = 단서·연결의 은유(fio da meada).</w:t>
      </w:r>
    </w:p>
    <w:p>
      <w:pPr>
        <w:spacing w:after="20" w:before="100"/>
      </w:pPr>
      <w:r>
        <w:rPr>
          <w:rFonts w:ascii="Arial" w:hAnsi="Arial" w:eastAsia="Malgun Gothic"/>
          <w:b/>
          <w:sz w:val="20"/>
        </w:rPr>
        <w:t xml:space="preserve">20. </w:t>
      </w:r>
      <w:r>
        <w:rPr>
          <w:rFonts w:ascii="Arial" w:hAnsi="Arial" w:eastAsia="Malgun Gothic"/>
          <w:b/>
          <w:color w:val="7F6000"/>
          <w:sz w:val="20"/>
        </w:rPr>
        <w:t>RENATA</w:t>
      </w:r>
      <w:r>
        <w:rPr>
          <w:rFonts w:ascii="Arial" w:hAnsi="Arial" w:eastAsia="Malgun Gothic"/>
          <w:sz w:val="20"/>
        </w:rPr>
        <w:t xml:space="preserve">  "Tiago. Se for ele... Não. Não fala nada. Acha a nossa filha."</w:t>
      </w:r>
    </w:p>
    <w:p>
      <w:pPr>
        <w:spacing w:after="0" w:before="0"/>
        <w:ind w:left="283"/>
      </w:pPr>
      <w:r>
        <w:rPr>
          <w:rFonts w:ascii="Arial" w:hAnsi="Arial" w:eastAsia="Malgun Gothic"/>
          <w:b/>
          <w:sz w:val="18"/>
        </w:rPr>
        <w:t xml:space="preserve">· 단어: </w:t>
      </w:r>
      <w:r>
        <w:rPr>
          <w:rFonts w:ascii="Arial" w:hAnsi="Arial" w:eastAsia="Malgun Gothic"/>
          <w:sz w:val="18"/>
        </w:rPr>
        <w:t>achar(찾다)</w:t>
      </w:r>
    </w:p>
    <w:p>
      <w:pPr>
        <w:spacing w:after="0" w:before="0"/>
        <w:ind w:left="283"/>
      </w:pPr>
      <w:r>
        <w:rPr>
          <w:rFonts w:ascii="Arial" w:hAnsi="Arial" w:eastAsia="Malgun Gothic"/>
          <w:b/>
          <w:sz w:val="18"/>
        </w:rPr>
        <w:t xml:space="preserve">· 문법: </w:t>
      </w:r>
      <w:r>
        <w:rPr>
          <w:rFonts w:ascii="Arial" w:hAnsi="Arial" w:eastAsia="Malgun Gothic"/>
          <w:sz w:val="18"/>
        </w:rPr>
        <w:t>Se + 접속법 미래(for = ser) 미완 조건절. 부정 구어 명령 + não … nada. 구어 명령 Acha.</w:t>
      </w:r>
    </w:p>
    <w:p>
      <w:pPr>
        <w:spacing w:after="0" w:before="0"/>
        <w:ind w:left="283"/>
      </w:pPr>
      <w:r>
        <w:rPr>
          <w:rFonts w:ascii="Arial" w:hAnsi="Arial" w:eastAsia="Malgun Gothic"/>
          <w:b/>
          <w:sz w:val="18"/>
        </w:rPr>
        <w:t xml:space="preserve">· 시제: </w:t>
      </w:r>
      <w:r>
        <w:rPr>
          <w:rFonts w:ascii="Arial" w:hAnsi="Arial" w:eastAsia="Malgun Gothic"/>
          <w:sz w:val="18"/>
        </w:rPr>
        <w:t>for = futuro do subjuntivo, fala·acha = 명령법(구어).</w:t>
      </w:r>
    </w:p>
    <w:p>
      <w:pPr>
        <w:spacing w:after="0" w:before="0"/>
        <w:ind w:left="283"/>
      </w:pPr>
      <w:r>
        <w:rPr>
          <w:rFonts w:ascii="Arial" w:hAnsi="Arial" w:eastAsia="Malgun Gothic"/>
          <w:b/>
          <w:sz w:val="18"/>
        </w:rPr>
        <w:t xml:space="preserve">· 표현: </w:t>
      </w:r>
      <w:r>
        <w:rPr>
          <w:rFonts w:ascii="Arial" w:hAnsi="Arial" w:eastAsia="Malgun Gothic"/>
          <w:sz w:val="18"/>
        </w:rPr>
        <w:t>'ele' = 킨텔라를 이름 없이 지칭 — 말하기 두려운 이름.</w:t>
      </w:r>
    </w:p>
    <w:p>
      <w:pPr>
        <w:spacing w:after="20" w:before="100"/>
      </w:pPr>
      <w:r>
        <w:rPr>
          <w:rFonts w:ascii="Arial" w:hAnsi="Arial" w:eastAsia="Malgun Gothic"/>
          <w:b/>
          <w:sz w:val="20"/>
        </w:rPr>
        <w:t xml:space="preserve">21. </w:t>
      </w:r>
      <w:r>
        <w:rPr>
          <w:rFonts w:ascii="Arial" w:hAnsi="Arial" w:eastAsia="Malgun Gothic"/>
          <w:b/>
          <w:color w:val="7F6000"/>
          <w:sz w:val="20"/>
        </w:rPr>
        <w:t>VERA</w:t>
      </w:r>
      <w:r>
        <w:rPr>
          <w:rFonts w:ascii="Arial" w:hAnsi="Arial" w:eastAsia="Malgun Gothic"/>
          <w:sz w:val="20"/>
        </w:rPr>
        <w:t xml:space="preserve">  "Doutora Renata. Eu sinto muito. Eu mesma vi ela no almoço. Comeu pouco."</w:t>
      </w:r>
    </w:p>
    <w:p>
      <w:pPr>
        <w:spacing w:after="0" w:before="0"/>
        <w:ind w:left="283"/>
      </w:pPr>
      <w:r>
        <w:rPr>
          <w:rFonts w:ascii="Arial" w:hAnsi="Arial" w:eastAsia="Malgun Gothic"/>
          <w:b/>
          <w:sz w:val="18"/>
        </w:rPr>
        <w:t xml:space="preserve">· 단어: </w:t>
      </w:r>
      <w:r>
        <w:rPr>
          <w:rFonts w:ascii="Arial" w:hAnsi="Arial" w:eastAsia="Malgun Gothic"/>
          <w:sz w:val="18"/>
        </w:rPr>
        <w:t>sentir muito(유감이다, 죄송하다) · eu mesma(나 자신이, 여성형)</w:t>
      </w:r>
    </w:p>
    <w:p>
      <w:pPr>
        <w:spacing w:after="0" w:before="0"/>
        <w:ind w:left="283"/>
      </w:pPr>
      <w:r>
        <w:rPr>
          <w:rFonts w:ascii="Arial" w:hAnsi="Arial" w:eastAsia="Malgun Gothic"/>
          <w:b/>
          <w:sz w:val="18"/>
        </w:rPr>
        <w:t xml:space="preserve">· 문법: </w:t>
      </w:r>
      <w:r>
        <w:rPr>
          <w:rFonts w:ascii="Arial" w:hAnsi="Arial" w:eastAsia="Malgun Gothic"/>
          <w:sz w:val="18"/>
        </w:rPr>
        <w:t>mesmo의 성 일치(eu mesma — 화자 여성). viu ela(구어 목적어).</w:t>
      </w:r>
    </w:p>
    <w:p>
      <w:pPr>
        <w:spacing w:after="0" w:before="0"/>
        <w:ind w:left="283"/>
      </w:pPr>
      <w:r>
        <w:rPr>
          <w:rFonts w:ascii="Arial" w:hAnsi="Arial" w:eastAsia="Malgun Gothic"/>
          <w:b/>
          <w:sz w:val="18"/>
        </w:rPr>
        <w:t xml:space="preserve">· 시제: </w:t>
      </w:r>
      <w:r>
        <w:rPr>
          <w:rFonts w:ascii="Arial" w:hAnsi="Arial" w:eastAsia="Malgun Gothic"/>
          <w:sz w:val="18"/>
        </w:rPr>
        <w:t>sinto = 현재, vi·comeu = perfeito.</w:t>
      </w:r>
    </w:p>
    <w:p>
      <w:pPr>
        <w:spacing w:after="0" w:before="0"/>
        <w:ind w:left="283"/>
      </w:pPr>
      <w:r>
        <w:rPr>
          <w:rFonts w:ascii="Arial" w:hAnsi="Arial" w:eastAsia="Malgun Gothic"/>
          <w:b/>
          <w:sz w:val="18"/>
        </w:rPr>
        <w:t xml:space="preserve">· 표현: </w:t>
      </w:r>
      <w:r>
        <w:rPr>
          <w:rFonts w:ascii="Arial" w:hAnsi="Arial" w:eastAsia="Malgun Gothic"/>
          <w:sz w:val="18"/>
        </w:rPr>
        <w:t>"Sinto muito" = 공식 사과·조의. doutora = 검사에 대한 존칭.</w:t>
      </w:r>
    </w:p>
    <w:p>
      <w:pPr>
        <w:spacing w:after="20" w:before="100"/>
      </w:pPr>
      <w:r>
        <w:rPr>
          <w:rFonts w:ascii="Arial" w:hAnsi="Arial" w:eastAsia="Malgun Gothic"/>
          <w:b/>
          <w:sz w:val="20"/>
        </w:rPr>
        <w:t xml:space="preserve">22. </w:t>
      </w:r>
      <w:r>
        <w:rPr>
          <w:rFonts w:ascii="Arial" w:hAnsi="Arial" w:eastAsia="Malgun Gothic"/>
          <w:b/>
          <w:color w:val="7F6000"/>
          <w:sz w:val="20"/>
        </w:rPr>
        <w:t>RENATA</w:t>
      </w:r>
      <w:r>
        <w:rPr>
          <w:rFonts w:ascii="Arial" w:hAnsi="Arial" w:eastAsia="Malgun Gothic"/>
          <w:sz w:val="20"/>
        </w:rPr>
        <w:t xml:space="preserve">  "Ela falou alguma coisa, Vera? Qualquer coisa?"</w:t>
      </w:r>
    </w:p>
    <w:p>
      <w:pPr>
        <w:spacing w:after="0" w:before="0"/>
        <w:ind w:left="283"/>
      </w:pPr>
      <w:r>
        <w:rPr>
          <w:rFonts w:ascii="Arial" w:hAnsi="Arial" w:eastAsia="Malgun Gothic"/>
          <w:b/>
          <w:sz w:val="18"/>
        </w:rPr>
        <w:t xml:space="preserve">· 단어: </w:t>
      </w:r>
      <w:r>
        <w:rPr>
          <w:rFonts w:ascii="Arial" w:hAnsi="Arial" w:eastAsia="Malgun Gothic"/>
          <w:sz w:val="18"/>
        </w:rPr>
        <w:t>alguma coisa(무언가) · qualquer coisa(아무거나)</w:t>
      </w:r>
    </w:p>
    <w:p>
      <w:pPr>
        <w:spacing w:after="0" w:before="0"/>
        <w:ind w:left="283"/>
      </w:pPr>
      <w:r>
        <w:rPr>
          <w:rFonts w:ascii="Arial" w:hAnsi="Arial" w:eastAsia="Malgun Gothic"/>
          <w:b/>
          <w:sz w:val="18"/>
        </w:rPr>
        <w:t xml:space="preserve">· 문법: </w:t>
      </w:r>
      <w:r>
        <w:rPr>
          <w:rFonts w:ascii="Arial" w:hAnsi="Arial" w:eastAsia="Malgun Gothic"/>
          <w:sz w:val="18"/>
        </w:rPr>
        <w:t>alguma(존재 확인) → qualquer(제한 없음)으로 범위 확장.</w:t>
      </w:r>
    </w:p>
    <w:p>
      <w:pPr>
        <w:spacing w:after="0" w:before="0"/>
        <w:ind w:left="283"/>
      </w:pPr>
      <w:r>
        <w:rPr>
          <w:rFonts w:ascii="Arial" w:hAnsi="Arial" w:eastAsia="Malgun Gothic"/>
          <w:b/>
          <w:sz w:val="18"/>
        </w:rPr>
        <w:t xml:space="preserve">· 시제: </w:t>
      </w:r>
      <w:r>
        <w:rPr>
          <w:rFonts w:ascii="Arial" w:hAnsi="Arial" w:eastAsia="Malgun Gothic"/>
          <w:sz w:val="18"/>
        </w:rPr>
        <w:t>falou = perfeito.</w:t>
      </w:r>
    </w:p>
    <w:p>
      <w:pPr>
        <w:spacing w:after="0" w:before="0"/>
        <w:ind w:left="283"/>
      </w:pPr>
      <w:r>
        <w:rPr>
          <w:rFonts w:ascii="Arial" w:hAnsi="Arial" w:eastAsia="Malgun Gothic"/>
          <w:b/>
          <w:sz w:val="18"/>
        </w:rPr>
        <w:t xml:space="preserve">· 표현: </w:t>
      </w:r>
      <w:r>
        <w:rPr>
          <w:rFonts w:ascii="Arial" w:hAnsi="Arial" w:eastAsia="Malgun Gothic"/>
          <w:sz w:val="18"/>
        </w:rPr>
        <w:t>alguma vs qualquer 의미 차.</w:t>
      </w:r>
    </w:p>
    <w:p>
      <w:pPr>
        <w:spacing w:after="20" w:before="100"/>
      </w:pPr>
      <w:r>
        <w:rPr>
          <w:rFonts w:ascii="Arial" w:hAnsi="Arial" w:eastAsia="Malgun Gothic"/>
          <w:b/>
          <w:sz w:val="20"/>
        </w:rPr>
        <w:t xml:space="preserve">23. </w:t>
      </w:r>
      <w:r>
        <w:rPr>
          <w:rFonts w:ascii="Arial" w:hAnsi="Arial" w:eastAsia="Malgun Gothic"/>
          <w:b/>
          <w:color w:val="7F6000"/>
          <w:sz w:val="20"/>
        </w:rPr>
        <w:t>VERA</w:t>
      </w:r>
      <w:r>
        <w:rPr>
          <w:rFonts w:ascii="Arial" w:hAnsi="Arial" w:eastAsia="Malgun Gothic"/>
          <w:sz w:val="20"/>
        </w:rPr>
        <w:t xml:space="preserve">  "Comigo, não. Mas a Lorena tava com ela. Lorena, conta pra mãe dela."</w:t>
      </w:r>
    </w:p>
    <w:p>
      <w:pPr>
        <w:spacing w:after="0" w:before="0"/>
        <w:ind w:left="283"/>
      </w:pPr>
      <w:r>
        <w:rPr>
          <w:rFonts w:ascii="Arial" w:hAnsi="Arial" w:eastAsia="Malgun Gothic"/>
          <w:b/>
          <w:sz w:val="18"/>
        </w:rPr>
        <w:t xml:space="preserve">· 단어: </w:t>
      </w:r>
      <w:r>
        <w:rPr>
          <w:rFonts w:ascii="Arial" w:hAnsi="Arial" w:eastAsia="Malgun Gothic"/>
          <w:sz w:val="18"/>
        </w:rPr>
        <w:t>contar(이야기하다)</w:t>
      </w:r>
    </w:p>
    <w:p>
      <w:pPr>
        <w:spacing w:after="0" w:before="0"/>
        <w:ind w:left="283"/>
      </w:pPr>
      <w:r>
        <w:rPr>
          <w:rFonts w:ascii="Arial" w:hAnsi="Arial" w:eastAsia="Malgun Gothic"/>
          <w:b/>
          <w:sz w:val="18"/>
        </w:rPr>
        <w:t xml:space="preserve">· 문법: </w:t>
      </w:r>
      <w:r>
        <w:rPr>
          <w:rFonts w:ascii="Arial" w:hAnsi="Arial" w:eastAsia="Malgun Gothic"/>
          <w:sz w:val="18"/>
        </w:rPr>
        <w:t>화제 대조 단답(Comigo, não). conta pra = contar a(구어 전치사 pra).</w:t>
      </w:r>
    </w:p>
    <w:p>
      <w:pPr>
        <w:spacing w:after="0" w:before="0"/>
        <w:ind w:left="283"/>
      </w:pPr>
      <w:r>
        <w:rPr>
          <w:rFonts w:ascii="Arial" w:hAnsi="Arial" w:eastAsia="Malgun Gothic"/>
          <w:b/>
          <w:sz w:val="18"/>
        </w:rPr>
        <w:t xml:space="preserve">· 시제: </w:t>
      </w:r>
      <w:r>
        <w:rPr>
          <w:rFonts w:ascii="Arial" w:hAnsi="Arial" w:eastAsia="Malgun Gothic"/>
          <w:sz w:val="18"/>
        </w:rPr>
        <w:t>tava = imperfeito(함께 있던 상태), conta = 명령법(구어, 아이에게).</w:t>
      </w:r>
    </w:p>
    <w:p>
      <w:pPr>
        <w:spacing w:after="0" w:before="0"/>
        <w:ind w:left="283"/>
      </w:pPr>
      <w:r>
        <w:rPr>
          <w:rFonts w:ascii="Arial" w:hAnsi="Arial" w:eastAsia="Malgun Gothic"/>
          <w:b/>
          <w:sz w:val="18"/>
        </w:rPr>
        <w:t xml:space="preserve">· 표현: </w:t>
      </w:r>
      <w:r>
        <w:rPr>
          <w:rFonts w:ascii="Arial" w:hAnsi="Arial" w:eastAsia="Malgun Gothic"/>
          <w:sz w:val="18"/>
        </w:rPr>
        <w:t>교사가 학생에게 구어 명령 — 위계와 친밀.</w:t>
      </w:r>
    </w:p>
    <w:p>
      <w:pPr>
        <w:spacing w:after="20" w:before="100"/>
      </w:pPr>
      <w:r>
        <w:rPr>
          <w:rFonts w:ascii="Arial" w:hAnsi="Arial" w:eastAsia="Malgun Gothic"/>
          <w:b/>
          <w:sz w:val="20"/>
        </w:rPr>
        <w:t xml:space="preserve">24. </w:t>
      </w:r>
      <w:r>
        <w:rPr>
          <w:rFonts w:ascii="Arial" w:hAnsi="Arial" w:eastAsia="Malgun Gothic"/>
          <w:b/>
          <w:color w:val="7F6000"/>
          <w:sz w:val="20"/>
        </w:rPr>
        <w:t>LORENA</w:t>
      </w:r>
      <w:r>
        <w:rPr>
          <w:rFonts w:ascii="Arial" w:hAnsi="Arial" w:eastAsia="Malgun Gothic"/>
          <w:sz w:val="20"/>
        </w:rPr>
        <w:t xml:space="preserve">  "Oi, tia Renata. A Júlia tava estranha desde cedo. Olhando o celular toda hora."</w:t>
      </w:r>
    </w:p>
    <w:p>
      <w:pPr>
        <w:spacing w:after="0" w:before="0"/>
        <w:ind w:left="283"/>
      </w:pPr>
      <w:r>
        <w:rPr>
          <w:rFonts w:ascii="Arial" w:hAnsi="Arial" w:eastAsia="Malgun Gothic"/>
          <w:b/>
          <w:sz w:val="18"/>
        </w:rPr>
        <w:t xml:space="preserve">· 단어: </w:t>
      </w:r>
      <w:r>
        <w:rPr>
          <w:rFonts w:ascii="Arial" w:hAnsi="Arial" w:eastAsia="Malgun Gothic"/>
          <w:sz w:val="18"/>
        </w:rPr>
        <w:t>tia(아줌마; 원뜻 '이모/고모') · estranho(이상한) · toda hora(계속, 자꾸)</w:t>
      </w:r>
    </w:p>
    <w:p>
      <w:pPr>
        <w:spacing w:after="0" w:before="0"/>
        <w:ind w:left="283"/>
      </w:pPr>
      <w:r>
        <w:rPr>
          <w:rFonts w:ascii="Arial" w:hAnsi="Arial" w:eastAsia="Malgun Gothic"/>
          <w:b/>
          <w:sz w:val="18"/>
        </w:rPr>
        <w:t xml:space="preserve">· 문법: </w:t>
      </w:r>
      <w:r>
        <w:rPr>
          <w:rFonts w:ascii="Arial" w:hAnsi="Arial" w:eastAsia="Malgun Gothic"/>
          <w:sz w:val="18"/>
        </w:rPr>
        <w:t>desde + 시점 + imperfeito = 과거 지속 상태. 동명사 단편(Olhando…) = 상태 부연.</w:t>
      </w:r>
    </w:p>
    <w:p>
      <w:pPr>
        <w:spacing w:after="0" w:before="0"/>
        <w:ind w:left="283"/>
      </w:pPr>
      <w:r>
        <w:rPr>
          <w:rFonts w:ascii="Arial" w:hAnsi="Arial" w:eastAsia="Malgun Gothic"/>
          <w:b/>
          <w:sz w:val="18"/>
        </w:rPr>
        <w:t xml:space="preserve">· 시제: </w:t>
      </w:r>
      <w:r>
        <w:rPr>
          <w:rFonts w:ascii="Arial" w:hAnsi="Arial" w:eastAsia="Malgun Gothic"/>
          <w:sz w:val="18"/>
        </w:rPr>
        <w:t>tava = imperfeito.</w:t>
      </w:r>
    </w:p>
    <w:p>
      <w:pPr>
        <w:spacing w:after="0" w:before="0"/>
        <w:ind w:left="283"/>
      </w:pPr>
      <w:r>
        <w:rPr>
          <w:rFonts w:ascii="Arial" w:hAnsi="Arial" w:eastAsia="Malgun Gothic"/>
          <w:b/>
          <w:sz w:val="18"/>
        </w:rPr>
        <w:t xml:space="preserve">· 표현: </w:t>
      </w:r>
      <w:r>
        <w:rPr>
          <w:rFonts w:ascii="Arial" w:hAnsi="Arial" w:eastAsia="Malgun Gothic"/>
          <w:sz w:val="18"/>
        </w:rPr>
        <w:t>브라질 아이들은 친구 부모·선생님을 tia/tio로 부름. toda hora(구어 '자꾸')와 toda a hora(유럽).</w:t>
      </w:r>
    </w:p>
    <w:p>
      <w:pPr>
        <w:spacing w:after="20" w:before="100"/>
      </w:pPr>
      <w:r>
        <w:rPr>
          <w:rFonts w:ascii="Arial" w:hAnsi="Arial" w:eastAsia="Malgun Gothic"/>
          <w:b/>
          <w:sz w:val="20"/>
        </w:rPr>
        <w:t xml:space="preserve">25. </w:t>
      </w:r>
      <w:r>
        <w:rPr>
          <w:rFonts w:ascii="Arial" w:hAnsi="Arial" w:eastAsia="Malgun Gothic"/>
          <w:b/>
          <w:color w:val="7F6000"/>
          <w:sz w:val="20"/>
        </w:rPr>
        <w:t>RENATA</w:t>
      </w:r>
      <w:r>
        <w:rPr>
          <w:rFonts w:ascii="Arial" w:hAnsi="Arial" w:eastAsia="Malgun Gothic"/>
          <w:sz w:val="20"/>
        </w:rPr>
        <w:t xml:space="preserve">  "Estranha como?"</w:t>
      </w:r>
    </w:p>
    <w:p>
      <w:pPr>
        <w:spacing w:after="0" w:before="0"/>
        <w:ind w:left="283"/>
      </w:pPr>
      <w:r>
        <w:rPr>
          <w:rFonts w:ascii="Arial" w:hAnsi="Arial" w:eastAsia="Malgun Gothic"/>
          <w:b/>
          <w:sz w:val="18"/>
        </w:rPr>
        <w:t xml:space="preserve">· 단어: </w:t>
      </w:r>
      <w:r>
        <w:rPr>
          <w:rFonts w:ascii="Arial" w:hAnsi="Arial" w:eastAsia="Malgun Gothic"/>
          <w:sz w:val="18"/>
        </w:rPr>
        <w:t>(→24번)</w:t>
      </w:r>
    </w:p>
    <w:p>
      <w:pPr>
        <w:spacing w:after="0" w:before="0"/>
        <w:ind w:left="283"/>
      </w:pPr>
      <w:r>
        <w:rPr>
          <w:rFonts w:ascii="Arial" w:hAnsi="Arial" w:eastAsia="Malgun Gothic"/>
          <w:b/>
          <w:sz w:val="18"/>
        </w:rPr>
        <w:t xml:space="preserve">· 문법: </w:t>
      </w:r>
      <w:r>
        <w:rPr>
          <w:rFonts w:ascii="Arial" w:hAnsi="Arial" w:eastAsia="Malgun Gothic"/>
          <w:sz w:val="18"/>
        </w:rPr>
        <w:t>형용사 + 의문사 후치(in-situ).</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상대 단어를 받아 구체화 요구(8화 31번 Visto onde?와 같은 틀).</w:t>
      </w:r>
    </w:p>
    <w:p>
      <w:pPr>
        <w:spacing w:after="20" w:before="100"/>
      </w:pPr>
      <w:r>
        <w:rPr>
          <w:rFonts w:ascii="Arial" w:hAnsi="Arial" w:eastAsia="Malgun Gothic"/>
          <w:b/>
          <w:sz w:val="20"/>
        </w:rPr>
        <w:t xml:space="preserve">26. </w:t>
      </w:r>
      <w:r>
        <w:rPr>
          <w:rFonts w:ascii="Arial" w:hAnsi="Arial" w:eastAsia="Malgun Gothic"/>
          <w:b/>
          <w:color w:val="7F6000"/>
          <w:sz w:val="20"/>
        </w:rPr>
        <w:t>LORENA</w:t>
      </w:r>
      <w:r>
        <w:rPr>
          <w:rFonts w:ascii="Arial" w:hAnsi="Arial" w:eastAsia="Malgun Gothic"/>
          <w:sz w:val="20"/>
        </w:rPr>
        <w:t xml:space="preserve">  "Às duas, um perfil da lista dela postou uma foto. Do portão da escola."</w:t>
      </w:r>
    </w:p>
    <w:p>
      <w:pPr>
        <w:spacing w:after="0" w:before="0"/>
        <w:ind w:left="283"/>
      </w:pPr>
      <w:r>
        <w:rPr>
          <w:rFonts w:ascii="Arial" w:hAnsi="Arial" w:eastAsia="Malgun Gothic"/>
          <w:b/>
          <w:sz w:val="18"/>
        </w:rPr>
        <w:t xml:space="preserve">· 단어: </w:t>
      </w:r>
      <w:r>
        <w:rPr>
          <w:rFonts w:ascii="Arial" w:hAnsi="Arial" w:eastAsia="Malgun Gothic"/>
          <w:sz w:val="18"/>
        </w:rPr>
        <w:t>perfil(계정, 프로필) · postar(올리다)</w:t>
      </w:r>
    </w:p>
    <w:p>
      <w:pPr>
        <w:spacing w:after="0" w:before="0"/>
        <w:ind w:left="283"/>
      </w:pPr>
      <w:r>
        <w:rPr>
          <w:rFonts w:ascii="Arial" w:hAnsi="Arial" w:eastAsia="Malgun Gothic"/>
          <w:b/>
          <w:sz w:val="18"/>
        </w:rPr>
        <w:t xml:space="preserve">· 문법: </w:t>
      </w:r>
      <w:r>
        <w:rPr>
          <w:rFonts w:ascii="Arial" w:hAnsi="Arial" w:eastAsia="Malgun Gothic"/>
          <w:sz w:val="18"/>
        </w:rPr>
        <w:t>시각 부사구 문두. 후행 전치사구로 정보 추가.</w:t>
      </w:r>
    </w:p>
    <w:p>
      <w:pPr>
        <w:spacing w:after="0" w:before="0"/>
        <w:ind w:left="283"/>
      </w:pPr>
      <w:r>
        <w:rPr>
          <w:rFonts w:ascii="Arial" w:hAnsi="Arial" w:eastAsia="Malgun Gothic"/>
          <w:b/>
          <w:sz w:val="18"/>
        </w:rPr>
        <w:t xml:space="preserve">· 시제: </w:t>
      </w:r>
      <w:r>
        <w:rPr>
          <w:rFonts w:ascii="Arial" w:hAnsi="Arial" w:eastAsia="Malgun Gothic"/>
          <w:sz w:val="18"/>
        </w:rPr>
        <w:t>postou = perfeito.</w:t>
      </w:r>
    </w:p>
    <w:p>
      <w:pPr>
        <w:spacing w:after="0" w:before="0"/>
        <w:ind w:left="283"/>
      </w:pPr>
      <w:r>
        <w:rPr>
          <w:rFonts w:ascii="Arial" w:hAnsi="Arial" w:eastAsia="Malgun Gothic"/>
          <w:b/>
          <w:sz w:val="18"/>
        </w:rPr>
        <w:t xml:space="preserve">· 표현: </w:t>
      </w:r>
      <w:r>
        <w:rPr>
          <w:rFonts w:ascii="Arial" w:hAnsi="Arial" w:eastAsia="Malgun Gothic"/>
          <w:sz w:val="18"/>
        </w:rPr>
        <w:t>postar = 영어 차용 동사(브라질 SNS 어휘).</w:t>
      </w:r>
    </w:p>
    <w:p>
      <w:pPr>
        <w:spacing w:after="20" w:before="100"/>
      </w:pPr>
      <w:r>
        <w:rPr>
          <w:rFonts w:ascii="Arial" w:hAnsi="Arial" w:eastAsia="Malgun Gothic"/>
          <w:b/>
          <w:sz w:val="20"/>
        </w:rPr>
        <w:t xml:space="preserve">27. </w:t>
      </w:r>
      <w:r>
        <w:rPr>
          <w:rFonts w:ascii="Arial" w:hAnsi="Arial" w:eastAsia="Malgun Gothic"/>
          <w:b/>
          <w:color w:val="7F6000"/>
          <w:sz w:val="20"/>
        </w:rPr>
        <w:t>RENATA</w:t>
      </w:r>
      <w:r>
        <w:rPr>
          <w:rFonts w:ascii="Arial" w:hAnsi="Arial" w:eastAsia="Malgun Gothic"/>
          <w:sz w:val="20"/>
        </w:rPr>
        <w:t xml:space="preserve">  "Que lista? A dos robôs?"</w:t>
      </w:r>
    </w:p>
    <w:p>
      <w:pPr>
        <w:spacing w:after="0" w:before="0"/>
        <w:ind w:left="283"/>
      </w:pPr>
      <w:r>
        <w:rPr>
          <w:rFonts w:ascii="Arial" w:hAnsi="Arial" w:eastAsia="Malgun Gothic"/>
          <w:b/>
          <w:sz w:val="18"/>
        </w:rPr>
        <w:t xml:space="preserve">· 단어: </w:t>
      </w:r>
      <w:r>
        <w:rPr>
          <w:rFonts w:ascii="Arial" w:hAnsi="Arial" w:eastAsia="Malgun Gothic"/>
          <w:sz w:val="18"/>
        </w:rPr>
        <w:t>robô(봇)</w:t>
      </w:r>
    </w:p>
    <w:p>
      <w:pPr>
        <w:spacing w:after="0" w:before="0"/>
        <w:ind w:left="283"/>
      </w:pPr>
      <w:r>
        <w:rPr>
          <w:rFonts w:ascii="Arial" w:hAnsi="Arial" w:eastAsia="Malgun Gothic"/>
          <w:b/>
          <w:sz w:val="18"/>
        </w:rPr>
        <w:t xml:space="preserve">· 문법: </w:t>
      </w:r>
      <w:r>
        <w:rPr>
          <w:rFonts w:ascii="Arial" w:hAnsi="Arial" w:eastAsia="Malgun Gothic"/>
          <w:sz w:val="18"/>
        </w:rPr>
        <w:t>Que + 명사 의문. 명사 생략 지시(A [lista] dos robôs).</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6부 쥴리아의 봇 목록 회수.</w:t>
      </w:r>
    </w:p>
    <w:p>
      <w:pPr>
        <w:spacing w:after="20" w:before="100"/>
      </w:pPr>
      <w:r>
        <w:rPr>
          <w:rFonts w:ascii="Arial" w:hAnsi="Arial" w:eastAsia="Malgun Gothic"/>
          <w:b/>
          <w:sz w:val="20"/>
        </w:rPr>
        <w:t xml:space="preserve">28. </w:t>
      </w:r>
      <w:r>
        <w:rPr>
          <w:rFonts w:ascii="Arial" w:hAnsi="Arial" w:eastAsia="Malgun Gothic"/>
          <w:b/>
          <w:color w:val="7F6000"/>
          <w:sz w:val="20"/>
        </w:rPr>
        <w:t>LORENA</w:t>
      </w:r>
      <w:r>
        <w:rPr>
          <w:rFonts w:ascii="Arial" w:hAnsi="Arial" w:eastAsia="Malgun Gothic"/>
          <w:sz w:val="20"/>
        </w:rPr>
        <w:t xml:space="preserve">  "Essa. Ela disse que esse perfil tava parado fazia semanas. E hoje acordou."</w:t>
      </w:r>
    </w:p>
    <w:p>
      <w:pPr>
        <w:spacing w:after="0" w:before="0"/>
        <w:ind w:left="283"/>
      </w:pPr>
      <w:r>
        <w:rPr>
          <w:rFonts w:ascii="Arial" w:hAnsi="Arial" w:eastAsia="Malgun Gothic"/>
          <w:b/>
          <w:sz w:val="18"/>
        </w:rPr>
        <w:t xml:space="preserve">· 단어: </w:t>
      </w:r>
      <w:r>
        <w:rPr>
          <w:rFonts w:ascii="Arial" w:hAnsi="Arial" w:eastAsia="Malgun Gothic"/>
          <w:sz w:val="18"/>
        </w:rPr>
        <w:t>parado(멈춘, 잠잠한) · acordar(깨어나다)</w:t>
      </w:r>
    </w:p>
    <w:p>
      <w:pPr>
        <w:spacing w:after="0" w:before="0"/>
        <w:ind w:left="283"/>
      </w:pPr>
      <w:r>
        <w:rPr>
          <w:rFonts w:ascii="Arial" w:hAnsi="Arial" w:eastAsia="Malgun Gothic"/>
          <w:b/>
          <w:sz w:val="18"/>
        </w:rPr>
        <w:t xml:space="preserve">· 문법: </w:t>
      </w:r>
      <w:r>
        <w:rPr>
          <w:rFonts w:ascii="Arial" w:hAnsi="Arial" w:eastAsia="Malgun Gothic"/>
          <w:sz w:val="18"/>
        </w:rPr>
        <w:t>간접화법 — 주절 과거(disse) 아래 fazia + 기간 + imperfeito(tava parado) = 과거 시점까지 지속된 상태(직접화법 'está parado há semanas'의 시제 후퇴: há → fazia, está → estava). E hoje acordou는 화자 시점의 사건.</w:t>
      </w:r>
    </w:p>
    <w:p>
      <w:pPr>
        <w:spacing w:after="0" w:before="0"/>
        <w:ind w:left="283"/>
      </w:pPr>
      <w:r>
        <w:rPr>
          <w:rFonts w:ascii="Arial" w:hAnsi="Arial" w:eastAsia="Malgun Gothic"/>
          <w:b/>
          <w:sz w:val="18"/>
        </w:rPr>
        <w:t xml:space="preserve">· 시제: </w:t>
      </w:r>
      <w:r>
        <w:rPr>
          <w:rFonts w:ascii="Arial" w:hAnsi="Arial" w:eastAsia="Malgun Gothic"/>
          <w:sz w:val="18"/>
        </w:rPr>
        <w:t>tava = imperfeito, fazia = imperfeito(fazer 경과 시간), acordou = perfeito — 지속 상태(imperfeito) vs 그것을 깬 사건(perfeito)의 대비.</w:t>
      </w:r>
    </w:p>
    <w:p>
      <w:pPr>
        <w:spacing w:after="0" w:before="0"/>
        <w:ind w:left="283"/>
      </w:pPr>
      <w:r>
        <w:rPr>
          <w:rFonts w:ascii="Arial" w:hAnsi="Arial" w:eastAsia="Malgun Gothic"/>
          <w:b/>
          <w:sz w:val="18"/>
        </w:rPr>
        <w:t xml:space="preserve">· 표현: </w:t>
      </w:r>
      <w:r>
        <w:rPr>
          <w:rFonts w:ascii="Arial" w:hAnsi="Arial" w:eastAsia="Malgun Gothic"/>
          <w:sz w:val="18"/>
        </w:rPr>
        <w:t>이번 화 문법 1. 계정의 의인화(acordou).</w:t>
      </w:r>
    </w:p>
    <w:p>
      <w:pPr>
        <w:spacing w:after="20" w:before="100"/>
      </w:pPr>
      <w:r>
        <w:rPr>
          <w:rFonts w:ascii="Arial" w:hAnsi="Arial" w:eastAsia="Malgun Gothic"/>
          <w:b/>
          <w:sz w:val="20"/>
        </w:rPr>
        <w:t xml:space="preserve">29. </w:t>
      </w:r>
      <w:r>
        <w:rPr>
          <w:rFonts w:ascii="Arial" w:hAnsi="Arial" w:eastAsia="Malgun Gothic"/>
          <w:b/>
          <w:color w:val="7F6000"/>
          <w:sz w:val="20"/>
        </w:rPr>
        <w:t>RENATA</w:t>
      </w:r>
      <w:r>
        <w:rPr>
          <w:rFonts w:ascii="Arial" w:hAnsi="Arial" w:eastAsia="Malgun Gothic"/>
          <w:sz w:val="20"/>
        </w:rPr>
        <w:t xml:space="preserve">  "E o que dizia a foto?"</w:t>
      </w:r>
    </w:p>
    <w:p>
      <w:pPr>
        <w:spacing w:after="0" w:before="0"/>
        <w:ind w:left="283"/>
      </w:pPr>
      <w:r>
        <w:rPr>
          <w:rFonts w:ascii="Arial" w:hAnsi="Arial" w:eastAsia="Malgun Gothic"/>
          <w:b/>
          <w:sz w:val="18"/>
        </w:rPr>
        <w:t xml:space="preserve">· 단어: </w:t>
      </w:r>
      <w:r>
        <w:rPr>
          <w:rFonts w:ascii="Arial" w:hAnsi="Arial" w:eastAsia="Malgun Gothic"/>
          <w:sz w:val="18"/>
        </w:rPr>
        <w:t>dizer(쓰여 있다; 텍스트가 '말하다')</w:t>
      </w:r>
    </w:p>
    <w:p>
      <w:pPr>
        <w:spacing w:after="0" w:before="0"/>
        <w:ind w:left="283"/>
      </w:pPr>
      <w:r>
        <w:rPr>
          <w:rFonts w:ascii="Arial" w:hAnsi="Arial" w:eastAsia="Malgun Gothic"/>
          <w:b/>
          <w:sz w:val="18"/>
        </w:rPr>
        <w:t xml:space="preserve">· 문법: </w:t>
      </w:r>
      <w:r>
        <w:rPr>
          <w:rFonts w:ascii="Arial" w:hAnsi="Arial" w:eastAsia="Malgun Gothic"/>
          <w:sz w:val="18"/>
        </w:rPr>
        <w:t>의문사 + 동사 + 주어 도치(o que dizia a foto).</w:t>
      </w:r>
    </w:p>
    <w:p>
      <w:pPr>
        <w:spacing w:after="0" w:before="0"/>
        <w:ind w:left="283"/>
      </w:pPr>
      <w:r>
        <w:rPr>
          <w:rFonts w:ascii="Arial" w:hAnsi="Arial" w:eastAsia="Malgun Gothic"/>
          <w:b/>
          <w:sz w:val="18"/>
        </w:rPr>
        <w:t xml:space="preserve">· 시제: </w:t>
      </w:r>
      <w:r>
        <w:rPr>
          <w:rFonts w:ascii="Arial" w:hAnsi="Arial" w:eastAsia="Malgun Gothic"/>
          <w:sz w:val="18"/>
        </w:rPr>
        <w:t>dizia = imperfeito — 사진에 적혀 있던 내용(지속 속성 묘사).</w:t>
      </w:r>
    </w:p>
    <w:p>
      <w:pPr>
        <w:spacing w:after="0" w:before="0"/>
        <w:ind w:left="283"/>
      </w:pPr>
      <w:r>
        <w:rPr>
          <w:rFonts w:ascii="Arial" w:hAnsi="Arial" w:eastAsia="Malgun Gothic"/>
          <w:b/>
          <w:sz w:val="18"/>
        </w:rPr>
        <w:t xml:space="preserve">· 표현: </w:t>
      </w:r>
      <w:r>
        <w:rPr>
          <w:rFonts w:ascii="Arial" w:hAnsi="Arial" w:eastAsia="Malgun Gothic"/>
          <w:sz w:val="18"/>
        </w:rPr>
        <w:t>표지판·글이 '말한다'(dizer) — 텍스트 내용 표현.</w:t>
      </w:r>
    </w:p>
    <w:p>
      <w:pPr>
        <w:spacing w:after="20" w:before="100"/>
      </w:pPr>
      <w:r>
        <w:rPr>
          <w:rFonts w:ascii="Arial" w:hAnsi="Arial" w:eastAsia="Malgun Gothic"/>
          <w:b/>
          <w:sz w:val="20"/>
        </w:rPr>
        <w:t xml:space="preserve">30. </w:t>
      </w:r>
      <w:r>
        <w:rPr>
          <w:rFonts w:ascii="Arial" w:hAnsi="Arial" w:eastAsia="Malgun Gothic"/>
          <w:b/>
          <w:color w:val="7F6000"/>
          <w:sz w:val="20"/>
        </w:rPr>
        <w:t>LORENA</w:t>
      </w:r>
      <w:r>
        <w:rPr>
          <w:rFonts w:ascii="Arial" w:hAnsi="Arial" w:eastAsia="Malgun Gothic"/>
          <w:sz w:val="20"/>
        </w:rPr>
        <w:t xml:space="preserve">  ""Boa tarde, filha de jornalista." Com um solzinho. Ela ficou branca, tia."</w:t>
      </w:r>
    </w:p>
    <w:p>
      <w:pPr>
        <w:spacing w:after="0" w:before="0"/>
        <w:ind w:left="283"/>
      </w:pPr>
      <w:r>
        <w:rPr>
          <w:rFonts w:ascii="Arial" w:hAnsi="Arial" w:eastAsia="Malgun Gothic"/>
          <w:b/>
          <w:sz w:val="18"/>
        </w:rPr>
        <w:t xml:space="preserve">· 단어: </w:t>
      </w:r>
      <w:r>
        <w:rPr>
          <w:rFonts w:ascii="Arial" w:hAnsi="Arial" w:eastAsia="Malgun Gothic"/>
          <w:sz w:val="18"/>
        </w:rPr>
        <w:t>solzinho(해님, 해 이모티콘 — sol + 지소사) · ficar branco(얼굴이 하얘지다)</w:t>
      </w:r>
    </w:p>
    <w:p>
      <w:pPr>
        <w:spacing w:after="0" w:before="0"/>
        <w:ind w:left="283"/>
      </w:pPr>
      <w:r>
        <w:rPr>
          <w:rFonts w:ascii="Arial" w:hAnsi="Arial" w:eastAsia="Malgun Gothic"/>
          <w:b/>
          <w:sz w:val="18"/>
        </w:rPr>
        <w:t xml:space="preserve">· 문법: </w:t>
      </w:r>
      <w:r>
        <w:rPr>
          <w:rFonts w:ascii="Arial" w:hAnsi="Arial" w:eastAsia="Malgun Gothic"/>
          <w:sz w:val="18"/>
        </w:rPr>
        <w:t>ficar + 형용사 = 상태 변화(성 일치 branca).</w:t>
      </w:r>
    </w:p>
    <w:p>
      <w:pPr>
        <w:spacing w:after="0" w:before="0"/>
        <w:ind w:left="283"/>
      </w:pPr>
      <w:r>
        <w:rPr>
          <w:rFonts w:ascii="Arial" w:hAnsi="Arial" w:eastAsia="Malgun Gothic"/>
          <w:b/>
          <w:sz w:val="18"/>
        </w:rPr>
        <w:t xml:space="preserve">· 시제: </w:t>
      </w:r>
      <w:r>
        <w:rPr>
          <w:rFonts w:ascii="Arial" w:hAnsi="Arial" w:eastAsia="Malgun Gothic"/>
          <w:sz w:val="18"/>
        </w:rPr>
        <w:t>ficou = perfeito.</w:t>
      </w:r>
    </w:p>
    <w:p>
      <w:pPr>
        <w:spacing w:after="0" w:before="0"/>
        <w:ind w:left="283"/>
      </w:pPr>
      <w:r>
        <w:rPr>
          <w:rFonts w:ascii="Arial" w:hAnsi="Arial" w:eastAsia="Malgun Gothic"/>
          <w:b/>
          <w:sz w:val="18"/>
        </w:rPr>
        <w:t xml:space="preserve">· 표현: </w:t>
      </w:r>
      <w:r>
        <w:rPr>
          <w:rFonts w:ascii="Arial" w:hAnsi="Arial" w:eastAsia="Malgun Gothic"/>
          <w:sz w:val="18"/>
        </w:rPr>
        <w:t>지소사 -zinho의 친근함이 위협의 섬뜩함을 강화. 무관사 filha de jornalista = 신원 범주 지목.</w:t>
      </w:r>
    </w:p>
    <w:p>
      <w:pPr>
        <w:spacing w:after="20" w:before="100"/>
      </w:pPr>
      <w:r>
        <w:rPr>
          <w:rFonts w:ascii="Arial" w:hAnsi="Arial" w:eastAsia="Malgun Gothic"/>
          <w:b/>
          <w:sz w:val="20"/>
        </w:rPr>
        <w:t xml:space="preserve">31. </w:t>
      </w:r>
      <w:r>
        <w:rPr>
          <w:rFonts w:ascii="Arial" w:hAnsi="Arial" w:eastAsia="Malgun Gothic"/>
          <w:b/>
          <w:color w:val="7F6000"/>
          <w:sz w:val="20"/>
        </w:rPr>
        <w:t>RENATA</w:t>
      </w:r>
      <w:r>
        <w:rPr>
          <w:rFonts w:ascii="Arial" w:hAnsi="Arial" w:eastAsia="Malgun Gothic"/>
          <w:sz w:val="20"/>
        </w:rPr>
        <w:t xml:space="preserve">  "E ela não contou pra ninguém? Pra Vera? Pra mim?"</w:t>
      </w:r>
    </w:p>
    <w:p>
      <w:pPr>
        <w:spacing w:after="0" w:before="0"/>
        <w:ind w:left="283"/>
      </w:pPr>
      <w:r>
        <w:rPr>
          <w:rFonts w:ascii="Arial" w:hAnsi="Arial" w:eastAsia="Malgun Gothic"/>
          <w:b/>
          <w:sz w:val="18"/>
        </w:rPr>
        <w:t xml:space="preserve">· 단어: </w:t>
      </w:r>
      <w:r>
        <w:rPr>
          <w:rFonts w:ascii="Arial" w:hAnsi="Arial" w:eastAsia="Malgun Gothic"/>
          <w:sz w:val="18"/>
        </w:rPr>
        <w:t>(→23번)</w:t>
      </w:r>
    </w:p>
    <w:p>
      <w:pPr>
        <w:spacing w:after="0" w:before="0"/>
        <w:ind w:left="283"/>
      </w:pPr>
      <w:r>
        <w:rPr>
          <w:rFonts w:ascii="Arial" w:hAnsi="Arial" w:eastAsia="Malgun Gothic"/>
          <w:b/>
          <w:sz w:val="18"/>
        </w:rPr>
        <w:t xml:space="preserve">· 문법: </w:t>
      </w:r>
      <w:r>
        <w:rPr>
          <w:rFonts w:ascii="Arial" w:hAnsi="Arial" w:eastAsia="Malgun Gothic"/>
          <w:sz w:val="18"/>
        </w:rPr>
        <w:t>não … ninguém 이중부정. 전치사구 의문 연발(점층).</w:t>
      </w:r>
    </w:p>
    <w:p>
      <w:pPr>
        <w:spacing w:after="0" w:before="0"/>
        <w:ind w:left="283"/>
      </w:pPr>
      <w:r>
        <w:rPr>
          <w:rFonts w:ascii="Arial" w:hAnsi="Arial" w:eastAsia="Malgun Gothic"/>
          <w:b/>
          <w:sz w:val="18"/>
        </w:rPr>
        <w:t xml:space="preserve">· 시제: </w:t>
      </w:r>
      <w:r>
        <w:rPr>
          <w:rFonts w:ascii="Arial" w:hAnsi="Arial" w:eastAsia="Malgun Gothic"/>
          <w:sz w:val="18"/>
        </w:rPr>
        <w:t>contou = perfeito.</w:t>
      </w:r>
    </w:p>
    <w:p>
      <w:pPr>
        <w:spacing w:after="0" w:before="0"/>
        <w:ind w:left="283"/>
      </w:pPr>
      <w:r>
        <w:rPr>
          <w:rFonts w:ascii="Arial" w:hAnsi="Arial" w:eastAsia="Malgun Gothic"/>
          <w:b/>
          <w:sz w:val="18"/>
        </w:rPr>
        <w:t xml:space="preserve">· 표현: </w:t>
      </w:r>
      <w:r>
        <w:rPr>
          <w:rFonts w:ascii="Arial" w:hAnsi="Arial" w:eastAsia="Malgun Gothic"/>
          <w:sz w:val="18"/>
        </w:rPr>
        <w:t>상처받은 어머니의 반복 질문.</w:t>
      </w:r>
    </w:p>
    <w:p>
      <w:pPr>
        <w:spacing w:after="20" w:before="100"/>
      </w:pPr>
      <w:r>
        <w:rPr>
          <w:rFonts w:ascii="Arial" w:hAnsi="Arial" w:eastAsia="Malgun Gothic"/>
          <w:b/>
          <w:sz w:val="20"/>
        </w:rPr>
        <w:t xml:space="preserve">32. </w:t>
      </w:r>
      <w:r>
        <w:rPr>
          <w:rFonts w:ascii="Arial" w:hAnsi="Arial" w:eastAsia="Malgun Gothic"/>
          <w:b/>
          <w:color w:val="7F6000"/>
          <w:sz w:val="20"/>
        </w:rPr>
        <w:t>LORENA</w:t>
      </w:r>
      <w:r>
        <w:rPr>
          <w:rFonts w:ascii="Arial" w:hAnsi="Arial" w:eastAsia="Malgun Gothic"/>
          <w:sz w:val="20"/>
        </w:rPr>
        <w:t xml:space="preserve">  "Ela disse que a senhora ia surtar. Desculpa. Palavras dela."</w:t>
      </w:r>
    </w:p>
    <w:p>
      <w:pPr>
        <w:spacing w:after="0" w:before="0"/>
        <w:ind w:left="283"/>
      </w:pPr>
      <w:r>
        <w:rPr>
          <w:rFonts w:ascii="Arial" w:hAnsi="Arial" w:eastAsia="Malgun Gothic"/>
          <w:b/>
          <w:sz w:val="18"/>
        </w:rPr>
        <w:t xml:space="preserve">· 단어: </w:t>
      </w:r>
      <w:r>
        <w:rPr>
          <w:rFonts w:ascii="Arial" w:hAnsi="Arial" w:eastAsia="Malgun Gothic"/>
          <w:sz w:val="18"/>
        </w:rPr>
        <w:t>surtar(난리 치다, 패닉하다, 10대 구어) · palavras dela(그 애가 한 말)</w:t>
      </w:r>
    </w:p>
    <w:p>
      <w:pPr>
        <w:spacing w:after="0" w:before="0"/>
        <w:ind w:left="283"/>
      </w:pPr>
      <w:r>
        <w:rPr>
          <w:rFonts w:ascii="Arial" w:hAnsi="Arial" w:eastAsia="Malgun Gothic"/>
          <w:b/>
          <w:sz w:val="18"/>
        </w:rPr>
        <w:t xml:space="preserve">· 문법: </w:t>
      </w:r>
      <w:r>
        <w:rPr>
          <w:rFonts w:ascii="Arial" w:hAnsi="Arial" w:eastAsia="Malgun Gothic"/>
          <w:sz w:val="18"/>
        </w:rPr>
        <w:t>간접화법 속 ia + 부정사(직접화법 'vai surtar'의 시제 후퇴).</w:t>
      </w:r>
    </w:p>
    <w:p>
      <w:pPr>
        <w:spacing w:after="0" w:before="0"/>
        <w:ind w:left="283"/>
      </w:pPr>
      <w:r>
        <w:rPr>
          <w:rFonts w:ascii="Arial" w:hAnsi="Arial" w:eastAsia="Malgun Gothic"/>
          <w:b/>
          <w:sz w:val="18"/>
        </w:rPr>
        <w:t xml:space="preserve">· 시제: </w:t>
      </w:r>
      <w:r>
        <w:rPr>
          <w:rFonts w:ascii="Arial" w:hAnsi="Arial" w:eastAsia="Malgun Gothic"/>
          <w:sz w:val="18"/>
        </w:rPr>
        <w:t>disse = perfeito, ia surtar = 과거에서 본 미래(futuro do pretérito 우언).</w:t>
      </w:r>
    </w:p>
    <w:p>
      <w:pPr>
        <w:spacing w:after="0" w:before="0"/>
        <w:ind w:left="283"/>
      </w:pPr>
      <w:r>
        <w:rPr>
          <w:rFonts w:ascii="Arial" w:hAnsi="Arial" w:eastAsia="Malgun Gothic"/>
          <w:b/>
          <w:sz w:val="18"/>
        </w:rPr>
        <w:t xml:space="preserve">· 표현: </w:t>
      </w:r>
      <w:r>
        <w:rPr>
          <w:rFonts w:ascii="Arial" w:hAnsi="Arial" w:eastAsia="Malgun Gothic"/>
          <w:sz w:val="18"/>
        </w:rPr>
        <w:t>surtar(surto — 정신적 발작에서 온 구어). "Palavras dela" = '제 말 아니에요' 인용 책임 회피 — 이번 화 문법 3 10대 구어.</w:t>
      </w:r>
    </w:p>
    <w:p>
      <w:pPr>
        <w:spacing w:after="20" w:before="100"/>
      </w:pPr>
      <w:r>
        <w:rPr>
          <w:rFonts w:ascii="Arial" w:hAnsi="Arial" w:eastAsia="Malgun Gothic"/>
          <w:b/>
          <w:sz w:val="20"/>
        </w:rPr>
        <w:t xml:space="preserve">33. </w:t>
      </w:r>
      <w:r>
        <w:rPr>
          <w:rFonts w:ascii="Arial" w:hAnsi="Arial" w:eastAsia="Malgun Gothic"/>
          <w:b/>
          <w:color w:val="7F6000"/>
          <w:sz w:val="20"/>
        </w:rPr>
        <w:t>RENATA</w:t>
      </w:r>
      <w:r>
        <w:rPr>
          <w:rFonts w:ascii="Arial" w:hAnsi="Arial" w:eastAsia="Malgun Gothic"/>
          <w:sz w:val="20"/>
        </w:rPr>
        <w:t xml:space="preserve">  "...Ela tinha razão. E depois?"</w:t>
      </w:r>
    </w:p>
    <w:p>
      <w:pPr>
        <w:spacing w:after="0" w:before="0"/>
        <w:ind w:left="283"/>
      </w:pPr>
      <w:r>
        <w:rPr>
          <w:rFonts w:ascii="Arial" w:hAnsi="Arial" w:eastAsia="Malgun Gothic"/>
          <w:b/>
          <w:sz w:val="18"/>
        </w:rPr>
        <w:t xml:space="preserve">· 단어: </w:t>
      </w:r>
      <w:r>
        <w:rPr>
          <w:rFonts w:ascii="Arial" w:hAnsi="Arial" w:eastAsia="Malgun Gothic"/>
          <w:sz w:val="18"/>
        </w:rPr>
        <w:t>ter razão(옳다)</w:t>
      </w:r>
    </w:p>
    <w:p>
      <w:pPr>
        <w:spacing w:after="0" w:before="0"/>
        <w:ind w:left="283"/>
      </w:pPr>
      <w:r>
        <w:rPr>
          <w:rFonts w:ascii="Arial" w:hAnsi="Arial" w:eastAsia="Malgun Gothic"/>
          <w:b/>
          <w:sz w:val="18"/>
        </w:rPr>
        <w:t xml:space="preserve">· 문법: </w:t>
      </w:r>
      <w:r>
        <w:rPr>
          <w:rFonts w:ascii="Arial" w:hAnsi="Arial" w:eastAsia="Malgun Gothic"/>
          <w:sz w:val="18"/>
        </w:rPr>
        <w:t>ter razão 관용(ser razão 아님).</w:t>
      </w:r>
    </w:p>
    <w:p>
      <w:pPr>
        <w:spacing w:after="0" w:before="0"/>
        <w:ind w:left="283"/>
      </w:pPr>
      <w:r>
        <w:rPr>
          <w:rFonts w:ascii="Arial" w:hAnsi="Arial" w:eastAsia="Malgun Gothic"/>
          <w:b/>
          <w:sz w:val="18"/>
        </w:rPr>
        <w:t xml:space="preserve">· 시제: </w:t>
      </w:r>
      <w:r>
        <w:rPr>
          <w:rFonts w:ascii="Arial" w:hAnsi="Arial" w:eastAsia="Malgun Gothic"/>
          <w:sz w:val="18"/>
        </w:rPr>
        <w:t>tinha = imperfeito — 과거 판단의 타당성(상태).</w:t>
      </w:r>
    </w:p>
    <w:p>
      <w:pPr>
        <w:spacing w:after="0" w:before="0"/>
        <w:ind w:left="283"/>
      </w:pPr>
      <w:r>
        <w:rPr>
          <w:rFonts w:ascii="Arial" w:hAnsi="Arial" w:eastAsia="Malgun Gothic"/>
          <w:b/>
          <w:sz w:val="18"/>
        </w:rPr>
        <w:t xml:space="preserve">· 표현: </w:t>
      </w:r>
      <w:r>
        <w:rPr>
          <w:rFonts w:ascii="Arial" w:hAnsi="Arial" w:eastAsia="Malgun Gothic"/>
          <w:sz w:val="18"/>
        </w:rPr>
        <w:t>자기 인정의 침묵(말줄임표).</w:t>
      </w:r>
    </w:p>
    <w:p>
      <w:pPr>
        <w:spacing w:after="20" w:before="100"/>
      </w:pPr>
      <w:r>
        <w:rPr>
          <w:rFonts w:ascii="Arial" w:hAnsi="Arial" w:eastAsia="Malgun Gothic"/>
          <w:b/>
          <w:sz w:val="20"/>
        </w:rPr>
        <w:t xml:space="preserve">34. </w:t>
      </w:r>
      <w:r>
        <w:rPr>
          <w:rFonts w:ascii="Arial" w:hAnsi="Arial" w:eastAsia="Malgun Gothic"/>
          <w:b/>
          <w:color w:val="7F6000"/>
          <w:sz w:val="20"/>
        </w:rPr>
        <w:t>LORENA</w:t>
      </w:r>
      <w:r>
        <w:rPr>
          <w:rFonts w:ascii="Arial" w:hAnsi="Arial" w:eastAsia="Malgun Gothic"/>
          <w:sz w:val="20"/>
        </w:rPr>
        <w:t xml:space="preserve">  "Ela foi até a janela. Disse que tinha um homem na esquina. Parado."</w:t>
      </w:r>
    </w:p>
    <w:p>
      <w:pPr>
        <w:spacing w:after="0" w:before="0"/>
        <w:ind w:left="283"/>
      </w:pPr>
      <w:r>
        <w:rPr>
          <w:rFonts w:ascii="Arial" w:hAnsi="Arial" w:eastAsia="Malgun Gothic"/>
          <w:b/>
          <w:sz w:val="18"/>
        </w:rPr>
        <w:t xml:space="preserve">· 단어: </w:t>
      </w:r>
      <w:r>
        <w:rPr>
          <w:rFonts w:ascii="Arial" w:hAnsi="Arial" w:eastAsia="Malgun Gothic"/>
          <w:sz w:val="18"/>
        </w:rPr>
        <w:t>janela(창문) · esquina(모퉁이)</w:t>
      </w:r>
    </w:p>
    <w:p>
      <w:pPr>
        <w:spacing w:after="0" w:before="0"/>
        <w:ind w:left="283"/>
      </w:pPr>
      <w:r>
        <w:rPr>
          <w:rFonts w:ascii="Arial" w:hAnsi="Arial" w:eastAsia="Malgun Gothic"/>
          <w:b/>
          <w:sz w:val="18"/>
        </w:rPr>
        <w:t xml:space="preserve">· 문법: </w:t>
      </w:r>
      <w:r>
        <w:rPr>
          <w:rFonts w:ascii="Arial" w:hAnsi="Arial" w:eastAsia="Malgun Gothic"/>
          <w:sz w:val="18"/>
        </w:rPr>
        <w:t>간접화법 속 존재 ter(tinha um homem = 직접화법 'tem um homem'). Parado 단편 = 형용사 술어 덧붙임.</w:t>
      </w:r>
    </w:p>
    <w:p>
      <w:pPr>
        <w:spacing w:after="0" w:before="0"/>
        <w:ind w:left="283"/>
      </w:pPr>
      <w:r>
        <w:rPr>
          <w:rFonts w:ascii="Arial" w:hAnsi="Arial" w:eastAsia="Malgun Gothic"/>
          <w:b/>
          <w:sz w:val="18"/>
        </w:rPr>
        <w:t xml:space="preserve">· 시제: </w:t>
      </w:r>
      <w:r>
        <w:rPr>
          <w:rFonts w:ascii="Arial" w:hAnsi="Arial" w:eastAsia="Malgun Gothic"/>
          <w:sz w:val="18"/>
        </w:rPr>
        <w:t>foi·disse = perfeito, tinha = imperfeito(시제 후퇴된 존재 상태).</w:t>
      </w:r>
    </w:p>
    <w:p>
      <w:pPr>
        <w:spacing w:after="0" w:before="0"/>
        <w:ind w:left="283"/>
      </w:pPr>
      <w:r>
        <w:rPr>
          <w:rFonts w:ascii="Arial" w:hAnsi="Arial" w:eastAsia="Malgun Gothic"/>
          <w:b/>
          <w:sz w:val="18"/>
        </w:rPr>
        <w:t xml:space="preserve">· 표현: </w:t>
      </w:r>
      <w:r>
        <w:rPr>
          <w:rFonts w:ascii="Arial" w:hAnsi="Arial" w:eastAsia="Malgun Gothic"/>
          <w:sz w:val="18"/>
        </w:rPr>
        <w:t>até = 이동의 도착점.</w:t>
      </w:r>
    </w:p>
    <w:p>
      <w:pPr>
        <w:spacing w:after="20" w:before="100"/>
      </w:pPr>
      <w:r>
        <w:rPr>
          <w:rFonts w:ascii="Arial" w:hAnsi="Arial" w:eastAsia="Malgun Gothic"/>
          <w:b/>
          <w:sz w:val="20"/>
        </w:rPr>
        <w:t xml:space="preserve">35. </w:t>
      </w:r>
      <w:r>
        <w:rPr>
          <w:rFonts w:ascii="Arial" w:hAnsi="Arial" w:eastAsia="Malgun Gothic"/>
          <w:b/>
          <w:color w:val="7F6000"/>
          <w:sz w:val="20"/>
        </w:rPr>
        <w:t>LORENA</w:t>
      </w:r>
      <w:r>
        <w:rPr>
          <w:rFonts w:ascii="Arial" w:hAnsi="Arial" w:eastAsia="Malgun Gothic"/>
          <w:sz w:val="20"/>
        </w:rPr>
        <w:t xml:space="preserve">  "Disse que já tinha visto ele de manhã. No metrô. Com a mesma jaqueta."</w:t>
      </w:r>
    </w:p>
    <w:p>
      <w:pPr>
        <w:spacing w:after="0" w:before="0"/>
        <w:ind w:left="283"/>
      </w:pPr>
      <w:r>
        <w:rPr>
          <w:rFonts w:ascii="Arial" w:hAnsi="Arial" w:eastAsia="Malgun Gothic"/>
          <w:b/>
          <w:sz w:val="18"/>
        </w:rPr>
        <w:t xml:space="preserve">· 단어: </w:t>
      </w:r>
      <w:r>
        <w:rPr>
          <w:rFonts w:ascii="Arial" w:hAnsi="Arial" w:eastAsia="Malgun Gothic"/>
          <w:sz w:val="18"/>
        </w:rPr>
        <w:t>jaqueta(재킷)</w:t>
      </w:r>
    </w:p>
    <w:p>
      <w:pPr>
        <w:spacing w:after="0" w:before="0"/>
        <w:ind w:left="283"/>
      </w:pPr>
      <w:r>
        <w:rPr>
          <w:rFonts w:ascii="Arial" w:hAnsi="Arial" w:eastAsia="Malgun Gothic"/>
          <w:b/>
          <w:sz w:val="18"/>
        </w:rPr>
        <w:t xml:space="preserve">· 문법: </w:t>
      </w:r>
      <w:r>
        <w:rPr>
          <w:rFonts w:ascii="Arial" w:hAnsi="Arial" w:eastAsia="Malgun Gothic"/>
          <w:sz w:val="18"/>
        </w:rPr>
        <w:t>간접화법 + 과거완료 — 직접화법 'Já vi ele de manhã'(perfeito)가 간접화법에서 mais-que-perfeito로 후퇴. visto ele = 주격 목적어(구어).</w:t>
      </w:r>
    </w:p>
    <w:p>
      <w:pPr>
        <w:spacing w:after="0" w:before="0"/>
        <w:ind w:left="283"/>
      </w:pPr>
      <w:r>
        <w:rPr>
          <w:rFonts w:ascii="Arial" w:hAnsi="Arial" w:eastAsia="Malgun Gothic"/>
          <w:b/>
          <w:sz w:val="18"/>
        </w:rPr>
        <w:t xml:space="preserve">· 시제: </w:t>
      </w:r>
      <w:r>
        <w:rPr>
          <w:rFonts w:ascii="Arial" w:hAnsi="Arial" w:eastAsia="Malgun Gothic"/>
          <w:sz w:val="18"/>
        </w:rPr>
        <w:t>disse = perfeito, tinha visto = mais-que-perfeito composto — 말한 시점(점심 무렵)보다 앞선 아침의 목격.</w:t>
      </w:r>
    </w:p>
    <w:p>
      <w:pPr>
        <w:spacing w:after="0" w:before="0"/>
        <w:ind w:left="283"/>
      </w:pPr>
      <w:r>
        <w:rPr>
          <w:rFonts w:ascii="Arial" w:hAnsi="Arial" w:eastAsia="Malgun Gothic"/>
          <w:b/>
          <w:sz w:val="18"/>
        </w:rPr>
        <w:t xml:space="preserve">· 표현: </w:t>
      </w:r>
      <w:r>
        <w:rPr>
          <w:rFonts w:ascii="Arial" w:hAnsi="Arial" w:eastAsia="Malgun Gothic"/>
          <w:sz w:val="18"/>
        </w:rPr>
        <w:t>이번 화 문법 1 대표 예문. 10화 복선(지하철의 같은 남자).</w:t>
      </w:r>
    </w:p>
    <w:p>
      <w:pPr>
        <w:spacing w:after="20" w:before="100"/>
      </w:pPr>
      <w:r>
        <w:rPr>
          <w:rFonts w:ascii="Arial" w:hAnsi="Arial" w:eastAsia="Malgun Gothic"/>
          <w:b/>
          <w:sz w:val="20"/>
        </w:rPr>
        <w:t xml:space="preserve">36. </w:t>
      </w:r>
      <w:r>
        <w:rPr>
          <w:rFonts w:ascii="Arial" w:hAnsi="Arial" w:eastAsia="Malgun Gothic"/>
          <w:b/>
          <w:color w:val="7F6000"/>
          <w:sz w:val="20"/>
        </w:rPr>
        <w:t>RENATA</w:t>
      </w:r>
      <w:r>
        <w:rPr>
          <w:rFonts w:ascii="Arial" w:hAnsi="Arial" w:eastAsia="Malgun Gothic"/>
          <w:sz w:val="20"/>
        </w:rPr>
        <w:t xml:space="preserve">  "Meu Deus. Lorena, ele falou com ela? Chegou perto?"</w:t>
      </w:r>
    </w:p>
    <w:p>
      <w:pPr>
        <w:spacing w:after="0" w:before="0"/>
        <w:ind w:left="283"/>
      </w:pPr>
      <w:r>
        <w:rPr>
          <w:rFonts w:ascii="Arial" w:hAnsi="Arial" w:eastAsia="Malgun Gothic"/>
          <w:b/>
          <w:sz w:val="18"/>
        </w:rPr>
        <w:t xml:space="preserve">· 단어: </w:t>
      </w:r>
      <w:r>
        <w:rPr>
          <w:rFonts w:ascii="Arial" w:hAnsi="Arial" w:eastAsia="Malgun Gothic"/>
          <w:sz w:val="18"/>
        </w:rPr>
        <w:t>falar com(말을 걸다) · chegar perto(가까이 오다)</w:t>
      </w:r>
    </w:p>
    <w:p>
      <w:pPr>
        <w:spacing w:after="0" w:before="0"/>
        <w:ind w:left="283"/>
      </w:pPr>
      <w:r>
        <w:rPr>
          <w:rFonts w:ascii="Arial" w:hAnsi="Arial" w:eastAsia="Malgun Gothic"/>
          <w:b/>
          <w:sz w:val="18"/>
        </w:rPr>
        <w:t xml:space="preserve">· 문법: </w:t>
      </w:r>
      <w:r>
        <w:rPr>
          <w:rFonts w:ascii="Arial" w:hAnsi="Arial" w:eastAsia="Malgun Gothic"/>
          <w:sz w:val="18"/>
        </w:rPr>
        <w:t>의문 연속, 주어 공유 생략.</w:t>
      </w:r>
    </w:p>
    <w:p>
      <w:pPr>
        <w:spacing w:after="0" w:before="0"/>
        <w:ind w:left="283"/>
      </w:pPr>
      <w:r>
        <w:rPr>
          <w:rFonts w:ascii="Arial" w:hAnsi="Arial" w:eastAsia="Malgun Gothic"/>
          <w:b/>
          <w:sz w:val="18"/>
        </w:rPr>
        <w:t xml:space="preserve">· 시제: </w:t>
      </w:r>
      <w:r>
        <w:rPr>
          <w:rFonts w:ascii="Arial" w:hAnsi="Arial" w:eastAsia="Malgun Gothic"/>
          <w:sz w:val="18"/>
        </w:rPr>
        <w:t>falou·chegou = perfeito.</w:t>
      </w:r>
    </w:p>
    <w:p>
      <w:pPr>
        <w:spacing w:after="0" w:before="0"/>
        <w:ind w:left="283"/>
      </w:pPr>
      <w:r>
        <w:rPr>
          <w:rFonts w:ascii="Arial" w:hAnsi="Arial" w:eastAsia="Malgun Gothic"/>
          <w:b/>
          <w:sz w:val="18"/>
        </w:rPr>
        <w:t xml:space="preserve">· 표현: </w:t>
      </w:r>
      <w:r>
        <w:rPr>
          <w:rFonts w:ascii="Arial" w:hAnsi="Arial" w:eastAsia="Malgun Gothic"/>
          <w:sz w:val="18"/>
        </w:rPr>
        <w:t>Meu Deus — 놀람 감탄사.</w:t>
      </w:r>
    </w:p>
    <w:p>
      <w:pPr>
        <w:spacing w:after="20" w:before="100"/>
      </w:pPr>
      <w:r>
        <w:rPr>
          <w:rFonts w:ascii="Arial" w:hAnsi="Arial" w:eastAsia="Malgun Gothic"/>
          <w:b/>
          <w:sz w:val="20"/>
        </w:rPr>
        <w:t xml:space="preserve">37. </w:t>
      </w:r>
      <w:r>
        <w:rPr>
          <w:rFonts w:ascii="Arial" w:hAnsi="Arial" w:eastAsia="Malgun Gothic"/>
          <w:b/>
          <w:color w:val="7F6000"/>
          <w:sz w:val="20"/>
        </w:rPr>
        <w:t>LORENA</w:t>
      </w:r>
      <w:r>
        <w:rPr>
          <w:rFonts w:ascii="Arial" w:hAnsi="Arial" w:eastAsia="Malgun Gothic"/>
          <w:sz w:val="20"/>
        </w:rPr>
        <w:t xml:space="preserve">  "Não. Só olhava. Aí ela pegou a mochila e disse: "Se perguntarem, fui ao banheiro.""</w:t>
      </w:r>
    </w:p>
    <w:p>
      <w:pPr>
        <w:spacing w:after="0" w:before="0"/>
        <w:ind w:left="283"/>
      </w:pPr>
      <w:r>
        <w:rPr>
          <w:rFonts w:ascii="Arial" w:hAnsi="Arial" w:eastAsia="Malgun Gothic"/>
          <w:b/>
          <w:sz w:val="18"/>
        </w:rPr>
        <w:t xml:space="preserve">· 단어: </w:t>
      </w:r>
      <w:r>
        <w:rPr>
          <w:rFonts w:ascii="Arial" w:hAnsi="Arial" w:eastAsia="Malgun Gothic"/>
          <w:sz w:val="18"/>
        </w:rPr>
        <w:t>pegar(집다) · perguntar(묻다)</w:t>
      </w:r>
    </w:p>
    <w:p>
      <w:pPr>
        <w:spacing w:after="0" w:before="0"/>
        <w:ind w:left="283"/>
      </w:pPr>
      <w:r>
        <w:rPr>
          <w:rFonts w:ascii="Arial" w:hAnsi="Arial" w:eastAsia="Malgun Gothic"/>
          <w:b/>
          <w:sz w:val="18"/>
        </w:rPr>
        <w:t xml:space="preserve">· 문법: </w:t>
      </w:r>
      <w:r>
        <w:rPr>
          <w:rFonts w:ascii="Arial" w:hAnsi="Arial" w:eastAsia="Malgun Gothic"/>
          <w:sz w:val="18"/>
        </w:rPr>
        <w:t>인용 속 Se + 접속법 미래 3인칭 복수(perguntarem — 불특정 주어). fui = ir 완료과거(규범적 ao).</w:t>
      </w:r>
    </w:p>
    <w:p>
      <w:pPr>
        <w:spacing w:after="0" w:before="0"/>
        <w:ind w:left="283"/>
      </w:pPr>
      <w:r>
        <w:rPr>
          <w:rFonts w:ascii="Arial" w:hAnsi="Arial" w:eastAsia="Malgun Gothic"/>
          <w:b/>
          <w:sz w:val="18"/>
        </w:rPr>
        <w:t xml:space="preserve">· 시제: </w:t>
      </w:r>
      <w:r>
        <w:rPr>
          <w:rFonts w:ascii="Arial" w:hAnsi="Arial" w:eastAsia="Malgun Gothic"/>
          <w:sz w:val="18"/>
        </w:rPr>
        <w:t>olhava = imperfeito(지속 동작 배경), pegou·disse = perfeito(사건), perguntarem = futuro do subjuntivo, fui = perfeito(가상 답변 속 과거).</w:t>
      </w:r>
    </w:p>
    <w:p>
      <w:pPr>
        <w:spacing w:after="0" w:before="0"/>
        <w:ind w:left="283"/>
      </w:pPr>
      <w:r>
        <w:rPr>
          <w:rFonts w:ascii="Arial" w:hAnsi="Arial" w:eastAsia="Malgun Gothic"/>
          <w:b/>
          <w:sz w:val="18"/>
        </w:rPr>
        <w:t xml:space="preserve">· 표현: </w:t>
      </w:r>
      <w:r>
        <w:rPr>
          <w:rFonts w:ascii="Arial" w:hAnsi="Arial" w:eastAsia="Malgun Gothic"/>
          <w:sz w:val="18"/>
        </w:rPr>
        <w:t>imperfeito(배경) → Aí + perfeito(전환 사건)의 서사 리듬. 쥴리아의 'ao banheiro'(규범) — 기자 아빠의 딸다운 정확한 말.</w:t>
      </w:r>
    </w:p>
    <w:p>
      <w:pPr>
        <w:spacing w:after="20" w:before="100"/>
      </w:pPr>
      <w:r>
        <w:rPr>
          <w:rFonts w:ascii="Arial" w:hAnsi="Arial" w:eastAsia="Malgun Gothic"/>
          <w:b/>
          <w:sz w:val="20"/>
        </w:rPr>
        <w:t xml:space="preserve">38. </w:t>
      </w:r>
      <w:r>
        <w:rPr>
          <w:rFonts w:ascii="Arial" w:hAnsi="Arial" w:eastAsia="Malgun Gothic"/>
          <w:b/>
          <w:color w:val="7F6000"/>
          <w:sz w:val="20"/>
        </w:rPr>
        <w:t>RENATA</w:t>
      </w:r>
      <w:r>
        <w:rPr>
          <w:rFonts w:ascii="Arial" w:hAnsi="Arial" w:eastAsia="Malgun Gothic"/>
          <w:sz w:val="20"/>
        </w:rPr>
        <w:t xml:space="preserve">  "E você deixou ela ir?"</w:t>
      </w:r>
    </w:p>
    <w:p>
      <w:pPr>
        <w:spacing w:after="0" w:before="0"/>
        <w:ind w:left="283"/>
      </w:pPr>
      <w:r>
        <w:rPr>
          <w:rFonts w:ascii="Arial" w:hAnsi="Arial" w:eastAsia="Malgun Gothic"/>
          <w:b/>
          <w:sz w:val="18"/>
        </w:rPr>
        <w:t xml:space="preserve">· 단어: </w:t>
      </w:r>
      <w:r>
        <w:rPr>
          <w:rFonts w:ascii="Arial" w:hAnsi="Arial" w:eastAsia="Malgun Gothic"/>
          <w:sz w:val="18"/>
        </w:rPr>
        <w:t>deixar + 부정사(~하게 두다)</w:t>
      </w:r>
    </w:p>
    <w:p>
      <w:pPr>
        <w:spacing w:after="0" w:before="0"/>
        <w:ind w:left="283"/>
      </w:pPr>
      <w:r>
        <w:rPr>
          <w:rFonts w:ascii="Arial" w:hAnsi="Arial" w:eastAsia="Malgun Gothic"/>
          <w:b/>
          <w:sz w:val="18"/>
        </w:rPr>
        <w:t xml:space="preserve">· 문법: </w:t>
      </w:r>
      <w:r>
        <w:rPr>
          <w:rFonts w:ascii="Arial" w:hAnsi="Arial" w:eastAsia="Malgun Gothic"/>
          <w:sz w:val="18"/>
        </w:rPr>
        <w:t>사역·허용 deixar + 목적어 + 부정사.</w:t>
      </w:r>
    </w:p>
    <w:p>
      <w:pPr>
        <w:spacing w:after="0" w:before="0"/>
        <w:ind w:left="283"/>
      </w:pPr>
      <w:r>
        <w:rPr>
          <w:rFonts w:ascii="Arial" w:hAnsi="Arial" w:eastAsia="Malgun Gothic"/>
          <w:b/>
          <w:sz w:val="18"/>
        </w:rPr>
        <w:t xml:space="preserve">· 시제: </w:t>
      </w:r>
      <w:r>
        <w:rPr>
          <w:rFonts w:ascii="Arial" w:hAnsi="Arial" w:eastAsia="Malgun Gothic"/>
          <w:sz w:val="18"/>
        </w:rPr>
        <w:t>deixou = perfeito.</w:t>
      </w:r>
    </w:p>
    <w:p>
      <w:pPr>
        <w:spacing w:after="0" w:before="0"/>
        <w:ind w:left="283"/>
      </w:pPr>
      <w:r>
        <w:rPr>
          <w:rFonts w:ascii="Arial" w:hAnsi="Arial" w:eastAsia="Malgun Gothic"/>
          <w:b/>
          <w:sz w:val="18"/>
        </w:rPr>
        <w:t xml:space="preserve">· 표현: </w:t>
      </w:r>
      <w:r>
        <w:rPr>
          <w:rFonts w:ascii="Arial" w:hAnsi="Arial" w:eastAsia="Malgun Gothic"/>
          <w:sz w:val="18"/>
        </w:rPr>
        <w:t>질책의 E 시작 의문.</w:t>
      </w:r>
    </w:p>
    <w:p>
      <w:pPr>
        <w:spacing w:after="20" w:before="100"/>
      </w:pPr>
      <w:r>
        <w:rPr>
          <w:rFonts w:ascii="Arial" w:hAnsi="Arial" w:eastAsia="Malgun Gothic"/>
          <w:b/>
          <w:sz w:val="20"/>
        </w:rPr>
        <w:t xml:space="preserve">39. </w:t>
      </w:r>
      <w:r>
        <w:rPr>
          <w:rFonts w:ascii="Arial" w:hAnsi="Arial" w:eastAsia="Malgun Gothic"/>
          <w:b/>
          <w:color w:val="7F6000"/>
          <w:sz w:val="20"/>
        </w:rPr>
        <w:t>LORENA</w:t>
      </w:r>
      <w:r>
        <w:rPr>
          <w:rFonts w:ascii="Arial" w:hAnsi="Arial" w:eastAsia="Malgun Gothic"/>
          <w:sz w:val="20"/>
        </w:rPr>
        <w:t xml:space="preserve">  "Eu achei que ela ia voltar. Ela sempre volta. Tia, desculpa. Desculpa mesmo."</w:t>
      </w:r>
    </w:p>
    <w:p>
      <w:pPr>
        <w:spacing w:after="0" w:before="0"/>
        <w:ind w:left="283"/>
      </w:pPr>
      <w:r>
        <w:rPr>
          <w:rFonts w:ascii="Arial" w:hAnsi="Arial" w:eastAsia="Malgun Gothic"/>
          <w:b/>
          <w:sz w:val="18"/>
        </w:rPr>
        <w:t xml:space="preserve">· 단어: </w:t>
      </w:r>
      <w:r>
        <w:rPr>
          <w:rFonts w:ascii="Arial" w:hAnsi="Arial" w:eastAsia="Malgun Gothic"/>
          <w:sz w:val="18"/>
        </w:rPr>
        <w:t>achar que(생각하다) · mesmo(정말)</w:t>
      </w:r>
    </w:p>
    <w:p>
      <w:pPr>
        <w:spacing w:after="0" w:before="0"/>
        <w:ind w:left="283"/>
      </w:pPr>
      <w:r>
        <w:rPr>
          <w:rFonts w:ascii="Arial" w:hAnsi="Arial" w:eastAsia="Malgun Gothic"/>
          <w:b/>
          <w:sz w:val="18"/>
        </w:rPr>
        <w:t xml:space="preserve">· 문법: </w:t>
      </w:r>
      <w:r>
        <w:rPr>
          <w:rFonts w:ascii="Arial" w:hAnsi="Arial" w:eastAsia="Malgun Gothic"/>
          <w:sz w:val="18"/>
        </w:rPr>
        <w:t>achei que + ia + 부정사 = 과거 시점의 미래 예상. Desculpa mesmo = 강조.</w:t>
      </w:r>
    </w:p>
    <w:p>
      <w:pPr>
        <w:spacing w:after="0" w:before="0"/>
        <w:ind w:left="283"/>
      </w:pPr>
      <w:r>
        <w:rPr>
          <w:rFonts w:ascii="Arial" w:hAnsi="Arial" w:eastAsia="Malgun Gothic"/>
          <w:b/>
          <w:sz w:val="18"/>
        </w:rPr>
        <w:t xml:space="preserve">· 시제: </w:t>
      </w:r>
      <w:r>
        <w:rPr>
          <w:rFonts w:ascii="Arial" w:hAnsi="Arial" w:eastAsia="Malgun Gothic"/>
          <w:sz w:val="18"/>
        </w:rPr>
        <w:t>achei = perfeito(그 순간의 판단), ia voltar = 과거 속 미래, volta = 습관 현재.</w:t>
      </w:r>
    </w:p>
    <w:p>
      <w:pPr>
        <w:spacing w:after="0" w:before="0"/>
        <w:ind w:left="283"/>
      </w:pPr>
      <w:r>
        <w:rPr>
          <w:rFonts w:ascii="Arial" w:hAnsi="Arial" w:eastAsia="Malgun Gothic"/>
          <w:b/>
          <w:sz w:val="18"/>
        </w:rPr>
        <w:t xml:space="preserve">· 표현: </w:t>
      </w:r>
      <w:r>
        <w:rPr>
          <w:rFonts w:ascii="Arial" w:hAnsi="Arial" w:eastAsia="Malgun Gothic"/>
          <w:sz w:val="18"/>
        </w:rPr>
        <w:t>achei(그 순간 생각했다) vs achava(계속 그렇게 믿었다).</w:t>
      </w:r>
    </w:p>
    <w:p>
      <w:pPr>
        <w:spacing w:after="20" w:before="100"/>
      </w:pPr>
      <w:r>
        <w:rPr>
          <w:rFonts w:ascii="Arial" w:hAnsi="Arial" w:eastAsia="Malgun Gothic"/>
          <w:b/>
          <w:sz w:val="20"/>
        </w:rPr>
        <w:t xml:space="preserve">40. </w:t>
      </w:r>
      <w:r>
        <w:rPr>
          <w:rFonts w:ascii="Arial" w:hAnsi="Arial" w:eastAsia="Malgun Gothic"/>
          <w:b/>
          <w:color w:val="7F6000"/>
          <w:sz w:val="20"/>
        </w:rPr>
        <w:t>VERA</w:t>
      </w:r>
      <w:r>
        <w:rPr>
          <w:rFonts w:ascii="Arial" w:hAnsi="Arial" w:eastAsia="Malgun Gothic"/>
          <w:sz w:val="20"/>
        </w:rPr>
        <w:t xml:space="preserve">  "Ninguém tem culpa aqui, Lorena. Doutora, vamos ver a câmera do portão."</w:t>
      </w:r>
    </w:p>
    <w:p>
      <w:pPr>
        <w:spacing w:after="0" w:before="0"/>
        <w:ind w:left="283"/>
      </w:pPr>
      <w:r>
        <w:rPr>
          <w:rFonts w:ascii="Arial" w:hAnsi="Arial" w:eastAsia="Malgun Gothic"/>
          <w:b/>
          <w:sz w:val="18"/>
        </w:rPr>
        <w:t xml:space="preserve">· 단어: </w:t>
      </w:r>
      <w:r>
        <w:rPr>
          <w:rFonts w:ascii="Arial" w:hAnsi="Arial" w:eastAsia="Malgun Gothic"/>
          <w:sz w:val="18"/>
        </w:rPr>
        <w:t>ter culpa(잘못이 있다)</w:t>
      </w:r>
    </w:p>
    <w:p>
      <w:pPr>
        <w:spacing w:after="0" w:before="0"/>
        <w:ind w:left="283"/>
      </w:pPr>
      <w:r>
        <w:rPr>
          <w:rFonts w:ascii="Arial" w:hAnsi="Arial" w:eastAsia="Malgun Gothic"/>
          <w:b/>
          <w:sz w:val="18"/>
        </w:rPr>
        <w:t xml:space="preserve">· 문법: </w:t>
      </w:r>
      <w:r>
        <w:rPr>
          <w:rFonts w:ascii="Arial" w:hAnsi="Arial" w:eastAsia="Malgun Gothic"/>
          <w:sz w:val="18"/>
        </w:rPr>
        <w:t>Ninguém 단독 부정. vamos + 부정사 = 청유.</w:t>
      </w:r>
    </w:p>
    <w:p>
      <w:pPr>
        <w:spacing w:after="0" w:before="0"/>
        <w:ind w:left="283"/>
      </w:pPr>
      <w:r>
        <w:rPr>
          <w:rFonts w:ascii="Arial" w:hAnsi="Arial" w:eastAsia="Malgun Gothic"/>
          <w:b/>
          <w:sz w:val="18"/>
        </w:rPr>
        <w:t xml:space="preserve">· 시제: </w:t>
      </w:r>
      <w:r>
        <w:rPr>
          <w:rFonts w:ascii="Arial" w:hAnsi="Arial" w:eastAsia="Malgun Gothic"/>
          <w:sz w:val="18"/>
        </w:rPr>
        <w:t>tem = 현재, vamos ver = 청유(ir 현재).</w:t>
      </w:r>
    </w:p>
    <w:p>
      <w:pPr>
        <w:spacing w:after="0" w:before="0"/>
        <w:ind w:left="283"/>
      </w:pPr>
      <w:r>
        <w:rPr>
          <w:rFonts w:ascii="Arial" w:hAnsi="Arial" w:eastAsia="Malgun Gothic"/>
          <w:b/>
          <w:sz w:val="18"/>
        </w:rPr>
        <w:t xml:space="preserve">· 표현: </w:t>
      </w:r>
      <w:r>
        <w:rPr>
          <w:rFonts w:ascii="Arial" w:hAnsi="Arial" w:eastAsia="Malgun Gothic"/>
          <w:sz w:val="18"/>
        </w:rPr>
        <w:t>교사의 위로 정형구.</w:t>
      </w:r>
    </w:p>
    <w:p>
      <w:pPr>
        <w:spacing w:after="20" w:before="100"/>
      </w:pPr>
      <w:r>
        <w:rPr>
          <w:rFonts w:ascii="Arial" w:hAnsi="Arial" w:eastAsia="Malgun Gothic"/>
          <w:b/>
          <w:sz w:val="20"/>
        </w:rPr>
        <w:t xml:space="preserve">41. </w:t>
      </w:r>
      <w:r>
        <w:rPr>
          <w:rFonts w:ascii="Arial" w:hAnsi="Arial" w:eastAsia="Malgun Gothic"/>
          <w:b/>
          <w:color w:val="7F6000"/>
          <w:sz w:val="20"/>
        </w:rPr>
        <w:t>WESLEY</w:t>
      </w:r>
      <w:r>
        <w:rPr>
          <w:rFonts w:ascii="Arial" w:hAnsi="Arial" w:eastAsia="Malgun Gothic"/>
          <w:sz w:val="20"/>
        </w:rPr>
        <w:t xml:space="preserve">  "Estação Ana Rosa. Desce, Tiago. Eu fico na moto, na saída da Domingos de Morais."</w:t>
      </w:r>
    </w:p>
    <w:p>
      <w:pPr>
        <w:spacing w:after="0" w:before="0"/>
        <w:ind w:left="283"/>
      </w:pPr>
      <w:r>
        <w:rPr>
          <w:rFonts w:ascii="Arial" w:hAnsi="Arial" w:eastAsia="Malgun Gothic"/>
          <w:b/>
          <w:sz w:val="18"/>
        </w:rPr>
        <w:t xml:space="preserve">· 단어: </w:t>
      </w:r>
      <w:r>
        <w:rPr>
          <w:rFonts w:ascii="Arial" w:hAnsi="Arial" w:eastAsia="Malgun Gothic"/>
          <w:sz w:val="18"/>
        </w:rPr>
        <w:t>saída(출구) · Domingos de Morais(도밍구스 지 모라이스 대로)</w:t>
      </w:r>
    </w:p>
    <w:p>
      <w:pPr>
        <w:spacing w:after="0" w:before="0"/>
        <w:ind w:left="283"/>
      </w:pPr>
      <w:r>
        <w:rPr>
          <w:rFonts w:ascii="Arial" w:hAnsi="Arial" w:eastAsia="Malgun Gothic"/>
          <w:b/>
          <w:sz w:val="18"/>
        </w:rPr>
        <w:t xml:space="preserve">· 문법: </w:t>
      </w:r>
      <w:r>
        <w:rPr>
          <w:rFonts w:ascii="Arial" w:hAnsi="Arial" w:eastAsia="Malgun Gothic"/>
          <w:sz w:val="18"/>
        </w:rPr>
        <w:t>장소 표제 + 구어 명령 + 현재형 계획.</w:t>
      </w:r>
    </w:p>
    <w:p>
      <w:pPr>
        <w:spacing w:after="0" w:before="0"/>
        <w:ind w:left="283"/>
      </w:pPr>
      <w:r>
        <w:rPr>
          <w:rFonts w:ascii="Arial" w:hAnsi="Arial" w:eastAsia="Malgun Gothic"/>
          <w:b/>
          <w:sz w:val="18"/>
        </w:rPr>
        <w:t xml:space="preserve">· 시제: </w:t>
      </w:r>
      <w:r>
        <w:rPr>
          <w:rFonts w:ascii="Arial" w:hAnsi="Arial" w:eastAsia="Malgun Gothic"/>
          <w:sz w:val="18"/>
        </w:rPr>
        <w:t>desce = 명령법(구어), fico = 현재(예정).</w:t>
      </w:r>
    </w:p>
    <w:p>
      <w:pPr>
        <w:spacing w:after="0" w:before="0"/>
        <w:ind w:left="283"/>
      </w:pPr>
      <w:r>
        <w:rPr>
          <w:rFonts w:ascii="Arial" w:hAnsi="Arial" w:eastAsia="Malgun Gothic"/>
          <w:b/>
          <w:sz w:val="18"/>
        </w:rPr>
        <w:t xml:space="preserve">· 표현: </w:t>
      </w:r>
      <w:r>
        <w:rPr>
          <w:rFonts w:ascii="Arial" w:hAnsi="Arial" w:eastAsia="Malgun Gothic"/>
          <w:sz w:val="18"/>
        </w:rPr>
        <w:t>대본의 장면 전환을 대사로 처리(지문 없음).</w:t>
      </w:r>
    </w:p>
    <w:p>
      <w:pPr>
        <w:spacing w:after="20" w:before="100"/>
      </w:pPr>
      <w:r>
        <w:rPr>
          <w:rFonts w:ascii="Arial" w:hAnsi="Arial" w:eastAsia="Malgun Gothic"/>
          <w:b/>
          <w:sz w:val="20"/>
        </w:rPr>
        <w:t xml:space="preserve">42. </w:t>
      </w:r>
      <w:r>
        <w:rPr>
          <w:rFonts w:ascii="Arial" w:hAnsi="Arial" w:eastAsia="Malgun Gothic"/>
          <w:b/>
          <w:color w:val="7F6000"/>
          <w:sz w:val="20"/>
        </w:rPr>
        <w:t>TIAGO</w:t>
      </w:r>
      <w:r>
        <w:rPr>
          <w:rFonts w:ascii="Arial" w:hAnsi="Arial" w:eastAsia="Malgun Gothic"/>
          <w:sz w:val="20"/>
        </w:rPr>
        <w:t xml:space="preserve">  "Júlia! Ju! ...Moça, viu uma menina? Quinze anos, uniforme azul, mochila roxa?"</w:t>
      </w:r>
    </w:p>
    <w:p>
      <w:pPr>
        <w:spacing w:after="0" w:before="0"/>
        <w:ind w:left="283"/>
      </w:pPr>
      <w:r>
        <w:rPr>
          <w:rFonts w:ascii="Arial" w:hAnsi="Arial" w:eastAsia="Malgun Gothic"/>
          <w:b/>
          <w:sz w:val="18"/>
        </w:rPr>
        <w:t xml:space="preserve">· 단어: </w:t>
      </w:r>
      <w:r>
        <w:rPr>
          <w:rFonts w:ascii="Arial" w:hAnsi="Arial" w:eastAsia="Malgun Gothic"/>
          <w:sz w:val="18"/>
        </w:rPr>
        <w:t>Ju(애칭) · uniforme(교복) · roxo(보라색)</w:t>
      </w:r>
    </w:p>
    <w:p>
      <w:pPr>
        <w:spacing w:after="0" w:before="0"/>
        <w:ind w:left="283"/>
      </w:pPr>
      <w:r>
        <w:rPr>
          <w:rFonts w:ascii="Arial" w:hAnsi="Arial" w:eastAsia="Malgun Gothic"/>
          <w:b/>
          <w:sz w:val="18"/>
        </w:rPr>
        <w:t xml:space="preserve">· 문법: </w:t>
      </w:r>
      <w:r>
        <w:rPr>
          <w:rFonts w:ascii="Arial" w:hAnsi="Arial" w:eastAsia="Malgun Gothic"/>
          <w:sz w:val="18"/>
        </w:rPr>
        <w:t>주어 생략 의문(A senhora/você viu…?). 인상착의 명사구 나열.</w:t>
      </w:r>
    </w:p>
    <w:p>
      <w:pPr>
        <w:spacing w:after="0" w:before="0"/>
        <w:ind w:left="283"/>
      </w:pPr>
      <w:r>
        <w:rPr>
          <w:rFonts w:ascii="Arial" w:hAnsi="Arial" w:eastAsia="Malgun Gothic"/>
          <w:b/>
          <w:sz w:val="18"/>
        </w:rPr>
        <w:t xml:space="preserve">· 시제: </w:t>
      </w:r>
      <w:r>
        <w:rPr>
          <w:rFonts w:ascii="Arial" w:hAnsi="Arial" w:eastAsia="Malgun Gothic"/>
          <w:sz w:val="18"/>
        </w:rPr>
        <w:t>viu = perfeito.</w:t>
      </w:r>
    </w:p>
    <w:p>
      <w:pPr>
        <w:spacing w:after="0" w:before="0"/>
        <w:ind w:left="283"/>
      </w:pPr>
      <w:r>
        <w:rPr>
          <w:rFonts w:ascii="Arial" w:hAnsi="Arial" w:eastAsia="Malgun Gothic"/>
          <w:b/>
          <w:sz w:val="18"/>
        </w:rPr>
        <w:t xml:space="preserve">· 표현: </w:t>
      </w:r>
      <w:r>
        <w:rPr>
          <w:rFonts w:ascii="Arial" w:hAnsi="Arial" w:eastAsia="Malgun Gothic"/>
          <w:sz w:val="18"/>
        </w:rPr>
        <w:t>낯선 젊은 여성 호칭 Moça. 나이 표기 무동사(Quinze anos).</w:t>
      </w:r>
    </w:p>
    <w:p>
      <w:pPr>
        <w:spacing w:after="20" w:before="100"/>
      </w:pPr>
      <w:r>
        <w:rPr>
          <w:rFonts w:ascii="Arial" w:hAnsi="Arial" w:eastAsia="Malgun Gothic"/>
          <w:b/>
          <w:sz w:val="20"/>
        </w:rPr>
        <w:t xml:space="preserve">43. </w:t>
      </w:r>
      <w:r>
        <w:rPr>
          <w:rFonts w:ascii="Arial" w:hAnsi="Arial" w:eastAsia="Malgun Gothic"/>
          <w:b/>
          <w:color w:val="7F6000"/>
          <w:sz w:val="20"/>
        </w:rPr>
        <w:t>TIAGO</w:t>
      </w:r>
      <w:r>
        <w:rPr>
          <w:rFonts w:ascii="Arial" w:hAnsi="Arial" w:eastAsia="Malgun Gothic"/>
          <w:sz w:val="20"/>
        </w:rPr>
        <w:t xml:space="preserve">  "Ninguém viu. Ninguém nunca vê nada nessa cidade."</w:t>
      </w:r>
    </w:p>
    <w:p>
      <w:pPr>
        <w:spacing w:after="0" w:before="0"/>
        <w:ind w:left="283"/>
      </w:pPr>
      <w:r>
        <w:rPr>
          <w:rFonts w:ascii="Arial" w:hAnsi="Arial" w:eastAsia="Malgun Gothic"/>
          <w:b/>
          <w:sz w:val="18"/>
        </w:rPr>
        <w:t xml:space="preserve">· 단어: </w:t>
      </w:r>
      <w:r>
        <w:rPr>
          <w:rFonts w:ascii="Arial" w:hAnsi="Arial" w:eastAsia="Malgun Gothic"/>
          <w:sz w:val="18"/>
        </w:rPr>
        <w:t>(→9번 7화)</w:t>
      </w:r>
    </w:p>
    <w:p>
      <w:pPr>
        <w:spacing w:after="0" w:before="0"/>
        <w:ind w:left="283"/>
      </w:pPr>
      <w:r>
        <w:rPr>
          <w:rFonts w:ascii="Arial" w:hAnsi="Arial" w:eastAsia="Malgun Gothic"/>
          <w:b/>
          <w:sz w:val="18"/>
        </w:rPr>
        <w:t xml:space="preserve">· 문법: </w:t>
      </w:r>
      <w:r>
        <w:rPr>
          <w:rFonts w:ascii="Arial" w:hAnsi="Arial" w:eastAsia="Malgun Gothic"/>
          <w:sz w:val="18"/>
        </w:rPr>
        <w:t>다중 부정(Ninguém nunca … nada) — 포르투갈어는 부정어가 동사 앞 하나 있으면 뒤의 부정어 중첩 가능, 의미는 강화된 부정.</w:t>
      </w:r>
    </w:p>
    <w:p>
      <w:pPr>
        <w:spacing w:after="0" w:before="0"/>
        <w:ind w:left="283"/>
      </w:pPr>
      <w:r>
        <w:rPr>
          <w:rFonts w:ascii="Arial" w:hAnsi="Arial" w:eastAsia="Malgun Gothic"/>
          <w:b/>
          <w:sz w:val="18"/>
        </w:rPr>
        <w:t xml:space="preserve">· 시제: </w:t>
      </w:r>
      <w:r>
        <w:rPr>
          <w:rFonts w:ascii="Arial" w:hAnsi="Arial" w:eastAsia="Malgun Gothic"/>
          <w:sz w:val="18"/>
        </w:rPr>
        <w:t>viu = perfeito, vê = 습관 현재(일반화된 불만).</w:t>
      </w:r>
    </w:p>
    <w:p>
      <w:pPr>
        <w:spacing w:after="0" w:before="0"/>
        <w:ind w:left="283"/>
      </w:pPr>
      <w:r>
        <w:rPr>
          <w:rFonts w:ascii="Arial" w:hAnsi="Arial" w:eastAsia="Malgun Gothic"/>
          <w:b/>
          <w:sz w:val="18"/>
        </w:rPr>
        <w:t xml:space="preserve">· 표현: </w:t>
      </w:r>
      <w:r>
        <w:rPr>
          <w:rFonts w:ascii="Arial" w:hAnsi="Arial" w:eastAsia="Malgun Gothic"/>
          <w:sz w:val="18"/>
        </w:rPr>
        <w:t>다중 부정어 연쇄 — 영어와 달리 문법적.</w:t>
      </w:r>
    </w:p>
    <w:p>
      <w:pPr>
        <w:spacing w:after="20" w:before="100"/>
      </w:pPr>
      <w:r>
        <w:rPr>
          <w:rFonts w:ascii="Arial" w:hAnsi="Arial" w:eastAsia="Malgun Gothic"/>
          <w:b/>
          <w:sz w:val="20"/>
        </w:rPr>
        <w:t xml:space="preserve">44. </w:t>
      </w:r>
      <w:r>
        <w:rPr>
          <w:rFonts w:ascii="Arial" w:hAnsi="Arial" w:eastAsia="Malgun Gothic"/>
          <w:b/>
          <w:color w:val="7F6000"/>
          <w:sz w:val="20"/>
        </w:rPr>
        <w:t>WESLEY</w:t>
      </w:r>
      <w:r>
        <w:rPr>
          <w:rFonts w:ascii="Arial" w:hAnsi="Arial" w:eastAsia="Malgun Gothic"/>
          <w:sz w:val="20"/>
        </w:rPr>
        <w:t xml:space="preserve">  "Calma. Pânico não acha ninguém. Ela vai pra onde tem gente."</w:t>
      </w:r>
    </w:p>
    <w:p>
      <w:pPr>
        <w:spacing w:after="0" w:before="0"/>
        <w:ind w:left="283"/>
      </w:pPr>
      <w:r>
        <w:rPr>
          <w:rFonts w:ascii="Arial" w:hAnsi="Arial" w:eastAsia="Malgun Gothic"/>
          <w:b/>
          <w:sz w:val="18"/>
        </w:rPr>
        <w:t xml:space="preserve">· 단어: </w:t>
      </w:r>
      <w:r>
        <w:rPr>
          <w:rFonts w:ascii="Arial" w:hAnsi="Arial" w:eastAsia="Malgun Gothic"/>
          <w:sz w:val="18"/>
        </w:rPr>
        <w:t>pânico(공황, 겁)</w:t>
      </w:r>
    </w:p>
    <w:p>
      <w:pPr>
        <w:spacing w:after="0" w:before="0"/>
        <w:ind w:left="283"/>
      </w:pPr>
      <w:r>
        <w:rPr>
          <w:rFonts w:ascii="Arial" w:hAnsi="Arial" w:eastAsia="Malgun Gothic"/>
          <w:b/>
          <w:sz w:val="18"/>
        </w:rPr>
        <w:t xml:space="preserve">· 문법: </w:t>
      </w:r>
      <w:r>
        <w:rPr>
          <w:rFonts w:ascii="Arial" w:hAnsi="Arial" w:eastAsia="Malgun Gothic"/>
          <w:sz w:val="18"/>
        </w:rPr>
        <w:t>추상명사 무관사 주어 의인화(→8화 25번). pra onde tem gente = 장소 자유관계절 + 존재 ter.</w:t>
      </w:r>
    </w:p>
    <w:p>
      <w:pPr>
        <w:spacing w:after="0" w:before="0"/>
        <w:ind w:left="283"/>
      </w:pPr>
      <w:r>
        <w:rPr>
          <w:rFonts w:ascii="Arial" w:hAnsi="Arial" w:eastAsia="Malgun Gothic"/>
          <w:b/>
          <w:sz w:val="18"/>
        </w:rPr>
        <w:t xml:space="preserve">· 시제: </w:t>
      </w:r>
      <w:r>
        <w:rPr>
          <w:rFonts w:ascii="Arial" w:hAnsi="Arial" w:eastAsia="Malgun Gothic"/>
          <w:sz w:val="18"/>
        </w:rPr>
        <w:t>acha = 일반 현재, vai = 현재(확신 있는 예측).</w:t>
      </w:r>
    </w:p>
    <w:p>
      <w:pPr>
        <w:spacing w:after="0" w:before="0"/>
        <w:ind w:left="283"/>
      </w:pPr>
      <w:r>
        <w:rPr>
          <w:rFonts w:ascii="Arial" w:hAnsi="Arial" w:eastAsia="Malgun Gothic"/>
          <w:b/>
          <w:sz w:val="18"/>
        </w:rPr>
        <w:t xml:space="preserve">· 표현: </w:t>
      </w:r>
      <w:r>
        <w:rPr>
          <w:rFonts w:ascii="Arial" w:hAnsi="Arial" w:eastAsia="Malgun Gothic"/>
          <w:sz w:val="18"/>
        </w:rPr>
        <w:t>경구형 진정.</w:t>
      </w:r>
    </w:p>
    <w:p>
      <w:pPr>
        <w:spacing w:after="20" w:before="100"/>
      </w:pPr>
      <w:r>
        <w:rPr>
          <w:rFonts w:ascii="Arial" w:hAnsi="Arial" w:eastAsia="Malgun Gothic"/>
          <w:b/>
          <w:sz w:val="20"/>
        </w:rPr>
        <w:t xml:space="preserve">45. </w:t>
      </w:r>
      <w:r>
        <w:rPr>
          <w:rFonts w:ascii="Arial" w:hAnsi="Arial" w:eastAsia="Malgun Gothic"/>
          <w:b/>
          <w:color w:val="7F6000"/>
          <w:sz w:val="20"/>
        </w:rPr>
        <w:t>TIAGO</w:t>
      </w:r>
      <w:r>
        <w:rPr>
          <w:rFonts w:ascii="Arial" w:hAnsi="Arial" w:eastAsia="Malgun Gothic"/>
          <w:sz w:val="20"/>
        </w:rPr>
        <w:t xml:space="preserve">  "Você fala como se soubesse o que ela faria."</w:t>
      </w:r>
    </w:p>
    <w:p>
      <w:pPr>
        <w:spacing w:after="0" w:before="0"/>
        <w:ind w:left="283"/>
      </w:pPr>
      <w:r>
        <w:rPr>
          <w:rFonts w:ascii="Arial" w:hAnsi="Arial" w:eastAsia="Malgun Gothic"/>
          <w:b/>
          <w:sz w:val="18"/>
        </w:rPr>
        <w:t xml:space="preserve">· 단어: </w:t>
      </w:r>
      <w:r>
        <w:rPr>
          <w:rFonts w:ascii="Arial" w:hAnsi="Arial" w:eastAsia="Malgun Gothic"/>
          <w:sz w:val="18"/>
        </w:rPr>
        <w:t>(→8화 36번)</w:t>
      </w:r>
    </w:p>
    <w:p>
      <w:pPr>
        <w:spacing w:after="0" w:before="0"/>
        <w:ind w:left="283"/>
      </w:pPr>
      <w:r>
        <w:rPr>
          <w:rFonts w:ascii="Arial" w:hAnsi="Arial" w:eastAsia="Malgun Gothic"/>
          <w:b/>
          <w:sz w:val="18"/>
        </w:rPr>
        <w:t xml:space="preserve">· 문법: </w:t>
      </w:r>
      <w:r>
        <w:rPr>
          <w:rFonts w:ascii="Arial" w:hAnsi="Arial" w:eastAsia="Malgun Gothic"/>
          <w:sz w:val="18"/>
        </w:rPr>
        <w:t>como se + 접속법 과거(soubesse) + 간접의문 속 조건법(faria) — 비현실 비교 안의 가정 행위.</w:t>
      </w:r>
    </w:p>
    <w:p>
      <w:pPr>
        <w:spacing w:after="0" w:before="0"/>
        <w:ind w:left="283"/>
      </w:pPr>
      <w:r>
        <w:rPr>
          <w:rFonts w:ascii="Arial" w:hAnsi="Arial" w:eastAsia="Malgun Gothic"/>
          <w:b/>
          <w:sz w:val="18"/>
        </w:rPr>
        <w:t xml:space="preserve">· 시제: </w:t>
      </w:r>
      <w:r>
        <w:rPr>
          <w:rFonts w:ascii="Arial" w:hAnsi="Arial" w:eastAsia="Malgun Gothic"/>
          <w:sz w:val="18"/>
        </w:rPr>
        <w:t>fala = 현재, soubesse = imperfeito do subjuntivo, faria = futuro do pretérito(가정된 상황에서의 행동).</w:t>
      </w:r>
    </w:p>
    <w:p>
      <w:pPr>
        <w:spacing w:after="0" w:before="0"/>
        <w:ind w:left="283"/>
      </w:pPr>
      <w:r>
        <w:rPr>
          <w:rFonts w:ascii="Arial" w:hAnsi="Arial" w:eastAsia="Malgun Gothic"/>
          <w:b/>
          <w:sz w:val="18"/>
        </w:rPr>
        <w:t xml:space="preserve">· 표현: </w:t>
      </w:r>
      <w:r>
        <w:rPr>
          <w:rFonts w:ascii="Arial" w:hAnsi="Arial" w:eastAsia="Malgun Gothic"/>
          <w:sz w:val="18"/>
        </w:rPr>
        <w:t>제작 메모 문법 2의 대비 예문.</w:t>
      </w:r>
    </w:p>
    <w:p>
      <w:pPr>
        <w:spacing w:after="20" w:before="100"/>
      </w:pPr>
      <w:r>
        <w:rPr>
          <w:rFonts w:ascii="Arial" w:hAnsi="Arial" w:eastAsia="Malgun Gothic"/>
          <w:b/>
          <w:sz w:val="20"/>
        </w:rPr>
        <w:t xml:space="preserve">46. </w:t>
      </w:r>
      <w:r>
        <w:rPr>
          <w:rFonts w:ascii="Arial" w:hAnsi="Arial" w:eastAsia="Malgun Gothic"/>
          <w:b/>
          <w:color w:val="7F6000"/>
          <w:sz w:val="20"/>
        </w:rPr>
        <w:t>WESLEY</w:t>
      </w:r>
      <w:r>
        <w:rPr>
          <w:rFonts w:ascii="Arial" w:hAnsi="Arial" w:eastAsia="Malgun Gothic"/>
          <w:sz w:val="20"/>
        </w:rPr>
        <w:t xml:space="preserve">  "Eu dei umas dicas pra ela. Na garupa. Quando ela pedia carona."</w:t>
      </w:r>
    </w:p>
    <w:p>
      <w:pPr>
        <w:spacing w:after="0" w:before="0"/>
        <w:ind w:left="283"/>
      </w:pPr>
      <w:r>
        <w:rPr>
          <w:rFonts w:ascii="Arial" w:hAnsi="Arial" w:eastAsia="Malgun Gothic"/>
          <w:b/>
          <w:sz w:val="18"/>
        </w:rPr>
        <w:t xml:space="preserve">· 단어: </w:t>
      </w:r>
      <w:r>
        <w:rPr>
          <w:rFonts w:ascii="Arial" w:hAnsi="Arial" w:eastAsia="Malgun Gothic"/>
          <w:sz w:val="18"/>
        </w:rPr>
        <w:t>dica(팁, 조언) · garupa(오토바이 뒷자리) · pedir carona(태워 달라고 하다)</w:t>
      </w:r>
    </w:p>
    <w:p>
      <w:pPr>
        <w:spacing w:after="0" w:before="0"/>
        <w:ind w:left="283"/>
      </w:pPr>
      <w:r>
        <w:rPr>
          <w:rFonts w:ascii="Arial" w:hAnsi="Arial" w:eastAsia="Malgun Gothic"/>
          <w:b/>
          <w:sz w:val="18"/>
        </w:rPr>
        <w:t xml:space="preserve">· 문법: </w:t>
      </w:r>
      <w:r>
        <w:rPr>
          <w:rFonts w:ascii="Arial" w:hAnsi="Arial" w:eastAsia="Malgun Gothic"/>
          <w:sz w:val="18"/>
        </w:rPr>
        <w:t>umas = 부정관사 복수('몇몇'). quando + imperfeito = 반복 상황('~할 때마다').</w:t>
      </w:r>
    </w:p>
    <w:p>
      <w:pPr>
        <w:spacing w:after="0" w:before="0"/>
        <w:ind w:left="283"/>
      </w:pPr>
      <w:r>
        <w:rPr>
          <w:rFonts w:ascii="Arial" w:hAnsi="Arial" w:eastAsia="Malgun Gothic"/>
          <w:b/>
          <w:sz w:val="18"/>
        </w:rPr>
        <w:t xml:space="preserve">· 시제: </w:t>
      </w:r>
      <w:r>
        <w:rPr>
          <w:rFonts w:ascii="Arial" w:hAnsi="Arial" w:eastAsia="Malgun Gothic"/>
          <w:sz w:val="18"/>
        </w:rPr>
        <w:t>dei = perfeito(총괄), pedia = imperfeito(반복).</w:t>
      </w:r>
    </w:p>
    <w:p>
      <w:pPr>
        <w:spacing w:after="0" w:before="0"/>
        <w:ind w:left="283"/>
      </w:pPr>
      <w:r>
        <w:rPr>
          <w:rFonts w:ascii="Arial" w:hAnsi="Arial" w:eastAsia="Malgun Gothic"/>
          <w:b/>
          <w:sz w:val="18"/>
        </w:rPr>
        <w:t xml:space="preserve">· 표현: </w:t>
      </w:r>
      <w:r>
        <w:rPr>
          <w:rFonts w:ascii="Arial" w:hAnsi="Arial" w:eastAsia="Malgun Gothic"/>
          <w:sz w:val="18"/>
        </w:rPr>
        <w:t>carona(브라질; 유럽 boleia). garupa — 브라질 일상 어휘.</w:t>
      </w:r>
    </w:p>
    <w:p>
      <w:pPr>
        <w:spacing w:after="20" w:before="100"/>
      </w:pPr>
      <w:r>
        <w:rPr>
          <w:rFonts w:ascii="Arial" w:hAnsi="Arial" w:eastAsia="Malgun Gothic"/>
          <w:b/>
          <w:sz w:val="20"/>
        </w:rPr>
        <w:t xml:space="preserve">47. </w:t>
      </w:r>
      <w:r>
        <w:rPr>
          <w:rFonts w:ascii="Arial" w:hAnsi="Arial" w:eastAsia="Malgun Gothic"/>
          <w:b/>
          <w:color w:val="7F6000"/>
          <w:sz w:val="20"/>
        </w:rPr>
        <w:t>TIAGO</w:t>
      </w:r>
      <w:r>
        <w:rPr>
          <w:rFonts w:ascii="Arial" w:hAnsi="Arial" w:eastAsia="Malgun Gothic"/>
          <w:sz w:val="20"/>
        </w:rPr>
        <w:t xml:space="preserve">  "Que dicas?"</w:t>
      </w:r>
    </w:p>
    <w:p>
      <w:pPr>
        <w:spacing w:after="0" w:before="0"/>
        <w:ind w:left="283"/>
      </w:pPr>
      <w:r>
        <w:rPr>
          <w:rFonts w:ascii="Arial" w:hAnsi="Arial" w:eastAsia="Malgun Gothic"/>
          <w:b/>
          <w:sz w:val="18"/>
        </w:rPr>
        <w:t xml:space="preserve">· 단어: </w:t>
      </w:r>
      <w:r>
        <w:rPr>
          <w:rFonts w:ascii="Arial" w:hAnsi="Arial" w:eastAsia="Malgun Gothic"/>
          <w:sz w:val="18"/>
        </w:rPr>
        <w:t>(→46번)</w:t>
      </w:r>
    </w:p>
    <w:p>
      <w:pPr>
        <w:spacing w:after="0" w:before="0"/>
        <w:ind w:left="283"/>
      </w:pPr>
      <w:r>
        <w:rPr>
          <w:rFonts w:ascii="Arial" w:hAnsi="Arial" w:eastAsia="Malgun Gothic"/>
          <w:b/>
          <w:sz w:val="18"/>
        </w:rPr>
        <w:t xml:space="preserve">· 문법: </w:t>
      </w:r>
      <w:r>
        <w:rPr>
          <w:rFonts w:ascii="Arial" w:hAnsi="Arial" w:eastAsia="Malgun Gothic"/>
          <w:sz w:val="18"/>
        </w:rPr>
        <w:t>Que + 명사 의문.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단도직입 추궁.</w:t>
      </w:r>
    </w:p>
    <w:p>
      <w:pPr>
        <w:spacing w:after="20" w:before="100"/>
      </w:pPr>
      <w:r>
        <w:rPr>
          <w:rFonts w:ascii="Arial" w:hAnsi="Arial" w:eastAsia="Malgun Gothic"/>
          <w:b/>
          <w:sz w:val="20"/>
        </w:rPr>
        <w:t xml:space="preserve">48. </w:t>
      </w:r>
      <w:r>
        <w:rPr>
          <w:rFonts w:ascii="Arial" w:hAnsi="Arial" w:eastAsia="Malgun Gothic"/>
          <w:b/>
          <w:color w:val="7F6000"/>
          <w:sz w:val="20"/>
        </w:rPr>
        <w:t>WESLEY</w:t>
      </w:r>
      <w:r>
        <w:rPr>
          <w:rFonts w:ascii="Arial" w:hAnsi="Arial" w:eastAsia="Malgun Gothic"/>
          <w:sz w:val="20"/>
        </w:rPr>
        <w:t xml:space="preserve">  "Rua cheia é melhor que rua vazia. Nunca entra em carro. Lugar público, com câmera."</w:t>
      </w:r>
    </w:p>
    <w:p>
      <w:pPr>
        <w:spacing w:after="0" w:before="0"/>
        <w:ind w:left="283"/>
      </w:pPr>
      <w:r>
        <w:rPr>
          <w:rFonts w:ascii="Arial" w:hAnsi="Arial" w:eastAsia="Malgun Gothic"/>
          <w:b/>
          <w:sz w:val="18"/>
        </w:rPr>
        <w:t xml:space="preserve">· 단어: </w:t>
      </w:r>
      <w:r>
        <w:rPr>
          <w:rFonts w:ascii="Arial" w:hAnsi="Arial" w:eastAsia="Malgun Gothic"/>
          <w:sz w:val="18"/>
        </w:rPr>
        <w:t>cheio(붐비는, 가득 찬) · vazio(빈) · lugar público(공공장소)</w:t>
      </w:r>
    </w:p>
    <w:p>
      <w:pPr>
        <w:spacing w:after="0" w:before="0"/>
        <w:ind w:left="283"/>
      </w:pPr>
      <w:r>
        <w:rPr>
          <w:rFonts w:ascii="Arial" w:hAnsi="Arial" w:eastAsia="Malgun Gothic"/>
          <w:b/>
          <w:sz w:val="18"/>
        </w:rPr>
        <w:t xml:space="preserve">· 문법: </w:t>
      </w:r>
      <w:r>
        <w:rPr>
          <w:rFonts w:ascii="Arial" w:hAnsi="Arial" w:eastAsia="Malgun Gothic"/>
          <w:sz w:val="18"/>
        </w:rPr>
        <w:t>무관사 총칭 비교 X é melhor que Y. Nunca entra = 부정 구어 명령(규범 Nunca entre). 명사구 규칙.</w:t>
      </w:r>
    </w:p>
    <w:p>
      <w:pPr>
        <w:spacing w:after="0" w:before="0"/>
        <w:ind w:left="283"/>
      </w:pPr>
      <w:r>
        <w:rPr>
          <w:rFonts w:ascii="Arial" w:hAnsi="Arial" w:eastAsia="Malgun Gothic"/>
          <w:b/>
          <w:sz w:val="18"/>
        </w:rPr>
        <w:t xml:space="preserve">· 시제: </w:t>
      </w:r>
      <w:r>
        <w:rPr>
          <w:rFonts w:ascii="Arial" w:hAnsi="Arial" w:eastAsia="Malgun Gothic"/>
          <w:sz w:val="18"/>
        </w:rPr>
        <w:t>é = 일반 현재, entra = 명령법(구어, 인용된 조언).</w:t>
      </w:r>
    </w:p>
    <w:p>
      <w:pPr>
        <w:spacing w:after="0" w:before="0"/>
        <w:ind w:left="283"/>
      </w:pPr>
      <w:r>
        <w:rPr>
          <w:rFonts w:ascii="Arial" w:hAnsi="Arial" w:eastAsia="Malgun Gothic"/>
          <w:b/>
          <w:sz w:val="18"/>
        </w:rPr>
        <w:t xml:space="preserve">· 표현: </w:t>
      </w:r>
      <w:r>
        <w:rPr>
          <w:rFonts w:ascii="Arial" w:hAnsi="Arial" w:eastAsia="Malgun Gothic"/>
          <w:sz w:val="18"/>
        </w:rPr>
        <w:t>안전 수칙 3개를 리듬 있게 — 140번에서 쥴리아가 그대로 반복.</w:t>
      </w:r>
    </w:p>
    <w:p>
      <w:pPr>
        <w:spacing w:after="20" w:before="100"/>
      </w:pPr>
      <w:r>
        <w:rPr>
          <w:rFonts w:ascii="Arial" w:hAnsi="Arial" w:eastAsia="Malgun Gothic"/>
          <w:b/>
          <w:sz w:val="20"/>
        </w:rPr>
        <w:t xml:space="preserve">49. </w:t>
      </w:r>
      <w:r>
        <w:rPr>
          <w:rFonts w:ascii="Arial" w:hAnsi="Arial" w:eastAsia="Malgun Gothic"/>
          <w:b/>
          <w:color w:val="7F6000"/>
          <w:sz w:val="20"/>
        </w:rPr>
        <w:t>TIAGO</w:t>
      </w:r>
      <w:r>
        <w:rPr>
          <w:rFonts w:ascii="Arial" w:hAnsi="Arial" w:eastAsia="Malgun Gothic"/>
          <w:sz w:val="20"/>
        </w:rPr>
        <w:t xml:space="preserve">  "Você ensinou a minha filha a fugir?"</w:t>
      </w:r>
    </w:p>
    <w:p>
      <w:pPr>
        <w:spacing w:after="0" w:before="0"/>
        <w:ind w:left="283"/>
      </w:pPr>
      <w:r>
        <w:rPr>
          <w:rFonts w:ascii="Arial" w:hAnsi="Arial" w:eastAsia="Malgun Gothic"/>
          <w:b/>
          <w:sz w:val="18"/>
        </w:rPr>
        <w:t xml:space="preserve">· 단어: </w:t>
      </w:r>
      <w:r>
        <w:rPr>
          <w:rFonts w:ascii="Arial" w:hAnsi="Arial" w:eastAsia="Malgun Gothic"/>
          <w:sz w:val="18"/>
        </w:rPr>
        <w:t>ensinar alguém a + 부정사(~에게 ~하는 법을 가르치다)</w:t>
      </w:r>
    </w:p>
    <w:p>
      <w:pPr>
        <w:spacing w:after="0" w:before="0"/>
        <w:ind w:left="283"/>
      </w:pPr>
      <w:r>
        <w:rPr>
          <w:rFonts w:ascii="Arial" w:hAnsi="Arial" w:eastAsia="Malgun Gothic"/>
          <w:b/>
          <w:sz w:val="18"/>
        </w:rPr>
        <w:t xml:space="preserve">· 문법: </w:t>
      </w:r>
      <w:r>
        <w:rPr>
          <w:rFonts w:ascii="Arial" w:hAnsi="Arial" w:eastAsia="Malgun Gothic"/>
          <w:sz w:val="18"/>
        </w:rPr>
        <w:t>ensinar + 직접목적어(사람) + a + 부정사.</w:t>
      </w:r>
    </w:p>
    <w:p>
      <w:pPr>
        <w:spacing w:after="0" w:before="0"/>
        <w:ind w:left="283"/>
      </w:pPr>
      <w:r>
        <w:rPr>
          <w:rFonts w:ascii="Arial" w:hAnsi="Arial" w:eastAsia="Malgun Gothic"/>
          <w:b/>
          <w:sz w:val="18"/>
        </w:rPr>
        <w:t xml:space="preserve">· 시제: </w:t>
      </w:r>
      <w:r>
        <w:rPr>
          <w:rFonts w:ascii="Arial" w:hAnsi="Arial" w:eastAsia="Malgun Gothic"/>
          <w:sz w:val="18"/>
        </w:rPr>
        <w:t>ensinou = perfeito.</w:t>
      </w:r>
    </w:p>
    <w:p>
      <w:pPr>
        <w:spacing w:after="0" w:before="0"/>
        <w:ind w:left="283"/>
      </w:pPr>
      <w:r>
        <w:rPr>
          <w:rFonts w:ascii="Arial" w:hAnsi="Arial" w:eastAsia="Malgun Gothic"/>
          <w:b/>
          <w:sz w:val="18"/>
        </w:rPr>
        <w:t xml:space="preserve">· 표현: </w:t>
      </w:r>
      <w:r>
        <w:rPr>
          <w:rFonts w:ascii="Arial" w:hAnsi="Arial" w:eastAsia="Malgun Gothic"/>
          <w:sz w:val="18"/>
        </w:rPr>
        <w:t>분노 섞인 반문.</w:t>
      </w:r>
    </w:p>
    <w:p>
      <w:pPr>
        <w:spacing w:after="20" w:before="100"/>
      </w:pPr>
      <w:r>
        <w:rPr>
          <w:rFonts w:ascii="Arial" w:hAnsi="Arial" w:eastAsia="Malgun Gothic"/>
          <w:b/>
          <w:sz w:val="20"/>
        </w:rPr>
        <w:t xml:space="preserve">50. </w:t>
      </w:r>
      <w:r>
        <w:rPr>
          <w:rFonts w:ascii="Arial" w:hAnsi="Arial" w:eastAsia="Malgun Gothic"/>
          <w:b/>
          <w:color w:val="7F6000"/>
          <w:sz w:val="20"/>
        </w:rPr>
        <w:t>WESLEY</w:t>
      </w:r>
      <w:r>
        <w:rPr>
          <w:rFonts w:ascii="Arial" w:hAnsi="Arial" w:eastAsia="Malgun Gothic"/>
          <w:sz w:val="20"/>
        </w:rPr>
        <w:t xml:space="preserve">  "Ensinei a se proteger. Fugir, ela aprendeu sozinha. Igual o pai."</w:t>
      </w:r>
    </w:p>
    <w:p>
      <w:pPr>
        <w:spacing w:after="0" w:before="0"/>
        <w:ind w:left="283"/>
      </w:pPr>
      <w:r>
        <w:rPr>
          <w:rFonts w:ascii="Arial" w:hAnsi="Arial" w:eastAsia="Malgun Gothic"/>
          <w:b/>
          <w:sz w:val="18"/>
        </w:rPr>
        <w:t xml:space="preserve">· 단어: </w:t>
      </w:r>
      <w:r>
        <w:rPr>
          <w:rFonts w:ascii="Arial" w:hAnsi="Arial" w:eastAsia="Malgun Gothic"/>
          <w:sz w:val="18"/>
        </w:rPr>
        <w:t>proteger-se(자기를 지키다) · aprender(배우다)</w:t>
      </w:r>
    </w:p>
    <w:p>
      <w:pPr>
        <w:spacing w:after="0" w:before="0"/>
        <w:ind w:left="283"/>
      </w:pPr>
      <w:r>
        <w:rPr>
          <w:rFonts w:ascii="Arial" w:hAnsi="Arial" w:eastAsia="Malgun Gothic"/>
          <w:b/>
          <w:sz w:val="18"/>
        </w:rPr>
        <w:t xml:space="preserve">· 문법: </w:t>
      </w:r>
      <w:r>
        <w:rPr>
          <w:rFonts w:ascii="Arial" w:hAnsi="Arial" w:eastAsia="Malgun Gothic"/>
          <w:sz w:val="18"/>
        </w:rPr>
        <w:t>a se proteger — 부정사 앞 재귀 se(브라질; 규범 a proteger-se). 부정사 목적어 화제화(Fugir, ela aprendeu…). Igual o pai(구어; 규범 igual ao pai).</w:t>
      </w:r>
    </w:p>
    <w:p>
      <w:pPr>
        <w:spacing w:after="0" w:before="0"/>
        <w:ind w:left="283"/>
      </w:pPr>
      <w:r>
        <w:rPr>
          <w:rFonts w:ascii="Arial" w:hAnsi="Arial" w:eastAsia="Malgun Gothic"/>
          <w:b/>
          <w:sz w:val="18"/>
        </w:rPr>
        <w:t xml:space="preserve">· 시제: </w:t>
      </w:r>
      <w:r>
        <w:rPr>
          <w:rFonts w:ascii="Arial" w:hAnsi="Arial" w:eastAsia="Malgun Gothic"/>
          <w:sz w:val="18"/>
        </w:rPr>
        <w:t>ensinei·aprendeu = perfeito.</w:t>
      </w:r>
    </w:p>
    <w:p>
      <w:pPr>
        <w:spacing w:after="0" w:before="0"/>
        <w:ind w:left="283"/>
      </w:pPr>
      <w:r>
        <w:rPr>
          <w:rFonts w:ascii="Arial" w:hAnsi="Arial" w:eastAsia="Malgun Gothic"/>
          <w:b/>
          <w:sz w:val="18"/>
        </w:rPr>
        <w:t xml:space="preserve">· 표현: </w:t>
      </w:r>
      <w:r>
        <w:rPr>
          <w:rFonts w:ascii="Arial" w:hAnsi="Arial" w:eastAsia="Malgun Gothic"/>
          <w:sz w:val="18"/>
        </w:rPr>
        <w:t>'도망'을 아버지의 특성으로 — 농담 섞인 찌르기. igual o/ao 구어·규범 차.</w:t>
      </w:r>
    </w:p>
    <w:p>
      <w:pPr>
        <w:spacing w:after="20" w:before="100"/>
      </w:pPr>
      <w:r>
        <w:rPr>
          <w:rFonts w:ascii="Arial" w:hAnsi="Arial" w:eastAsia="Malgun Gothic"/>
          <w:b/>
          <w:sz w:val="20"/>
        </w:rPr>
        <w:t xml:space="preserve">51. </w:t>
      </w:r>
      <w:r>
        <w:rPr>
          <w:rFonts w:ascii="Arial" w:hAnsi="Arial" w:eastAsia="Malgun Gothic"/>
          <w:b/>
          <w:color w:val="7F6000"/>
          <w:sz w:val="20"/>
        </w:rPr>
        <w:t>DIGO</w:t>
      </w:r>
      <w:r>
        <w:rPr>
          <w:rFonts w:ascii="Arial" w:hAnsi="Arial" w:eastAsia="Malgun Gothic"/>
          <w:sz w:val="20"/>
        </w:rPr>
        <w:t xml:space="preserve">  "Tiago, põe no viva-voz. Achei o perfil. Na lista dela. Linha trezentos e doze."</w:t>
      </w:r>
    </w:p>
    <w:p>
      <w:pPr>
        <w:spacing w:after="0" w:before="0"/>
        <w:ind w:left="283"/>
      </w:pPr>
      <w:r>
        <w:rPr>
          <w:rFonts w:ascii="Arial" w:hAnsi="Arial" w:eastAsia="Malgun Gothic"/>
          <w:b/>
          <w:sz w:val="18"/>
        </w:rPr>
        <w:t xml:space="preserve">· 단어: </w:t>
      </w:r>
      <w:r>
        <w:rPr>
          <w:rFonts w:ascii="Arial" w:hAnsi="Arial" w:eastAsia="Malgun Gothic"/>
          <w:sz w:val="18"/>
        </w:rPr>
        <w:t>viva-voz(스피커폰) · linha(줄)</w:t>
      </w:r>
    </w:p>
    <w:p>
      <w:pPr>
        <w:spacing w:after="0" w:before="0"/>
        <w:ind w:left="283"/>
      </w:pPr>
      <w:r>
        <w:rPr>
          <w:rFonts w:ascii="Arial" w:hAnsi="Arial" w:eastAsia="Malgun Gothic"/>
          <w:b/>
          <w:sz w:val="18"/>
        </w:rPr>
        <w:t xml:space="preserve">· 문법: </w:t>
      </w:r>
      <w:r>
        <w:rPr>
          <w:rFonts w:ascii="Arial" w:hAnsi="Arial" w:eastAsia="Malgun Gothic"/>
          <w:sz w:val="18"/>
        </w:rPr>
        <w:t>põe = pôr 구어 명령, 목적어 생략. 서수 대신 기수 후치(Linha trezentos e doze).</w:t>
      </w:r>
    </w:p>
    <w:p>
      <w:pPr>
        <w:spacing w:after="0" w:before="0"/>
        <w:ind w:left="283"/>
      </w:pPr>
      <w:r>
        <w:rPr>
          <w:rFonts w:ascii="Arial" w:hAnsi="Arial" w:eastAsia="Malgun Gothic"/>
          <w:b/>
          <w:sz w:val="18"/>
        </w:rPr>
        <w:t xml:space="preserve">· 시제: </w:t>
      </w:r>
      <w:r>
        <w:rPr>
          <w:rFonts w:ascii="Arial" w:hAnsi="Arial" w:eastAsia="Malgun Gothic"/>
          <w:sz w:val="18"/>
        </w:rPr>
        <w:t>põe = 명령법(구어), achei = perfeito.</w:t>
      </w:r>
    </w:p>
    <w:p>
      <w:pPr>
        <w:spacing w:after="0" w:before="0"/>
        <w:ind w:left="283"/>
      </w:pPr>
      <w:r>
        <w:rPr>
          <w:rFonts w:ascii="Arial" w:hAnsi="Arial" w:eastAsia="Malgun Gothic"/>
          <w:b/>
          <w:sz w:val="18"/>
        </w:rPr>
        <w:t xml:space="preserve">· 표현: </w:t>
      </w:r>
      <w:r>
        <w:rPr>
          <w:rFonts w:ascii="Arial" w:hAnsi="Arial" w:eastAsia="Malgun Gothic"/>
          <w:sz w:val="18"/>
        </w:rPr>
        <w:t>명사 + 기수 = 번호(linha 312).</w:t>
      </w:r>
    </w:p>
    <w:p>
      <w:pPr>
        <w:spacing w:after="20" w:before="100"/>
      </w:pPr>
      <w:r>
        <w:rPr>
          <w:rFonts w:ascii="Arial" w:hAnsi="Arial" w:eastAsia="Malgun Gothic"/>
          <w:b/>
          <w:sz w:val="20"/>
        </w:rPr>
        <w:t xml:space="preserve">52. </w:t>
      </w:r>
      <w:r>
        <w:rPr>
          <w:rFonts w:ascii="Arial" w:hAnsi="Arial" w:eastAsia="Malgun Gothic"/>
          <w:b/>
          <w:color w:val="7F6000"/>
          <w:sz w:val="20"/>
        </w:rPr>
        <w:t>TIAGO</w:t>
      </w:r>
      <w:r>
        <w:rPr>
          <w:rFonts w:ascii="Arial" w:hAnsi="Arial" w:eastAsia="Malgun Gothic"/>
          <w:sz w:val="20"/>
        </w:rPr>
        <w:t xml:space="preserve">  "Fala."</w:t>
      </w:r>
    </w:p>
    <w:p>
      <w:pPr>
        <w:spacing w:after="0" w:before="0"/>
        <w:ind w:left="283"/>
      </w:pPr>
      <w:r>
        <w:rPr>
          <w:rFonts w:ascii="Arial" w:hAnsi="Arial" w:eastAsia="Malgun Gothic"/>
          <w:b/>
          <w:sz w:val="18"/>
        </w:rPr>
        <w:t xml:space="preserve">· 단어: </w:t>
      </w:r>
      <w:r>
        <w:rPr>
          <w:rFonts w:ascii="Arial" w:hAnsi="Arial" w:eastAsia="Malgun Gothic"/>
          <w:sz w:val="18"/>
        </w:rPr>
        <w:t>(→8화 29번)</w:t>
      </w:r>
    </w:p>
    <w:p>
      <w:pPr>
        <w:spacing w:after="0" w:before="0"/>
        <w:ind w:left="283"/>
      </w:pPr>
      <w:r>
        <w:rPr>
          <w:rFonts w:ascii="Arial" w:hAnsi="Arial" w:eastAsia="Malgun Gothic"/>
          <w:b/>
          <w:sz w:val="18"/>
        </w:rPr>
        <w:t xml:space="preserve">· 문법: </w:t>
      </w:r>
      <w:r>
        <w:rPr>
          <w:rFonts w:ascii="Arial" w:hAnsi="Arial" w:eastAsia="Malgun Gothic"/>
          <w:sz w:val="18"/>
        </w:rPr>
        <w:t>구어 명령 단독.</w:t>
      </w:r>
    </w:p>
    <w:p>
      <w:pPr>
        <w:spacing w:after="0" w:before="0"/>
        <w:ind w:left="283"/>
      </w:pPr>
      <w:r>
        <w:rPr>
          <w:rFonts w:ascii="Arial" w:hAnsi="Arial" w:eastAsia="Malgun Gothic"/>
          <w:b/>
          <w:sz w:val="18"/>
        </w:rPr>
        <w:t xml:space="preserve">· 시제: </w:t>
      </w:r>
      <w:r>
        <w:rPr>
          <w:rFonts w:ascii="Arial" w:hAnsi="Arial" w:eastAsia="Malgun Gothic"/>
          <w:sz w:val="18"/>
        </w:rPr>
        <w:t>명령법(구어).</w:t>
      </w:r>
    </w:p>
    <w:p>
      <w:pPr>
        <w:spacing w:after="0" w:before="0"/>
        <w:ind w:left="283"/>
      </w:pPr>
      <w:r>
        <w:rPr>
          <w:rFonts w:ascii="Arial" w:hAnsi="Arial" w:eastAsia="Malgun Gothic"/>
          <w:b/>
          <w:sz w:val="18"/>
        </w:rPr>
        <w:t xml:space="preserve">· 표현: </w:t>
      </w:r>
      <w:r>
        <w:rPr>
          <w:rFonts w:ascii="Arial" w:hAnsi="Arial" w:eastAsia="Malgun Gothic"/>
          <w:sz w:val="18"/>
        </w:rPr>
        <w:t>'말해' — 재촉.</w:t>
      </w:r>
    </w:p>
    <w:p>
      <w:pPr>
        <w:spacing w:after="20" w:before="100"/>
      </w:pPr>
      <w:r>
        <w:rPr>
          <w:rFonts w:ascii="Arial" w:hAnsi="Arial" w:eastAsia="Malgun Gothic"/>
          <w:b/>
          <w:sz w:val="20"/>
        </w:rPr>
        <w:t xml:space="preserve">53. </w:t>
      </w:r>
      <w:r>
        <w:rPr>
          <w:rFonts w:ascii="Arial" w:hAnsi="Arial" w:eastAsia="Malgun Gothic"/>
          <w:b/>
          <w:color w:val="7F6000"/>
          <w:sz w:val="20"/>
        </w:rPr>
        <w:t>DIGO</w:t>
      </w:r>
      <w:r>
        <w:rPr>
          <w:rFonts w:ascii="Arial" w:hAnsi="Arial" w:eastAsia="Malgun Gothic"/>
          <w:sz w:val="20"/>
        </w:rPr>
        <w:t xml:space="preserve">  ""sol.de.sampa". Foto de pôr do sol. Parado desde a sua convocação. Hoje, às duas."</w:t>
      </w:r>
    </w:p>
    <w:p>
      <w:pPr>
        <w:spacing w:after="0" w:before="0"/>
        <w:ind w:left="283"/>
      </w:pPr>
      <w:r>
        <w:rPr>
          <w:rFonts w:ascii="Arial" w:hAnsi="Arial" w:eastAsia="Malgun Gothic"/>
          <w:b/>
          <w:sz w:val="18"/>
        </w:rPr>
        <w:t xml:space="preserve">· 단어: </w:t>
      </w:r>
      <w:r>
        <w:rPr>
          <w:rFonts w:ascii="Arial" w:hAnsi="Arial" w:eastAsia="Malgun Gothic"/>
          <w:sz w:val="18"/>
        </w:rPr>
        <w:t>pôr do sol(노을, 일몰) · convocação(소환) · Sampa(상파울루 애칭)</w:t>
      </w:r>
    </w:p>
    <w:p>
      <w:pPr>
        <w:spacing w:after="0" w:before="0"/>
        <w:ind w:left="283"/>
      </w:pPr>
      <w:r>
        <w:rPr>
          <w:rFonts w:ascii="Arial" w:hAnsi="Arial" w:eastAsia="Malgun Gothic"/>
          <w:b/>
          <w:sz w:val="18"/>
        </w:rPr>
        <w:t xml:space="preserve">· 문법: </w:t>
      </w:r>
      <w:r>
        <w:rPr>
          <w:rFonts w:ascii="Arial" w:hAnsi="Arial" w:eastAsia="Malgun Gothic"/>
          <w:sz w:val="18"/>
        </w:rPr>
        <w:t>명사구·분사구 나열(전보체 보고).</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 — 분사 parado만).</w:t>
      </w:r>
    </w:p>
    <w:p>
      <w:pPr>
        <w:spacing w:after="0" w:before="0"/>
        <w:ind w:left="283"/>
      </w:pPr>
      <w:r>
        <w:rPr>
          <w:rFonts w:ascii="Arial" w:hAnsi="Arial" w:eastAsia="Malgun Gothic"/>
          <w:b/>
          <w:sz w:val="18"/>
        </w:rPr>
        <w:t xml:space="preserve">· 표현: </w:t>
      </w:r>
      <w:r>
        <w:rPr>
          <w:rFonts w:ascii="Arial" w:hAnsi="Arial" w:eastAsia="Malgun Gothic"/>
          <w:sz w:val="18"/>
        </w:rPr>
        <w:t>Sampa = 상파울루 애칭. 6부 15화 '노을 계정' 회수.</w:t>
      </w:r>
    </w:p>
    <w:p>
      <w:pPr>
        <w:spacing w:after="20" w:before="100"/>
      </w:pPr>
      <w:r>
        <w:rPr>
          <w:rFonts w:ascii="Arial" w:hAnsi="Arial" w:eastAsia="Malgun Gothic"/>
          <w:b/>
          <w:sz w:val="20"/>
        </w:rPr>
        <w:t xml:space="preserve">54. </w:t>
      </w:r>
      <w:r>
        <w:rPr>
          <w:rFonts w:ascii="Arial" w:hAnsi="Arial" w:eastAsia="Malgun Gothic"/>
          <w:b/>
          <w:color w:val="7F6000"/>
          <w:sz w:val="20"/>
        </w:rPr>
        <w:t>DIGO</w:t>
      </w:r>
      <w:r>
        <w:rPr>
          <w:rFonts w:ascii="Arial" w:hAnsi="Arial" w:eastAsia="Malgun Gothic"/>
          <w:sz w:val="20"/>
        </w:rPr>
        <w:t xml:space="preserve">  "O portão do colégio. "Boa tarde, filha de jornalista." Quarenta curtidas. Todas de robô."</w:t>
      </w:r>
    </w:p>
    <w:p>
      <w:pPr>
        <w:spacing w:after="0" w:before="0"/>
        <w:ind w:left="283"/>
      </w:pPr>
      <w:r>
        <w:rPr>
          <w:rFonts w:ascii="Arial" w:hAnsi="Arial" w:eastAsia="Malgun Gothic"/>
          <w:b/>
          <w:sz w:val="18"/>
        </w:rPr>
        <w:t xml:space="preserve">· 단어: </w:t>
      </w:r>
      <w:r>
        <w:rPr>
          <w:rFonts w:ascii="Arial" w:hAnsi="Arial" w:eastAsia="Malgun Gothic"/>
          <w:sz w:val="18"/>
        </w:rPr>
        <w:t>colégio(학교, 사립) · curtida(좋아요)</w:t>
      </w:r>
    </w:p>
    <w:p>
      <w:pPr>
        <w:spacing w:after="0" w:before="0"/>
        <w:ind w:left="283"/>
      </w:pPr>
      <w:r>
        <w:rPr>
          <w:rFonts w:ascii="Arial" w:hAnsi="Arial" w:eastAsia="Malgun Gothic"/>
          <w:b/>
          <w:sz w:val="18"/>
        </w:rPr>
        <w:t xml:space="preserve">· 문법: </w:t>
      </w:r>
      <w:r>
        <w:rPr>
          <w:rFonts w:ascii="Arial" w:hAnsi="Arial" w:eastAsia="Malgun Gothic"/>
          <w:sz w:val="18"/>
        </w:rPr>
        <w:t>Todas(curtidas에 여성 복수 일치) de robô(무관사 = 성격 규정).</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curtir(좋아하다, '좋아요' 누르다) → curtida.</w:t>
      </w:r>
    </w:p>
    <w:p>
      <w:pPr>
        <w:spacing w:after="20" w:before="100"/>
      </w:pPr>
      <w:r>
        <w:rPr>
          <w:rFonts w:ascii="Arial" w:hAnsi="Arial" w:eastAsia="Malgun Gothic"/>
          <w:b/>
          <w:sz w:val="20"/>
        </w:rPr>
        <w:t xml:space="preserve">55. </w:t>
      </w:r>
      <w:r>
        <w:rPr>
          <w:rFonts w:ascii="Arial" w:hAnsi="Arial" w:eastAsia="Malgun Gothic"/>
          <w:b/>
          <w:color w:val="7F6000"/>
          <w:sz w:val="20"/>
        </w:rPr>
        <w:t>TIAGO</w:t>
      </w:r>
      <w:r>
        <w:rPr>
          <w:rFonts w:ascii="Arial" w:hAnsi="Arial" w:eastAsia="Malgun Gothic"/>
          <w:sz w:val="20"/>
        </w:rPr>
        <w:t xml:space="preserve">  "Às duas. E às duas e dez ela saiu. Ela viu e saiu."</w:t>
      </w:r>
    </w:p>
    <w:p>
      <w:pPr>
        <w:spacing w:after="0" w:before="0"/>
        <w:ind w:left="283"/>
      </w:pPr>
      <w:r>
        <w:rPr>
          <w:rFonts w:ascii="Arial" w:hAnsi="Arial" w:eastAsia="Malgun Gothic"/>
          <w:b/>
          <w:sz w:val="18"/>
        </w:rPr>
        <w:t xml:space="preserve">· 단어: </w:t>
      </w:r>
      <w:r>
        <w:rPr>
          <w:rFonts w:ascii="Arial" w:hAnsi="Arial" w:eastAsia="Malgun Gothic"/>
          <w:sz w:val="18"/>
        </w:rPr>
        <w:t>sair(나가다)</w:t>
      </w:r>
    </w:p>
    <w:p>
      <w:pPr>
        <w:spacing w:after="0" w:before="0"/>
        <w:ind w:left="283"/>
      </w:pPr>
      <w:r>
        <w:rPr>
          <w:rFonts w:ascii="Arial" w:hAnsi="Arial" w:eastAsia="Malgun Gothic"/>
          <w:b/>
          <w:sz w:val="18"/>
        </w:rPr>
        <w:t xml:space="preserve">· 문법: </w:t>
      </w:r>
      <w:r>
        <w:rPr>
          <w:rFonts w:ascii="Arial" w:hAnsi="Arial" w:eastAsia="Malgun Gothic"/>
          <w:sz w:val="18"/>
        </w:rPr>
        <w:t>시각 대비 + 연속 동사(viu e saiu) — 인과적 즉시성.</w:t>
      </w:r>
    </w:p>
    <w:p>
      <w:pPr>
        <w:spacing w:after="0" w:before="0"/>
        <w:ind w:left="283"/>
      </w:pPr>
      <w:r>
        <w:rPr>
          <w:rFonts w:ascii="Arial" w:hAnsi="Arial" w:eastAsia="Malgun Gothic"/>
          <w:b/>
          <w:sz w:val="18"/>
        </w:rPr>
        <w:t xml:space="preserve">· 시제: </w:t>
      </w:r>
      <w:r>
        <w:rPr>
          <w:rFonts w:ascii="Arial" w:hAnsi="Arial" w:eastAsia="Malgun Gothic"/>
          <w:sz w:val="18"/>
        </w:rPr>
        <w:t>saiu·viu = perfeito.</w:t>
      </w:r>
    </w:p>
    <w:p>
      <w:pPr>
        <w:spacing w:after="0" w:before="0"/>
        <w:ind w:left="283"/>
      </w:pPr>
      <w:r>
        <w:rPr>
          <w:rFonts w:ascii="Arial" w:hAnsi="Arial" w:eastAsia="Malgun Gothic"/>
          <w:b/>
          <w:sz w:val="18"/>
        </w:rPr>
        <w:t xml:space="preserve">· 표현: </w:t>
      </w:r>
      <w:r>
        <w:rPr>
          <w:rFonts w:ascii="Arial" w:hAnsi="Arial" w:eastAsia="Malgun Gothic"/>
          <w:sz w:val="18"/>
        </w:rPr>
        <w:t>기자의 시간대 재구성(타임라인 사고).</w:t>
      </w:r>
    </w:p>
    <w:p>
      <w:pPr>
        <w:spacing w:after="20" w:before="100"/>
      </w:pPr>
      <w:r>
        <w:rPr>
          <w:rFonts w:ascii="Arial" w:hAnsi="Arial" w:eastAsia="Malgun Gothic"/>
          <w:b/>
          <w:sz w:val="20"/>
        </w:rPr>
        <w:t xml:space="preserve">56. </w:t>
      </w:r>
      <w:r>
        <w:rPr>
          <w:rFonts w:ascii="Arial" w:hAnsi="Arial" w:eastAsia="Malgun Gothic"/>
          <w:b/>
          <w:color w:val="7F6000"/>
          <w:sz w:val="20"/>
        </w:rPr>
        <w:t>DIGO</w:t>
      </w:r>
      <w:r>
        <w:rPr>
          <w:rFonts w:ascii="Arial" w:hAnsi="Arial" w:eastAsia="Malgun Gothic"/>
          <w:sz w:val="20"/>
        </w:rPr>
        <w:t xml:space="preserve">  "Ela não aparece na foto. Só o portão. Mas é o portão dela."</w:t>
      </w:r>
    </w:p>
    <w:p>
      <w:pPr>
        <w:spacing w:after="0" w:before="0"/>
        <w:ind w:left="283"/>
      </w:pPr>
      <w:r>
        <w:rPr>
          <w:rFonts w:ascii="Arial" w:hAnsi="Arial" w:eastAsia="Malgun Gothic"/>
          <w:b/>
          <w:sz w:val="18"/>
        </w:rPr>
        <w:t xml:space="preserve">· 단어: </w:t>
      </w:r>
      <w:r>
        <w:rPr>
          <w:rFonts w:ascii="Arial" w:hAnsi="Arial" w:eastAsia="Malgun Gothic"/>
          <w:sz w:val="18"/>
        </w:rPr>
        <w:t>aparecer(나오다, 등장하다)</w:t>
      </w:r>
    </w:p>
    <w:p>
      <w:pPr>
        <w:spacing w:after="0" w:before="0"/>
        <w:ind w:left="283"/>
      </w:pPr>
      <w:r>
        <w:rPr>
          <w:rFonts w:ascii="Arial" w:hAnsi="Arial" w:eastAsia="Malgun Gothic"/>
          <w:b/>
          <w:sz w:val="18"/>
        </w:rPr>
        <w:t xml:space="preserve">· 문법: </w:t>
      </w:r>
      <w:r>
        <w:rPr>
          <w:rFonts w:ascii="Arial" w:hAnsi="Arial" w:eastAsia="Malgun Gothic"/>
          <w:sz w:val="18"/>
        </w:rPr>
        <w:t>대조 Mas. 소유 dela(학교 정문의 '그 애의').</w:t>
      </w:r>
    </w:p>
    <w:p>
      <w:pPr>
        <w:spacing w:after="0" w:before="0"/>
        <w:ind w:left="283"/>
      </w:pPr>
      <w:r>
        <w:rPr>
          <w:rFonts w:ascii="Arial" w:hAnsi="Arial" w:eastAsia="Malgun Gothic"/>
          <w:b/>
          <w:sz w:val="18"/>
        </w:rPr>
        <w:t xml:space="preserve">· 시제: </w:t>
      </w:r>
      <w:r>
        <w:rPr>
          <w:rFonts w:ascii="Arial" w:hAnsi="Arial" w:eastAsia="Malgun Gothic"/>
          <w:sz w:val="18"/>
        </w:rPr>
        <w:t>aparece·é = 현재(사진의 현재 상태).</w:t>
      </w:r>
    </w:p>
    <w:p>
      <w:pPr>
        <w:spacing w:after="0" w:before="0"/>
        <w:ind w:left="283"/>
      </w:pPr>
      <w:r>
        <w:rPr>
          <w:rFonts w:ascii="Arial" w:hAnsi="Arial" w:eastAsia="Malgun Gothic"/>
          <w:b/>
          <w:sz w:val="18"/>
        </w:rPr>
        <w:t xml:space="preserve">· 표현: </w:t>
      </w:r>
      <w:r>
        <w:rPr>
          <w:rFonts w:ascii="Arial" w:hAnsi="Arial" w:eastAsia="Malgun Gothic"/>
          <w:sz w:val="18"/>
        </w:rPr>
        <w:t>위협의 간접성 분석.</w:t>
      </w:r>
    </w:p>
    <w:p>
      <w:pPr>
        <w:spacing w:after="20" w:before="100"/>
      </w:pPr>
      <w:r>
        <w:rPr>
          <w:rFonts w:ascii="Arial" w:hAnsi="Arial" w:eastAsia="Malgun Gothic"/>
          <w:b/>
          <w:sz w:val="20"/>
        </w:rPr>
        <w:t xml:space="preserve">57. </w:t>
      </w:r>
      <w:r>
        <w:rPr>
          <w:rFonts w:ascii="Arial" w:hAnsi="Arial" w:eastAsia="Malgun Gothic"/>
          <w:b/>
          <w:color w:val="7F6000"/>
          <w:sz w:val="20"/>
        </w:rPr>
        <w:t>HELENA</w:t>
      </w:r>
      <w:r>
        <w:rPr>
          <w:rFonts w:ascii="Arial" w:hAnsi="Arial" w:eastAsia="Malgun Gothic"/>
          <w:sz w:val="20"/>
        </w:rPr>
        <w:t xml:space="preserve">  "É um recado. Igual à minha gaveta. Pra ela ver. E pra você ver."</w:t>
      </w:r>
    </w:p>
    <w:p>
      <w:pPr>
        <w:spacing w:after="0" w:before="0"/>
        <w:ind w:left="283"/>
      </w:pPr>
      <w:r>
        <w:rPr>
          <w:rFonts w:ascii="Arial" w:hAnsi="Arial" w:eastAsia="Malgun Gothic"/>
          <w:b/>
          <w:sz w:val="18"/>
        </w:rPr>
        <w:t xml:space="preserve">· 단어: </w:t>
      </w:r>
      <w:r>
        <w:rPr>
          <w:rFonts w:ascii="Arial" w:hAnsi="Arial" w:eastAsia="Malgun Gothic"/>
          <w:sz w:val="18"/>
        </w:rPr>
        <w:t>recado(전언, 메시지) · gaveta(서랍)</w:t>
      </w:r>
    </w:p>
    <w:p>
      <w:pPr>
        <w:spacing w:after="0" w:before="0"/>
        <w:ind w:left="283"/>
      </w:pPr>
      <w:r>
        <w:rPr>
          <w:rFonts w:ascii="Arial" w:hAnsi="Arial" w:eastAsia="Malgun Gothic"/>
          <w:b/>
          <w:sz w:val="18"/>
        </w:rPr>
        <w:t xml:space="preserve">· 문법: </w:t>
      </w:r>
      <w:r>
        <w:rPr>
          <w:rFonts w:ascii="Arial" w:hAnsi="Arial" w:eastAsia="Malgun Gothic"/>
          <w:sz w:val="18"/>
        </w:rPr>
        <w:t>Igual à(= a + a) — 규범형 igual a(50번 구어 igual o와 대비). pra + 주어 + 인칭부정사(ela ver / você ver).</w:t>
      </w:r>
    </w:p>
    <w:p>
      <w:pPr>
        <w:spacing w:after="0" w:before="0"/>
        <w:ind w:left="283"/>
      </w:pPr>
      <w:r>
        <w:rPr>
          <w:rFonts w:ascii="Arial" w:hAnsi="Arial" w:eastAsia="Malgun Gothic"/>
          <w:b/>
          <w:sz w:val="18"/>
        </w:rPr>
        <w:t xml:space="preserve">· 시제: </w:t>
      </w:r>
      <w:r>
        <w:rPr>
          <w:rFonts w:ascii="Arial" w:hAnsi="Arial" w:eastAsia="Malgun Gothic"/>
          <w:sz w:val="18"/>
        </w:rPr>
        <w:t>é = 현재, ver = 인칭부정사(3인칭 단수 형태).</w:t>
      </w:r>
    </w:p>
    <w:p>
      <w:pPr>
        <w:spacing w:after="0" w:before="0"/>
        <w:ind w:left="283"/>
      </w:pPr>
      <w:r>
        <w:rPr>
          <w:rFonts w:ascii="Arial" w:hAnsi="Arial" w:eastAsia="Malgun Gothic"/>
          <w:b/>
          <w:sz w:val="18"/>
        </w:rPr>
        <w:t xml:space="preserve">· 표현: </w:t>
      </w:r>
      <w:r>
        <w:rPr>
          <w:rFonts w:ascii="Arial" w:hAnsi="Arial" w:eastAsia="Malgun Gothic"/>
          <w:sz w:val="18"/>
        </w:rPr>
        <w:t>8화 71번 "Pra eu ver que eles sabiam" 회수 — 같은 수법.</w:t>
      </w:r>
    </w:p>
    <w:p>
      <w:pPr>
        <w:spacing w:after="20" w:before="100"/>
      </w:pPr>
      <w:r>
        <w:rPr>
          <w:rFonts w:ascii="Arial" w:hAnsi="Arial" w:eastAsia="Malgun Gothic"/>
          <w:b/>
          <w:sz w:val="20"/>
        </w:rPr>
        <w:t xml:space="preserve">58. </w:t>
      </w:r>
      <w:r>
        <w:rPr>
          <w:rFonts w:ascii="Arial" w:hAnsi="Arial" w:eastAsia="Malgun Gothic"/>
          <w:b/>
          <w:color w:val="7F6000"/>
          <w:sz w:val="20"/>
        </w:rPr>
        <w:t>TIAGO</w:t>
      </w:r>
      <w:r>
        <w:rPr>
          <w:rFonts w:ascii="Arial" w:hAnsi="Arial" w:eastAsia="Malgun Gothic"/>
          <w:sz w:val="20"/>
        </w:rPr>
        <w:t xml:space="preserve">  "A sua gaveta era uma gaveta, Helena. Isso é a minha filha!"</w:t>
      </w:r>
    </w:p>
    <w:p>
      <w:pPr>
        <w:spacing w:after="0" w:before="0"/>
        <w:ind w:left="283"/>
      </w:pPr>
      <w:r>
        <w:rPr>
          <w:rFonts w:ascii="Arial" w:hAnsi="Arial" w:eastAsia="Malgun Gothic"/>
          <w:b/>
          <w:sz w:val="18"/>
        </w:rPr>
        <w:t xml:space="preserve">· 단어: </w:t>
      </w:r>
      <w:r>
        <w:rPr>
          <w:rFonts w:ascii="Arial" w:hAnsi="Arial" w:eastAsia="Malgun Gothic"/>
          <w:sz w:val="18"/>
        </w:rPr>
        <w:t>(→57번)</w:t>
      </w:r>
    </w:p>
    <w:p>
      <w:pPr>
        <w:spacing w:after="0" w:before="0"/>
        <w:ind w:left="283"/>
      </w:pPr>
      <w:r>
        <w:rPr>
          <w:rFonts w:ascii="Arial" w:hAnsi="Arial" w:eastAsia="Malgun Gothic"/>
          <w:b/>
          <w:sz w:val="18"/>
        </w:rPr>
        <w:t xml:space="preserve">· 문법: </w:t>
      </w:r>
      <w:r>
        <w:rPr>
          <w:rFonts w:ascii="Arial" w:hAnsi="Arial" w:eastAsia="Malgun Gothic"/>
          <w:sz w:val="18"/>
        </w:rPr>
        <w:t>동어반복(gaveta era uma gaveta)으로 가치 축소. Isso(중성 지시)가 사람(a minha filha)을 받는 구어 감정 표현.</w:t>
      </w:r>
    </w:p>
    <w:p>
      <w:pPr>
        <w:spacing w:after="0" w:before="0"/>
        <w:ind w:left="283"/>
      </w:pPr>
      <w:r>
        <w:rPr>
          <w:rFonts w:ascii="Arial" w:hAnsi="Arial" w:eastAsia="Malgun Gothic"/>
          <w:b/>
          <w:sz w:val="18"/>
        </w:rPr>
        <w:t xml:space="preserve">· 시제: </w:t>
      </w:r>
      <w:r>
        <w:rPr>
          <w:rFonts w:ascii="Arial" w:hAnsi="Arial" w:eastAsia="Malgun Gothic"/>
          <w:sz w:val="18"/>
        </w:rPr>
        <w:t>era = imperfeito(과거 사건의 성격 규정), é = 현재.</w:t>
      </w:r>
    </w:p>
    <w:p>
      <w:pPr>
        <w:spacing w:after="0" w:before="0"/>
        <w:ind w:left="283"/>
      </w:pPr>
      <w:r>
        <w:rPr>
          <w:rFonts w:ascii="Arial" w:hAnsi="Arial" w:eastAsia="Malgun Gothic"/>
          <w:b/>
          <w:sz w:val="18"/>
        </w:rPr>
        <w:t xml:space="preserve">· 표현: </w:t>
      </w:r>
      <w:r>
        <w:rPr>
          <w:rFonts w:ascii="Arial" w:hAnsi="Arial" w:eastAsia="Malgun Gothic"/>
          <w:sz w:val="18"/>
        </w:rPr>
        <w:t>상대의 비유(57번 Igual à minha gaveta)를 거부하는 반박 — 감정이 문법(Isso + 사람)에 드러남.</w:t>
      </w:r>
    </w:p>
    <w:p>
      <w:pPr>
        <w:spacing w:after="20" w:before="100"/>
      </w:pPr>
      <w:r>
        <w:rPr>
          <w:rFonts w:ascii="Arial" w:hAnsi="Arial" w:eastAsia="Malgun Gothic"/>
          <w:b/>
          <w:sz w:val="20"/>
        </w:rPr>
        <w:t xml:space="preserve">59. </w:t>
      </w:r>
      <w:r>
        <w:rPr>
          <w:rFonts w:ascii="Arial" w:hAnsi="Arial" w:eastAsia="Malgun Gothic"/>
          <w:b/>
          <w:color w:val="7F6000"/>
          <w:sz w:val="20"/>
        </w:rPr>
        <w:t>HELENA</w:t>
      </w:r>
      <w:r>
        <w:rPr>
          <w:rFonts w:ascii="Arial" w:hAnsi="Arial" w:eastAsia="Malgun Gothic"/>
          <w:sz w:val="20"/>
        </w:rPr>
        <w:t xml:space="preserve">  "Eu sei, Tiago. Por isso eu tô falando baixo. Alguém aqui precisa."</w:t>
      </w:r>
    </w:p>
    <w:p>
      <w:pPr>
        <w:spacing w:after="0" w:before="0"/>
        <w:ind w:left="283"/>
      </w:pPr>
      <w:r>
        <w:rPr>
          <w:rFonts w:ascii="Arial" w:hAnsi="Arial" w:eastAsia="Malgun Gothic"/>
          <w:b/>
          <w:sz w:val="18"/>
        </w:rPr>
        <w:t xml:space="preserve">· 단어: </w:t>
      </w:r>
      <w:r>
        <w:rPr>
          <w:rFonts w:ascii="Arial" w:hAnsi="Arial" w:eastAsia="Malgun Gothic"/>
          <w:sz w:val="18"/>
        </w:rPr>
        <w:t>falar baixo(작게 말하다)</w:t>
      </w:r>
    </w:p>
    <w:p>
      <w:pPr>
        <w:spacing w:after="0" w:before="0"/>
        <w:ind w:left="283"/>
      </w:pPr>
      <w:r>
        <w:rPr>
          <w:rFonts w:ascii="Arial" w:hAnsi="Arial" w:eastAsia="Malgun Gothic"/>
          <w:b/>
          <w:sz w:val="18"/>
        </w:rPr>
        <w:t xml:space="preserve">· 문법: </w:t>
      </w:r>
      <w:r>
        <w:rPr>
          <w:rFonts w:ascii="Arial" w:hAnsi="Arial" w:eastAsia="Malgun Gothic"/>
          <w:sz w:val="18"/>
        </w:rPr>
        <w:t>형용사의 부사 용법(baixo). precisa 목적어 생략(precisa [falar baixo]).</w:t>
      </w:r>
    </w:p>
    <w:p>
      <w:pPr>
        <w:spacing w:after="0" w:before="0"/>
        <w:ind w:left="283"/>
      </w:pPr>
      <w:r>
        <w:rPr>
          <w:rFonts w:ascii="Arial" w:hAnsi="Arial" w:eastAsia="Malgun Gothic"/>
          <w:b/>
          <w:sz w:val="18"/>
        </w:rPr>
        <w:t xml:space="preserve">· 시제: </w:t>
      </w:r>
      <w:r>
        <w:rPr>
          <w:rFonts w:ascii="Arial" w:hAnsi="Arial" w:eastAsia="Malgun Gothic"/>
          <w:sz w:val="18"/>
        </w:rPr>
        <w:t>sei = 현재, tô falando = 현재진행.</w:t>
      </w:r>
    </w:p>
    <w:p>
      <w:pPr>
        <w:spacing w:after="0" w:before="0"/>
        <w:ind w:left="283"/>
      </w:pPr>
      <w:r>
        <w:rPr>
          <w:rFonts w:ascii="Arial" w:hAnsi="Arial" w:eastAsia="Malgun Gothic"/>
          <w:b/>
          <w:sz w:val="18"/>
        </w:rPr>
        <w:t xml:space="preserve">· 표현: </w:t>
      </w:r>
      <w:r>
        <w:rPr>
          <w:rFonts w:ascii="Arial" w:hAnsi="Arial" w:eastAsia="Malgun Gothic"/>
          <w:sz w:val="18"/>
        </w:rPr>
        <w:t>노장의 침착함.</w:t>
      </w:r>
    </w:p>
    <w:p>
      <w:pPr>
        <w:spacing w:after="20" w:before="100"/>
      </w:pPr>
      <w:r>
        <w:rPr>
          <w:rFonts w:ascii="Arial" w:hAnsi="Arial" w:eastAsia="Malgun Gothic"/>
          <w:b/>
          <w:sz w:val="20"/>
        </w:rPr>
        <w:t xml:space="preserve">60. </w:t>
      </w:r>
      <w:r>
        <w:rPr>
          <w:rFonts w:ascii="Arial" w:hAnsi="Arial" w:eastAsia="Malgun Gothic"/>
          <w:b/>
          <w:color w:val="7F6000"/>
          <w:sz w:val="20"/>
        </w:rPr>
        <w:t>DIGO</w:t>
      </w:r>
      <w:r>
        <w:rPr>
          <w:rFonts w:ascii="Arial" w:hAnsi="Arial" w:eastAsia="Malgun Gothic"/>
          <w:sz w:val="20"/>
        </w:rPr>
        <w:t xml:space="preserve">  "Mais uma coisa. O "sol.de.sampa" acabou de ser apagado. Dois minutos atrás."</w:t>
      </w:r>
    </w:p>
    <w:p>
      <w:pPr>
        <w:spacing w:after="0" w:before="0"/>
        <w:ind w:left="283"/>
      </w:pPr>
      <w:r>
        <w:rPr>
          <w:rFonts w:ascii="Arial" w:hAnsi="Arial" w:eastAsia="Malgun Gothic"/>
          <w:b/>
          <w:sz w:val="18"/>
        </w:rPr>
        <w:t xml:space="preserve">· 단어: </w:t>
      </w:r>
      <w:r>
        <w:rPr>
          <w:rFonts w:ascii="Arial" w:hAnsi="Arial" w:eastAsia="Malgun Gothic"/>
          <w:sz w:val="18"/>
        </w:rPr>
        <w:t>apagar(삭제하다) · atrás(전에)</w:t>
      </w:r>
    </w:p>
    <w:p>
      <w:pPr>
        <w:spacing w:after="0" w:before="0"/>
        <w:ind w:left="283"/>
      </w:pPr>
      <w:r>
        <w:rPr>
          <w:rFonts w:ascii="Arial" w:hAnsi="Arial" w:eastAsia="Malgun Gothic"/>
          <w:b/>
          <w:sz w:val="18"/>
        </w:rPr>
        <w:t xml:space="preserve">· 문법: </w:t>
      </w:r>
      <w:r>
        <w:rPr>
          <w:rFonts w:ascii="Arial" w:hAnsi="Arial" w:eastAsia="Malgun Gothic"/>
          <w:sz w:val="18"/>
        </w:rPr>
        <w:t>acabar de + ser + 과거분사 = 직전 수동. 기간 + atrás = '~ 전에'(há dois minutos와 같음).</w:t>
      </w:r>
    </w:p>
    <w:p>
      <w:pPr>
        <w:spacing w:after="0" w:before="0"/>
        <w:ind w:left="283"/>
      </w:pPr>
      <w:r>
        <w:rPr>
          <w:rFonts w:ascii="Arial" w:hAnsi="Arial" w:eastAsia="Malgun Gothic"/>
          <w:b/>
          <w:sz w:val="18"/>
        </w:rPr>
        <w:t xml:space="preserve">· 시제: </w:t>
      </w:r>
      <w:r>
        <w:rPr>
          <w:rFonts w:ascii="Arial" w:hAnsi="Arial" w:eastAsia="Malgun Gothic"/>
          <w:sz w:val="18"/>
        </w:rPr>
        <w:t>acabou de ser apagado = 직전 과거 수동.</w:t>
      </w:r>
    </w:p>
    <w:p>
      <w:pPr>
        <w:spacing w:after="0" w:before="0"/>
        <w:ind w:left="283"/>
      </w:pPr>
      <w:r>
        <w:rPr>
          <w:rFonts w:ascii="Arial" w:hAnsi="Arial" w:eastAsia="Malgun Gothic"/>
          <w:b/>
          <w:sz w:val="18"/>
        </w:rPr>
        <w:t xml:space="preserve">· 표현: </w:t>
      </w:r>
      <w:r>
        <w:rPr>
          <w:rFonts w:ascii="Arial" w:hAnsi="Arial" w:eastAsia="Malgun Gothic"/>
          <w:sz w:val="18"/>
        </w:rPr>
        <w:t>atrás(후치) vs há(전치) — 시간 경과 표현 두 방식.</w:t>
      </w:r>
    </w:p>
    <w:p>
      <w:pPr>
        <w:spacing w:after="20" w:before="100"/>
      </w:pPr>
      <w:r>
        <w:rPr>
          <w:rFonts w:ascii="Arial" w:hAnsi="Arial" w:eastAsia="Malgun Gothic"/>
          <w:b/>
          <w:sz w:val="20"/>
        </w:rPr>
        <w:t xml:space="preserve">61. </w:t>
      </w:r>
      <w:r>
        <w:rPr>
          <w:rFonts w:ascii="Arial" w:hAnsi="Arial" w:eastAsia="Malgun Gothic"/>
          <w:b/>
          <w:color w:val="7F6000"/>
          <w:sz w:val="20"/>
        </w:rPr>
        <w:t>BEATRIZ</w:t>
      </w:r>
      <w:r>
        <w:rPr>
          <w:rFonts w:ascii="Arial" w:hAnsi="Arial" w:eastAsia="Malgun Gothic"/>
          <w:sz w:val="20"/>
        </w:rPr>
        <w:t xml:space="preserve">  "Tiago, a delegada Arruda na linha. Vou passar."</w:t>
      </w:r>
    </w:p>
    <w:p>
      <w:pPr>
        <w:spacing w:after="0" w:before="0"/>
        <w:ind w:left="283"/>
      </w:pPr>
      <w:r>
        <w:rPr>
          <w:rFonts w:ascii="Arial" w:hAnsi="Arial" w:eastAsia="Malgun Gothic"/>
          <w:b/>
          <w:sz w:val="18"/>
        </w:rPr>
        <w:t xml:space="preserve">· 단어: </w:t>
      </w:r>
      <w:r>
        <w:rPr>
          <w:rFonts w:ascii="Arial" w:hAnsi="Arial" w:eastAsia="Malgun Gothic"/>
          <w:sz w:val="18"/>
        </w:rPr>
        <w:t>na linha(전화 연결된) · passar(넘기다)</w:t>
      </w:r>
    </w:p>
    <w:p>
      <w:pPr>
        <w:spacing w:after="0" w:before="0"/>
        <w:ind w:left="283"/>
      </w:pPr>
      <w:r>
        <w:rPr>
          <w:rFonts w:ascii="Arial" w:hAnsi="Arial" w:eastAsia="Malgun Gothic"/>
          <w:b/>
          <w:sz w:val="18"/>
        </w:rPr>
        <w:t xml:space="preserve">· 문법: </w:t>
      </w:r>
      <w:r>
        <w:rPr>
          <w:rFonts w:ascii="Arial" w:hAnsi="Arial" w:eastAsia="Malgun Gothic"/>
          <w:sz w:val="18"/>
        </w:rPr>
        <w:t>동사 생략(a delegada [está] na linha). passar 목적어 생략.</w:t>
      </w:r>
    </w:p>
    <w:p>
      <w:pPr>
        <w:spacing w:after="0" w:before="0"/>
        <w:ind w:left="283"/>
      </w:pPr>
      <w:r>
        <w:rPr>
          <w:rFonts w:ascii="Arial" w:hAnsi="Arial" w:eastAsia="Malgun Gothic"/>
          <w:b/>
          <w:sz w:val="18"/>
        </w:rPr>
        <w:t xml:space="preserve">· 시제: </w:t>
      </w:r>
      <w:r>
        <w:rPr>
          <w:rFonts w:ascii="Arial" w:hAnsi="Arial" w:eastAsia="Malgun Gothic"/>
          <w:sz w:val="18"/>
        </w:rPr>
        <w:t>vou passar = 근접미래.</w:t>
      </w:r>
    </w:p>
    <w:p>
      <w:pPr>
        <w:spacing w:after="0" w:before="0"/>
        <w:ind w:left="283"/>
      </w:pPr>
      <w:r>
        <w:rPr>
          <w:rFonts w:ascii="Arial" w:hAnsi="Arial" w:eastAsia="Malgun Gothic"/>
          <w:b/>
          <w:sz w:val="18"/>
        </w:rPr>
        <w:t xml:space="preserve">· 표현: </w:t>
      </w:r>
      <w:r>
        <w:rPr>
          <w:rFonts w:ascii="Arial" w:hAnsi="Arial" w:eastAsia="Malgun Gothic"/>
          <w:sz w:val="18"/>
        </w:rPr>
        <w:t>전화 '돌려주다' = passar.</w:t>
      </w:r>
    </w:p>
    <w:p>
      <w:pPr>
        <w:spacing w:after="20" w:before="100"/>
      </w:pPr>
      <w:r>
        <w:rPr>
          <w:rFonts w:ascii="Arial" w:hAnsi="Arial" w:eastAsia="Malgun Gothic"/>
          <w:b/>
          <w:sz w:val="20"/>
        </w:rPr>
        <w:t xml:space="preserve">62. </w:t>
      </w:r>
      <w:r>
        <w:rPr>
          <w:rFonts w:ascii="Arial" w:hAnsi="Arial" w:eastAsia="Malgun Gothic"/>
          <w:b/>
          <w:color w:val="7F6000"/>
          <w:sz w:val="20"/>
        </w:rPr>
        <w:t>ARRUDA</w:t>
      </w:r>
      <w:r>
        <w:rPr>
          <w:rFonts w:ascii="Arial" w:hAnsi="Arial" w:eastAsia="Malgun Gothic"/>
          <w:sz w:val="20"/>
        </w:rPr>
        <w:t xml:space="preserve">  "Senhor Moreira. Já avisei a segurança do metrô. Me descreve a Júlia."</w:t>
      </w:r>
    </w:p>
    <w:p>
      <w:pPr>
        <w:spacing w:after="0" w:before="0"/>
        <w:ind w:left="283"/>
      </w:pPr>
      <w:r>
        <w:rPr>
          <w:rFonts w:ascii="Arial" w:hAnsi="Arial" w:eastAsia="Malgun Gothic"/>
          <w:b/>
          <w:sz w:val="18"/>
        </w:rPr>
        <w:t xml:space="preserve">· 단어: </w:t>
      </w:r>
      <w:r>
        <w:rPr>
          <w:rFonts w:ascii="Arial" w:hAnsi="Arial" w:eastAsia="Malgun Gothic"/>
          <w:sz w:val="18"/>
        </w:rPr>
        <w:t>avisar(통보하다) · segurança(보안 요원) · descrever(묘사하다)</w:t>
      </w:r>
    </w:p>
    <w:p>
      <w:pPr>
        <w:spacing w:after="0" w:before="0"/>
        <w:ind w:left="283"/>
      </w:pPr>
      <w:r>
        <w:rPr>
          <w:rFonts w:ascii="Arial" w:hAnsi="Arial" w:eastAsia="Malgun Gothic"/>
          <w:b/>
          <w:sz w:val="18"/>
        </w:rPr>
        <w:t xml:space="preserve">· 문법: </w:t>
      </w:r>
      <w:r>
        <w:rPr>
          <w:rFonts w:ascii="Arial" w:hAnsi="Arial" w:eastAsia="Malgun Gothic"/>
          <w:sz w:val="18"/>
        </w:rPr>
        <w:t xml:space="preserve">문두 Me + 구어 명령형(descreve) — 경찰도 구어 명령 사용. </w:t>
      </w:r>
    </w:p>
    <w:p>
      <w:pPr>
        <w:spacing w:after="0" w:before="0"/>
        <w:ind w:left="283"/>
      </w:pPr>
      <w:r>
        <w:rPr>
          <w:rFonts w:ascii="Arial" w:hAnsi="Arial" w:eastAsia="Malgun Gothic"/>
          <w:b/>
          <w:sz w:val="18"/>
        </w:rPr>
        <w:t xml:space="preserve">· 시제: </w:t>
      </w:r>
      <w:r>
        <w:rPr>
          <w:rFonts w:ascii="Arial" w:hAnsi="Arial" w:eastAsia="Malgun Gothic"/>
          <w:sz w:val="18"/>
        </w:rPr>
        <w:t>avisei = perfeito, descreve = 명령법(구어).</w:t>
      </w:r>
    </w:p>
    <w:p>
      <w:pPr>
        <w:spacing w:after="0" w:before="0"/>
        <w:ind w:left="283"/>
      </w:pPr>
      <w:r>
        <w:rPr>
          <w:rFonts w:ascii="Arial" w:hAnsi="Arial" w:eastAsia="Malgun Gothic"/>
          <w:b/>
          <w:sz w:val="18"/>
        </w:rPr>
        <w:t xml:space="preserve">· 표현: </w:t>
      </w:r>
      <w:r>
        <w:rPr>
          <w:rFonts w:ascii="Arial" w:hAnsi="Arial" w:eastAsia="Malgun Gothic"/>
          <w:sz w:val="18"/>
        </w:rPr>
        <w:t>이번 화 문법 3 — 경찰 절차 언어. Senhor + 성 격식 호칭과 구어 명령 혼합(브라질 공무원 화법).</w:t>
      </w:r>
    </w:p>
    <w:p>
      <w:pPr>
        <w:spacing w:after="20" w:before="100"/>
      </w:pPr>
      <w:r>
        <w:rPr>
          <w:rFonts w:ascii="Arial" w:hAnsi="Arial" w:eastAsia="Malgun Gothic"/>
          <w:b/>
          <w:sz w:val="20"/>
        </w:rPr>
        <w:t xml:space="preserve">63. </w:t>
      </w:r>
      <w:r>
        <w:rPr>
          <w:rFonts w:ascii="Arial" w:hAnsi="Arial" w:eastAsia="Malgun Gothic"/>
          <w:b/>
          <w:color w:val="7F6000"/>
          <w:sz w:val="20"/>
        </w:rPr>
        <w:t>TIAGO</w:t>
      </w:r>
      <w:r>
        <w:rPr>
          <w:rFonts w:ascii="Arial" w:hAnsi="Arial" w:eastAsia="Malgun Gothic"/>
          <w:sz w:val="20"/>
        </w:rPr>
        <w:t xml:space="preserve">  "Um metro e sessenta. Cabelo cacheado, preso. Uniforme azul. Mochila roxa com chaveiro de capivara."</w:t>
      </w:r>
    </w:p>
    <w:p>
      <w:pPr>
        <w:spacing w:after="0" w:before="0"/>
        <w:ind w:left="283"/>
      </w:pPr>
      <w:r>
        <w:rPr>
          <w:rFonts w:ascii="Arial" w:hAnsi="Arial" w:eastAsia="Malgun Gothic"/>
          <w:b/>
          <w:sz w:val="18"/>
        </w:rPr>
        <w:t xml:space="preserve">· 단어: </w:t>
      </w:r>
      <w:r>
        <w:rPr>
          <w:rFonts w:ascii="Arial" w:hAnsi="Arial" w:eastAsia="Malgun Gothic"/>
          <w:sz w:val="18"/>
        </w:rPr>
        <w:t>cacheado(곱슬) · preso(묶은; prender 분사) · chaveiro(열쇠고리) · capivara(카피바라)</w:t>
      </w:r>
    </w:p>
    <w:p>
      <w:pPr>
        <w:spacing w:after="0" w:before="0"/>
        <w:ind w:left="283"/>
      </w:pPr>
      <w:r>
        <w:rPr>
          <w:rFonts w:ascii="Arial" w:hAnsi="Arial" w:eastAsia="Malgun Gothic"/>
          <w:b/>
          <w:sz w:val="18"/>
        </w:rPr>
        <w:t xml:space="preserve">· 문법: </w:t>
      </w:r>
      <w:r>
        <w:rPr>
          <w:rFonts w:ascii="Arial" w:hAnsi="Arial" w:eastAsia="Malgun Gothic"/>
          <w:sz w:val="18"/>
        </w:rPr>
        <w:t>인상착의 명사구 + 후치 형용사·분사 나열.</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키 표현 um metro e sessenta(1.60m). preso — 8화 28번 '체포된'과 다의. capivara — 브라질 상징 동물.</w:t>
      </w:r>
    </w:p>
    <w:p>
      <w:pPr>
        <w:spacing w:after="20" w:before="100"/>
      </w:pPr>
      <w:r>
        <w:rPr>
          <w:rFonts w:ascii="Arial" w:hAnsi="Arial" w:eastAsia="Malgun Gothic"/>
          <w:b/>
          <w:sz w:val="20"/>
        </w:rPr>
        <w:t xml:space="preserve">64. </w:t>
      </w:r>
      <w:r>
        <w:rPr>
          <w:rFonts w:ascii="Arial" w:hAnsi="Arial" w:eastAsia="Malgun Gothic"/>
          <w:b/>
          <w:color w:val="7F6000"/>
          <w:sz w:val="20"/>
        </w:rPr>
        <w:t>ARRUDA</w:t>
      </w:r>
      <w:r>
        <w:rPr>
          <w:rFonts w:ascii="Arial" w:hAnsi="Arial" w:eastAsia="Malgun Gothic"/>
          <w:sz w:val="20"/>
        </w:rPr>
        <w:t xml:space="preserve">  "Ela tem um lugar dela? Casa de amiga, de avó? Onde se sinta segura?"</w:t>
      </w:r>
    </w:p>
    <w:p>
      <w:pPr>
        <w:spacing w:after="0" w:before="0"/>
        <w:ind w:left="283"/>
      </w:pPr>
      <w:r>
        <w:rPr>
          <w:rFonts w:ascii="Arial" w:hAnsi="Arial" w:eastAsia="Malgun Gothic"/>
          <w:b/>
          <w:sz w:val="18"/>
        </w:rPr>
        <w:t xml:space="preserve">· 단어: </w:t>
      </w:r>
      <w:r>
        <w:rPr>
          <w:rFonts w:ascii="Arial" w:hAnsi="Arial" w:eastAsia="Malgun Gothic"/>
          <w:sz w:val="18"/>
        </w:rPr>
        <w:t>sentir-se(느끼다) · seguro(안전한)</w:t>
      </w:r>
    </w:p>
    <w:p>
      <w:pPr>
        <w:spacing w:after="0" w:before="0"/>
        <w:ind w:left="283"/>
      </w:pPr>
      <w:r>
        <w:rPr>
          <w:rFonts w:ascii="Arial" w:hAnsi="Arial" w:eastAsia="Malgun Gothic"/>
          <w:b/>
          <w:sz w:val="18"/>
        </w:rPr>
        <w:t xml:space="preserve">· 문법: </w:t>
      </w:r>
      <w:r>
        <w:rPr>
          <w:rFonts w:ascii="Arial" w:hAnsi="Arial" w:eastAsia="Malgun Gothic"/>
          <w:sz w:val="18"/>
        </w:rPr>
        <w:t>onde + 접속법 현재(se sinta) — 존재가 불확실한 장소를 찾는 관계절(가상 선행사)은 접속법.</w:t>
      </w:r>
    </w:p>
    <w:p>
      <w:pPr>
        <w:spacing w:after="0" w:before="0"/>
        <w:ind w:left="283"/>
      </w:pPr>
      <w:r>
        <w:rPr>
          <w:rFonts w:ascii="Arial" w:hAnsi="Arial" w:eastAsia="Malgun Gothic"/>
          <w:b/>
          <w:sz w:val="18"/>
        </w:rPr>
        <w:t xml:space="preserve">· 시제: </w:t>
      </w:r>
      <w:r>
        <w:rPr>
          <w:rFonts w:ascii="Arial" w:hAnsi="Arial" w:eastAsia="Malgun Gothic"/>
          <w:sz w:val="18"/>
        </w:rPr>
        <w:t>tem = 현재, sinta = presente do subjuntivo.</w:t>
      </w:r>
    </w:p>
    <w:p>
      <w:pPr>
        <w:spacing w:after="0" w:before="0"/>
        <w:ind w:left="283"/>
      </w:pPr>
      <w:r>
        <w:rPr>
          <w:rFonts w:ascii="Arial" w:hAnsi="Arial" w:eastAsia="Malgun Gothic"/>
          <w:b/>
          <w:sz w:val="18"/>
        </w:rPr>
        <w:t xml:space="preserve">· 표현: </w:t>
      </w:r>
      <w:r>
        <w:rPr>
          <w:rFonts w:ascii="Arial" w:hAnsi="Arial" w:eastAsia="Malgun Gothic"/>
          <w:sz w:val="18"/>
        </w:rPr>
        <w:t>미확정 선행사 + 접속법(C1 포인트). 무관사 casa de amiga = 유형.</w:t>
      </w:r>
    </w:p>
    <w:p>
      <w:pPr>
        <w:spacing w:after="20" w:before="100"/>
      </w:pPr>
      <w:r>
        <w:rPr>
          <w:rFonts w:ascii="Arial" w:hAnsi="Arial" w:eastAsia="Malgun Gothic"/>
          <w:b/>
          <w:sz w:val="20"/>
        </w:rPr>
        <w:t xml:space="preserve">65. </w:t>
      </w:r>
      <w:r>
        <w:rPr>
          <w:rFonts w:ascii="Arial" w:hAnsi="Arial" w:eastAsia="Malgun Gothic"/>
          <w:b/>
          <w:color w:val="7F6000"/>
          <w:sz w:val="20"/>
        </w:rPr>
        <w:t>TIAGO</w:t>
      </w:r>
      <w:r>
        <w:rPr>
          <w:rFonts w:ascii="Arial" w:hAnsi="Arial" w:eastAsia="Malgun Gothic"/>
          <w:sz w:val="20"/>
        </w:rPr>
        <w:t xml:space="preserve">  "A avó mora em Santos. A melhor amiga tá na escola, com a mãe dela."</w:t>
      </w:r>
    </w:p>
    <w:p>
      <w:pPr>
        <w:spacing w:after="0" w:before="0"/>
        <w:ind w:left="283"/>
      </w:pPr>
      <w:r>
        <w:rPr>
          <w:rFonts w:ascii="Arial" w:hAnsi="Arial" w:eastAsia="Malgun Gothic"/>
          <w:b/>
          <w:sz w:val="18"/>
        </w:rPr>
        <w:t xml:space="preserve">· 단어: </w:t>
      </w:r>
      <w:r>
        <w:rPr>
          <w:rFonts w:ascii="Arial" w:hAnsi="Arial" w:eastAsia="Malgun Gothic"/>
          <w:sz w:val="18"/>
        </w:rPr>
        <w:t>morar(살다)</w:t>
      </w:r>
    </w:p>
    <w:p>
      <w:pPr>
        <w:spacing w:after="0" w:before="0"/>
        <w:ind w:left="283"/>
      </w:pPr>
      <w:r>
        <w:rPr>
          <w:rFonts w:ascii="Arial" w:hAnsi="Arial" w:eastAsia="Malgun Gothic"/>
          <w:b/>
          <w:sz w:val="18"/>
        </w:rPr>
        <w:t xml:space="preserve">· 문법: </w:t>
      </w:r>
      <w:r>
        <w:rPr>
          <w:rFonts w:ascii="Arial" w:hAnsi="Arial" w:eastAsia="Malgun Gothic"/>
          <w:sz w:val="18"/>
        </w:rPr>
        <w:t>직설법 답 — 실재하는 장소 제시.</w:t>
      </w:r>
    </w:p>
    <w:p>
      <w:pPr>
        <w:spacing w:after="0" w:before="0"/>
        <w:ind w:left="283"/>
      </w:pPr>
      <w:r>
        <w:rPr>
          <w:rFonts w:ascii="Arial" w:hAnsi="Arial" w:eastAsia="Malgun Gothic"/>
          <w:b/>
          <w:sz w:val="18"/>
        </w:rPr>
        <w:t xml:space="preserve">· 시제: </w:t>
      </w:r>
      <w:r>
        <w:rPr>
          <w:rFonts w:ascii="Arial" w:hAnsi="Arial" w:eastAsia="Malgun Gothic"/>
          <w:sz w:val="18"/>
        </w:rPr>
        <w:t>mora·tá = 현재.</w:t>
      </w:r>
    </w:p>
    <w:p>
      <w:pPr>
        <w:spacing w:after="0" w:before="0"/>
        <w:ind w:left="283"/>
      </w:pPr>
      <w:r>
        <w:rPr>
          <w:rFonts w:ascii="Arial" w:hAnsi="Arial" w:eastAsia="Malgun Gothic"/>
          <w:b/>
          <w:sz w:val="18"/>
        </w:rPr>
        <w:t xml:space="preserve">· 표현: </w:t>
      </w:r>
      <w:r>
        <w:rPr>
          <w:rFonts w:ascii="Arial" w:hAnsi="Arial" w:eastAsia="Malgun Gothic"/>
          <w:sz w:val="18"/>
        </w:rPr>
        <w:t>melhor amiga(가장 친한 친구).</w:t>
      </w:r>
    </w:p>
    <w:p>
      <w:pPr>
        <w:spacing w:after="20" w:before="100"/>
      </w:pPr>
      <w:r>
        <w:rPr>
          <w:rFonts w:ascii="Arial" w:hAnsi="Arial" w:eastAsia="Malgun Gothic"/>
          <w:b/>
          <w:sz w:val="20"/>
        </w:rPr>
        <w:t xml:space="preserve">66. </w:t>
      </w:r>
      <w:r>
        <w:rPr>
          <w:rFonts w:ascii="Arial" w:hAnsi="Arial" w:eastAsia="Malgun Gothic"/>
          <w:b/>
          <w:color w:val="7F6000"/>
          <w:sz w:val="20"/>
        </w:rPr>
        <w:t>ARRUDA</w:t>
      </w:r>
      <w:r>
        <w:rPr>
          <w:rFonts w:ascii="Arial" w:hAnsi="Arial" w:eastAsia="Malgun Gothic"/>
          <w:sz w:val="20"/>
        </w:rPr>
        <w:t xml:space="preserve">  "Adolescente com medo vai pra onde conhece. Não pra onde mandam."</w:t>
      </w:r>
    </w:p>
    <w:p>
      <w:pPr>
        <w:spacing w:after="0" w:before="0"/>
        <w:ind w:left="283"/>
      </w:pPr>
      <w:r>
        <w:rPr>
          <w:rFonts w:ascii="Arial" w:hAnsi="Arial" w:eastAsia="Malgun Gothic"/>
          <w:b/>
          <w:sz w:val="18"/>
        </w:rPr>
        <w:t xml:space="preserve">· 단어: </w:t>
      </w:r>
      <w:r>
        <w:rPr>
          <w:rFonts w:ascii="Arial" w:hAnsi="Arial" w:eastAsia="Malgun Gothic"/>
          <w:sz w:val="18"/>
        </w:rPr>
        <w:t>adolescente(청소년) · com medo(겁먹은)</w:t>
      </w:r>
    </w:p>
    <w:p>
      <w:pPr>
        <w:spacing w:after="0" w:before="0"/>
        <w:ind w:left="283"/>
      </w:pPr>
      <w:r>
        <w:rPr>
          <w:rFonts w:ascii="Arial" w:hAnsi="Arial" w:eastAsia="Malgun Gothic"/>
          <w:b/>
          <w:sz w:val="18"/>
        </w:rPr>
        <w:t xml:space="preserve">· 문법: </w:t>
      </w:r>
      <w:r>
        <w:rPr>
          <w:rFonts w:ascii="Arial" w:hAnsi="Arial" w:eastAsia="Malgun Gothic"/>
          <w:sz w:val="18"/>
        </w:rPr>
        <w:t>무관사 총칭 주어. pra onde + 직설(conhece/mandam) 자유관계절. mandam = 불특정 3인칭 복수('사람들이 시키는').</w:t>
      </w:r>
    </w:p>
    <w:p>
      <w:pPr>
        <w:spacing w:after="0" w:before="0"/>
        <w:ind w:left="283"/>
      </w:pPr>
      <w:r>
        <w:rPr>
          <w:rFonts w:ascii="Arial" w:hAnsi="Arial" w:eastAsia="Malgun Gothic"/>
          <w:b/>
          <w:sz w:val="18"/>
        </w:rPr>
        <w:t xml:space="preserve">· 시제: </w:t>
      </w:r>
      <w:r>
        <w:rPr>
          <w:rFonts w:ascii="Arial" w:hAnsi="Arial" w:eastAsia="Malgun Gothic"/>
          <w:sz w:val="18"/>
        </w:rPr>
        <w:t>일반 현재(경험칙).</w:t>
      </w:r>
    </w:p>
    <w:p>
      <w:pPr>
        <w:spacing w:after="0" w:before="0"/>
        <w:ind w:left="283"/>
      </w:pPr>
      <w:r>
        <w:rPr>
          <w:rFonts w:ascii="Arial" w:hAnsi="Arial" w:eastAsia="Malgun Gothic"/>
          <w:b/>
          <w:sz w:val="18"/>
        </w:rPr>
        <w:t xml:space="preserve">· 표현: </w:t>
      </w:r>
      <w:r>
        <w:rPr>
          <w:rFonts w:ascii="Arial" w:hAnsi="Arial" w:eastAsia="Malgun Gothic"/>
          <w:sz w:val="18"/>
        </w:rPr>
        <w:t>수사관의 경험칙 경구 — 제작 메모 복선.</w:t>
      </w:r>
    </w:p>
    <w:p>
      <w:pPr>
        <w:spacing w:after="20" w:before="100"/>
      </w:pPr>
      <w:r>
        <w:rPr>
          <w:rFonts w:ascii="Arial" w:hAnsi="Arial" w:eastAsia="Malgun Gothic"/>
          <w:b/>
          <w:sz w:val="20"/>
        </w:rPr>
        <w:t xml:space="preserve">67. </w:t>
      </w:r>
      <w:r>
        <w:rPr>
          <w:rFonts w:ascii="Arial" w:hAnsi="Arial" w:eastAsia="Malgun Gothic"/>
          <w:b/>
          <w:color w:val="7F6000"/>
          <w:sz w:val="20"/>
        </w:rPr>
        <w:t>TIAGO</w:t>
      </w:r>
      <w:r>
        <w:rPr>
          <w:rFonts w:ascii="Arial" w:hAnsi="Arial" w:eastAsia="Malgun Gothic"/>
          <w:sz w:val="20"/>
        </w:rPr>
        <w:t xml:space="preserve">  "Ela conhece o meu escritório. Mas tá fechado hoje. Não tem ninguém lá."</w:t>
      </w:r>
    </w:p>
    <w:p>
      <w:pPr>
        <w:spacing w:after="0" w:before="0"/>
        <w:ind w:left="283"/>
      </w:pPr>
      <w:r>
        <w:rPr>
          <w:rFonts w:ascii="Arial" w:hAnsi="Arial" w:eastAsia="Malgun Gothic"/>
          <w:b/>
          <w:sz w:val="18"/>
        </w:rPr>
        <w:t xml:space="preserve">· 단어: </w:t>
      </w:r>
      <w:r>
        <w:rPr>
          <w:rFonts w:ascii="Arial" w:hAnsi="Arial" w:eastAsia="Malgun Gothic"/>
          <w:sz w:val="18"/>
        </w:rPr>
        <w:t>fechado(닫힌)</w:t>
      </w:r>
    </w:p>
    <w:p>
      <w:pPr>
        <w:spacing w:after="0" w:before="0"/>
        <w:ind w:left="283"/>
      </w:pPr>
      <w:r>
        <w:rPr>
          <w:rFonts w:ascii="Arial" w:hAnsi="Arial" w:eastAsia="Malgun Gothic"/>
          <w:b/>
          <w:sz w:val="18"/>
        </w:rPr>
        <w:t xml:space="preserve">· 문법: </w:t>
      </w:r>
      <w:r>
        <w:rPr>
          <w:rFonts w:ascii="Arial" w:hAnsi="Arial" w:eastAsia="Malgun Gothic"/>
          <w:sz w:val="18"/>
        </w:rPr>
        <w:t>estar + 분사(일시 상태). 존재 부정.</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8화 99~100번(사무소 비움) 회수 — 극적 아이러니.</w:t>
      </w:r>
    </w:p>
    <w:p>
      <w:pPr>
        <w:spacing w:after="20" w:before="100"/>
      </w:pPr>
      <w:r>
        <w:rPr>
          <w:rFonts w:ascii="Arial" w:hAnsi="Arial" w:eastAsia="Malgun Gothic"/>
          <w:b/>
          <w:sz w:val="20"/>
        </w:rPr>
        <w:t xml:space="preserve">68. </w:t>
      </w:r>
      <w:r>
        <w:rPr>
          <w:rFonts w:ascii="Arial" w:hAnsi="Arial" w:eastAsia="Malgun Gothic"/>
          <w:b/>
          <w:color w:val="7F6000"/>
          <w:sz w:val="20"/>
        </w:rPr>
        <w:t>ARRUDA</w:t>
      </w:r>
      <w:r>
        <w:rPr>
          <w:rFonts w:ascii="Arial" w:hAnsi="Arial" w:eastAsia="Malgun Gothic"/>
          <w:sz w:val="20"/>
        </w:rPr>
        <w:t xml:space="preserve">  "Mande alguém olhar mesmo assim. E me ligue a cada meia hora."</w:t>
      </w:r>
    </w:p>
    <w:p>
      <w:pPr>
        <w:spacing w:after="0" w:before="0"/>
        <w:ind w:left="283"/>
      </w:pPr>
      <w:r>
        <w:rPr>
          <w:rFonts w:ascii="Arial" w:hAnsi="Arial" w:eastAsia="Malgun Gothic"/>
          <w:b/>
          <w:sz w:val="18"/>
        </w:rPr>
        <w:t xml:space="preserve">· 단어: </w:t>
      </w:r>
      <w:r>
        <w:rPr>
          <w:rFonts w:ascii="Arial" w:hAnsi="Arial" w:eastAsia="Malgun Gothic"/>
          <w:sz w:val="18"/>
        </w:rPr>
        <w:t>mandar + 사람 + 부정사(~에게 ~하게 하다) · a cada(~마다)</w:t>
      </w:r>
    </w:p>
    <w:p>
      <w:pPr>
        <w:spacing w:after="0" w:before="0"/>
        <w:ind w:left="283"/>
      </w:pPr>
      <w:r>
        <w:rPr>
          <w:rFonts w:ascii="Arial" w:hAnsi="Arial" w:eastAsia="Malgun Gothic"/>
          <w:b/>
          <w:sz w:val="18"/>
        </w:rPr>
        <w:t xml:space="preserve">· 문법: </w:t>
      </w:r>
      <w:r>
        <w:rPr>
          <w:rFonts w:ascii="Arial" w:hAnsi="Arial" w:eastAsia="Malgun Gothic"/>
          <w:sz w:val="18"/>
        </w:rPr>
        <w:t>규범 명령형 Mande/ligue(접속법형) — 62번 구어 명령과 대비해 업무 지시는 정식형. me ligue — 명령문인데 접어 앞(브라질식; 규범 Ligue-me).</w:t>
      </w:r>
    </w:p>
    <w:p>
      <w:pPr>
        <w:spacing w:after="0" w:before="0"/>
        <w:ind w:left="283"/>
      </w:pPr>
      <w:r>
        <w:rPr>
          <w:rFonts w:ascii="Arial" w:hAnsi="Arial" w:eastAsia="Malgun Gothic"/>
          <w:b/>
          <w:sz w:val="18"/>
        </w:rPr>
        <w:t xml:space="preserve">· 시제: </w:t>
      </w:r>
      <w:r>
        <w:rPr>
          <w:rFonts w:ascii="Arial" w:hAnsi="Arial" w:eastAsia="Malgun Gothic"/>
          <w:sz w:val="18"/>
        </w:rPr>
        <w:t>mande·ligue = 명령법.</w:t>
      </w:r>
    </w:p>
    <w:p>
      <w:pPr>
        <w:spacing w:after="0" w:before="0"/>
        <w:ind w:left="283"/>
      </w:pPr>
      <w:r>
        <w:rPr>
          <w:rFonts w:ascii="Arial" w:hAnsi="Arial" w:eastAsia="Malgun Gothic"/>
          <w:b/>
          <w:sz w:val="18"/>
        </w:rPr>
        <w:t xml:space="preserve">· 표현: </w:t>
      </w:r>
      <w:r>
        <w:rPr>
          <w:rFonts w:ascii="Arial" w:hAnsi="Arial" w:eastAsia="Malgun Gothic"/>
          <w:sz w:val="18"/>
        </w:rPr>
        <w:t>이번 화 문법 3 대표 예문 — 절차 언어. a cada meia hora = 30분마다.</w:t>
      </w:r>
    </w:p>
    <w:p>
      <w:pPr>
        <w:spacing w:after="20" w:before="100"/>
      </w:pPr>
      <w:r>
        <w:rPr>
          <w:rFonts w:ascii="Arial" w:hAnsi="Arial" w:eastAsia="Malgun Gothic"/>
          <w:b/>
          <w:sz w:val="20"/>
        </w:rPr>
        <w:t xml:space="preserve">69. </w:t>
      </w:r>
      <w:r>
        <w:rPr>
          <w:rFonts w:ascii="Arial" w:hAnsi="Arial" w:eastAsia="Malgun Gothic"/>
          <w:b/>
          <w:color w:val="7F6000"/>
          <w:sz w:val="20"/>
        </w:rPr>
        <w:t>TIAGO</w:t>
      </w:r>
      <w:r>
        <w:rPr>
          <w:rFonts w:ascii="Arial" w:hAnsi="Arial" w:eastAsia="Malgun Gothic"/>
          <w:sz w:val="20"/>
        </w:rPr>
        <w:t xml:space="preserve">  "Delegada... caso alguém tenha levado ela, a senhora me fala a verdade?"</w:t>
      </w:r>
    </w:p>
    <w:p>
      <w:pPr>
        <w:spacing w:after="0" w:before="0"/>
        <w:ind w:left="283"/>
      </w:pPr>
      <w:r>
        <w:rPr>
          <w:rFonts w:ascii="Arial" w:hAnsi="Arial" w:eastAsia="Malgun Gothic"/>
          <w:b/>
          <w:sz w:val="18"/>
        </w:rPr>
        <w:t xml:space="preserve">· 단어: </w:t>
      </w:r>
      <w:r>
        <w:rPr>
          <w:rFonts w:ascii="Arial" w:hAnsi="Arial" w:eastAsia="Malgun Gothic"/>
          <w:sz w:val="18"/>
        </w:rPr>
        <w:t>caso(만약 ~라면, 접속사)</w:t>
      </w:r>
    </w:p>
    <w:p>
      <w:pPr>
        <w:spacing w:after="0" w:before="0"/>
        <w:ind w:left="283"/>
      </w:pPr>
      <w:r>
        <w:rPr>
          <w:rFonts w:ascii="Arial" w:hAnsi="Arial" w:eastAsia="Malgun Gothic"/>
          <w:b/>
          <w:sz w:val="18"/>
        </w:rPr>
        <w:t xml:space="preserve">· 문법: </w:t>
      </w:r>
      <w:r>
        <w:rPr>
          <w:rFonts w:ascii="Arial" w:hAnsi="Arial" w:eastAsia="Malgun Gothic"/>
          <w:sz w:val="18"/>
        </w:rPr>
        <w:t>caso + 접속법 — caso는 항상 접속법을 요구(se와 달리 미래 접속법 아님). 완료형 tenha levado = 이미 일어났을지도 모르는 일.</w:t>
      </w:r>
    </w:p>
    <w:p>
      <w:pPr>
        <w:spacing w:after="0" w:before="0"/>
        <w:ind w:left="283"/>
      </w:pPr>
      <w:r>
        <w:rPr>
          <w:rFonts w:ascii="Arial" w:hAnsi="Arial" w:eastAsia="Malgun Gothic"/>
          <w:b/>
          <w:sz w:val="18"/>
        </w:rPr>
        <w:t xml:space="preserve">· 시제: </w:t>
      </w:r>
      <w:r>
        <w:rPr>
          <w:rFonts w:ascii="Arial" w:hAnsi="Arial" w:eastAsia="Malgun Gothic"/>
          <w:sz w:val="18"/>
        </w:rPr>
        <w:t>tenha levado = pretérito perfeito do subjuntivo, fala = 현재(미래 약속 대용).</w:t>
      </w:r>
    </w:p>
    <w:p>
      <w:pPr>
        <w:spacing w:after="0" w:before="0"/>
        <w:ind w:left="283"/>
      </w:pPr>
      <w:r>
        <w:rPr>
          <w:rFonts w:ascii="Arial" w:hAnsi="Arial" w:eastAsia="Malgun Gothic"/>
          <w:b/>
          <w:sz w:val="18"/>
        </w:rPr>
        <w:t xml:space="preserve">· 표현: </w:t>
      </w:r>
      <w:r>
        <w:rPr>
          <w:rFonts w:ascii="Arial" w:hAnsi="Arial" w:eastAsia="Malgun Gothic"/>
          <w:sz w:val="18"/>
        </w:rPr>
        <w:t>이번 화 문법 2 대표 예문. caso + 현재/완료 접속법 vs se + 미래 접속법.</w:t>
      </w:r>
    </w:p>
    <w:p>
      <w:pPr>
        <w:spacing w:after="20" w:before="100"/>
      </w:pPr>
      <w:r>
        <w:rPr>
          <w:rFonts w:ascii="Arial" w:hAnsi="Arial" w:eastAsia="Malgun Gothic"/>
          <w:b/>
          <w:sz w:val="20"/>
        </w:rPr>
        <w:t xml:space="preserve">70. </w:t>
      </w:r>
      <w:r>
        <w:rPr>
          <w:rFonts w:ascii="Arial" w:hAnsi="Arial" w:eastAsia="Malgun Gothic"/>
          <w:b/>
          <w:color w:val="7F6000"/>
          <w:sz w:val="20"/>
        </w:rPr>
        <w:t>ARRUDA</w:t>
      </w:r>
      <w:r>
        <w:rPr>
          <w:rFonts w:ascii="Arial" w:hAnsi="Arial" w:eastAsia="Malgun Gothic"/>
          <w:sz w:val="20"/>
        </w:rPr>
        <w:t xml:space="preserve">  "Falo. E a verdade, agora, é: nenhum sinal de que alguém levou. Segure isso."</w:t>
      </w:r>
    </w:p>
    <w:p>
      <w:pPr>
        <w:spacing w:after="0" w:before="0"/>
        <w:ind w:left="283"/>
      </w:pPr>
      <w:r>
        <w:rPr>
          <w:rFonts w:ascii="Arial" w:hAnsi="Arial" w:eastAsia="Malgun Gothic"/>
          <w:b/>
          <w:sz w:val="18"/>
        </w:rPr>
        <w:t xml:space="preserve">· 단어: </w:t>
      </w:r>
      <w:r>
        <w:rPr>
          <w:rFonts w:ascii="Arial" w:hAnsi="Arial" w:eastAsia="Malgun Gothic"/>
          <w:sz w:val="18"/>
        </w:rPr>
        <w:t>sinal(흔적, 징후) · segurar(붙잡다)</w:t>
      </w:r>
    </w:p>
    <w:p>
      <w:pPr>
        <w:spacing w:after="0" w:before="0"/>
        <w:ind w:left="283"/>
      </w:pPr>
      <w:r>
        <w:rPr>
          <w:rFonts w:ascii="Arial" w:hAnsi="Arial" w:eastAsia="Malgun Gothic"/>
          <w:b/>
          <w:sz w:val="18"/>
        </w:rPr>
        <w:t xml:space="preserve">· 문법: </w:t>
      </w:r>
      <w:r>
        <w:rPr>
          <w:rFonts w:ascii="Arial" w:hAnsi="Arial" w:eastAsia="Malgun Gothic"/>
          <w:sz w:val="18"/>
        </w:rPr>
        <w:t>동사 반복 긍정(Falo). nenhum sinal de que + 직설(levou) — 사실 여부를 단정하는 명사절. Segure = 정식 명령.</w:t>
      </w:r>
    </w:p>
    <w:p>
      <w:pPr>
        <w:spacing w:after="0" w:before="0"/>
        <w:ind w:left="283"/>
      </w:pPr>
      <w:r>
        <w:rPr>
          <w:rFonts w:ascii="Arial" w:hAnsi="Arial" w:eastAsia="Malgun Gothic"/>
          <w:b/>
          <w:sz w:val="18"/>
        </w:rPr>
        <w:t xml:space="preserve">· 시제: </w:t>
      </w:r>
      <w:r>
        <w:rPr>
          <w:rFonts w:ascii="Arial" w:hAnsi="Arial" w:eastAsia="Malgun Gothic"/>
          <w:sz w:val="18"/>
        </w:rPr>
        <w:t>falo·é = 현재, levou = perfeito, segure = 명령법.</w:t>
      </w:r>
    </w:p>
    <w:p>
      <w:pPr>
        <w:spacing w:after="0" w:before="0"/>
        <w:ind w:left="283"/>
      </w:pPr>
      <w:r>
        <w:rPr>
          <w:rFonts w:ascii="Arial" w:hAnsi="Arial" w:eastAsia="Malgun Gothic"/>
          <w:b/>
          <w:sz w:val="18"/>
        </w:rPr>
        <w:t xml:space="preserve">· 표현: </w:t>
      </w:r>
      <w:r>
        <w:rPr>
          <w:rFonts w:ascii="Arial" w:hAnsi="Arial" w:eastAsia="Malgun Gothic"/>
          <w:sz w:val="18"/>
        </w:rPr>
        <w:t>69번 접속법(가능성) ↔ 70번 직설(현재의 사실)로 응답 — 법 대비가 위로가 됨.</w:t>
      </w:r>
    </w:p>
    <w:p>
      <w:pPr>
        <w:spacing w:after="20" w:before="100"/>
      </w:pPr>
      <w:r>
        <w:rPr>
          <w:rFonts w:ascii="Arial" w:hAnsi="Arial" w:eastAsia="Malgun Gothic"/>
          <w:b/>
          <w:sz w:val="20"/>
        </w:rPr>
        <w:t xml:space="preserve">71. </w:t>
      </w:r>
      <w:r>
        <w:rPr>
          <w:rFonts w:ascii="Arial" w:hAnsi="Arial" w:eastAsia="Malgun Gothic"/>
          <w:b/>
          <w:color w:val="7F6000"/>
          <w:sz w:val="20"/>
        </w:rPr>
        <w:t>RENATA</w:t>
      </w:r>
      <w:r>
        <w:rPr>
          <w:rFonts w:ascii="Arial" w:hAnsi="Arial" w:eastAsia="Malgun Gothic"/>
          <w:sz w:val="20"/>
        </w:rPr>
        <w:t xml:space="preserve">  "Tiago! Vi a câmera do portão. Ela saiu sozinha. Duas e dez. Andando rápido."</w:t>
      </w:r>
    </w:p>
    <w:p>
      <w:pPr>
        <w:spacing w:after="0" w:before="0"/>
        <w:ind w:left="283"/>
      </w:pPr>
      <w:r>
        <w:rPr>
          <w:rFonts w:ascii="Arial" w:hAnsi="Arial" w:eastAsia="Malgun Gothic"/>
          <w:b/>
          <w:sz w:val="18"/>
        </w:rPr>
        <w:t xml:space="preserve">· 단어: </w:t>
      </w:r>
      <w:r>
        <w:rPr>
          <w:rFonts w:ascii="Arial" w:hAnsi="Arial" w:eastAsia="Malgun Gothic"/>
          <w:sz w:val="18"/>
        </w:rPr>
        <w:t>sozinho(혼자) · andar rápido(빨리 걷다)</w:t>
      </w:r>
    </w:p>
    <w:p>
      <w:pPr>
        <w:spacing w:after="0" w:before="0"/>
        <w:ind w:left="283"/>
      </w:pPr>
      <w:r>
        <w:rPr>
          <w:rFonts w:ascii="Arial" w:hAnsi="Arial" w:eastAsia="Malgun Gothic"/>
          <w:b/>
          <w:sz w:val="18"/>
        </w:rPr>
        <w:t xml:space="preserve">· 문법: </w:t>
      </w:r>
      <w:r>
        <w:rPr>
          <w:rFonts w:ascii="Arial" w:hAnsi="Arial" w:eastAsia="Malgun Gothic"/>
          <w:sz w:val="18"/>
        </w:rPr>
        <w:t>sozinha 술어 형용사(성 일치). 동명사 단편 = 동작 양태. rápido 형용사의 부사 용법.</w:t>
      </w:r>
    </w:p>
    <w:p>
      <w:pPr>
        <w:spacing w:after="0" w:before="0"/>
        <w:ind w:left="283"/>
      </w:pPr>
      <w:r>
        <w:rPr>
          <w:rFonts w:ascii="Arial" w:hAnsi="Arial" w:eastAsia="Malgun Gothic"/>
          <w:b/>
          <w:sz w:val="18"/>
        </w:rPr>
        <w:t xml:space="preserve">· 시제: </w:t>
      </w:r>
      <w:r>
        <w:rPr>
          <w:rFonts w:ascii="Arial" w:hAnsi="Arial" w:eastAsia="Malgun Gothic"/>
          <w:sz w:val="18"/>
        </w:rPr>
        <w:t>vi·saiu = perfeito, andando = 동명사.</w:t>
      </w:r>
    </w:p>
    <w:p>
      <w:pPr>
        <w:spacing w:after="0" w:before="0"/>
        <w:ind w:left="283"/>
      </w:pPr>
      <w:r>
        <w:rPr>
          <w:rFonts w:ascii="Arial" w:hAnsi="Arial" w:eastAsia="Malgun Gothic"/>
          <w:b/>
          <w:sz w:val="18"/>
        </w:rPr>
        <w:t xml:space="preserve">· 표현: </w:t>
      </w:r>
      <w:r>
        <w:rPr>
          <w:rFonts w:ascii="Arial" w:hAnsi="Arial" w:eastAsia="Malgun Gothic"/>
          <w:sz w:val="18"/>
        </w:rPr>
        <w:t>영상 판독 보고체.</w:t>
      </w:r>
    </w:p>
    <w:p>
      <w:pPr>
        <w:spacing w:after="20" w:before="100"/>
      </w:pPr>
      <w:r>
        <w:rPr>
          <w:rFonts w:ascii="Arial" w:hAnsi="Arial" w:eastAsia="Malgun Gothic"/>
          <w:b/>
          <w:sz w:val="20"/>
        </w:rPr>
        <w:t xml:space="preserve">72. </w:t>
      </w:r>
      <w:r>
        <w:rPr>
          <w:rFonts w:ascii="Arial" w:hAnsi="Arial" w:eastAsia="Malgun Gothic"/>
          <w:b/>
          <w:color w:val="7F6000"/>
          <w:sz w:val="20"/>
        </w:rPr>
        <w:t>TIAGO</w:t>
      </w:r>
      <w:r>
        <w:rPr>
          <w:rFonts w:ascii="Arial" w:hAnsi="Arial" w:eastAsia="Malgun Gothic"/>
          <w:sz w:val="20"/>
        </w:rPr>
        <w:t xml:space="preserve">  "Sozinha. Graças a Deus. Quer dizer..."</w:t>
      </w:r>
    </w:p>
    <w:p>
      <w:pPr>
        <w:spacing w:after="0" w:before="0"/>
        <w:ind w:left="283"/>
      </w:pPr>
      <w:r>
        <w:rPr>
          <w:rFonts w:ascii="Arial" w:hAnsi="Arial" w:eastAsia="Malgun Gothic"/>
          <w:b/>
          <w:sz w:val="18"/>
        </w:rPr>
        <w:t xml:space="preserve">· 단어: </w:t>
      </w:r>
      <w:r>
        <w:rPr>
          <w:rFonts w:ascii="Arial" w:hAnsi="Arial" w:eastAsia="Malgun Gothic"/>
          <w:sz w:val="18"/>
        </w:rPr>
        <w:t>graças a Deus(다행히) · quer dizer(그러니까, 말하자면)</w:t>
      </w:r>
    </w:p>
    <w:p>
      <w:pPr>
        <w:spacing w:after="0" w:before="0"/>
        <w:ind w:left="283"/>
      </w:pPr>
      <w:r>
        <w:rPr>
          <w:rFonts w:ascii="Arial" w:hAnsi="Arial" w:eastAsia="Malgun Gothic"/>
          <w:b/>
          <w:sz w:val="18"/>
        </w:rPr>
        <w:t xml:space="preserve">· 문법: </w:t>
      </w:r>
      <w:r>
        <w:rPr>
          <w:rFonts w:ascii="Arial" w:hAnsi="Arial" w:eastAsia="Malgun Gothic"/>
          <w:sz w:val="18"/>
        </w:rPr>
        <w:t>담화 표지 Quer dizer — 자기 정정 시작.</w:t>
      </w:r>
    </w:p>
    <w:p>
      <w:pPr>
        <w:spacing w:after="0" w:before="0"/>
        <w:ind w:left="283"/>
      </w:pPr>
      <w:r>
        <w:rPr>
          <w:rFonts w:ascii="Arial" w:hAnsi="Arial" w:eastAsia="Malgun Gothic"/>
          <w:b/>
          <w:sz w:val="18"/>
        </w:rPr>
        <w:t xml:space="preserve">· 시제: </w:t>
      </w:r>
      <w:r>
        <w:rPr>
          <w:rFonts w:ascii="Arial" w:hAnsi="Arial" w:eastAsia="Malgun Gothic"/>
          <w:sz w:val="18"/>
        </w:rPr>
        <w:t>quer = 현재(관용).</w:t>
      </w:r>
    </w:p>
    <w:p>
      <w:pPr>
        <w:spacing w:after="0" w:before="0"/>
        <w:ind w:left="283"/>
      </w:pPr>
      <w:r>
        <w:rPr>
          <w:rFonts w:ascii="Arial" w:hAnsi="Arial" w:eastAsia="Malgun Gothic"/>
          <w:b/>
          <w:sz w:val="18"/>
        </w:rPr>
        <w:t xml:space="preserve">· 표현: </w:t>
      </w:r>
      <w:r>
        <w:rPr>
          <w:rFonts w:ascii="Arial" w:hAnsi="Arial" w:eastAsia="Malgun Gothic"/>
          <w:sz w:val="18"/>
        </w:rPr>
        <w:t>'혼자라 다행'이면서 '혼자라 걱정' — 자기 수정.</w:t>
      </w:r>
    </w:p>
    <w:p>
      <w:pPr>
        <w:spacing w:after="20" w:before="100"/>
      </w:pPr>
      <w:r>
        <w:rPr>
          <w:rFonts w:ascii="Arial" w:hAnsi="Arial" w:eastAsia="Malgun Gothic"/>
          <w:b/>
          <w:sz w:val="20"/>
        </w:rPr>
        <w:t xml:space="preserve">73. </w:t>
      </w:r>
      <w:r>
        <w:rPr>
          <w:rFonts w:ascii="Arial" w:hAnsi="Arial" w:eastAsia="Malgun Gothic"/>
          <w:b/>
          <w:color w:val="7F6000"/>
          <w:sz w:val="20"/>
        </w:rPr>
        <w:t>RENATA</w:t>
      </w:r>
      <w:r>
        <w:rPr>
          <w:rFonts w:ascii="Arial" w:hAnsi="Arial" w:eastAsia="Malgun Gothic"/>
          <w:sz w:val="20"/>
        </w:rPr>
        <w:t xml:space="preserve">  "E um minuto depois, um homem atravessou a rua. Jaqueta escura. Boné."</w:t>
      </w:r>
    </w:p>
    <w:p>
      <w:pPr>
        <w:spacing w:after="0" w:before="0"/>
        <w:ind w:left="283"/>
      </w:pPr>
      <w:r>
        <w:rPr>
          <w:rFonts w:ascii="Arial" w:hAnsi="Arial" w:eastAsia="Malgun Gothic"/>
          <w:b/>
          <w:sz w:val="18"/>
        </w:rPr>
        <w:t xml:space="preserve">· 단어: </w:t>
      </w:r>
      <w:r>
        <w:rPr>
          <w:rFonts w:ascii="Arial" w:hAnsi="Arial" w:eastAsia="Malgun Gothic"/>
          <w:sz w:val="18"/>
        </w:rPr>
        <w:t>atravessar(건너다) · escuro(짙은) · boné(야구모자)</w:t>
      </w:r>
    </w:p>
    <w:p>
      <w:pPr>
        <w:spacing w:after="0" w:before="0"/>
        <w:ind w:left="283"/>
      </w:pPr>
      <w:r>
        <w:rPr>
          <w:rFonts w:ascii="Arial" w:hAnsi="Arial" w:eastAsia="Malgun Gothic"/>
          <w:b/>
          <w:sz w:val="18"/>
        </w:rPr>
        <w:t xml:space="preserve">· 문법: </w:t>
      </w:r>
      <w:r>
        <w:rPr>
          <w:rFonts w:ascii="Arial" w:hAnsi="Arial" w:eastAsia="Malgun Gothic"/>
          <w:sz w:val="18"/>
        </w:rPr>
        <w:t>시간 부사구 + 부정관사 신정보 주어. 명사구 인상착의.</w:t>
      </w:r>
    </w:p>
    <w:p>
      <w:pPr>
        <w:spacing w:after="0" w:before="0"/>
        <w:ind w:left="283"/>
      </w:pPr>
      <w:r>
        <w:rPr>
          <w:rFonts w:ascii="Arial" w:hAnsi="Arial" w:eastAsia="Malgun Gothic"/>
          <w:b/>
          <w:sz w:val="18"/>
        </w:rPr>
        <w:t xml:space="preserve">· 시제: </w:t>
      </w:r>
      <w:r>
        <w:rPr>
          <w:rFonts w:ascii="Arial" w:hAnsi="Arial" w:eastAsia="Malgun Gothic"/>
          <w:sz w:val="18"/>
        </w:rPr>
        <w:t>atravessou = perfeito.</w:t>
      </w:r>
    </w:p>
    <w:p>
      <w:pPr>
        <w:spacing w:after="0" w:before="0"/>
        <w:ind w:left="283"/>
      </w:pPr>
      <w:r>
        <w:rPr>
          <w:rFonts w:ascii="Arial" w:hAnsi="Arial" w:eastAsia="Malgun Gothic"/>
          <w:b/>
          <w:sz w:val="18"/>
        </w:rPr>
        <w:t xml:space="preserve">· 표현: </w:t>
      </w:r>
      <w:r>
        <w:rPr>
          <w:rFonts w:ascii="Arial" w:hAnsi="Arial" w:eastAsia="Malgun Gothic"/>
          <w:sz w:val="18"/>
        </w:rPr>
        <w:t>boné(챙 모자) vs chapéu(모자 일반).</w:t>
      </w:r>
    </w:p>
    <w:p>
      <w:pPr>
        <w:spacing w:after="20" w:before="100"/>
      </w:pPr>
      <w:r>
        <w:rPr>
          <w:rFonts w:ascii="Arial" w:hAnsi="Arial" w:eastAsia="Malgun Gothic"/>
          <w:b/>
          <w:sz w:val="20"/>
        </w:rPr>
        <w:t xml:space="preserve">74. </w:t>
      </w:r>
      <w:r>
        <w:rPr>
          <w:rFonts w:ascii="Arial" w:hAnsi="Arial" w:eastAsia="Malgun Gothic"/>
          <w:b/>
          <w:color w:val="7F6000"/>
          <w:sz w:val="20"/>
        </w:rPr>
        <w:t>TIAGO</w:t>
      </w:r>
      <w:r>
        <w:rPr>
          <w:rFonts w:ascii="Arial" w:hAnsi="Arial" w:eastAsia="Malgun Gothic"/>
          <w:sz w:val="20"/>
        </w:rPr>
        <w:t xml:space="preserve">  "Foi atrás dela?"</w:t>
      </w:r>
    </w:p>
    <w:p>
      <w:pPr>
        <w:spacing w:after="0" w:before="0"/>
        <w:ind w:left="283"/>
      </w:pPr>
      <w:r>
        <w:rPr>
          <w:rFonts w:ascii="Arial" w:hAnsi="Arial" w:eastAsia="Malgun Gothic"/>
          <w:b/>
          <w:sz w:val="18"/>
        </w:rPr>
        <w:t xml:space="preserve">· 단어: </w:t>
      </w:r>
      <w:r>
        <w:rPr>
          <w:rFonts w:ascii="Arial" w:hAnsi="Arial" w:eastAsia="Malgun Gothic"/>
          <w:sz w:val="18"/>
        </w:rPr>
        <w:t>ir atrás de(뒤따라가다)</w:t>
      </w:r>
    </w:p>
    <w:p>
      <w:pPr>
        <w:spacing w:after="0" w:before="0"/>
        <w:ind w:left="283"/>
      </w:pPr>
      <w:r>
        <w:rPr>
          <w:rFonts w:ascii="Arial" w:hAnsi="Arial" w:eastAsia="Malgun Gothic"/>
          <w:b/>
          <w:sz w:val="18"/>
        </w:rPr>
        <w:t xml:space="preserve">· 문법: </w:t>
      </w:r>
      <w:r>
        <w:rPr>
          <w:rFonts w:ascii="Arial" w:hAnsi="Arial" w:eastAsia="Malgun Gothic"/>
          <w:sz w:val="18"/>
        </w:rPr>
        <w:t>ir atrás de + 대명사(dela).</w:t>
      </w:r>
    </w:p>
    <w:p>
      <w:pPr>
        <w:spacing w:after="0" w:before="0"/>
        <w:ind w:left="283"/>
      </w:pPr>
      <w:r>
        <w:rPr>
          <w:rFonts w:ascii="Arial" w:hAnsi="Arial" w:eastAsia="Malgun Gothic"/>
          <w:b/>
          <w:sz w:val="18"/>
        </w:rPr>
        <w:t xml:space="preserve">· 시제: </w:t>
      </w:r>
      <w:r>
        <w:rPr>
          <w:rFonts w:ascii="Arial" w:hAnsi="Arial" w:eastAsia="Malgun Gothic"/>
          <w:sz w:val="18"/>
        </w:rPr>
        <w:t>foi = perfeito(ir).</w:t>
      </w:r>
    </w:p>
    <w:p>
      <w:pPr>
        <w:spacing w:after="0" w:before="0"/>
        <w:ind w:left="283"/>
      </w:pPr>
      <w:r>
        <w:rPr>
          <w:rFonts w:ascii="Arial" w:hAnsi="Arial" w:eastAsia="Malgun Gothic"/>
          <w:b/>
          <w:sz w:val="18"/>
        </w:rPr>
        <w:t xml:space="preserve">· 표현: </w:t>
      </w:r>
      <w:r>
        <w:rPr>
          <w:rFonts w:ascii="Arial" w:hAnsi="Arial" w:eastAsia="Malgun Gothic"/>
          <w:sz w:val="18"/>
        </w:rPr>
        <w:t>ir atrás = '쫓아가다/찾아 나서다'.</w:t>
      </w:r>
    </w:p>
    <w:p>
      <w:pPr>
        <w:spacing w:after="20" w:before="100"/>
      </w:pPr>
      <w:r>
        <w:rPr>
          <w:rFonts w:ascii="Arial" w:hAnsi="Arial" w:eastAsia="Malgun Gothic"/>
          <w:b/>
          <w:sz w:val="20"/>
        </w:rPr>
        <w:t xml:space="preserve">75. </w:t>
      </w:r>
      <w:r>
        <w:rPr>
          <w:rFonts w:ascii="Arial" w:hAnsi="Arial" w:eastAsia="Malgun Gothic"/>
          <w:b/>
          <w:color w:val="7F6000"/>
          <w:sz w:val="20"/>
        </w:rPr>
        <w:t>RENATA</w:t>
      </w:r>
      <w:r>
        <w:rPr>
          <w:rFonts w:ascii="Arial" w:hAnsi="Arial" w:eastAsia="Malgun Gothic"/>
          <w:sz w:val="20"/>
        </w:rPr>
        <w:t xml:space="preserve">  "Foi pro mesmo lado. A câmera não pega a esquina. Não pega a esquina, Tiago!"</w:t>
      </w:r>
    </w:p>
    <w:p>
      <w:pPr>
        <w:spacing w:after="0" w:before="0"/>
        <w:ind w:left="283"/>
      </w:pPr>
      <w:r>
        <w:rPr>
          <w:rFonts w:ascii="Arial" w:hAnsi="Arial" w:eastAsia="Malgun Gothic"/>
          <w:b/>
          <w:sz w:val="18"/>
        </w:rPr>
        <w:t xml:space="preserve">· 단어: </w:t>
      </w:r>
      <w:r>
        <w:rPr>
          <w:rFonts w:ascii="Arial" w:hAnsi="Arial" w:eastAsia="Malgun Gothic"/>
          <w:sz w:val="18"/>
        </w:rPr>
        <w:t>pegar(잡다; 카메라가 '찍다')</w:t>
      </w:r>
    </w:p>
    <w:p>
      <w:pPr>
        <w:spacing w:after="0" w:before="0"/>
        <w:ind w:left="283"/>
      </w:pPr>
      <w:r>
        <w:rPr>
          <w:rFonts w:ascii="Arial" w:hAnsi="Arial" w:eastAsia="Malgun Gothic"/>
          <w:b/>
          <w:sz w:val="18"/>
        </w:rPr>
        <w:t xml:space="preserve">· 문법: </w:t>
      </w:r>
      <w:r>
        <w:rPr>
          <w:rFonts w:ascii="Arial" w:hAnsi="Arial" w:eastAsia="Malgun Gothic"/>
          <w:sz w:val="18"/>
        </w:rPr>
        <w:t>반복으로 공포 강조.</w:t>
      </w:r>
    </w:p>
    <w:p>
      <w:pPr>
        <w:spacing w:after="0" w:before="0"/>
        <w:ind w:left="283"/>
      </w:pPr>
      <w:r>
        <w:rPr>
          <w:rFonts w:ascii="Arial" w:hAnsi="Arial" w:eastAsia="Malgun Gothic"/>
          <w:b/>
          <w:sz w:val="18"/>
        </w:rPr>
        <w:t xml:space="preserve">· 시제: </w:t>
      </w:r>
      <w:r>
        <w:rPr>
          <w:rFonts w:ascii="Arial" w:hAnsi="Arial" w:eastAsia="Malgun Gothic"/>
          <w:sz w:val="18"/>
        </w:rPr>
        <w:t>foi = perfeito, pega = 현재(장비의 한계).</w:t>
      </w:r>
    </w:p>
    <w:p>
      <w:pPr>
        <w:spacing w:after="0" w:before="0"/>
        <w:ind w:left="283"/>
      </w:pPr>
      <w:r>
        <w:rPr>
          <w:rFonts w:ascii="Arial" w:hAnsi="Arial" w:eastAsia="Malgun Gothic"/>
          <w:b/>
          <w:sz w:val="18"/>
        </w:rPr>
        <w:t xml:space="preserve">· 표현: </w:t>
      </w:r>
      <w:r>
        <w:rPr>
          <w:rFonts w:ascii="Arial" w:hAnsi="Arial" w:eastAsia="Malgun Gothic"/>
          <w:sz w:val="18"/>
        </w:rPr>
        <w:t>pegar 다의(잡다/찍다/타다).</w:t>
      </w:r>
    </w:p>
    <w:p>
      <w:pPr>
        <w:spacing w:after="20" w:before="100"/>
      </w:pPr>
      <w:r>
        <w:rPr>
          <w:rFonts w:ascii="Arial" w:hAnsi="Arial" w:eastAsia="Malgun Gothic"/>
          <w:b/>
          <w:sz w:val="20"/>
        </w:rPr>
        <w:t xml:space="preserve">76. </w:t>
      </w:r>
      <w:r>
        <w:rPr>
          <w:rFonts w:ascii="Arial" w:hAnsi="Arial" w:eastAsia="Malgun Gothic"/>
          <w:b/>
          <w:color w:val="7F6000"/>
          <w:sz w:val="20"/>
        </w:rPr>
        <w:t>TIAGO</w:t>
      </w:r>
      <w:r>
        <w:rPr>
          <w:rFonts w:ascii="Arial" w:hAnsi="Arial" w:eastAsia="Malgun Gothic"/>
          <w:sz w:val="20"/>
        </w:rPr>
        <w:t xml:space="preserve">  "Ei. Escuta. A delegada disse: nenhum sinal de que levaram."</w:t>
      </w:r>
    </w:p>
    <w:p>
      <w:pPr>
        <w:spacing w:after="0" w:before="0"/>
        <w:ind w:left="283"/>
      </w:pPr>
      <w:r>
        <w:rPr>
          <w:rFonts w:ascii="Arial" w:hAnsi="Arial" w:eastAsia="Malgun Gothic"/>
          <w:b/>
          <w:sz w:val="18"/>
        </w:rPr>
        <w:t xml:space="preserve">· 단어: </w:t>
      </w:r>
      <w:r>
        <w:rPr>
          <w:rFonts w:ascii="Arial" w:hAnsi="Arial" w:eastAsia="Malgun Gothic"/>
          <w:sz w:val="18"/>
        </w:rPr>
        <w:t>ei(야, 이봐)</w:t>
      </w:r>
    </w:p>
    <w:p>
      <w:pPr>
        <w:spacing w:after="0" w:before="0"/>
        <w:ind w:left="283"/>
      </w:pPr>
      <w:r>
        <w:rPr>
          <w:rFonts w:ascii="Arial" w:hAnsi="Arial" w:eastAsia="Malgun Gothic"/>
          <w:b/>
          <w:sz w:val="18"/>
        </w:rPr>
        <w:t xml:space="preserve">· 문법: </w:t>
      </w:r>
      <w:r>
        <w:rPr>
          <w:rFonts w:ascii="Arial" w:hAnsi="Arial" w:eastAsia="Malgun Gothic"/>
          <w:sz w:val="18"/>
        </w:rPr>
        <w:t>인용 시 주어 변화(alguém levou → levaram, 불특정 3인칭 복수).</w:t>
      </w:r>
    </w:p>
    <w:p>
      <w:pPr>
        <w:spacing w:after="0" w:before="0"/>
        <w:ind w:left="283"/>
      </w:pPr>
      <w:r>
        <w:rPr>
          <w:rFonts w:ascii="Arial" w:hAnsi="Arial" w:eastAsia="Malgun Gothic"/>
          <w:b/>
          <w:sz w:val="18"/>
        </w:rPr>
        <w:t xml:space="preserve">· 시제: </w:t>
      </w:r>
      <w:r>
        <w:rPr>
          <w:rFonts w:ascii="Arial" w:hAnsi="Arial" w:eastAsia="Malgun Gothic"/>
          <w:sz w:val="18"/>
        </w:rPr>
        <w:t>escuta = 명령법(구어), disse·levaram = perfeito.</w:t>
      </w:r>
    </w:p>
    <w:p>
      <w:pPr>
        <w:spacing w:after="0" w:before="0"/>
        <w:ind w:left="283"/>
      </w:pPr>
      <w:r>
        <w:rPr>
          <w:rFonts w:ascii="Arial" w:hAnsi="Arial" w:eastAsia="Malgun Gothic"/>
          <w:b/>
          <w:sz w:val="18"/>
        </w:rPr>
        <w:t xml:space="preserve">· 표현: </w:t>
      </w:r>
      <w:r>
        <w:rPr>
          <w:rFonts w:ascii="Arial" w:hAnsi="Arial" w:eastAsia="Malgun Gothic"/>
          <w:sz w:val="18"/>
        </w:rPr>
        <w:t>70번 인용으로 역할 반전 — 이번엔 치아구가 진정시킴.</w:t>
      </w:r>
    </w:p>
    <w:p>
      <w:pPr>
        <w:spacing w:after="20" w:before="100"/>
      </w:pPr>
      <w:r>
        <w:rPr>
          <w:rFonts w:ascii="Arial" w:hAnsi="Arial" w:eastAsia="Malgun Gothic"/>
          <w:b/>
          <w:sz w:val="20"/>
        </w:rPr>
        <w:t xml:space="preserve">77. </w:t>
      </w:r>
      <w:r>
        <w:rPr>
          <w:rFonts w:ascii="Arial" w:hAnsi="Arial" w:eastAsia="Malgun Gothic"/>
          <w:b/>
          <w:color w:val="7F6000"/>
          <w:sz w:val="20"/>
        </w:rPr>
        <w:t>RENATA</w:t>
      </w:r>
      <w:r>
        <w:rPr>
          <w:rFonts w:ascii="Arial" w:hAnsi="Arial" w:eastAsia="Malgun Gothic"/>
          <w:sz w:val="20"/>
        </w:rPr>
        <w:t xml:space="preserve">  "Nenhum sinal de nada! Ela virou um ponto que sumiu num mapa!"</w:t>
      </w:r>
    </w:p>
    <w:p>
      <w:pPr>
        <w:spacing w:after="0" w:before="0"/>
        <w:ind w:left="283"/>
      </w:pPr>
      <w:r>
        <w:rPr>
          <w:rFonts w:ascii="Arial" w:hAnsi="Arial" w:eastAsia="Malgun Gothic"/>
          <w:b/>
          <w:sz w:val="18"/>
        </w:rPr>
        <w:t xml:space="preserve">· 단어: </w:t>
      </w:r>
      <w:r>
        <w:rPr>
          <w:rFonts w:ascii="Arial" w:hAnsi="Arial" w:eastAsia="Malgun Gothic"/>
          <w:sz w:val="18"/>
        </w:rPr>
        <w:t>virar(~이 되다)</w:t>
      </w:r>
    </w:p>
    <w:p>
      <w:pPr>
        <w:spacing w:after="0" w:before="0"/>
        <w:ind w:left="283"/>
      </w:pPr>
      <w:r>
        <w:rPr>
          <w:rFonts w:ascii="Arial" w:hAnsi="Arial" w:eastAsia="Malgun Gothic"/>
          <w:b/>
          <w:sz w:val="18"/>
        </w:rPr>
        <w:t xml:space="preserve">· 문법: </w:t>
      </w:r>
      <w:r>
        <w:rPr>
          <w:rFonts w:ascii="Arial" w:hAnsi="Arial" w:eastAsia="Malgun Gothic"/>
          <w:sz w:val="18"/>
        </w:rPr>
        <w:t>virar + 명사 = 변화('~이 되어 버렸다'). 이중 부정 강조 Nenhum… de nada.</w:t>
      </w:r>
    </w:p>
    <w:p>
      <w:pPr>
        <w:spacing w:after="0" w:before="0"/>
        <w:ind w:left="283"/>
      </w:pPr>
      <w:r>
        <w:rPr>
          <w:rFonts w:ascii="Arial" w:hAnsi="Arial" w:eastAsia="Malgun Gothic"/>
          <w:b/>
          <w:sz w:val="18"/>
        </w:rPr>
        <w:t xml:space="preserve">· 시제: </w:t>
      </w:r>
      <w:r>
        <w:rPr>
          <w:rFonts w:ascii="Arial" w:hAnsi="Arial" w:eastAsia="Malgun Gothic"/>
          <w:sz w:val="18"/>
        </w:rPr>
        <w:t>virou·sumiu = perfeito.</w:t>
      </w:r>
    </w:p>
    <w:p>
      <w:pPr>
        <w:spacing w:after="0" w:before="0"/>
        <w:ind w:left="283"/>
      </w:pPr>
      <w:r>
        <w:rPr>
          <w:rFonts w:ascii="Arial" w:hAnsi="Arial" w:eastAsia="Malgun Gothic"/>
          <w:b/>
          <w:sz w:val="18"/>
        </w:rPr>
        <w:t xml:space="preserve">· 표현: </w:t>
      </w:r>
      <w:r>
        <w:rPr>
          <w:rFonts w:ascii="Arial" w:hAnsi="Arial" w:eastAsia="Malgun Gothic"/>
          <w:sz w:val="18"/>
        </w:rPr>
        <w:t>virar = tornar-se의 구어.</w:t>
      </w:r>
    </w:p>
    <w:p>
      <w:pPr>
        <w:spacing w:after="20" w:before="100"/>
      </w:pPr>
      <w:r>
        <w:rPr>
          <w:rFonts w:ascii="Arial" w:hAnsi="Arial" w:eastAsia="Malgun Gothic"/>
          <w:b/>
          <w:sz w:val="20"/>
        </w:rPr>
        <w:t xml:space="preserve">78. </w:t>
      </w:r>
      <w:r>
        <w:rPr>
          <w:rFonts w:ascii="Arial" w:hAnsi="Arial" w:eastAsia="Malgun Gothic"/>
          <w:b/>
          <w:color w:val="7F6000"/>
          <w:sz w:val="20"/>
        </w:rPr>
        <w:t>RENATA</w:t>
      </w:r>
      <w:r>
        <w:rPr>
          <w:rFonts w:ascii="Arial" w:hAnsi="Arial" w:eastAsia="Malgun Gothic"/>
          <w:sz w:val="20"/>
        </w:rPr>
        <w:t xml:space="preserve">  "Um ponto num mapa. Igual vocês falam do Farol. Igual uma fonte de vocês."</w:t>
      </w:r>
    </w:p>
    <w:p>
      <w:pPr>
        <w:spacing w:after="0" w:before="0"/>
        <w:ind w:left="283"/>
      </w:pPr>
      <w:r>
        <w:rPr>
          <w:rFonts w:ascii="Arial" w:hAnsi="Arial" w:eastAsia="Malgun Gothic"/>
          <w:b/>
          <w:sz w:val="18"/>
        </w:rPr>
        <w:t xml:space="preserve">· 단어: </w:t>
      </w:r>
      <w:r>
        <w:rPr>
          <w:rFonts w:ascii="Arial" w:hAnsi="Arial" w:eastAsia="Malgun Gothic"/>
          <w:sz w:val="18"/>
        </w:rPr>
        <w:t>fonte(취재원)</w:t>
      </w:r>
    </w:p>
    <w:p>
      <w:pPr>
        <w:spacing w:after="0" w:before="0"/>
        <w:ind w:left="283"/>
      </w:pPr>
      <w:r>
        <w:rPr>
          <w:rFonts w:ascii="Arial" w:hAnsi="Arial" w:eastAsia="Malgun Gothic"/>
          <w:b/>
          <w:sz w:val="18"/>
        </w:rPr>
        <w:t xml:space="preserve">· 문법: </w:t>
      </w:r>
      <w:r>
        <w:rPr>
          <w:rFonts w:ascii="Arial" w:hAnsi="Arial" w:eastAsia="Malgun Gothic"/>
          <w:sz w:val="18"/>
        </w:rPr>
        <w:t>Igual + 절(구어 비교 접속사 — 규범은 como). Igual uma(규범 igual a uma).</w:t>
      </w:r>
    </w:p>
    <w:p>
      <w:pPr>
        <w:spacing w:after="0" w:before="0"/>
        <w:ind w:left="283"/>
      </w:pPr>
      <w:r>
        <w:rPr>
          <w:rFonts w:ascii="Arial" w:hAnsi="Arial" w:eastAsia="Malgun Gothic"/>
          <w:b/>
          <w:sz w:val="18"/>
        </w:rPr>
        <w:t xml:space="preserve">· 시제: </w:t>
      </w:r>
      <w:r>
        <w:rPr>
          <w:rFonts w:ascii="Arial" w:hAnsi="Arial" w:eastAsia="Malgun Gothic"/>
          <w:sz w:val="18"/>
        </w:rPr>
        <w:t>falam = 현재.</w:t>
      </w:r>
    </w:p>
    <w:p>
      <w:pPr>
        <w:spacing w:after="0" w:before="0"/>
        <w:ind w:left="283"/>
      </w:pPr>
      <w:r>
        <w:rPr>
          <w:rFonts w:ascii="Arial" w:hAnsi="Arial" w:eastAsia="Malgun Gothic"/>
          <w:b/>
          <w:sz w:val="18"/>
        </w:rPr>
        <w:t xml:space="preserve">· 표현: </w:t>
      </w:r>
      <w:r>
        <w:rPr>
          <w:rFonts w:ascii="Arial" w:hAnsi="Arial" w:eastAsia="Malgun Gothic"/>
          <w:sz w:val="18"/>
        </w:rPr>
        <w:t>기자 가족의 상처 — '취재원처럼 다뤄진 딸'.</w:t>
      </w:r>
    </w:p>
    <w:p>
      <w:pPr>
        <w:spacing w:after="20" w:before="100"/>
      </w:pPr>
      <w:r>
        <w:rPr>
          <w:rFonts w:ascii="Arial" w:hAnsi="Arial" w:eastAsia="Malgun Gothic"/>
          <w:b/>
          <w:sz w:val="20"/>
        </w:rPr>
        <w:t xml:space="preserve">79. </w:t>
      </w:r>
      <w:r>
        <w:rPr>
          <w:rFonts w:ascii="Arial" w:hAnsi="Arial" w:eastAsia="Malgun Gothic"/>
          <w:b/>
          <w:color w:val="7F6000"/>
          <w:sz w:val="20"/>
        </w:rPr>
        <w:t>TIAGO</w:t>
      </w:r>
      <w:r>
        <w:rPr>
          <w:rFonts w:ascii="Arial" w:hAnsi="Arial" w:eastAsia="Malgun Gothic"/>
          <w:sz w:val="20"/>
        </w:rPr>
        <w:t xml:space="preserve">  "Fala. Pode falar. "É o seu trabalho que tá machucando ela.""</w:t>
      </w:r>
    </w:p>
    <w:p>
      <w:pPr>
        <w:spacing w:after="0" w:before="0"/>
        <w:ind w:left="283"/>
      </w:pPr>
      <w:r>
        <w:rPr>
          <w:rFonts w:ascii="Arial" w:hAnsi="Arial" w:eastAsia="Malgun Gothic"/>
          <w:b/>
          <w:sz w:val="18"/>
        </w:rPr>
        <w:t xml:space="preserve">· 단어: </w:t>
      </w:r>
      <w:r>
        <w:rPr>
          <w:rFonts w:ascii="Arial" w:hAnsi="Arial" w:eastAsia="Malgun Gothic"/>
          <w:sz w:val="18"/>
        </w:rPr>
        <w:t>machucar(다치게 하다)</w:t>
      </w:r>
    </w:p>
    <w:p>
      <w:pPr>
        <w:spacing w:after="0" w:before="0"/>
        <w:ind w:left="283"/>
      </w:pPr>
      <w:r>
        <w:rPr>
          <w:rFonts w:ascii="Arial" w:hAnsi="Arial" w:eastAsia="Malgun Gothic"/>
          <w:b/>
          <w:sz w:val="18"/>
        </w:rPr>
        <w:t xml:space="preserve">· 문법: </w:t>
      </w:r>
      <w:r>
        <w:rPr>
          <w:rFonts w:ascii="Arial" w:hAnsi="Arial" w:eastAsia="Malgun Gothic"/>
          <w:sz w:val="18"/>
        </w:rPr>
        <w:t>분열문 É … que(강조 대상 o seu trabalho). tá machucando ela(진행 + 구어 목적어).</w:t>
      </w:r>
    </w:p>
    <w:p>
      <w:pPr>
        <w:spacing w:after="0" w:before="0"/>
        <w:ind w:left="283"/>
      </w:pPr>
      <w:r>
        <w:rPr>
          <w:rFonts w:ascii="Arial" w:hAnsi="Arial" w:eastAsia="Malgun Gothic"/>
          <w:b/>
          <w:sz w:val="18"/>
        </w:rPr>
        <w:t xml:space="preserve">· 시제: </w:t>
      </w:r>
      <w:r>
        <w:rPr>
          <w:rFonts w:ascii="Arial" w:hAnsi="Arial" w:eastAsia="Malgun Gothic"/>
          <w:sz w:val="18"/>
        </w:rPr>
        <w:t>fala = 명령법(구어), pode = 현재, tá machucando = 현재진행.</w:t>
      </w:r>
    </w:p>
    <w:p>
      <w:pPr>
        <w:spacing w:after="0" w:before="0"/>
        <w:ind w:left="283"/>
      </w:pPr>
      <w:r>
        <w:rPr>
          <w:rFonts w:ascii="Arial" w:hAnsi="Arial" w:eastAsia="Malgun Gothic"/>
          <w:b/>
          <w:sz w:val="18"/>
        </w:rPr>
        <w:t xml:space="preserve">· 표현: </w:t>
      </w:r>
      <w:r>
        <w:rPr>
          <w:rFonts w:ascii="Arial" w:hAnsi="Arial" w:eastAsia="Malgun Gothic"/>
          <w:sz w:val="18"/>
        </w:rPr>
        <w:t>6부 2화 레나타 대사 회수 — 상대가 할 말을 대신 말하는 자기 처벌.</w:t>
      </w:r>
    </w:p>
    <w:p>
      <w:pPr>
        <w:spacing w:after="20" w:before="100"/>
      </w:pPr>
      <w:r>
        <w:rPr>
          <w:rFonts w:ascii="Arial" w:hAnsi="Arial" w:eastAsia="Malgun Gothic"/>
          <w:b/>
          <w:sz w:val="20"/>
        </w:rPr>
        <w:t xml:space="preserve">80. </w:t>
      </w:r>
      <w:r>
        <w:rPr>
          <w:rFonts w:ascii="Arial" w:hAnsi="Arial" w:eastAsia="Malgun Gothic"/>
          <w:b/>
          <w:color w:val="7F6000"/>
          <w:sz w:val="20"/>
        </w:rPr>
        <w:t>RENATA</w:t>
      </w:r>
      <w:r>
        <w:rPr>
          <w:rFonts w:ascii="Arial" w:hAnsi="Arial" w:eastAsia="Malgun Gothic"/>
          <w:sz w:val="20"/>
        </w:rPr>
        <w:t xml:space="preserve">  "Não. Eu disse isso uma vez. Não vou dizer de novo."</w:t>
      </w:r>
    </w:p>
    <w:p>
      <w:pPr>
        <w:spacing w:after="0" w:before="0"/>
        <w:ind w:left="283"/>
      </w:pPr>
      <w:r>
        <w:rPr>
          <w:rFonts w:ascii="Arial" w:hAnsi="Arial" w:eastAsia="Malgun Gothic"/>
          <w:b/>
          <w:sz w:val="18"/>
        </w:rPr>
        <w:t xml:space="preserve">· 단어: </w:t>
      </w:r>
      <w:r>
        <w:rPr>
          <w:rFonts w:ascii="Arial" w:hAnsi="Arial" w:eastAsia="Malgun Gothic"/>
          <w:sz w:val="18"/>
        </w:rPr>
        <w:t>uma vez(한 번)</w:t>
      </w:r>
    </w:p>
    <w:p>
      <w:pPr>
        <w:spacing w:after="0" w:before="0"/>
        <w:ind w:left="283"/>
      </w:pPr>
      <w:r>
        <w:rPr>
          <w:rFonts w:ascii="Arial" w:hAnsi="Arial" w:eastAsia="Malgun Gothic"/>
          <w:b/>
          <w:sz w:val="18"/>
        </w:rPr>
        <w:t xml:space="preserve">· 문법: </w:t>
      </w:r>
      <w:r>
        <w:rPr>
          <w:rFonts w:ascii="Arial" w:hAnsi="Arial" w:eastAsia="Malgun Gothic"/>
          <w:sz w:val="18"/>
        </w:rPr>
        <w:t>근접미래 부정 = 결심.</w:t>
      </w:r>
    </w:p>
    <w:p>
      <w:pPr>
        <w:spacing w:after="0" w:before="0"/>
        <w:ind w:left="283"/>
      </w:pPr>
      <w:r>
        <w:rPr>
          <w:rFonts w:ascii="Arial" w:hAnsi="Arial" w:eastAsia="Malgun Gothic"/>
          <w:b/>
          <w:sz w:val="18"/>
        </w:rPr>
        <w:t xml:space="preserve">· 시제: </w:t>
      </w:r>
      <w:r>
        <w:rPr>
          <w:rFonts w:ascii="Arial" w:hAnsi="Arial" w:eastAsia="Malgun Gothic"/>
          <w:sz w:val="18"/>
        </w:rPr>
        <w:t>disse = perfeito, vou dizer = 근접미래.</w:t>
      </w:r>
    </w:p>
    <w:p>
      <w:pPr>
        <w:spacing w:after="0" w:before="0"/>
        <w:ind w:left="283"/>
      </w:pPr>
      <w:r>
        <w:rPr>
          <w:rFonts w:ascii="Arial" w:hAnsi="Arial" w:eastAsia="Malgun Gothic"/>
          <w:b/>
          <w:sz w:val="18"/>
        </w:rPr>
        <w:t xml:space="preserve">· 표현: </w:t>
      </w:r>
      <w:r>
        <w:rPr>
          <w:rFonts w:ascii="Arial" w:hAnsi="Arial" w:eastAsia="Malgun Gothic"/>
          <w:sz w:val="18"/>
        </w:rPr>
        <w:t>관계 회복의 선언.</w:t>
      </w:r>
    </w:p>
    <w:p>
      <w:pPr>
        <w:spacing w:after="20" w:before="100"/>
      </w:pPr>
      <w:r>
        <w:rPr>
          <w:rFonts w:ascii="Arial" w:hAnsi="Arial" w:eastAsia="Malgun Gothic"/>
          <w:b/>
          <w:sz w:val="20"/>
        </w:rPr>
        <w:t xml:space="preserve">81. </w:t>
      </w:r>
      <w:r>
        <w:rPr>
          <w:rFonts w:ascii="Arial" w:hAnsi="Arial" w:eastAsia="Malgun Gothic"/>
          <w:b/>
          <w:color w:val="7F6000"/>
          <w:sz w:val="20"/>
        </w:rPr>
        <w:t>RENATA</w:t>
      </w:r>
      <w:r>
        <w:rPr>
          <w:rFonts w:ascii="Arial" w:hAnsi="Arial" w:eastAsia="Malgun Gothic"/>
          <w:sz w:val="20"/>
        </w:rPr>
        <w:t xml:space="preserve">  "Eu assinei a proteção da Isabela. O trabalho é nosso, Tiago. Dos dois."</w:t>
      </w:r>
    </w:p>
    <w:p>
      <w:pPr>
        <w:spacing w:after="0" w:before="0"/>
        <w:ind w:left="283"/>
      </w:pPr>
      <w:r>
        <w:rPr>
          <w:rFonts w:ascii="Arial" w:hAnsi="Arial" w:eastAsia="Malgun Gothic"/>
          <w:b/>
          <w:sz w:val="18"/>
        </w:rPr>
        <w:t xml:space="preserve">· 단어: </w:t>
      </w:r>
      <w:r>
        <w:rPr>
          <w:rFonts w:ascii="Arial" w:hAnsi="Arial" w:eastAsia="Malgun Gothic"/>
          <w:sz w:val="18"/>
        </w:rPr>
        <w:t>assinar(서명하다) · proteção(보호 조치)</w:t>
      </w:r>
    </w:p>
    <w:p>
      <w:pPr>
        <w:spacing w:after="0" w:before="0"/>
        <w:ind w:left="283"/>
      </w:pPr>
      <w:r>
        <w:rPr>
          <w:rFonts w:ascii="Arial" w:hAnsi="Arial" w:eastAsia="Malgun Gothic"/>
          <w:b/>
          <w:sz w:val="18"/>
        </w:rPr>
        <w:t xml:space="preserve">· 문법: </w:t>
      </w:r>
      <w:r>
        <w:rPr>
          <w:rFonts w:ascii="Arial" w:hAnsi="Arial" w:eastAsia="Malgun Gothic"/>
          <w:sz w:val="18"/>
        </w:rPr>
        <w:t>소유대명사 술어(é nosso). Dos dois = de + os dois(둘 다의).</w:t>
      </w:r>
    </w:p>
    <w:p>
      <w:pPr>
        <w:spacing w:after="0" w:before="0"/>
        <w:ind w:left="283"/>
      </w:pPr>
      <w:r>
        <w:rPr>
          <w:rFonts w:ascii="Arial" w:hAnsi="Arial" w:eastAsia="Malgun Gothic"/>
          <w:b/>
          <w:sz w:val="18"/>
        </w:rPr>
        <w:t xml:space="preserve">· 시제: </w:t>
      </w:r>
      <w:r>
        <w:rPr>
          <w:rFonts w:ascii="Arial" w:hAnsi="Arial" w:eastAsia="Malgun Gothic"/>
          <w:sz w:val="18"/>
        </w:rPr>
        <w:t>assinei = perfeito, é = 현재.</w:t>
      </w:r>
    </w:p>
    <w:p>
      <w:pPr>
        <w:spacing w:after="0" w:before="0"/>
        <w:ind w:left="283"/>
      </w:pPr>
      <w:r>
        <w:rPr>
          <w:rFonts w:ascii="Arial" w:hAnsi="Arial" w:eastAsia="Malgun Gothic"/>
          <w:b/>
          <w:sz w:val="18"/>
        </w:rPr>
        <w:t xml:space="preserve">· 표현: </w:t>
      </w:r>
      <w:r>
        <w:rPr>
          <w:rFonts w:ascii="Arial" w:hAnsi="Arial" w:eastAsia="Malgun Gothic"/>
          <w:sz w:val="18"/>
        </w:rPr>
        <w:t>79번 'o seu trabalho' → 'nosso' 소유사 전환이 주제.</w:t>
      </w:r>
    </w:p>
    <w:p>
      <w:pPr>
        <w:spacing w:after="20" w:before="100"/>
      </w:pPr>
      <w:r>
        <w:rPr>
          <w:rFonts w:ascii="Arial" w:hAnsi="Arial" w:eastAsia="Malgun Gothic"/>
          <w:b/>
          <w:sz w:val="20"/>
        </w:rPr>
        <w:t xml:space="preserve">82. </w:t>
      </w:r>
      <w:r>
        <w:rPr>
          <w:rFonts w:ascii="Arial" w:hAnsi="Arial" w:eastAsia="Malgun Gothic"/>
          <w:b/>
          <w:color w:val="7F6000"/>
          <w:sz w:val="20"/>
        </w:rPr>
        <w:t>TIAGO</w:t>
      </w:r>
      <w:r>
        <w:rPr>
          <w:rFonts w:ascii="Arial" w:hAnsi="Arial" w:eastAsia="Malgun Gothic"/>
          <w:sz w:val="20"/>
        </w:rPr>
        <w:t xml:space="preserve">  "Renata..."</w:t>
      </w:r>
    </w:p>
    <w:p>
      <w:pPr>
        <w:spacing w:after="0" w:before="0"/>
        <w:ind w:left="283"/>
      </w:pPr>
      <w:r>
        <w:rPr>
          <w:rFonts w:ascii="Arial" w:hAnsi="Arial" w:eastAsia="Malgun Gothic"/>
          <w:b/>
          <w:sz w:val="18"/>
        </w:rPr>
        <w:t xml:space="preserve">· 단어: </w:t>
      </w:r>
      <w:r>
        <w:rPr>
          <w:rFonts w:ascii="Arial" w:hAnsi="Arial" w:eastAsia="Malgun Gothic"/>
          <w:sz w:val="18"/>
        </w:rPr>
        <w:t>(호칭)</w:t>
      </w:r>
    </w:p>
    <w:p>
      <w:pPr>
        <w:spacing w:after="0" w:before="0"/>
        <w:ind w:left="283"/>
      </w:pPr>
      <w:r>
        <w:rPr>
          <w:rFonts w:ascii="Arial" w:hAnsi="Arial" w:eastAsia="Malgun Gothic"/>
          <w:b/>
          <w:sz w:val="18"/>
        </w:rPr>
        <w:t xml:space="preserve">· 문법: </w:t>
      </w:r>
      <w:r>
        <w:rPr>
          <w:rFonts w:ascii="Arial" w:hAnsi="Arial" w:eastAsia="Malgun Gothic"/>
          <w:sz w:val="18"/>
        </w:rPr>
        <w:t>호격 단독.</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감정 미완.</w:t>
      </w:r>
    </w:p>
    <w:p>
      <w:pPr>
        <w:spacing w:after="20" w:before="100"/>
      </w:pPr>
      <w:r>
        <w:rPr>
          <w:rFonts w:ascii="Arial" w:hAnsi="Arial" w:eastAsia="Malgun Gothic"/>
          <w:b/>
          <w:sz w:val="20"/>
        </w:rPr>
        <w:t xml:space="preserve">83. </w:t>
      </w:r>
      <w:r>
        <w:rPr>
          <w:rFonts w:ascii="Arial" w:hAnsi="Arial" w:eastAsia="Malgun Gothic"/>
          <w:b/>
          <w:color w:val="7F6000"/>
          <w:sz w:val="20"/>
        </w:rPr>
        <w:t>RENATA</w:t>
      </w:r>
      <w:r>
        <w:rPr>
          <w:rFonts w:ascii="Arial" w:hAnsi="Arial" w:eastAsia="Malgun Gothic"/>
          <w:sz w:val="20"/>
        </w:rPr>
        <w:t xml:space="preserve">  "Agora para de pedir desculpa e pensa. Você conhece ela."</w:t>
      </w:r>
    </w:p>
    <w:p>
      <w:pPr>
        <w:spacing w:after="0" w:before="0"/>
        <w:ind w:left="283"/>
      </w:pPr>
      <w:r>
        <w:rPr>
          <w:rFonts w:ascii="Arial" w:hAnsi="Arial" w:eastAsia="Malgun Gothic"/>
          <w:b/>
          <w:sz w:val="18"/>
        </w:rPr>
        <w:t xml:space="preserve">· 단어: </w:t>
      </w:r>
      <w:r>
        <w:rPr>
          <w:rFonts w:ascii="Arial" w:hAnsi="Arial" w:eastAsia="Malgun Gothic"/>
          <w:sz w:val="18"/>
        </w:rPr>
        <w:t>parar de + 부정사(그만 ~하다) · pedir desculpa(사과하다)</w:t>
      </w:r>
    </w:p>
    <w:p>
      <w:pPr>
        <w:spacing w:after="0" w:before="0"/>
        <w:ind w:left="283"/>
      </w:pPr>
      <w:r>
        <w:rPr>
          <w:rFonts w:ascii="Arial" w:hAnsi="Arial" w:eastAsia="Malgun Gothic"/>
          <w:b/>
          <w:sz w:val="18"/>
        </w:rPr>
        <w:t xml:space="preserve">· 문법: </w:t>
      </w:r>
      <w:r>
        <w:rPr>
          <w:rFonts w:ascii="Arial" w:hAnsi="Arial" w:eastAsia="Malgun Gothic"/>
          <w:sz w:val="18"/>
        </w:rPr>
        <w:t>parar de 구어 명령(para; 3인칭형 para — 전치사 para와 동형). conhece ela(구어).</w:t>
      </w:r>
    </w:p>
    <w:p>
      <w:pPr>
        <w:spacing w:after="0" w:before="0"/>
        <w:ind w:left="283"/>
      </w:pPr>
      <w:r>
        <w:rPr>
          <w:rFonts w:ascii="Arial" w:hAnsi="Arial" w:eastAsia="Malgun Gothic"/>
          <w:b/>
          <w:sz w:val="18"/>
        </w:rPr>
        <w:t xml:space="preserve">· 시제: </w:t>
      </w:r>
      <w:r>
        <w:rPr>
          <w:rFonts w:ascii="Arial" w:hAnsi="Arial" w:eastAsia="Malgun Gothic"/>
          <w:sz w:val="18"/>
        </w:rPr>
        <w:t>para·pensa = 명령법(구어), conhece = 현재.</w:t>
      </w:r>
    </w:p>
    <w:p>
      <w:pPr>
        <w:spacing w:after="0" w:before="0"/>
        <w:ind w:left="283"/>
      </w:pPr>
      <w:r>
        <w:rPr>
          <w:rFonts w:ascii="Arial" w:hAnsi="Arial" w:eastAsia="Malgun Gothic"/>
          <w:b/>
          <w:sz w:val="18"/>
        </w:rPr>
        <w:t xml:space="preserve">· 표현: </w:t>
      </w:r>
      <w:r>
        <w:rPr>
          <w:rFonts w:ascii="Arial" w:hAnsi="Arial" w:eastAsia="Malgun Gothic"/>
          <w:sz w:val="18"/>
        </w:rPr>
        <w:t>para(멈춰)/para(~로) 동형이의 — 2009년 철자 개정 전엔 동사에 강세(pára).</w:t>
      </w:r>
    </w:p>
    <w:p>
      <w:pPr>
        <w:spacing w:after="20" w:before="100"/>
      </w:pPr>
      <w:r>
        <w:rPr>
          <w:rFonts w:ascii="Arial" w:hAnsi="Arial" w:eastAsia="Malgun Gothic"/>
          <w:b/>
          <w:sz w:val="20"/>
        </w:rPr>
        <w:t xml:space="preserve">84. </w:t>
      </w:r>
      <w:r>
        <w:rPr>
          <w:rFonts w:ascii="Arial" w:hAnsi="Arial" w:eastAsia="Malgun Gothic"/>
          <w:b/>
          <w:color w:val="7F6000"/>
          <w:sz w:val="20"/>
        </w:rPr>
        <w:t>TIAGO</w:t>
      </w:r>
      <w:r>
        <w:rPr>
          <w:rFonts w:ascii="Arial" w:hAnsi="Arial" w:eastAsia="Malgun Gothic"/>
          <w:sz w:val="20"/>
        </w:rPr>
        <w:t xml:space="preserve">  "Conheço? Até outro dia eu nem sabia que ela tinha uma lista."</w:t>
      </w:r>
    </w:p>
    <w:p>
      <w:pPr>
        <w:spacing w:after="0" w:before="0"/>
        <w:ind w:left="283"/>
      </w:pPr>
      <w:r>
        <w:rPr>
          <w:rFonts w:ascii="Arial" w:hAnsi="Arial" w:eastAsia="Malgun Gothic"/>
          <w:b/>
          <w:sz w:val="18"/>
        </w:rPr>
        <w:t xml:space="preserve">· 단어: </w:t>
      </w:r>
      <w:r>
        <w:rPr>
          <w:rFonts w:ascii="Arial" w:hAnsi="Arial" w:eastAsia="Malgun Gothic"/>
          <w:sz w:val="18"/>
        </w:rPr>
        <w:t>outro dia(얼마 전)</w:t>
      </w:r>
    </w:p>
    <w:p>
      <w:pPr>
        <w:spacing w:after="0" w:before="0"/>
        <w:ind w:left="283"/>
      </w:pPr>
      <w:r>
        <w:rPr>
          <w:rFonts w:ascii="Arial" w:hAnsi="Arial" w:eastAsia="Malgun Gothic"/>
          <w:b/>
          <w:sz w:val="18"/>
        </w:rPr>
        <w:t xml:space="preserve">· 문법: </w:t>
      </w:r>
      <w:r>
        <w:rPr>
          <w:rFonts w:ascii="Arial" w:hAnsi="Arial" w:eastAsia="Malgun Gothic"/>
          <w:sz w:val="18"/>
        </w:rPr>
        <w:t>반향 의문(Conheço?). sabia que + imperfeito(tinha) 시제 일치.</w:t>
      </w:r>
    </w:p>
    <w:p>
      <w:pPr>
        <w:spacing w:after="0" w:before="0"/>
        <w:ind w:left="283"/>
      </w:pPr>
      <w:r>
        <w:rPr>
          <w:rFonts w:ascii="Arial" w:hAnsi="Arial" w:eastAsia="Malgun Gothic"/>
          <w:b/>
          <w:sz w:val="18"/>
        </w:rPr>
        <w:t xml:space="preserve">· 시제: </w:t>
      </w:r>
      <w:r>
        <w:rPr>
          <w:rFonts w:ascii="Arial" w:hAnsi="Arial" w:eastAsia="Malgun Gothic"/>
          <w:sz w:val="18"/>
        </w:rPr>
        <w:t>conheço = 현재, sabia·tinha = imperfeito.</w:t>
      </w:r>
    </w:p>
    <w:p>
      <w:pPr>
        <w:spacing w:after="0" w:before="0"/>
        <w:ind w:left="283"/>
      </w:pPr>
      <w:r>
        <w:rPr>
          <w:rFonts w:ascii="Arial" w:hAnsi="Arial" w:eastAsia="Malgun Gothic"/>
          <w:b/>
          <w:sz w:val="18"/>
        </w:rPr>
        <w:t xml:space="preserve">· 표현: </w:t>
      </w:r>
      <w:r>
        <w:rPr>
          <w:rFonts w:ascii="Arial" w:hAnsi="Arial" w:eastAsia="Malgun Gothic"/>
          <w:sz w:val="18"/>
        </w:rPr>
        <w:t>até outro dia = '얼마 전까지만 해도'.</w:t>
      </w:r>
    </w:p>
    <w:p>
      <w:pPr>
        <w:spacing w:after="20" w:before="100"/>
      </w:pPr>
      <w:r>
        <w:rPr>
          <w:rFonts w:ascii="Arial" w:hAnsi="Arial" w:eastAsia="Malgun Gothic"/>
          <w:b/>
          <w:sz w:val="20"/>
        </w:rPr>
        <w:t xml:space="preserve">85. </w:t>
      </w:r>
      <w:r>
        <w:rPr>
          <w:rFonts w:ascii="Arial" w:hAnsi="Arial" w:eastAsia="Malgun Gothic"/>
          <w:b/>
          <w:color w:val="7F6000"/>
          <w:sz w:val="20"/>
        </w:rPr>
        <w:t>RENATA</w:t>
      </w:r>
      <w:r>
        <w:rPr>
          <w:rFonts w:ascii="Arial" w:hAnsi="Arial" w:eastAsia="Malgun Gothic"/>
          <w:sz w:val="20"/>
        </w:rPr>
        <w:t xml:space="preserve">  "Ela tem a lista porque aprendeu com você. Pensa como ela. Pensa como repórter."</w:t>
      </w:r>
    </w:p>
    <w:p>
      <w:pPr>
        <w:spacing w:after="0" w:before="0"/>
        <w:ind w:left="283"/>
      </w:pPr>
      <w:r>
        <w:rPr>
          <w:rFonts w:ascii="Arial" w:hAnsi="Arial" w:eastAsia="Malgun Gothic"/>
          <w:b/>
          <w:sz w:val="18"/>
        </w:rPr>
        <w:t xml:space="preserve">· 단어: </w:t>
      </w:r>
      <w:r>
        <w:rPr>
          <w:rFonts w:ascii="Arial" w:hAnsi="Arial" w:eastAsia="Malgun Gothic"/>
          <w:sz w:val="18"/>
        </w:rPr>
        <w:t>repórter(기자)</w:t>
      </w:r>
    </w:p>
    <w:p>
      <w:pPr>
        <w:spacing w:after="0" w:before="0"/>
        <w:ind w:left="283"/>
      </w:pPr>
      <w:r>
        <w:rPr>
          <w:rFonts w:ascii="Arial" w:hAnsi="Arial" w:eastAsia="Malgun Gothic"/>
          <w:b/>
          <w:sz w:val="18"/>
        </w:rPr>
        <w:t xml:space="preserve">· 문법: </w:t>
      </w:r>
      <w:r>
        <w:rPr>
          <w:rFonts w:ascii="Arial" w:hAnsi="Arial" w:eastAsia="Malgun Gothic"/>
          <w:sz w:val="18"/>
        </w:rPr>
        <w:t>como + 명사(무관사 repórter = 자격·방식).</w:t>
      </w:r>
    </w:p>
    <w:p>
      <w:pPr>
        <w:spacing w:after="0" w:before="0"/>
        <w:ind w:left="283"/>
      </w:pPr>
      <w:r>
        <w:rPr>
          <w:rFonts w:ascii="Arial" w:hAnsi="Arial" w:eastAsia="Malgun Gothic"/>
          <w:b/>
          <w:sz w:val="18"/>
        </w:rPr>
        <w:t xml:space="preserve">· 시제: </w:t>
      </w:r>
      <w:r>
        <w:rPr>
          <w:rFonts w:ascii="Arial" w:hAnsi="Arial" w:eastAsia="Malgun Gothic"/>
          <w:sz w:val="18"/>
        </w:rPr>
        <w:t>tem = 현재, aprendeu = perfeito, pensa = 명령법(구어).</w:t>
      </w:r>
    </w:p>
    <w:p>
      <w:pPr>
        <w:spacing w:after="0" w:before="0"/>
        <w:ind w:left="283"/>
      </w:pPr>
      <w:r>
        <w:rPr>
          <w:rFonts w:ascii="Arial" w:hAnsi="Arial" w:eastAsia="Malgun Gothic"/>
          <w:b/>
          <w:sz w:val="18"/>
        </w:rPr>
        <w:t xml:space="preserve">· 표현: </w:t>
      </w:r>
      <w:r>
        <w:rPr>
          <w:rFonts w:ascii="Arial" w:hAnsi="Arial" w:eastAsia="Malgun Gothic"/>
          <w:sz w:val="18"/>
        </w:rPr>
        <w:t>como repórter = '기자로서/기자처럼'.</w:t>
      </w:r>
    </w:p>
    <w:p>
      <w:pPr>
        <w:spacing w:after="20" w:before="100"/>
      </w:pPr>
      <w:r>
        <w:rPr>
          <w:rFonts w:ascii="Arial" w:hAnsi="Arial" w:eastAsia="Malgun Gothic"/>
          <w:b/>
          <w:sz w:val="20"/>
        </w:rPr>
        <w:t xml:space="preserve">86. </w:t>
      </w:r>
      <w:r>
        <w:rPr>
          <w:rFonts w:ascii="Arial" w:hAnsi="Arial" w:eastAsia="Malgun Gothic"/>
          <w:b/>
          <w:color w:val="7F6000"/>
          <w:sz w:val="20"/>
        </w:rPr>
        <w:t>TIAGO</w:t>
      </w:r>
      <w:r>
        <w:rPr>
          <w:rFonts w:ascii="Arial" w:hAnsi="Arial" w:eastAsia="Malgun Gothic"/>
          <w:sz w:val="20"/>
        </w:rPr>
        <w:t xml:space="preserve">  "Como repórter... Ela viu o perfil. Viu o homem. Saiu antes que ele entrasse."</w:t>
      </w:r>
    </w:p>
    <w:p>
      <w:pPr>
        <w:spacing w:after="0" w:before="0"/>
        <w:ind w:left="283"/>
      </w:pPr>
      <w:r>
        <w:rPr>
          <w:rFonts w:ascii="Arial" w:hAnsi="Arial" w:eastAsia="Malgun Gothic"/>
          <w:b/>
          <w:sz w:val="18"/>
        </w:rPr>
        <w:t xml:space="preserve">· 단어: </w:t>
      </w:r>
      <w:r>
        <w:rPr>
          <w:rFonts w:ascii="Arial" w:hAnsi="Arial" w:eastAsia="Malgun Gothic"/>
          <w:sz w:val="18"/>
        </w:rPr>
        <w:t>antes que(~하기 전에, 접속사)</w:t>
      </w:r>
    </w:p>
    <w:p>
      <w:pPr>
        <w:spacing w:after="0" w:before="0"/>
        <w:ind w:left="283"/>
      </w:pPr>
      <w:r>
        <w:rPr>
          <w:rFonts w:ascii="Arial" w:hAnsi="Arial" w:eastAsia="Malgun Gothic"/>
          <w:b/>
          <w:sz w:val="18"/>
        </w:rPr>
        <w:t xml:space="preserve">· 문법: </w:t>
      </w:r>
      <w:r>
        <w:rPr>
          <w:rFonts w:ascii="Arial" w:hAnsi="Arial" w:eastAsia="Malgun Gothic"/>
          <w:sz w:val="18"/>
        </w:rPr>
        <w:t>antes que + 접속법(entrasse) — 접속사 antes que는 항상 접속법. 주절 과거 → 접속법 과거.</w:t>
      </w:r>
    </w:p>
    <w:p>
      <w:pPr>
        <w:spacing w:after="0" w:before="0"/>
        <w:ind w:left="283"/>
      </w:pPr>
      <w:r>
        <w:rPr>
          <w:rFonts w:ascii="Arial" w:hAnsi="Arial" w:eastAsia="Malgun Gothic"/>
          <w:b/>
          <w:sz w:val="18"/>
        </w:rPr>
        <w:t xml:space="preserve">· 시제: </w:t>
      </w:r>
      <w:r>
        <w:rPr>
          <w:rFonts w:ascii="Arial" w:hAnsi="Arial" w:eastAsia="Malgun Gothic"/>
          <w:sz w:val="18"/>
        </w:rPr>
        <w:t>viu·saiu = perfeito, entrasse = imperfeito do subjuntivo.</w:t>
      </w:r>
    </w:p>
    <w:p>
      <w:pPr>
        <w:spacing w:after="0" w:before="0"/>
        <w:ind w:left="283"/>
      </w:pPr>
      <w:r>
        <w:rPr>
          <w:rFonts w:ascii="Arial" w:hAnsi="Arial" w:eastAsia="Malgun Gothic"/>
          <w:b/>
          <w:sz w:val="18"/>
        </w:rPr>
        <w:t xml:space="preserve">· 표현: </w:t>
      </w:r>
      <w:r>
        <w:rPr>
          <w:rFonts w:ascii="Arial" w:hAnsi="Arial" w:eastAsia="Malgun Gothic"/>
          <w:sz w:val="18"/>
        </w:rPr>
        <w:t>antes que + 접속법 vs antes de + 부정사(53번 8화) 대비 — 제작 메모 문법 2.</w:t>
      </w:r>
    </w:p>
    <w:p>
      <w:pPr>
        <w:spacing w:after="20" w:before="100"/>
      </w:pPr>
      <w:r>
        <w:rPr>
          <w:rFonts w:ascii="Arial" w:hAnsi="Arial" w:eastAsia="Malgun Gothic"/>
          <w:b/>
          <w:sz w:val="20"/>
        </w:rPr>
        <w:t xml:space="preserve">87. </w:t>
      </w:r>
      <w:r>
        <w:rPr>
          <w:rFonts w:ascii="Arial" w:hAnsi="Arial" w:eastAsia="Malgun Gothic"/>
          <w:b/>
          <w:color w:val="7F6000"/>
          <w:sz w:val="20"/>
        </w:rPr>
        <w:t>TIAGO</w:t>
      </w:r>
      <w:r>
        <w:rPr>
          <w:rFonts w:ascii="Arial" w:hAnsi="Arial" w:eastAsia="Malgun Gothic"/>
          <w:sz w:val="20"/>
        </w:rPr>
        <w:t xml:space="preserve">  "Ela sabe do Farol? Alguém falou do Farol na frente dela?"</w:t>
      </w:r>
    </w:p>
    <w:p>
      <w:pPr>
        <w:spacing w:after="0" w:before="0"/>
        <w:ind w:left="283"/>
      </w:pPr>
      <w:r>
        <w:rPr>
          <w:rFonts w:ascii="Arial" w:hAnsi="Arial" w:eastAsia="Malgun Gothic"/>
          <w:b/>
          <w:sz w:val="18"/>
        </w:rPr>
        <w:t xml:space="preserve">· 단어: </w:t>
      </w:r>
      <w:r>
        <w:rPr>
          <w:rFonts w:ascii="Arial" w:hAnsi="Arial" w:eastAsia="Malgun Gothic"/>
          <w:sz w:val="18"/>
        </w:rPr>
        <w:t>na frente de(~ 앞에서)</w:t>
      </w:r>
    </w:p>
    <w:p>
      <w:pPr>
        <w:spacing w:after="0" w:before="0"/>
        <w:ind w:left="283"/>
      </w:pPr>
      <w:r>
        <w:rPr>
          <w:rFonts w:ascii="Arial" w:hAnsi="Arial" w:eastAsia="Malgun Gothic"/>
          <w:b/>
          <w:sz w:val="18"/>
        </w:rPr>
        <w:t xml:space="preserve">· 문법: </w:t>
      </w:r>
      <w:r>
        <w:rPr>
          <w:rFonts w:ascii="Arial" w:hAnsi="Arial" w:eastAsia="Malgun Gothic"/>
          <w:sz w:val="18"/>
        </w:rPr>
        <w:t>saber de / falar de.</w:t>
      </w:r>
    </w:p>
    <w:p>
      <w:pPr>
        <w:spacing w:after="0" w:before="0"/>
        <w:ind w:left="283"/>
      </w:pPr>
      <w:r>
        <w:rPr>
          <w:rFonts w:ascii="Arial" w:hAnsi="Arial" w:eastAsia="Malgun Gothic"/>
          <w:b/>
          <w:sz w:val="18"/>
        </w:rPr>
        <w:t xml:space="preserve">· 시제: </w:t>
      </w:r>
      <w:r>
        <w:rPr>
          <w:rFonts w:ascii="Arial" w:hAnsi="Arial" w:eastAsia="Malgun Gothic"/>
          <w:sz w:val="18"/>
        </w:rPr>
        <w:t>sabe = 현재, falou = perfeito.</w:t>
      </w:r>
    </w:p>
    <w:p>
      <w:pPr>
        <w:spacing w:after="0" w:before="0"/>
        <w:ind w:left="283"/>
      </w:pPr>
      <w:r>
        <w:rPr>
          <w:rFonts w:ascii="Arial" w:hAnsi="Arial" w:eastAsia="Malgun Gothic"/>
          <w:b/>
          <w:sz w:val="18"/>
        </w:rPr>
        <w:t xml:space="preserve">· 표현: </w:t>
      </w:r>
      <w:r>
        <w:rPr>
          <w:rFonts w:ascii="Arial" w:hAnsi="Arial" w:eastAsia="Malgun Gothic"/>
          <w:sz w:val="18"/>
        </w:rPr>
        <w:t>기자의 가설 검증 질문.</w:t>
      </w:r>
    </w:p>
    <w:p>
      <w:pPr>
        <w:spacing w:after="20" w:before="100"/>
      </w:pPr>
      <w:r>
        <w:rPr>
          <w:rFonts w:ascii="Arial" w:hAnsi="Arial" w:eastAsia="Malgun Gothic"/>
          <w:b/>
          <w:sz w:val="20"/>
        </w:rPr>
        <w:t xml:space="preserve">88. </w:t>
      </w:r>
      <w:r>
        <w:rPr>
          <w:rFonts w:ascii="Arial" w:hAnsi="Arial" w:eastAsia="Malgun Gothic"/>
          <w:b/>
          <w:color w:val="7F6000"/>
          <w:sz w:val="20"/>
        </w:rPr>
        <w:t>RENATA</w:t>
      </w:r>
      <w:r>
        <w:rPr>
          <w:rFonts w:ascii="Arial" w:hAnsi="Arial" w:eastAsia="Malgun Gothic"/>
          <w:sz w:val="20"/>
        </w:rPr>
        <w:t xml:space="preserve">  "Domingo, no almoço lá em casa. Você e o Digo no viva-voz. Ela tava lá."</w:t>
      </w:r>
    </w:p>
    <w:p>
      <w:pPr>
        <w:spacing w:after="0" w:before="0"/>
        <w:ind w:left="283"/>
      </w:pPr>
      <w:r>
        <w:rPr>
          <w:rFonts w:ascii="Arial" w:hAnsi="Arial" w:eastAsia="Malgun Gothic"/>
          <w:b/>
          <w:sz w:val="18"/>
        </w:rPr>
        <w:t xml:space="preserve">· 단어: </w:t>
      </w:r>
      <w:r>
        <w:rPr>
          <w:rFonts w:ascii="Arial" w:hAnsi="Arial" w:eastAsia="Malgun Gothic"/>
          <w:sz w:val="18"/>
        </w:rPr>
        <w:t>lá em casa(우리 집에서)</w:t>
      </w:r>
    </w:p>
    <w:p>
      <w:pPr>
        <w:spacing w:after="0" w:before="0"/>
        <w:ind w:left="283"/>
      </w:pPr>
      <w:r>
        <w:rPr>
          <w:rFonts w:ascii="Arial" w:hAnsi="Arial" w:eastAsia="Malgun Gothic"/>
          <w:b/>
          <w:sz w:val="18"/>
        </w:rPr>
        <w:t xml:space="preserve">· 문법: </w:t>
      </w:r>
      <w:r>
        <w:rPr>
          <w:rFonts w:ascii="Arial" w:hAnsi="Arial" w:eastAsia="Malgun Gothic"/>
          <w:sz w:val="18"/>
        </w:rPr>
        <w:t>무관사 요일 Domingo(=no domingo 생략). 명사구 정황 묘사.</w:t>
      </w:r>
    </w:p>
    <w:p>
      <w:pPr>
        <w:spacing w:after="0" w:before="0"/>
        <w:ind w:left="283"/>
      </w:pPr>
      <w:r>
        <w:rPr>
          <w:rFonts w:ascii="Arial" w:hAnsi="Arial" w:eastAsia="Malgun Gothic"/>
          <w:b/>
          <w:sz w:val="18"/>
        </w:rPr>
        <w:t xml:space="preserve">· 시제: </w:t>
      </w:r>
      <w:r>
        <w:rPr>
          <w:rFonts w:ascii="Arial" w:hAnsi="Arial" w:eastAsia="Malgun Gothic"/>
          <w:sz w:val="18"/>
        </w:rPr>
        <w:t>tava = imperfeito(배경 상태 — 그 자리에 있었다).</w:t>
      </w:r>
    </w:p>
    <w:p>
      <w:pPr>
        <w:spacing w:after="0" w:before="0"/>
        <w:ind w:left="283"/>
      </w:pPr>
      <w:r>
        <w:rPr>
          <w:rFonts w:ascii="Arial" w:hAnsi="Arial" w:eastAsia="Malgun Gothic"/>
          <w:b/>
          <w:sz w:val="18"/>
        </w:rPr>
        <w:t xml:space="preserve">· 표현: </w:t>
      </w:r>
      <w:r>
        <w:rPr>
          <w:rFonts w:ascii="Arial" w:hAnsi="Arial" w:eastAsia="Malgun Gothic"/>
          <w:sz w:val="18"/>
        </w:rPr>
        <w:t>'lá em casa' = 구어 '우리 집'.</w:t>
      </w:r>
    </w:p>
    <w:p>
      <w:pPr>
        <w:spacing w:after="20" w:before="100"/>
      </w:pPr>
      <w:r>
        <w:rPr>
          <w:rFonts w:ascii="Arial" w:hAnsi="Arial" w:eastAsia="Malgun Gothic"/>
          <w:b/>
          <w:sz w:val="20"/>
        </w:rPr>
        <w:t xml:space="preserve">89. </w:t>
      </w:r>
      <w:r>
        <w:rPr>
          <w:rFonts w:ascii="Arial" w:hAnsi="Arial" w:eastAsia="Malgun Gothic"/>
          <w:b/>
          <w:color w:val="7F6000"/>
          <w:sz w:val="20"/>
        </w:rPr>
        <w:t>TIAGO</w:t>
      </w:r>
      <w:r>
        <w:rPr>
          <w:rFonts w:ascii="Arial" w:hAnsi="Arial" w:eastAsia="Malgun Gothic"/>
          <w:sz w:val="20"/>
        </w:rPr>
        <w:t xml:space="preserve">  "Então ela desligou sozinha. Ela entendeu. Celular é farol."</w:t>
      </w:r>
    </w:p>
    <w:p>
      <w:pPr>
        <w:spacing w:after="0" w:before="0"/>
        <w:ind w:left="283"/>
      </w:pPr>
      <w:r>
        <w:rPr>
          <w:rFonts w:ascii="Arial" w:hAnsi="Arial" w:eastAsia="Malgun Gothic"/>
          <w:b/>
          <w:sz w:val="18"/>
        </w:rPr>
        <w:t xml:space="preserve">· 단어: </w:t>
      </w:r>
      <w:r>
        <w:rPr>
          <w:rFonts w:ascii="Arial" w:hAnsi="Arial" w:eastAsia="Malgun Gothic"/>
          <w:sz w:val="18"/>
        </w:rPr>
        <w:t>entender(이해하다)</w:t>
      </w:r>
    </w:p>
    <w:p>
      <w:pPr>
        <w:spacing w:after="0" w:before="0"/>
        <w:ind w:left="283"/>
      </w:pPr>
      <w:r>
        <w:rPr>
          <w:rFonts w:ascii="Arial" w:hAnsi="Arial" w:eastAsia="Malgun Gothic"/>
          <w:b/>
          <w:sz w:val="18"/>
        </w:rPr>
        <w:t xml:space="preserve">· 문법: </w:t>
      </w:r>
      <w:r>
        <w:rPr>
          <w:rFonts w:ascii="Arial" w:hAnsi="Arial" w:eastAsia="Malgun Gothic"/>
          <w:sz w:val="18"/>
        </w:rPr>
        <w:t>무관사 총칭 명제(Celular é farol) — 8화 46번 은유의 일반화.</w:t>
      </w:r>
    </w:p>
    <w:p>
      <w:pPr>
        <w:spacing w:after="0" w:before="0"/>
        <w:ind w:left="283"/>
      </w:pPr>
      <w:r>
        <w:rPr>
          <w:rFonts w:ascii="Arial" w:hAnsi="Arial" w:eastAsia="Malgun Gothic"/>
          <w:b/>
          <w:sz w:val="18"/>
        </w:rPr>
        <w:t xml:space="preserve">· 시제: </w:t>
      </w:r>
      <w:r>
        <w:rPr>
          <w:rFonts w:ascii="Arial" w:hAnsi="Arial" w:eastAsia="Malgun Gothic"/>
          <w:sz w:val="18"/>
        </w:rPr>
        <w:t>desligou·entendeu = perfeito, é = 일반 현재.</w:t>
      </w:r>
    </w:p>
    <w:p>
      <w:pPr>
        <w:spacing w:after="0" w:before="0"/>
        <w:ind w:left="283"/>
      </w:pPr>
      <w:r>
        <w:rPr>
          <w:rFonts w:ascii="Arial" w:hAnsi="Arial" w:eastAsia="Malgun Gothic"/>
          <w:b/>
          <w:sz w:val="18"/>
        </w:rPr>
        <w:t xml:space="preserve">· 표현: </w:t>
      </w:r>
      <w:r>
        <w:rPr>
          <w:rFonts w:ascii="Arial" w:hAnsi="Arial" w:eastAsia="Malgun Gothic"/>
          <w:sz w:val="18"/>
        </w:rPr>
        <w:t>결론 추론.</w:t>
      </w:r>
    </w:p>
    <w:p>
      <w:pPr>
        <w:spacing w:after="20" w:before="100"/>
      </w:pPr>
      <w:r>
        <w:rPr>
          <w:rFonts w:ascii="Arial" w:hAnsi="Arial" w:eastAsia="Malgun Gothic"/>
          <w:b/>
          <w:sz w:val="20"/>
        </w:rPr>
        <w:t xml:space="preserve">90. </w:t>
      </w:r>
      <w:r>
        <w:rPr>
          <w:rFonts w:ascii="Arial" w:hAnsi="Arial" w:eastAsia="Malgun Gothic"/>
          <w:b/>
          <w:color w:val="7F6000"/>
          <w:sz w:val="20"/>
        </w:rPr>
        <w:t>RENATA</w:t>
      </w:r>
      <w:r>
        <w:rPr>
          <w:rFonts w:ascii="Arial" w:hAnsi="Arial" w:eastAsia="Malgun Gothic"/>
          <w:sz w:val="20"/>
        </w:rPr>
        <w:t xml:space="preserve">  "Isso é bom ou ruim?"</w:t>
      </w:r>
    </w:p>
    <w:p>
      <w:pPr>
        <w:spacing w:after="0" w:before="0"/>
        <w:ind w:left="283"/>
      </w:pPr>
      <w:r>
        <w:rPr>
          <w:rFonts w:ascii="Arial" w:hAnsi="Arial" w:eastAsia="Malgun Gothic"/>
          <w:b/>
          <w:sz w:val="18"/>
        </w:rPr>
        <w:t xml:space="preserve">· 단어: </w:t>
      </w:r>
      <w:r>
        <w:rPr>
          <w:rFonts w:ascii="Arial" w:hAnsi="Arial" w:eastAsia="Malgun Gothic"/>
          <w:sz w:val="18"/>
        </w:rPr>
        <w:t>ruim(나쁜, 브라질 구어; 유럽은 mau가 일반적)</w:t>
      </w:r>
    </w:p>
    <w:p>
      <w:pPr>
        <w:spacing w:after="0" w:before="0"/>
        <w:ind w:left="283"/>
      </w:pPr>
      <w:r>
        <w:rPr>
          <w:rFonts w:ascii="Arial" w:hAnsi="Arial" w:eastAsia="Malgun Gothic"/>
          <w:b/>
          <w:sz w:val="18"/>
        </w:rPr>
        <w:t xml:space="preserve">· 문법: </w:t>
      </w:r>
      <w:r>
        <w:rPr>
          <w:rFonts w:ascii="Arial" w:hAnsi="Arial" w:eastAsia="Malgun Gothic"/>
          <w:sz w:val="18"/>
        </w:rPr>
        <w:t>선택 의문.</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ruim(형용사) — 브라질 일상어.</w:t>
      </w:r>
    </w:p>
    <w:p>
      <w:pPr>
        <w:spacing w:after="20" w:before="100"/>
      </w:pPr>
      <w:r>
        <w:rPr>
          <w:rFonts w:ascii="Arial" w:hAnsi="Arial" w:eastAsia="Malgun Gothic"/>
          <w:b/>
          <w:sz w:val="20"/>
        </w:rPr>
        <w:t xml:space="preserve">91. </w:t>
      </w:r>
      <w:r>
        <w:rPr>
          <w:rFonts w:ascii="Arial" w:hAnsi="Arial" w:eastAsia="Malgun Gothic"/>
          <w:b/>
          <w:color w:val="7F6000"/>
          <w:sz w:val="20"/>
        </w:rPr>
        <w:t>TIAGO</w:t>
      </w:r>
      <w:r>
        <w:rPr>
          <w:rFonts w:ascii="Arial" w:hAnsi="Arial" w:eastAsia="Malgun Gothic"/>
          <w:sz w:val="20"/>
        </w:rPr>
        <w:t xml:space="preserve">  "É bom. Quer dizer que ela tá pensando. Que tá se escondendo, não sumindo."</w:t>
      </w:r>
    </w:p>
    <w:p>
      <w:pPr>
        <w:spacing w:after="0" w:before="0"/>
        <w:ind w:left="283"/>
      </w:pPr>
      <w:r>
        <w:rPr>
          <w:rFonts w:ascii="Arial" w:hAnsi="Arial" w:eastAsia="Malgun Gothic"/>
          <w:b/>
          <w:sz w:val="18"/>
        </w:rPr>
        <w:t xml:space="preserve">· 단어: </w:t>
      </w:r>
      <w:r>
        <w:rPr>
          <w:rFonts w:ascii="Arial" w:hAnsi="Arial" w:eastAsia="Malgun Gothic"/>
          <w:sz w:val="18"/>
        </w:rPr>
        <w:t>esconder-se(숨다)</w:t>
      </w:r>
    </w:p>
    <w:p>
      <w:pPr>
        <w:spacing w:after="0" w:before="0"/>
        <w:ind w:left="283"/>
      </w:pPr>
      <w:r>
        <w:rPr>
          <w:rFonts w:ascii="Arial" w:hAnsi="Arial" w:eastAsia="Malgun Gothic"/>
          <w:b/>
          <w:sz w:val="18"/>
        </w:rPr>
        <w:t xml:space="preserve">· 문법: </w:t>
      </w:r>
      <w:r>
        <w:rPr>
          <w:rFonts w:ascii="Arial" w:hAnsi="Arial" w:eastAsia="Malgun Gothic"/>
          <w:sz w:val="18"/>
        </w:rPr>
        <w:t>quer dizer que + 절(의미 설명). tá se escondendo — 재귀 se가 동명사 앞(브라질). 동명사 대조(não sumindo).</w:t>
      </w:r>
    </w:p>
    <w:p>
      <w:pPr>
        <w:spacing w:after="0" w:before="0"/>
        <w:ind w:left="283"/>
      </w:pPr>
      <w:r>
        <w:rPr>
          <w:rFonts w:ascii="Arial" w:hAnsi="Arial" w:eastAsia="Malgun Gothic"/>
          <w:b/>
          <w:sz w:val="18"/>
        </w:rPr>
        <w:t xml:space="preserve">· 시제: </w:t>
      </w:r>
      <w:r>
        <w:rPr>
          <w:rFonts w:ascii="Arial" w:hAnsi="Arial" w:eastAsia="Malgun Gothic"/>
          <w:sz w:val="18"/>
        </w:rPr>
        <w:t>tá pensando / tá se escondendo = 현재진행.</w:t>
      </w:r>
    </w:p>
    <w:p>
      <w:pPr>
        <w:spacing w:after="0" w:before="0"/>
        <w:ind w:left="283"/>
      </w:pPr>
      <w:r>
        <w:rPr>
          <w:rFonts w:ascii="Arial" w:hAnsi="Arial" w:eastAsia="Malgun Gothic"/>
          <w:b/>
          <w:sz w:val="18"/>
        </w:rPr>
        <w:t xml:space="preserve">· 표현: </w:t>
      </w:r>
      <w:r>
        <w:rPr>
          <w:rFonts w:ascii="Arial" w:hAnsi="Arial" w:eastAsia="Malgun Gothic"/>
          <w:sz w:val="18"/>
        </w:rPr>
        <w:t>유럽식은 está a esconder-se.</w:t>
      </w:r>
    </w:p>
    <w:p>
      <w:pPr>
        <w:spacing w:after="20" w:before="100"/>
      </w:pPr>
      <w:r>
        <w:rPr>
          <w:rFonts w:ascii="Arial" w:hAnsi="Arial" w:eastAsia="Malgun Gothic"/>
          <w:b/>
          <w:sz w:val="20"/>
        </w:rPr>
        <w:t xml:space="preserve">92. </w:t>
      </w:r>
      <w:r>
        <w:rPr>
          <w:rFonts w:ascii="Arial" w:hAnsi="Arial" w:eastAsia="Malgun Gothic"/>
          <w:b/>
          <w:color w:val="7F6000"/>
          <w:sz w:val="20"/>
        </w:rPr>
        <w:t>RENATA</w:t>
      </w:r>
      <w:r>
        <w:rPr>
          <w:rFonts w:ascii="Arial" w:hAnsi="Arial" w:eastAsia="Malgun Gothic"/>
          <w:sz w:val="20"/>
        </w:rPr>
        <w:t xml:space="preserve">  "Tomara que ela tenha desligado sozinha. Tomara, Tiago."</w:t>
      </w:r>
    </w:p>
    <w:p>
      <w:pPr>
        <w:spacing w:after="0" w:before="0"/>
        <w:ind w:left="283"/>
      </w:pPr>
      <w:r>
        <w:rPr>
          <w:rFonts w:ascii="Arial" w:hAnsi="Arial" w:eastAsia="Malgun Gothic"/>
          <w:b/>
          <w:sz w:val="18"/>
        </w:rPr>
        <w:t xml:space="preserve">· 단어: </w:t>
      </w:r>
      <w:r>
        <w:rPr>
          <w:rFonts w:ascii="Arial" w:hAnsi="Arial" w:eastAsia="Malgun Gothic"/>
          <w:sz w:val="18"/>
        </w:rPr>
        <w:t>tomara(제발 ~이길, 소망 감탄사)</w:t>
      </w:r>
    </w:p>
    <w:p>
      <w:pPr>
        <w:spacing w:after="0" w:before="0"/>
        <w:ind w:left="283"/>
      </w:pPr>
      <w:r>
        <w:rPr>
          <w:rFonts w:ascii="Arial" w:hAnsi="Arial" w:eastAsia="Malgun Gothic"/>
          <w:b/>
          <w:sz w:val="18"/>
        </w:rPr>
        <w:t xml:space="preserve">· 문법: </w:t>
      </w:r>
      <w:r>
        <w:rPr>
          <w:rFonts w:ascii="Arial" w:hAnsi="Arial" w:eastAsia="Malgun Gothic"/>
          <w:sz w:val="18"/>
        </w:rPr>
        <w:t>Tomara que + 접속법 — 완료 접속법(tenha desligado) = 이미 일어난 일에 대한 소망.</w:t>
      </w:r>
    </w:p>
    <w:p>
      <w:pPr>
        <w:spacing w:after="0" w:before="0"/>
        <w:ind w:left="283"/>
      </w:pPr>
      <w:r>
        <w:rPr>
          <w:rFonts w:ascii="Arial" w:hAnsi="Arial" w:eastAsia="Malgun Gothic"/>
          <w:b/>
          <w:sz w:val="18"/>
        </w:rPr>
        <w:t xml:space="preserve">· 시제: </w:t>
      </w:r>
      <w:r>
        <w:rPr>
          <w:rFonts w:ascii="Arial" w:hAnsi="Arial" w:eastAsia="Malgun Gothic"/>
          <w:sz w:val="18"/>
        </w:rPr>
        <w:t>tenha desligado = pretérito perfeito do subjuntivo.</w:t>
      </w:r>
    </w:p>
    <w:p>
      <w:pPr>
        <w:spacing w:after="0" w:before="0"/>
        <w:ind w:left="283"/>
      </w:pPr>
      <w:r>
        <w:rPr>
          <w:rFonts w:ascii="Arial" w:hAnsi="Arial" w:eastAsia="Malgun Gothic"/>
          <w:b/>
          <w:sz w:val="18"/>
        </w:rPr>
        <w:t xml:space="preserve">· 표현: </w:t>
      </w:r>
      <w:r>
        <w:rPr>
          <w:rFonts w:ascii="Arial" w:hAnsi="Arial" w:eastAsia="Malgun Gothic"/>
          <w:sz w:val="18"/>
        </w:rPr>
        <w:t>이번 화 문법 2 대표 예문. tomara(원래 tomar의 과거완료 단순형에서 굳은 감탄사; 브라질 구어 핵심).</w:t>
      </w:r>
    </w:p>
    <w:p>
      <w:pPr>
        <w:spacing w:after="20" w:before="100"/>
      </w:pPr>
      <w:r>
        <w:rPr>
          <w:rFonts w:ascii="Arial" w:hAnsi="Arial" w:eastAsia="Malgun Gothic"/>
          <w:b/>
          <w:sz w:val="20"/>
        </w:rPr>
        <w:t xml:space="preserve">93. </w:t>
      </w:r>
      <w:r>
        <w:rPr>
          <w:rFonts w:ascii="Arial" w:hAnsi="Arial" w:eastAsia="Malgun Gothic"/>
          <w:b/>
          <w:color w:val="7F6000"/>
          <w:sz w:val="20"/>
        </w:rPr>
        <w:t>ANA CLARA</w:t>
      </w:r>
      <w:r>
        <w:rPr>
          <w:rFonts w:ascii="Arial" w:hAnsi="Arial" w:eastAsia="Malgun Gothic"/>
          <w:sz w:val="20"/>
        </w:rPr>
        <w:t xml:space="preserve">  "Tiago, tô na portaria da Renata. O porteiro disse que ela não apareceu."</w:t>
      </w:r>
    </w:p>
    <w:p>
      <w:pPr>
        <w:spacing w:after="0" w:before="0"/>
        <w:ind w:left="283"/>
      </w:pPr>
      <w:r>
        <w:rPr>
          <w:rFonts w:ascii="Arial" w:hAnsi="Arial" w:eastAsia="Malgun Gothic"/>
          <w:b/>
          <w:sz w:val="18"/>
        </w:rPr>
        <w:t xml:space="preserve">· 단어: </w:t>
      </w:r>
      <w:r>
        <w:rPr>
          <w:rFonts w:ascii="Arial" w:hAnsi="Arial" w:eastAsia="Malgun Gothic"/>
          <w:sz w:val="18"/>
        </w:rPr>
        <w:t>portaria(아파트 경비실, 입구) · porteiro(경비원)</w:t>
      </w:r>
    </w:p>
    <w:p>
      <w:pPr>
        <w:spacing w:after="0" w:before="0"/>
        <w:ind w:left="283"/>
      </w:pPr>
      <w:r>
        <w:rPr>
          <w:rFonts w:ascii="Arial" w:hAnsi="Arial" w:eastAsia="Malgun Gothic"/>
          <w:b/>
          <w:sz w:val="18"/>
        </w:rPr>
        <w:t xml:space="preserve">· 문법: </w:t>
      </w:r>
      <w:r>
        <w:rPr>
          <w:rFonts w:ascii="Arial" w:hAnsi="Arial" w:eastAsia="Malgun Gothic"/>
          <w:sz w:val="18"/>
        </w:rPr>
        <w:t>간접화법 que + perfeito(não apareceu) — 결과 보고라 시제 후퇴 없음(구어에서 흔함).</w:t>
      </w:r>
    </w:p>
    <w:p>
      <w:pPr>
        <w:spacing w:after="0" w:before="0"/>
        <w:ind w:left="283"/>
      </w:pPr>
      <w:r>
        <w:rPr>
          <w:rFonts w:ascii="Arial" w:hAnsi="Arial" w:eastAsia="Malgun Gothic"/>
          <w:b/>
          <w:sz w:val="18"/>
        </w:rPr>
        <w:t xml:space="preserve">· 시제: </w:t>
      </w:r>
      <w:r>
        <w:rPr>
          <w:rFonts w:ascii="Arial" w:hAnsi="Arial" w:eastAsia="Malgun Gothic"/>
          <w:sz w:val="18"/>
        </w:rPr>
        <w:t>tô = 현재, disse·apareceu = perfeito.</w:t>
      </w:r>
    </w:p>
    <w:p>
      <w:pPr>
        <w:spacing w:after="0" w:before="0"/>
        <w:ind w:left="283"/>
      </w:pPr>
      <w:r>
        <w:rPr>
          <w:rFonts w:ascii="Arial" w:hAnsi="Arial" w:eastAsia="Malgun Gothic"/>
          <w:b/>
          <w:sz w:val="18"/>
        </w:rPr>
        <w:t xml:space="preserve">· 표현: </w:t>
      </w:r>
      <w:r>
        <w:rPr>
          <w:rFonts w:ascii="Arial" w:hAnsi="Arial" w:eastAsia="Malgun Gothic"/>
          <w:sz w:val="18"/>
        </w:rPr>
        <w:t>portaria = 브라질 아파트 문화의 핵심 공간.</w:t>
      </w:r>
    </w:p>
    <w:p>
      <w:pPr>
        <w:spacing w:after="20" w:before="100"/>
      </w:pPr>
      <w:r>
        <w:rPr>
          <w:rFonts w:ascii="Arial" w:hAnsi="Arial" w:eastAsia="Malgun Gothic"/>
          <w:b/>
          <w:sz w:val="20"/>
        </w:rPr>
        <w:t xml:space="preserve">94. </w:t>
      </w:r>
      <w:r>
        <w:rPr>
          <w:rFonts w:ascii="Arial" w:hAnsi="Arial" w:eastAsia="Malgun Gothic"/>
          <w:b/>
          <w:color w:val="7F6000"/>
          <w:sz w:val="20"/>
        </w:rPr>
        <w:t>TIAGO</w:t>
      </w:r>
      <w:r>
        <w:rPr>
          <w:rFonts w:ascii="Arial" w:hAnsi="Arial" w:eastAsia="Malgun Gothic"/>
          <w:sz w:val="20"/>
        </w:rPr>
        <w:t xml:space="preserve">  "Fica aí, Ana. Caso ela tenha ido pra casa, alguém tem que estar lá."</w:t>
      </w:r>
    </w:p>
    <w:p>
      <w:pPr>
        <w:spacing w:after="0" w:before="0"/>
        <w:ind w:left="283"/>
      </w:pPr>
      <w:r>
        <w:rPr>
          <w:rFonts w:ascii="Arial" w:hAnsi="Arial" w:eastAsia="Malgun Gothic"/>
          <w:b/>
          <w:sz w:val="18"/>
        </w:rPr>
        <w:t xml:space="preserve">· 단어: </w:t>
      </w:r>
      <w:r>
        <w:rPr>
          <w:rFonts w:ascii="Arial" w:hAnsi="Arial" w:eastAsia="Malgun Gothic"/>
          <w:sz w:val="18"/>
        </w:rPr>
        <w:t>ter que(~해야 하다)</w:t>
      </w:r>
    </w:p>
    <w:p>
      <w:pPr>
        <w:spacing w:after="0" w:before="0"/>
        <w:ind w:left="283"/>
      </w:pPr>
      <w:r>
        <w:rPr>
          <w:rFonts w:ascii="Arial" w:hAnsi="Arial" w:eastAsia="Malgun Gothic"/>
          <w:b/>
          <w:sz w:val="18"/>
        </w:rPr>
        <w:t xml:space="preserve">· 문법: </w:t>
      </w:r>
      <w:r>
        <w:rPr>
          <w:rFonts w:ascii="Arial" w:hAnsi="Arial" w:eastAsia="Malgun Gothic"/>
          <w:sz w:val="18"/>
        </w:rPr>
        <w:t>caso + 완료 접속법(tenha ido) — 미확인 과거 사실 가정(→69번).</w:t>
      </w:r>
    </w:p>
    <w:p>
      <w:pPr>
        <w:spacing w:after="0" w:before="0"/>
        <w:ind w:left="283"/>
      </w:pPr>
      <w:r>
        <w:rPr>
          <w:rFonts w:ascii="Arial" w:hAnsi="Arial" w:eastAsia="Malgun Gothic"/>
          <w:b/>
          <w:sz w:val="18"/>
        </w:rPr>
        <w:t xml:space="preserve">· 시제: </w:t>
      </w:r>
      <w:r>
        <w:rPr>
          <w:rFonts w:ascii="Arial" w:hAnsi="Arial" w:eastAsia="Malgun Gothic"/>
          <w:sz w:val="18"/>
        </w:rPr>
        <w:t>fica = 명령법(구어), tenha ido = pretérito perfeito do subjuntivo, tem = 현재.</w:t>
      </w:r>
    </w:p>
    <w:p>
      <w:pPr>
        <w:spacing w:after="0" w:before="0"/>
        <w:ind w:left="283"/>
      </w:pPr>
      <w:r>
        <w:rPr>
          <w:rFonts w:ascii="Arial" w:hAnsi="Arial" w:eastAsia="Malgun Gothic"/>
          <w:b/>
          <w:sz w:val="18"/>
        </w:rPr>
        <w:t xml:space="preserve">· 표현: </w:t>
      </w:r>
      <w:r>
        <w:rPr>
          <w:rFonts w:ascii="Arial" w:hAnsi="Arial" w:eastAsia="Malgun Gothic"/>
          <w:sz w:val="18"/>
        </w:rPr>
        <w:t>ter que + 부정사 = 의무.</w:t>
      </w:r>
    </w:p>
    <w:p>
      <w:pPr>
        <w:spacing w:after="20" w:before="100"/>
      </w:pPr>
      <w:r>
        <w:rPr>
          <w:rFonts w:ascii="Arial" w:hAnsi="Arial" w:eastAsia="Malgun Gothic"/>
          <w:b/>
          <w:sz w:val="20"/>
        </w:rPr>
        <w:t xml:space="preserve">95. </w:t>
      </w:r>
      <w:r>
        <w:rPr>
          <w:rFonts w:ascii="Arial" w:hAnsi="Arial" w:eastAsia="Malgun Gothic"/>
          <w:b/>
          <w:color w:val="7F6000"/>
          <w:sz w:val="20"/>
        </w:rPr>
        <w:t>ANA CLARA</w:t>
      </w:r>
      <w:r>
        <w:rPr>
          <w:rFonts w:ascii="Arial" w:hAnsi="Arial" w:eastAsia="Malgun Gothic"/>
          <w:sz w:val="20"/>
        </w:rPr>
        <w:t xml:space="preserve">  "Deixa comigo. Eu fico até ela chegar. Nem que seja meia-noite."</w:t>
      </w:r>
    </w:p>
    <w:p>
      <w:pPr>
        <w:spacing w:after="0" w:before="0"/>
        <w:ind w:left="283"/>
      </w:pPr>
      <w:r>
        <w:rPr>
          <w:rFonts w:ascii="Arial" w:hAnsi="Arial" w:eastAsia="Malgun Gothic"/>
          <w:b/>
          <w:sz w:val="18"/>
        </w:rPr>
        <w:t xml:space="preserve">· 단어: </w:t>
      </w:r>
      <w:r>
        <w:rPr>
          <w:rFonts w:ascii="Arial" w:hAnsi="Arial" w:eastAsia="Malgun Gothic"/>
          <w:sz w:val="18"/>
        </w:rPr>
        <w:t>meia-noite(자정) · nem que(~이라 할지라도)</w:t>
      </w:r>
    </w:p>
    <w:p>
      <w:pPr>
        <w:spacing w:after="0" w:before="0"/>
        <w:ind w:left="283"/>
      </w:pPr>
      <w:r>
        <w:rPr>
          <w:rFonts w:ascii="Arial" w:hAnsi="Arial" w:eastAsia="Malgun Gothic"/>
          <w:b/>
          <w:sz w:val="18"/>
        </w:rPr>
        <w:t xml:space="preserve">· 문법: </w:t>
      </w:r>
      <w:r>
        <w:rPr>
          <w:rFonts w:ascii="Arial" w:hAnsi="Arial" w:eastAsia="Malgun Gothic"/>
          <w:sz w:val="18"/>
        </w:rPr>
        <w:t>até + 주어 + 인칭부정사(ela chegar). nem que + 접속법(seja) = 극단적 양보.</w:t>
      </w:r>
    </w:p>
    <w:p>
      <w:pPr>
        <w:spacing w:after="0" w:before="0"/>
        <w:ind w:left="283"/>
      </w:pPr>
      <w:r>
        <w:rPr>
          <w:rFonts w:ascii="Arial" w:hAnsi="Arial" w:eastAsia="Malgun Gothic"/>
          <w:b/>
          <w:sz w:val="18"/>
        </w:rPr>
        <w:t xml:space="preserve">· 시제: </w:t>
      </w:r>
      <w:r>
        <w:rPr>
          <w:rFonts w:ascii="Arial" w:hAnsi="Arial" w:eastAsia="Malgun Gothic"/>
          <w:sz w:val="18"/>
        </w:rPr>
        <w:t>fico = 현재(약속), chegar = 인칭부정사, seja = presente do subjuntivo.</w:t>
      </w:r>
    </w:p>
    <w:p>
      <w:pPr>
        <w:spacing w:after="0" w:before="0"/>
        <w:ind w:left="283"/>
      </w:pPr>
      <w:r>
        <w:rPr>
          <w:rFonts w:ascii="Arial" w:hAnsi="Arial" w:eastAsia="Malgun Gothic"/>
          <w:b/>
          <w:sz w:val="18"/>
        </w:rPr>
        <w:t xml:space="preserve">· 표현: </w:t>
      </w:r>
      <w:r>
        <w:rPr>
          <w:rFonts w:ascii="Arial" w:hAnsi="Arial" w:eastAsia="Malgun Gothic"/>
          <w:sz w:val="18"/>
        </w:rPr>
        <w:t>"Nem que seja…" = '설령 ~라도' 관용.</w:t>
      </w:r>
    </w:p>
    <w:p>
      <w:pPr>
        <w:spacing w:after="20" w:before="100"/>
      </w:pPr>
      <w:r>
        <w:rPr>
          <w:rFonts w:ascii="Arial" w:hAnsi="Arial" w:eastAsia="Malgun Gothic"/>
          <w:b/>
          <w:sz w:val="20"/>
        </w:rPr>
        <w:t xml:space="preserve">96. </w:t>
      </w:r>
      <w:r>
        <w:rPr>
          <w:rFonts w:ascii="Arial" w:hAnsi="Arial" w:eastAsia="Malgun Gothic"/>
          <w:b/>
          <w:color w:val="7F6000"/>
          <w:sz w:val="20"/>
        </w:rPr>
        <w:t>WESLEY</w:t>
      </w:r>
      <w:r>
        <w:rPr>
          <w:rFonts w:ascii="Arial" w:hAnsi="Arial" w:eastAsia="Malgun Gothic"/>
          <w:sz w:val="20"/>
        </w:rPr>
        <w:t xml:space="preserve">  "Cinco e vinte, Tiago. Rodei a Vergueiro inteira. Fui até o Centro Cultural."</w:t>
      </w:r>
    </w:p>
    <w:p>
      <w:pPr>
        <w:spacing w:after="0" w:before="0"/>
        <w:ind w:left="283"/>
      </w:pPr>
      <w:r>
        <w:rPr>
          <w:rFonts w:ascii="Arial" w:hAnsi="Arial" w:eastAsia="Malgun Gothic"/>
          <w:b/>
          <w:sz w:val="18"/>
        </w:rPr>
        <w:t xml:space="preserve">· 단어: </w:t>
      </w:r>
      <w:r>
        <w:rPr>
          <w:rFonts w:ascii="Arial" w:hAnsi="Arial" w:eastAsia="Malgun Gothic"/>
          <w:sz w:val="18"/>
        </w:rPr>
        <w:t>rodar(돌아다니다) · Vergueiro(비르케이루 거리) · Centro Cultural(문화센터)</w:t>
      </w:r>
    </w:p>
    <w:p>
      <w:pPr>
        <w:spacing w:after="0" w:before="0"/>
        <w:ind w:left="283"/>
      </w:pPr>
      <w:r>
        <w:rPr>
          <w:rFonts w:ascii="Arial" w:hAnsi="Arial" w:eastAsia="Malgun Gothic"/>
          <w:b/>
          <w:sz w:val="18"/>
        </w:rPr>
        <w:t xml:space="preserve">· 문법: </w:t>
      </w:r>
      <w:r>
        <w:rPr>
          <w:rFonts w:ascii="Arial" w:hAnsi="Arial" w:eastAsia="Malgun Gothic"/>
          <w:sz w:val="18"/>
        </w:rPr>
        <w:t>rodar 타동(장소를 돌다). inteira 후치(→1화 1번 8부).</w:t>
      </w:r>
    </w:p>
    <w:p>
      <w:pPr>
        <w:spacing w:after="0" w:before="0"/>
        <w:ind w:left="283"/>
      </w:pPr>
      <w:r>
        <w:rPr>
          <w:rFonts w:ascii="Arial" w:hAnsi="Arial" w:eastAsia="Malgun Gothic"/>
          <w:b/>
          <w:sz w:val="18"/>
        </w:rPr>
        <w:t xml:space="preserve">· 시제: </w:t>
      </w:r>
      <w:r>
        <w:rPr>
          <w:rFonts w:ascii="Arial" w:hAnsi="Arial" w:eastAsia="Malgun Gothic"/>
          <w:sz w:val="18"/>
        </w:rPr>
        <w:t>rodei·fui = perfeito.</w:t>
      </w:r>
    </w:p>
    <w:p>
      <w:pPr>
        <w:spacing w:after="0" w:before="0"/>
        <w:ind w:left="283"/>
      </w:pPr>
      <w:r>
        <w:rPr>
          <w:rFonts w:ascii="Arial" w:hAnsi="Arial" w:eastAsia="Malgun Gothic"/>
          <w:b/>
          <w:sz w:val="18"/>
        </w:rPr>
        <w:t xml:space="preserve">· 표현: </w:t>
      </w:r>
      <w:r>
        <w:rPr>
          <w:rFonts w:ascii="Arial" w:hAnsi="Arial" w:eastAsia="Malgun Gothic"/>
          <w:sz w:val="18"/>
        </w:rPr>
        <w:t>Centro Cultural São Paulo — 비르케이루 거리의 공공 문화시설.</w:t>
      </w:r>
    </w:p>
    <w:p>
      <w:pPr>
        <w:spacing w:after="20" w:before="100"/>
      </w:pPr>
      <w:r>
        <w:rPr>
          <w:rFonts w:ascii="Arial" w:hAnsi="Arial" w:eastAsia="Malgun Gothic"/>
          <w:b/>
          <w:sz w:val="20"/>
        </w:rPr>
        <w:t xml:space="preserve">97. </w:t>
      </w:r>
      <w:r>
        <w:rPr>
          <w:rFonts w:ascii="Arial" w:hAnsi="Arial" w:eastAsia="Malgun Gothic"/>
          <w:b/>
          <w:color w:val="7F6000"/>
          <w:sz w:val="20"/>
        </w:rPr>
        <w:t>WESLEY</w:t>
      </w:r>
      <w:r>
        <w:rPr>
          <w:rFonts w:ascii="Arial" w:hAnsi="Arial" w:eastAsia="Malgun Gothic"/>
          <w:sz w:val="20"/>
        </w:rPr>
        <w:t xml:space="preserve">  "Biblioteca, rampa, jardim. Nada. Se ela fez o que eu disse, não ficou parada."</w:t>
      </w:r>
    </w:p>
    <w:p>
      <w:pPr>
        <w:spacing w:after="0" w:before="0"/>
        <w:ind w:left="283"/>
      </w:pPr>
      <w:r>
        <w:rPr>
          <w:rFonts w:ascii="Arial" w:hAnsi="Arial" w:eastAsia="Malgun Gothic"/>
          <w:b/>
          <w:sz w:val="18"/>
        </w:rPr>
        <w:t xml:space="preserve">· 단어: </w:t>
      </w:r>
      <w:r>
        <w:rPr>
          <w:rFonts w:ascii="Arial" w:hAnsi="Arial" w:eastAsia="Malgun Gothic"/>
          <w:sz w:val="18"/>
        </w:rPr>
        <w:t>rampa(경사로) · ficar parado(가만히 있다)</w:t>
      </w:r>
    </w:p>
    <w:p>
      <w:pPr>
        <w:spacing w:after="0" w:before="0"/>
        <w:ind w:left="283"/>
      </w:pPr>
      <w:r>
        <w:rPr>
          <w:rFonts w:ascii="Arial" w:hAnsi="Arial" w:eastAsia="Malgun Gothic"/>
          <w:b/>
          <w:sz w:val="18"/>
        </w:rPr>
        <w:t xml:space="preserve">· 문법: </w:t>
      </w:r>
      <w:r>
        <w:rPr>
          <w:rFonts w:ascii="Arial" w:hAnsi="Arial" w:eastAsia="Malgun Gothic"/>
          <w:sz w:val="18"/>
        </w:rPr>
        <w:t>Se + 직설 완료과거 = 과거 사실에 대한 열린 조건(접속법 아님 — 실제로 그랬을 가능성을 사실처럼 전제).</w:t>
      </w:r>
    </w:p>
    <w:p>
      <w:pPr>
        <w:spacing w:after="0" w:before="0"/>
        <w:ind w:left="283"/>
      </w:pPr>
      <w:r>
        <w:rPr>
          <w:rFonts w:ascii="Arial" w:hAnsi="Arial" w:eastAsia="Malgun Gothic"/>
          <w:b/>
          <w:sz w:val="18"/>
        </w:rPr>
        <w:t xml:space="preserve">· 시제: </w:t>
      </w:r>
      <w:r>
        <w:rPr>
          <w:rFonts w:ascii="Arial" w:hAnsi="Arial" w:eastAsia="Malgun Gothic"/>
          <w:sz w:val="18"/>
        </w:rPr>
        <w:t>fez·disse·ficou = perfeito.</w:t>
      </w:r>
    </w:p>
    <w:p>
      <w:pPr>
        <w:spacing w:after="0" w:before="0"/>
        <w:ind w:left="283"/>
      </w:pPr>
      <w:r>
        <w:rPr>
          <w:rFonts w:ascii="Arial" w:hAnsi="Arial" w:eastAsia="Malgun Gothic"/>
          <w:b/>
          <w:sz w:val="18"/>
        </w:rPr>
        <w:t xml:space="preserve">· 표현: </w:t>
      </w:r>
      <w:r>
        <w:rPr>
          <w:rFonts w:ascii="Arial" w:hAnsi="Arial" w:eastAsia="Malgun Gothic"/>
          <w:sz w:val="18"/>
        </w:rPr>
        <w:t>Se + perfeito do indicativo(과거 사실 전제) vs Se + tivesse feito(반사실) 대비.</w:t>
      </w:r>
    </w:p>
    <w:p>
      <w:pPr>
        <w:spacing w:after="20" w:before="100"/>
      </w:pPr>
      <w:r>
        <w:rPr>
          <w:rFonts w:ascii="Arial" w:hAnsi="Arial" w:eastAsia="Malgun Gothic"/>
          <w:b/>
          <w:sz w:val="20"/>
        </w:rPr>
        <w:t xml:space="preserve">98. </w:t>
      </w:r>
      <w:r>
        <w:rPr>
          <w:rFonts w:ascii="Arial" w:hAnsi="Arial" w:eastAsia="Malgun Gothic"/>
          <w:b/>
          <w:color w:val="7F6000"/>
          <w:sz w:val="20"/>
        </w:rPr>
        <w:t>TIAGO</w:t>
      </w:r>
      <w:r>
        <w:rPr>
          <w:rFonts w:ascii="Arial" w:hAnsi="Arial" w:eastAsia="Malgun Gothic"/>
          <w:sz w:val="20"/>
        </w:rPr>
        <w:t xml:space="preserve">  "Três horas, Wesley. Três horas. Uma menina de quinze anos."</w:t>
      </w:r>
    </w:p>
    <w:p>
      <w:pPr>
        <w:spacing w:after="0" w:before="0"/>
        <w:ind w:left="283"/>
      </w:pPr>
      <w:r>
        <w:rPr>
          <w:rFonts w:ascii="Arial" w:hAnsi="Arial" w:eastAsia="Malgun Gothic"/>
          <w:b/>
          <w:sz w:val="18"/>
        </w:rPr>
        <w:t xml:space="preserve">· 단어: </w:t>
      </w:r>
      <w:r>
        <w:rPr>
          <w:rFonts w:ascii="Arial" w:hAnsi="Arial" w:eastAsia="Malgun Gothic"/>
          <w:sz w:val="18"/>
        </w:rPr>
        <w:t>(→42번)</w:t>
      </w:r>
    </w:p>
    <w:p>
      <w:pPr>
        <w:spacing w:after="0" w:before="0"/>
        <w:ind w:left="283"/>
      </w:pPr>
      <w:r>
        <w:rPr>
          <w:rFonts w:ascii="Arial" w:hAnsi="Arial" w:eastAsia="Malgun Gothic"/>
          <w:b/>
          <w:sz w:val="18"/>
        </w:rPr>
        <w:t xml:space="preserve">· 문법: </w:t>
      </w:r>
      <w:r>
        <w:rPr>
          <w:rFonts w:ascii="Arial" w:hAnsi="Arial" w:eastAsia="Malgun Gothic"/>
          <w:sz w:val="18"/>
        </w:rPr>
        <w:t>명사구 반복(동사 없음) — 감정의 무게.</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반복 수사.</w:t>
      </w:r>
    </w:p>
    <w:p>
      <w:pPr>
        <w:spacing w:after="20" w:before="100"/>
      </w:pPr>
      <w:r>
        <w:rPr>
          <w:rFonts w:ascii="Arial" w:hAnsi="Arial" w:eastAsia="Malgun Gothic"/>
          <w:b/>
          <w:sz w:val="20"/>
        </w:rPr>
        <w:t xml:space="preserve">99. </w:t>
      </w:r>
      <w:r>
        <w:rPr>
          <w:rFonts w:ascii="Arial" w:hAnsi="Arial" w:eastAsia="Malgun Gothic"/>
          <w:b/>
          <w:color w:val="7F6000"/>
          <w:sz w:val="20"/>
        </w:rPr>
        <w:t>WESLEY</w:t>
      </w:r>
      <w:r>
        <w:rPr>
          <w:rFonts w:ascii="Arial" w:hAnsi="Arial" w:eastAsia="Malgun Gothic"/>
          <w:sz w:val="20"/>
        </w:rPr>
        <w:t xml:space="preserve">  "Uma menina de quinze anos que fez lista de robô sozinha. Ela tá pensando."</w:t>
      </w:r>
    </w:p>
    <w:p>
      <w:pPr>
        <w:spacing w:after="0" w:before="0"/>
        <w:ind w:left="283"/>
      </w:pPr>
      <w:r>
        <w:rPr>
          <w:rFonts w:ascii="Arial" w:hAnsi="Arial" w:eastAsia="Malgun Gothic"/>
          <w:b/>
          <w:sz w:val="18"/>
        </w:rPr>
        <w:t xml:space="preserve">· 단어: </w:t>
      </w:r>
      <w:r>
        <w:rPr>
          <w:rFonts w:ascii="Arial" w:hAnsi="Arial" w:eastAsia="Malgun Gothic"/>
          <w:sz w:val="18"/>
        </w:rPr>
        <w:t>(→27번)</w:t>
      </w:r>
    </w:p>
    <w:p>
      <w:pPr>
        <w:spacing w:after="0" w:before="0"/>
        <w:ind w:left="283"/>
      </w:pPr>
      <w:r>
        <w:rPr>
          <w:rFonts w:ascii="Arial" w:hAnsi="Arial" w:eastAsia="Malgun Gothic"/>
          <w:b/>
          <w:sz w:val="18"/>
        </w:rPr>
        <w:t xml:space="preserve">· 문법: </w:t>
      </w:r>
      <w:r>
        <w:rPr>
          <w:rFonts w:ascii="Arial" w:hAnsi="Arial" w:eastAsia="Malgun Gothic"/>
          <w:sz w:val="18"/>
        </w:rPr>
        <w:t>98번 명사구를 그대로 받아 관계절로 의미 재부여(반향 확장).</w:t>
      </w:r>
    </w:p>
    <w:p>
      <w:pPr>
        <w:spacing w:after="0" w:before="0"/>
        <w:ind w:left="283"/>
      </w:pPr>
      <w:r>
        <w:rPr>
          <w:rFonts w:ascii="Arial" w:hAnsi="Arial" w:eastAsia="Malgun Gothic"/>
          <w:b/>
          <w:sz w:val="18"/>
        </w:rPr>
        <w:t xml:space="preserve">· 시제: </w:t>
      </w:r>
      <w:r>
        <w:rPr>
          <w:rFonts w:ascii="Arial" w:hAnsi="Arial" w:eastAsia="Malgun Gothic"/>
          <w:sz w:val="18"/>
        </w:rPr>
        <w:t>fez = perfeito, tá pensando = 현재진행.</w:t>
      </w:r>
    </w:p>
    <w:p>
      <w:pPr>
        <w:spacing w:after="0" w:before="0"/>
        <w:ind w:left="283"/>
      </w:pPr>
      <w:r>
        <w:rPr>
          <w:rFonts w:ascii="Arial" w:hAnsi="Arial" w:eastAsia="Malgun Gothic"/>
          <w:b/>
          <w:sz w:val="18"/>
        </w:rPr>
        <w:t xml:space="preserve">· 표현: </w:t>
      </w:r>
      <w:r>
        <w:rPr>
          <w:rFonts w:ascii="Arial" w:hAnsi="Arial" w:eastAsia="Malgun Gothic"/>
          <w:sz w:val="18"/>
        </w:rPr>
        <w:t>상대 문장을 이어받아 관점을 뒤집는 담화 전략.</w:t>
      </w:r>
    </w:p>
    <w:p>
      <w:pPr>
        <w:spacing w:after="20" w:before="100"/>
      </w:pPr>
      <w:r>
        <w:rPr>
          <w:rFonts w:ascii="Arial" w:hAnsi="Arial" w:eastAsia="Malgun Gothic"/>
          <w:b/>
          <w:sz w:val="20"/>
        </w:rPr>
        <w:t xml:space="preserve">100. </w:t>
      </w:r>
      <w:r>
        <w:rPr>
          <w:rFonts w:ascii="Arial" w:hAnsi="Arial" w:eastAsia="Malgun Gothic"/>
          <w:b/>
          <w:color w:val="7F6000"/>
          <w:sz w:val="20"/>
        </w:rPr>
        <w:t>TIAGO</w:t>
      </w:r>
      <w:r>
        <w:rPr>
          <w:rFonts w:ascii="Arial" w:hAnsi="Arial" w:eastAsia="Malgun Gothic"/>
          <w:sz w:val="20"/>
        </w:rPr>
        <w:t xml:space="preserve">  "Pensando onde, então? Onde?"</w:t>
      </w:r>
    </w:p>
    <w:p>
      <w:pPr>
        <w:spacing w:after="0" w:before="0"/>
        <w:ind w:left="283"/>
      </w:pPr>
      <w:r>
        <w:rPr>
          <w:rFonts w:ascii="Arial" w:hAnsi="Arial" w:eastAsia="Malgun Gothic"/>
          <w:b/>
          <w:sz w:val="18"/>
        </w:rPr>
        <w:t xml:space="preserve">· 단어: </w:t>
      </w:r>
      <w:r>
        <w:rPr>
          <w:rFonts w:ascii="Arial" w:hAnsi="Arial" w:eastAsia="Malgun Gothic"/>
          <w:sz w:val="18"/>
        </w:rPr>
        <w:t>(없음)</w:t>
      </w:r>
    </w:p>
    <w:p>
      <w:pPr>
        <w:spacing w:after="0" w:before="0"/>
        <w:ind w:left="283"/>
      </w:pPr>
      <w:r>
        <w:rPr>
          <w:rFonts w:ascii="Arial" w:hAnsi="Arial" w:eastAsia="Malgun Gothic"/>
          <w:b/>
          <w:sz w:val="18"/>
        </w:rPr>
        <w:t xml:space="preserve">· 문법: </w:t>
      </w:r>
      <w:r>
        <w:rPr>
          <w:rFonts w:ascii="Arial" w:hAnsi="Arial" w:eastAsia="Malgun Gothic"/>
          <w:sz w:val="18"/>
        </w:rPr>
        <w:t>동명사 + 의문사 후치(반향 의문).</w:t>
      </w:r>
    </w:p>
    <w:p>
      <w:pPr>
        <w:spacing w:after="0" w:before="0"/>
        <w:ind w:left="283"/>
      </w:pPr>
      <w:r>
        <w:rPr>
          <w:rFonts w:ascii="Arial" w:hAnsi="Arial" w:eastAsia="Malgun Gothic"/>
          <w:b/>
          <w:sz w:val="18"/>
        </w:rPr>
        <w:t xml:space="preserve">· 시제: </w:t>
      </w:r>
      <w:r>
        <w:rPr>
          <w:rFonts w:ascii="Arial" w:hAnsi="Arial" w:eastAsia="Malgun Gothic"/>
          <w:sz w:val="18"/>
        </w:rPr>
        <w:t>해당 없음(동명사 단독 — 앞 진행형을 이어받음).</w:t>
      </w:r>
    </w:p>
    <w:p>
      <w:pPr>
        <w:spacing w:after="0" w:before="0"/>
        <w:ind w:left="283"/>
      </w:pPr>
      <w:r>
        <w:rPr>
          <w:rFonts w:ascii="Arial" w:hAnsi="Arial" w:eastAsia="Malgun Gothic"/>
          <w:b/>
          <w:sz w:val="18"/>
        </w:rPr>
        <w:t xml:space="preserve">· 표현: </w:t>
      </w:r>
      <w:r>
        <w:rPr>
          <w:rFonts w:ascii="Arial" w:hAnsi="Arial" w:eastAsia="Malgun Gothic"/>
          <w:sz w:val="18"/>
        </w:rPr>
        <w:t>초조한 반복.</w:t>
      </w:r>
    </w:p>
    <w:p>
      <w:pPr>
        <w:spacing w:after="20" w:before="100"/>
      </w:pPr>
      <w:r>
        <w:rPr>
          <w:rFonts w:ascii="Arial" w:hAnsi="Arial" w:eastAsia="Malgun Gothic"/>
          <w:b/>
          <w:sz w:val="20"/>
        </w:rPr>
        <w:t xml:space="preserve">101. </w:t>
      </w:r>
      <w:r>
        <w:rPr>
          <w:rFonts w:ascii="Arial" w:hAnsi="Arial" w:eastAsia="Malgun Gothic"/>
          <w:b/>
          <w:color w:val="7F6000"/>
          <w:sz w:val="20"/>
        </w:rPr>
        <w:t>DIGO</w:t>
      </w:r>
      <w:r>
        <w:rPr>
          <w:rFonts w:ascii="Arial" w:hAnsi="Arial" w:eastAsia="Malgun Gothic"/>
          <w:sz w:val="20"/>
        </w:rPr>
        <w:t xml:space="preserve">  "Tiago! O aplicativo da Renata. O celular da Júlia acendeu. Dez segundos."</w:t>
      </w:r>
    </w:p>
    <w:p>
      <w:pPr>
        <w:spacing w:after="0" w:before="0"/>
        <w:ind w:left="283"/>
      </w:pPr>
      <w:r>
        <w:rPr>
          <w:rFonts w:ascii="Arial" w:hAnsi="Arial" w:eastAsia="Malgun Gothic"/>
          <w:b/>
          <w:sz w:val="18"/>
        </w:rPr>
        <w:t xml:space="preserve">· 단어: </w:t>
      </w:r>
      <w:r>
        <w:rPr>
          <w:rFonts w:ascii="Arial" w:hAnsi="Arial" w:eastAsia="Malgun Gothic"/>
          <w:sz w:val="18"/>
        </w:rPr>
        <w:t>acender(켜지다, 불이 들어오다)</w:t>
      </w:r>
    </w:p>
    <w:p>
      <w:pPr>
        <w:spacing w:after="0" w:before="0"/>
        <w:ind w:left="283"/>
      </w:pPr>
      <w:r>
        <w:rPr>
          <w:rFonts w:ascii="Arial" w:hAnsi="Arial" w:eastAsia="Malgun Gothic"/>
          <w:b/>
          <w:sz w:val="18"/>
        </w:rPr>
        <w:t xml:space="preserve">· 문법: </w:t>
      </w:r>
      <w:r>
        <w:rPr>
          <w:rFonts w:ascii="Arial" w:hAnsi="Arial" w:eastAsia="Malgun Gothic"/>
          <w:sz w:val="18"/>
        </w:rPr>
        <w:t>자동사 acender(능격 용법 — 휴대폰이 '켜졌다'). 기간 명사구 단편.</w:t>
      </w:r>
    </w:p>
    <w:p>
      <w:pPr>
        <w:spacing w:after="0" w:before="0"/>
        <w:ind w:left="283"/>
      </w:pPr>
      <w:r>
        <w:rPr>
          <w:rFonts w:ascii="Arial" w:hAnsi="Arial" w:eastAsia="Malgun Gothic"/>
          <w:b/>
          <w:sz w:val="18"/>
        </w:rPr>
        <w:t xml:space="preserve">· 시제: </w:t>
      </w:r>
      <w:r>
        <w:rPr>
          <w:rFonts w:ascii="Arial" w:hAnsi="Arial" w:eastAsia="Malgun Gothic"/>
          <w:sz w:val="18"/>
        </w:rPr>
        <w:t>acendeu = perfeito.</w:t>
      </w:r>
    </w:p>
    <w:p>
      <w:pPr>
        <w:spacing w:after="0" w:before="0"/>
        <w:ind w:left="283"/>
      </w:pPr>
      <w:r>
        <w:rPr>
          <w:rFonts w:ascii="Arial" w:hAnsi="Arial" w:eastAsia="Malgun Gothic"/>
          <w:b/>
          <w:sz w:val="18"/>
        </w:rPr>
        <w:t xml:space="preserve">· 표현: </w:t>
      </w:r>
      <w:r>
        <w:rPr>
          <w:rFonts w:ascii="Arial" w:hAnsi="Arial" w:eastAsia="Malgun Gothic"/>
          <w:sz w:val="18"/>
        </w:rPr>
        <w:t>acender(불·화면이 켜지다) vs ligar(전원을 켜다) — farol(등대)의 '불빛' 은유와 연결.</w:t>
      </w:r>
    </w:p>
    <w:p>
      <w:pPr>
        <w:spacing w:after="20" w:before="100"/>
      </w:pPr>
      <w:r>
        <w:rPr>
          <w:rFonts w:ascii="Arial" w:hAnsi="Arial" w:eastAsia="Malgun Gothic"/>
          <w:b/>
          <w:sz w:val="20"/>
        </w:rPr>
        <w:t xml:space="preserve">102. </w:t>
      </w:r>
      <w:r>
        <w:rPr>
          <w:rFonts w:ascii="Arial" w:hAnsi="Arial" w:eastAsia="Malgun Gothic"/>
          <w:b/>
          <w:color w:val="7F6000"/>
          <w:sz w:val="20"/>
        </w:rPr>
        <w:t>TIAGO</w:t>
      </w:r>
      <w:r>
        <w:rPr>
          <w:rFonts w:ascii="Arial" w:hAnsi="Arial" w:eastAsia="Malgun Gothic"/>
          <w:sz w:val="20"/>
        </w:rPr>
        <w:t xml:space="preserve">  "Onde?"</w:t>
      </w:r>
    </w:p>
    <w:p>
      <w:pPr>
        <w:spacing w:after="0" w:before="0"/>
        <w:ind w:left="283"/>
      </w:pPr>
      <w:r>
        <w:rPr>
          <w:rFonts w:ascii="Arial" w:hAnsi="Arial" w:eastAsia="Malgun Gothic"/>
          <w:b/>
          <w:sz w:val="18"/>
        </w:rPr>
        <w:t xml:space="preserve">· 단어: </w:t>
      </w:r>
      <w:r>
        <w:rPr>
          <w:rFonts w:ascii="Arial" w:hAnsi="Arial" w:eastAsia="Malgun Gothic"/>
          <w:sz w:val="18"/>
        </w:rPr>
        <w:t>onde(어디)</w:t>
      </w:r>
    </w:p>
    <w:p>
      <w:pPr>
        <w:spacing w:after="0" w:before="0"/>
        <w:ind w:left="283"/>
      </w:pPr>
      <w:r>
        <w:rPr>
          <w:rFonts w:ascii="Arial" w:hAnsi="Arial" w:eastAsia="Malgun Gothic"/>
          <w:b/>
          <w:sz w:val="18"/>
        </w:rPr>
        <w:t xml:space="preserve">· 문법: </w:t>
      </w:r>
      <w:r>
        <w:rPr>
          <w:rFonts w:ascii="Arial" w:hAnsi="Arial" w:eastAsia="Malgun Gothic"/>
          <w:sz w:val="18"/>
        </w:rPr>
        <w:t>의문사 단독.</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긴박한 단음절.</w:t>
      </w:r>
    </w:p>
    <w:p>
      <w:pPr>
        <w:spacing w:after="20" w:before="100"/>
      </w:pPr>
      <w:r>
        <w:rPr>
          <w:rFonts w:ascii="Arial" w:hAnsi="Arial" w:eastAsia="Malgun Gothic"/>
          <w:b/>
          <w:sz w:val="20"/>
        </w:rPr>
        <w:t xml:space="preserve">103. </w:t>
      </w:r>
      <w:r>
        <w:rPr>
          <w:rFonts w:ascii="Arial" w:hAnsi="Arial" w:eastAsia="Malgun Gothic"/>
          <w:b/>
          <w:color w:val="7F6000"/>
          <w:sz w:val="20"/>
        </w:rPr>
        <w:t>DIGO</w:t>
      </w:r>
      <w:r>
        <w:rPr>
          <w:rFonts w:ascii="Arial" w:hAnsi="Arial" w:eastAsia="Malgun Gothic"/>
          <w:sz w:val="20"/>
        </w:rPr>
        <w:t xml:space="preserve">  "Cinco e quarenta e dois. Bela Vista. Rua Treze de Maio. ...É a nossa rua."</w:t>
      </w:r>
    </w:p>
    <w:p>
      <w:pPr>
        <w:spacing w:after="0" w:before="0"/>
        <w:ind w:left="283"/>
      </w:pPr>
      <w:r>
        <w:rPr>
          <w:rFonts w:ascii="Arial" w:hAnsi="Arial" w:eastAsia="Malgun Gothic"/>
          <w:b/>
          <w:sz w:val="18"/>
        </w:rPr>
        <w:t xml:space="preserve">· 단어: </w:t>
      </w:r>
      <w:r>
        <w:rPr>
          <w:rFonts w:ascii="Arial" w:hAnsi="Arial" w:eastAsia="Malgun Gothic"/>
          <w:sz w:val="18"/>
        </w:rPr>
        <w:t>Treze de Maio(5월 13일 거리 — 노예제 폐지일 1888.5.13에서 유래)</w:t>
      </w:r>
    </w:p>
    <w:p>
      <w:pPr>
        <w:spacing w:after="0" w:before="0"/>
        <w:ind w:left="283"/>
      </w:pPr>
      <w:r>
        <w:rPr>
          <w:rFonts w:ascii="Arial" w:hAnsi="Arial" w:eastAsia="Malgun Gothic"/>
          <w:b/>
          <w:sz w:val="18"/>
        </w:rPr>
        <w:t xml:space="preserve">· 문법: </w:t>
      </w:r>
      <w:r>
        <w:rPr>
          <w:rFonts w:ascii="Arial" w:hAnsi="Arial" w:eastAsia="Malgun Gothic"/>
          <w:sz w:val="18"/>
        </w:rPr>
        <w:t>정보 단계적 나열 → 결론 문장.</w:t>
      </w:r>
    </w:p>
    <w:p>
      <w:pPr>
        <w:spacing w:after="0" w:before="0"/>
        <w:ind w:left="283"/>
      </w:pPr>
      <w:r>
        <w:rPr>
          <w:rFonts w:ascii="Arial" w:hAnsi="Arial" w:eastAsia="Malgun Gothic"/>
          <w:b/>
          <w:sz w:val="18"/>
        </w:rPr>
        <w:t xml:space="preserve">· 시제: </w:t>
      </w:r>
      <w:r>
        <w:rPr>
          <w:rFonts w:ascii="Arial" w:hAnsi="Arial" w:eastAsia="Malgun Gothic"/>
          <w:sz w:val="18"/>
        </w:rPr>
        <w:t>é = 현재.</w:t>
      </w:r>
    </w:p>
    <w:p>
      <w:pPr>
        <w:spacing w:after="0" w:before="0"/>
        <w:ind w:left="283"/>
      </w:pPr>
      <w:r>
        <w:rPr>
          <w:rFonts w:ascii="Arial" w:hAnsi="Arial" w:eastAsia="Malgun Gothic"/>
          <w:b/>
          <w:sz w:val="18"/>
        </w:rPr>
        <w:t xml:space="preserve">· 표현: </w:t>
      </w:r>
      <w:r>
        <w:rPr>
          <w:rFonts w:ascii="Arial" w:hAnsi="Arial" w:eastAsia="Malgun Gothic"/>
          <w:sz w:val="18"/>
        </w:rPr>
        <w:t>거리명의 역사 맥락(Lei Áurea). 5시 42분 = 10화 사진 시각 복선.</w:t>
      </w:r>
    </w:p>
    <w:p>
      <w:pPr>
        <w:spacing w:after="20" w:before="100"/>
      </w:pPr>
      <w:r>
        <w:rPr>
          <w:rFonts w:ascii="Arial" w:hAnsi="Arial" w:eastAsia="Malgun Gothic"/>
          <w:b/>
          <w:sz w:val="20"/>
        </w:rPr>
        <w:t xml:space="preserve">104. </w:t>
      </w:r>
      <w:r>
        <w:rPr>
          <w:rFonts w:ascii="Arial" w:hAnsi="Arial" w:eastAsia="Malgun Gothic"/>
          <w:b/>
          <w:color w:val="7F6000"/>
          <w:sz w:val="20"/>
        </w:rPr>
        <w:t>TIAGO</w:t>
      </w:r>
      <w:r>
        <w:rPr>
          <w:rFonts w:ascii="Arial" w:hAnsi="Arial" w:eastAsia="Malgun Gothic"/>
          <w:sz w:val="20"/>
        </w:rPr>
        <w:t xml:space="preserve">  "A nossa rua? O escritório tá fechado!"</w:t>
      </w:r>
    </w:p>
    <w:p>
      <w:pPr>
        <w:spacing w:after="0" w:before="0"/>
        <w:ind w:left="283"/>
      </w:pPr>
      <w:r>
        <w:rPr>
          <w:rFonts w:ascii="Arial" w:hAnsi="Arial" w:eastAsia="Malgun Gothic"/>
          <w:b/>
          <w:sz w:val="18"/>
        </w:rPr>
        <w:t xml:space="preserve">· 단어: </w:t>
      </w:r>
      <w:r>
        <w:rPr>
          <w:rFonts w:ascii="Arial" w:hAnsi="Arial" w:eastAsia="Malgun Gothic"/>
          <w:sz w:val="18"/>
        </w:rPr>
        <w:t>(→67번)</w:t>
      </w:r>
    </w:p>
    <w:p>
      <w:pPr>
        <w:spacing w:after="0" w:before="0"/>
        <w:ind w:left="283"/>
      </w:pPr>
      <w:r>
        <w:rPr>
          <w:rFonts w:ascii="Arial" w:hAnsi="Arial" w:eastAsia="Malgun Gothic"/>
          <w:b/>
          <w:sz w:val="18"/>
        </w:rPr>
        <w:t xml:space="preserve">· 문법: </w:t>
      </w:r>
      <w:r>
        <w:rPr>
          <w:rFonts w:ascii="Arial" w:hAnsi="Arial" w:eastAsia="Malgun Gothic"/>
          <w:sz w:val="18"/>
        </w:rPr>
        <w:t>반향 의문 + 반론 평서.</w:t>
      </w:r>
    </w:p>
    <w:p>
      <w:pPr>
        <w:spacing w:after="0" w:before="0"/>
        <w:ind w:left="283"/>
      </w:pPr>
      <w:r>
        <w:rPr>
          <w:rFonts w:ascii="Arial" w:hAnsi="Arial" w:eastAsia="Malgun Gothic"/>
          <w:b/>
          <w:sz w:val="18"/>
        </w:rPr>
        <w:t xml:space="preserve">· 시제: </w:t>
      </w:r>
      <w:r>
        <w:rPr>
          <w:rFonts w:ascii="Arial" w:hAnsi="Arial" w:eastAsia="Malgun Gothic"/>
          <w:sz w:val="18"/>
        </w:rPr>
        <w:t>tá = 현재.</w:t>
      </w:r>
    </w:p>
    <w:p>
      <w:pPr>
        <w:spacing w:after="0" w:before="0"/>
        <w:ind w:left="283"/>
      </w:pPr>
      <w:r>
        <w:rPr>
          <w:rFonts w:ascii="Arial" w:hAnsi="Arial" w:eastAsia="Malgun Gothic"/>
          <w:b/>
          <w:sz w:val="18"/>
        </w:rPr>
        <w:t xml:space="preserve">· 표현: </w:t>
      </w:r>
      <w:r>
        <w:rPr>
          <w:rFonts w:ascii="Arial" w:hAnsi="Arial" w:eastAsia="Malgun Gothic"/>
          <w:sz w:val="18"/>
        </w:rPr>
        <w:t>극적 아이러니의 정점.</w:t>
      </w:r>
    </w:p>
    <w:p>
      <w:pPr>
        <w:spacing w:after="20" w:before="100"/>
      </w:pPr>
      <w:r>
        <w:rPr>
          <w:rFonts w:ascii="Arial" w:hAnsi="Arial" w:eastAsia="Malgun Gothic"/>
          <w:b/>
          <w:sz w:val="20"/>
        </w:rPr>
        <w:t xml:space="preserve">105. </w:t>
      </w:r>
      <w:r>
        <w:rPr>
          <w:rFonts w:ascii="Arial" w:hAnsi="Arial" w:eastAsia="Malgun Gothic"/>
          <w:b/>
          <w:color w:val="7F6000"/>
          <w:sz w:val="20"/>
        </w:rPr>
        <w:t>DIGO</w:t>
      </w:r>
      <w:r>
        <w:rPr>
          <w:rFonts w:ascii="Arial" w:hAnsi="Arial" w:eastAsia="Malgun Gothic"/>
          <w:sz w:val="20"/>
        </w:rPr>
        <w:t xml:space="preserve">  "Apagou de novo. Mas foi lá. Na quadra do Zé."</w:t>
      </w:r>
    </w:p>
    <w:p>
      <w:pPr>
        <w:spacing w:after="0" w:before="0"/>
        <w:ind w:left="283"/>
      </w:pPr>
      <w:r>
        <w:rPr>
          <w:rFonts w:ascii="Arial" w:hAnsi="Arial" w:eastAsia="Malgun Gothic"/>
          <w:b/>
          <w:sz w:val="18"/>
        </w:rPr>
        <w:t xml:space="preserve">· 단어: </w:t>
      </w:r>
      <w:r>
        <w:rPr>
          <w:rFonts w:ascii="Arial" w:hAnsi="Arial" w:eastAsia="Malgun Gothic"/>
          <w:sz w:val="18"/>
        </w:rPr>
        <w:t>apagar(꺼지다, 자동사; 60번은 '삭제하다' 타동) · quadra(블록, 구역)</w:t>
      </w:r>
    </w:p>
    <w:p>
      <w:pPr>
        <w:spacing w:after="0" w:before="0"/>
        <w:ind w:left="283"/>
      </w:pPr>
      <w:r>
        <w:rPr>
          <w:rFonts w:ascii="Arial" w:hAnsi="Arial" w:eastAsia="Malgun Gothic"/>
          <w:b/>
          <w:sz w:val="18"/>
        </w:rPr>
        <w:t xml:space="preserve">· 문법: </w:t>
      </w:r>
      <w:r>
        <w:rPr>
          <w:rFonts w:ascii="Arial" w:hAnsi="Arial" w:eastAsia="Malgun Gothic"/>
          <w:sz w:val="18"/>
        </w:rPr>
        <w:t>apagar 능격 자동사(acender의 반의). foi lá = 비인칭 ser + 장소('거기였다').</w:t>
      </w:r>
    </w:p>
    <w:p>
      <w:pPr>
        <w:spacing w:after="0" w:before="0"/>
        <w:ind w:left="283"/>
      </w:pPr>
      <w:r>
        <w:rPr>
          <w:rFonts w:ascii="Arial" w:hAnsi="Arial" w:eastAsia="Malgun Gothic"/>
          <w:b/>
          <w:sz w:val="18"/>
        </w:rPr>
        <w:t xml:space="preserve">· 시제: </w:t>
      </w:r>
      <w:r>
        <w:rPr>
          <w:rFonts w:ascii="Arial" w:hAnsi="Arial" w:eastAsia="Malgun Gothic"/>
          <w:sz w:val="18"/>
        </w:rPr>
        <w:t>apagou·foi = perfeito.</w:t>
      </w:r>
    </w:p>
    <w:p>
      <w:pPr>
        <w:spacing w:after="0" w:before="0"/>
        <w:ind w:left="283"/>
      </w:pPr>
      <w:r>
        <w:rPr>
          <w:rFonts w:ascii="Arial" w:hAnsi="Arial" w:eastAsia="Malgun Gothic"/>
          <w:b/>
          <w:sz w:val="18"/>
        </w:rPr>
        <w:t xml:space="preserve">· 표현: </w:t>
      </w:r>
      <w:r>
        <w:rPr>
          <w:rFonts w:ascii="Arial" w:hAnsi="Arial" w:eastAsia="Malgun Gothic"/>
          <w:sz w:val="18"/>
        </w:rPr>
        <w:t>quadra 다의(5번 운동장 / 블록). apagar 다의(삭제하다/꺼지다).</w:t>
      </w:r>
    </w:p>
    <w:p>
      <w:pPr>
        <w:spacing w:after="20" w:before="100"/>
      </w:pPr>
      <w:r>
        <w:rPr>
          <w:rFonts w:ascii="Arial" w:hAnsi="Arial" w:eastAsia="Malgun Gothic"/>
          <w:b/>
          <w:sz w:val="20"/>
        </w:rPr>
        <w:t xml:space="preserve">106. </w:t>
      </w:r>
      <w:r>
        <w:rPr>
          <w:rFonts w:ascii="Arial" w:hAnsi="Arial" w:eastAsia="Malgun Gothic"/>
          <w:b/>
          <w:color w:val="7F6000"/>
          <w:sz w:val="20"/>
        </w:rPr>
        <w:t>TIAGO</w:t>
      </w:r>
      <w:r>
        <w:rPr>
          <w:rFonts w:ascii="Arial" w:hAnsi="Arial" w:eastAsia="Malgun Gothic"/>
          <w:sz w:val="20"/>
        </w:rPr>
        <w:t xml:space="preserve">  "Meu celular. ...É o Zé."</w:t>
      </w:r>
    </w:p>
    <w:p>
      <w:pPr>
        <w:spacing w:after="0" w:before="0"/>
        <w:ind w:left="283"/>
      </w:pPr>
      <w:r>
        <w:rPr>
          <w:rFonts w:ascii="Arial" w:hAnsi="Arial" w:eastAsia="Malgun Gothic"/>
          <w:b/>
          <w:sz w:val="18"/>
        </w:rPr>
        <w:t xml:space="preserve">· 단어: </w:t>
      </w:r>
      <w:r>
        <w:rPr>
          <w:rFonts w:ascii="Arial" w:hAnsi="Arial" w:eastAsia="Malgun Gothic"/>
          <w:sz w:val="18"/>
        </w:rPr>
        <w:t>(→8화 29번)</w:t>
      </w:r>
    </w:p>
    <w:p>
      <w:pPr>
        <w:spacing w:after="0" w:before="0"/>
        <w:ind w:left="283"/>
      </w:pPr>
      <w:r>
        <w:rPr>
          <w:rFonts w:ascii="Arial" w:hAnsi="Arial" w:eastAsia="Malgun Gothic"/>
          <w:b/>
          <w:sz w:val="18"/>
        </w:rPr>
        <w:t xml:space="preserve">· 문법: </w:t>
      </w:r>
      <w:r>
        <w:rPr>
          <w:rFonts w:ascii="Arial" w:hAnsi="Arial" w:eastAsia="Malgun Gothic"/>
          <w:sz w:val="18"/>
        </w:rPr>
        <w:t>전화 발신자 식별 É + 사람.</w:t>
      </w:r>
    </w:p>
    <w:p>
      <w:pPr>
        <w:spacing w:after="0" w:before="0"/>
        <w:ind w:left="283"/>
      </w:pPr>
      <w:r>
        <w:rPr>
          <w:rFonts w:ascii="Arial" w:hAnsi="Arial" w:eastAsia="Malgun Gothic"/>
          <w:b/>
          <w:sz w:val="18"/>
        </w:rPr>
        <w:t xml:space="preserve">· 시제: </w:t>
      </w:r>
      <w:r>
        <w:rPr>
          <w:rFonts w:ascii="Arial" w:hAnsi="Arial" w:eastAsia="Malgun Gothic"/>
          <w:sz w:val="18"/>
        </w:rPr>
        <w:t>é = 현재.</w:t>
      </w:r>
    </w:p>
    <w:p>
      <w:pPr>
        <w:spacing w:after="0" w:before="0"/>
        <w:ind w:left="283"/>
      </w:pPr>
      <w:r>
        <w:rPr>
          <w:rFonts w:ascii="Arial" w:hAnsi="Arial" w:eastAsia="Malgun Gothic"/>
          <w:b/>
          <w:sz w:val="18"/>
        </w:rPr>
        <w:t xml:space="preserve">· 표현: </w:t>
      </w:r>
      <w:r>
        <w:rPr>
          <w:rFonts w:ascii="Arial" w:hAnsi="Arial" w:eastAsia="Malgun Gothic"/>
          <w:sz w:val="18"/>
        </w:rPr>
        <w:t>반복된 '전화 장면' 패턴.</w:t>
      </w:r>
    </w:p>
    <w:p>
      <w:pPr>
        <w:spacing w:after="20" w:before="100"/>
      </w:pPr>
      <w:r>
        <w:rPr>
          <w:rFonts w:ascii="Arial" w:hAnsi="Arial" w:eastAsia="Malgun Gothic"/>
          <w:b/>
          <w:sz w:val="20"/>
        </w:rPr>
        <w:t xml:space="preserve">107. </w:t>
      </w:r>
      <w:r>
        <w:rPr>
          <w:rFonts w:ascii="Arial" w:hAnsi="Arial" w:eastAsia="Malgun Gothic"/>
          <w:b/>
          <w:color w:val="7F6000"/>
          <w:sz w:val="20"/>
        </w:rPr>
        <w:t>ZÉ</w:t>
      </w:r>
      <w:r>
        <w:rPr>
          <w:rFonts w:ascii="Arial" w:hAnsi="Arial" w:eastAsia="Malgun Gothic"/>
          <w:sz w:val="20"/>
        </w:rPr>
        <w:t xml:space="preserve">  "Tiago? Passa aqui no bar. Tem pastel de queijo pra você."</w:t>
      </w:r>
    </w:p>
    <w:p>
      <w:pPr>
        <w:spacing w:after="0" w:before="0"/>
        <w:ind w:left="283"/>
      </w:pPr>
      <w:r>
        <w:rPr>
          <w:rFonts w:ascii="Arial" w:hAnsi="Arial" w:eastAsia="Malgun Gothic"/>
          <w:b/>
          <w:sz w:val="18"/>
        </w:rPr>
        <w:t xml:space="preserve">· 단어: </w:t>
      </w:r>
      <w:r>
        <w:rPr>
          <w:rFonts w:ascii="Arial" w:hAnsi="Arial" w:eastAsia="Malgun Gothic"/>
          <w:sz w:val="18"/>
        </w:rPr>
        <w:t>passar(들르다) · pastel(파스텔, 브라질 튀김 만두)</w:t>
      </w:r>
    </w:p>
    <w:p>
      <w:pPr>
        <w:spacing w:after="0" w:before="0"/>
        <w:ind w:left="283"/>
      </w:pPr>
      <w:r>
        <w:rPr>
          <w:rFonts w:ascii="Arial" w:hAnsi="Arial" w:eastAsia="Malgun Gothic"/>
          <w:b/>
          <w:sz w:val="18"/>
        </w:rPr>
        <w:t xml:space="preserve">· 문법: </w:t>
      </w:r>
      <w:r>
        <w:rPr>
          <w:rFonts w:ascii="Arial" w:hAnsi="Arial" w:eastAsia="Malgun Gothic"/>
          <w:sz w:val="18"/>
        </w:rPr>
        <w:t>구어 명령 Passa. 존재 tem.</w:t>
      </w:r>
    </w:p>
    <w:p>
      <w:pPr>
        <w:spacing w:after="0" w:before="0"/>
        <w:ind w:left="283"/>
      </w:pPr>
      <w:r>
        <w:rPr>
          <w:rFonts w:ascii="Arial" w:hAnsi="Arial" w:eastAsia="Malgun Gothic"/>
          <w:b/>
          <w:sz w:val="18"/>
        </w:rPr>
        <w:t xml:space="preserve">· 시제: </w:t>
      </w:r>
      <w:r>
        <w:rPr>
          <w:rFonts w:ascii="Arial" w:hAnsi="Arial" w:eastAsia="Malgun Gothic"/>
          <w:sz w:val="18"/>
        </w:rPr>
        <w:t>passa = 명령법(구어), tem = 현재.</w:t>
      </w:r>
    </w:p>
    <w:p>
      <w:pPr>
        <w:spacing w:after="0" w:before="0"/>
        <w:ind w:left="283"/>
      </w:pPr>
      <w:r>
        <w:rPr>
          <w:rFonts w:ascii="Arial" w:hAnsi="Arial" w:eastAsia="Malgun Gothic"/>
          <w:b/>
          <w:sz w:val="18"/>
        </w:rPr>
        <w:t xml:space="preserve">· 표현: </w:t>
      </w:r>
      <w:r>
        <w:rPr>
          <w:rFonts w:ascii="Arial" w:hAnsi="Arial" w:eastAsia="Malgun Gothic"/>
          <w:sz w:val="18"/>
        </w:rPr>
        <w:t>표면은 평범한 초대 — 암호의 첫 층. pastel = 브라질 노천시장·바의 대표 간식(유럽의 pastel de nata와 다른 음식).</w:t>
      </w:r>
    </w:p>
    <w:p>
      <w:pPr>
        <w:spacing w:after="20" w:before="100"/>
      </w:pPr>
      <w:r>
        <w:rPr>
          <w:rFonts w:ascii="Arial" w:hAnsi="Arial" w:eastAsia="Malgun Gothic"/>
          <w:b/>
          <w:sz w:val="20"/>
        </w:rPr>
        <w:t xml:space="preserve">108. </w:t>
      </w:r>
      <w:r>
        <w:rPr>
          <w:rFonts w:ascii="Arial" w:hAnsi="Arial" w:eastAsia="Malgun Gothic"/>
          <w:b/>
          <w:color w:val="7F6000"/>
          <w:sz w:val="20"/>
        </w:rPr>
        <w:t>TIAGO</w:t>
      </w:r>
      <w:r>
        <w:rPr>
          <w:rFonts w:ascii="Arial" w:hAnsi="Arial" w:eastAsia="Malgun Gothic"/>
          <w:sz w:val="20"/>
        </w:rPr>
        <w:t xml:space="preserve">  "Zé, a minha filha sumiu! Eu não quero pastel!"</w:t>
      </w:r>
    </w:p>
    <w:p>
      <w:pPr>
        <w:spacing w:after="0" w:before="0"/>
        <w:ind w:left="283"/>
      </w:pPr>
      <w:r>
        <w:rPr>
          <w:rFonts w:ascii="Arial" w:hAnsi="Arial" w:eastAsia="Malgun Gothic"/>
          <w:b/>
          <w:sz w:val="18"/>
        </w:rPr>
        <w:t xml:space="preserve">· 단어: </w:t>
      </w:r>
      <w:r>
        <w:rPr>
          <w:rFonts w:ascii="Arial" w:hAnsi="Arial" w:eastAsia="Malgun Gothic"/>
          <w:sz w:val="18"/>
        </w:rPr>
        <w:t>sumir(사라지다)</w:t>
      </w:r>
    </w:p>
    <w:p>
      <w:pPr>
        <w:spacing w:after="0" w:before="0"/>
        <w:ind w:left="283"/>
      </w:pPr>
      <w:r>
        <w:rPr>
          <w:rFonts w:ascii="Arial" w:hAnsi="Arial" w:eastAsia="Malgun Gothic"/>
          <w:b/>
          <w:sz w:val="18"/>
        </w:rPr>
        <w:t xml:space="preserve">· 문법: </w:t>
      </w:r>
      <w:r>
        <w:rPr>
          <w:rFonts w:ascii="Arial" w:hAnsi="Arial" w:eastAsia="Malgun Gothic"/>
          <w:sz w:val="18"/>
        </w:rPr>
        <w:t>무관사 pastel(총칭 — '파스텔 따위').</w:t>
      </w:r>
    </w:p>
    <w:p>
      <w:pPr>
        <w:spacing w:after="0" w:before="0"/>
        <w:ind w:left="283"/>
      </w:pPr>
      <w:r>
        <w:rPr>
          <w:rFonts w:ascii="Arial" w:hAnsi="Arial" w:eastAsia="Malgun Gothic"/>
          <w:b/>
          <w:sz w:val="18"/>
        </w:rPr>
        <w:t xml:space="preserve">· 시제: </w:t>
      </w:r>
      <w:r>
        <w:rPr>
          <w:rFonts w:ascii="Arial" w:hAnsi="Arial" w:eastAsia="Malgun Gothic"/>
          <w:sz w:val="18"/>
        </w:rPr>
        <w:t>sumiu = perfeito, quero = 현재.</w:t>
      </w:r>
    </w:p>
    <w:p>
      <w:pPr>
        <w:spacing w:after="0" w:before="0"/>
        <w:ind w:left="283"/>
      </w:pPr>
      <w:r>
        <w:rPr>
          <w:rFonts w:ascii="Arial" w:hAnsi="Arial" w:eastAsia="Malgun Gothic"/>
          <w:b/>
          <w:sz w:val="18"/>
        </w:rPr>
        <w:t xml:space="preserve">· 표현: </w:t>
      </w:r>
      <w:r>
        <w:rPr>
          <w:rFonts w:ascii="Arial" w:hAnsi="Arial" w:eastAsia="Malgun Gothic"/>
          <w:sz w:val="18"/>
        </w:rPr>
        <w:t>암호를 못 알아듣는 절박함.</w:t>
      </w:r>
    </w:p>
    <w:p>
      <w:pPr>
        <w:spacing w:after="20" w:before="100"/>
      </w:pPr>
      <w:r>
        <w:rPr>
          <w:rFonts w:ascii="Arial" w:hAnsi="Arial" w:eastAsia="Malgun Gothic"/>
          <w:b/>
          <w:sz w:val="20"/>
        </w:rPr>
        <w:t xml:space="preserve">109. </w:t>
      </w:r>
      <w:r>
        <w:rPr>
          <w:rFonts w:ascii="Arial" w:hAnsi="Arial" w:eastAsia="Malgun Gothic"/>
          <w:b/>
          <w:color w:val="7F6000"/>
          <w:sz w:val="20"/>
        </w:rPr>
        <w:t>ZÉ</w:t>
      </w:r>
      <w:r>
        <w:rPr>
          <w:rFonts w:ascii="Arial" w:hAnsi="Arial" w:eastAsia="Malgun Gothic"/>
          <w:sz w:val="20"/>
        </w:rPr>
        <w:t xml:space="preserve">  "Pastel de queijo com orégano, Tiago. Daquele que alguém sempre pede dois."</w:t>
      </w:r>
    </w:p>
    <w:p>
      <w:pPr>
        <w:spacing w:after="0" w:before="0"/>
        <w:ind w:left="283"/>
      </w:pPr>
      <w:r>
        <w:rPr>
          <w:rFonts w:ascii="Arial" w:hAnsi="Arial" w:eastAsia="Malgun Gothic"/>
          <w:b/>
          <w:sz w:val="18"/>
        </w:rPr>
        <w:t xml:space="preserve">· 단어: </w:t>
      </w:r>
      <w:r>
        <w:rPr>
          <w:rFonts w:ascii="Arial" w:hAnsi="Arial" w:eastAsia="Malgun Gothic"/>
          <w:sz w:val="18"/>
        </w:rPr>
        <w:t>orégano(오레가노) · pedir(주문하다)</w:t>
      </w:r>
    </w:p>
    <w:p>
      <w:pPr>
        <w:spacing w:after="0" w:before="0"/>
        <w:ind w:left="283"/>
      </w:pPr>
      <w:r>
        <w:rPr>
          <w:rFonts w:ascii="Arial" w:hAnsi="Arial" w:eastAsia="Malgun Gothic"/>
          <w:b/>
          <w:sz w:val="18"/>
        </w:rPr>
        <w:t xml:space="preserve">· 문법: </w:t>
      </w:r>
      <w:r>
        <w:rPr>
          <w:rFonts w:ascii="Arial" w:hAnsi="Arial" w:eastAsia="Malgun Gothic"/>
          <w:sz w:val="18"/>
        </w:rPr>
        <w:t>Daquele(=de + aquele, '그런 종류의') + que 관계절 — 관계절 내부에서 pedir의 목적어는 dois(구어적 느슨한 관계절: 'daquele que alguém sempre pede dois [deles]'). 규범상 '…de que alguém sempre pede dois'.</w:t>
      </w:r>
    </w:p>
    <w:p>
      <w:pPr>
        <w:spacing w:after="0" w:before="0"/>
        <w:ind w:left="283"/>
      </w:pPr>
      <w:r>
        <w:rPr>
          <w:rFonts w:ascii="Arial" w:hAnsi="Arial" w:eastAsia="Malgun Gothic"/>
          <w:b/>
          <w:sz w:val="18"/>
        </w:rPr>
        <w:t xml:space="preserve">· 시제: </w:t>
      </w:r>
      <w:r>
        <w:rPr>
          <w:rFonts w:ascii="Arial" w:hAnsi="Arial" w:eastAsia="Malgun Gothic"/>
          <w:sz w:val="18"/>
        </w:rPr>
        <w:t>pede = 습관 현재.</w:t>
      </w:r>
    </w:p>
    <w:p>
      <w:pPr>
        <w:spacing w:after="0" w:before="0"/>
        <w:ind w:left="283"/>
      </w:pPr>
      <w:r>
        <w:rPr>
          <w:rFonts w:ascii="Arial" w:hAnsi="Arial" w:eastAsia="Malgun Gothic"/>
          <w:b/>
          <w:sz w:val="18"/>
        </w:rPr>
        <w:t xml:space="preserve">· 표현: </w:t>
      </w:r>
      <w:r>
        <w:rPr>
          <w:rFonts w:ascii="Arial" w:hAnsi="Arial" w:eastAsia="Malgun Gothic"/>
          <w:sz w:val="18"/>
        </w:rPr>
        <w:t>이번 화 문법 3 — 은어로 감춘 메시지(쥴리아의 단골 주문). 구어 관계절(cortadora/resumptive 구조).</w:t>
      </w:r>
    </w:p>
    <w:p>
      <w:pPr>
        <w:spacing w:after="20" w:before="100"/>
      </w:pPr>
      <w:r>
        <w:rPr>
          <w:rFonts w:ascii="Arial" w:hAnsi="Arial" w:eastAsia="Malgun Gothic"/>
          <w:b/>
          <w:sz w:val="20"/>
        </w:rPr>
        <w:t xml:space="preserve">110. </w:t>
      </w:r>
      <w:r>
        <w:rPr>
          <w:rFonts w:ascii="Arial" w:hAnsi="Arial" w:eastAsia="Malgun Gothic"/>
          <w:b/>
          <w:color w:val="7F6000"/>
          <w:sz w:val="20"/>
        </w:rPr>
        <w:t>TIAGO</w:t>
      </w:r>
      <w:r>
        <w:rPr>
          <w:rFonts w:ascii="Arial" w:hAnsi="Arial" w:eastAsia="Malgun Gothic"/>
          <w:sz w:val="20"/>
        </w:rPr>
        <w:t xml:space="preserve">  "Zé, eu não tenho tempo pra..."</w:t>
      </w:r>
    </w:p>
    <w:p>
      <w:pPr>
        <w:spacing w:after="0" w:before="0"/>
        <w:ind w:left="283"/>
      </w:pPr>
      <w:r>
        <w:rPr>
          <w:rFonts w:ascii="Arial" w:hAnsi="Arial" w:eastAsia="Malgun Gothic"/>
          <w:b/>
          <w:sz w:val="18"/>
        </w:rPr>
        <w:t xml:space="preserve">· 단어: </w:t>
      </w:r>
      <w:r>
        <w:rPr>
          <w:rFonts w:ascii="Arial" w:hAnsi="Arial" w:eastAsia="Malgun Gothic"/>
          <w:sz w:val="18"/>
        </w:rPr>
        <w:t>ter tempo pra(~할 시간이 있다)</w:t>
      </w:r>
    </w:p>
    <w:p>
      <w:pPr>
        <w:spacing w:after="0" w:before="0"/>
        <w:ind w:left="283"/>
      </w:pPr>
      <w:r>
        <w:rPr>
          <w:rFonts w:ascii="Arial" w:hAnsi="Arial" w:eastAsia="Malgun Gothic"/>
          <w:b/>
          <w:sz w:val="18"/>
        </w:rPr>
        <w:t xml:space="preserve">· 문법: </w:t>
      </w:r>
      <w:r>
        <w:rPr>
          <w:rFonts w:ascii="Arial" w:hAnsi="Arial" w:eastAsia="Malgun Gothic"/>
          <w:sz w:val="18"/>
        </w:rPr>
        <w:t>중단된 문장(pra + 생략된 부정사).</w:t>
      </w:r>
    </w:p>
    <w:p>
      <w:pPr>
        <w:spacing w:after="0" w:before="0"/>
        <w:ind w:left="283"/>
      </w:pPr>
      <w:r>
        <w:rPr>
          <w:rFonts w:ascii="Arial" w:hAnsi="Arial" w:eastAsia="Malgun Gothic"/>
          <w:b/>
          <w:sz w:val="18"/>
        </w:rPr>
        <w:t xml:space="preserve">· 시제: </w:t>
      </w:r>
      <w:r>
        <w:rPr>
          <w:rFonts w:ascii="Arial" w:hAnsi="Arial" w:eastAsia="Malgun Gothic"/>
          <w:sz w:val="18"/>
        </w:rPr>
        <w:t>tenho = 현재.</w:t>
      </w:r>
    </w:p>
    <w:p>
      <w:pPr>
        <w:spacing w:after="0" w:before="0"/>
        <w:ind w:left="283"/>
      </w:pPr>
      <w:r>
        <w:rPr>
          <w:rFonts w:ascii="Arial" w:hAnsi="Arial" w:eastAsia="Malgun Gothic"/>
          <w:b/>
          <w:sz w:val="18"/>
        </w:rPr>
        <w:t xml:space="preserve">· 표현: </w:t>
      </w:r>
      <w:r>
        <w:rPr>
          <w:rFonts w:ascii="Arial" w:hAnsi="Arial" w:eastAsia="Malgun Gothic"/>
          <w:sz w:val="18"/>
        </w:rPr>
        <w:t>말을 자르는 연출.</w:t>
      </w:r>
    </w:p>
    <w:p>
      <w:pPr>
        <w:spacing w:after="20" w:before="100"/>
      </w:pPr>
      <w:r>
        <w:rPr>
          <w:rFonts w:ascii="Arial" w:hAnsi="Arial" w:eastAsia="Malgun Gothic"/>
          <w:b/>
          <w:sz w:val="20"/>
        </w:rPr>
        <w:t xml:space="preserve">111. </w:t>
      </w:r>
      <w:r>
        <w:rPr>
          <w:rFonts w:ascii="Arial" w:hAnsi="Arial" w:eastAsia="Malgun Gothic"/>
          <w:b/>
          <w:color w:val="7F6000"/>
          <w:sz w:val="20"/>
        </w:rPr>
        <w:t>ZÉ</w:t>
      </w:r>
      <w:r>
        <w:rPr>
          <w:rFonts w:ascii="Arial" w:hAnsi="Arial" w:eastAsia="Malgun Gothic"/>
          <w:sz w:val="20"/>
        </w:rPr>
        <w:t xml:space="preserve">  "Escuta o velho. Dois. Com orégano. E a pessoa tá esperando você."</w:t>
      </w:r>
    </w:p>
    <w:p>
      <w:pPr>
        <w:spacing w:after="0" w:before="0"/>
        <w:ind w:left="283"/>
      </w:pPr>
      <w:r>
        <w:rPr>
          <w:rFonts w:ascii="Arial" w:hAnsi="Arial" w:eastAsia="Malgun Gothic"/>
          <w:b/>
          <w:sz w:val="18"/>
        </w:rPr>
        <w:t xml:space="preserve">· 단어: </w:t>
      </w:r>
      <w:r>
        <w:rPr>
          <w:rFonts w:ascii="Arial" w:hAnsi="Arial" w:eastAsia="Malgun Gothic"/>
          <w:sz w:val="18"/>
        </w:rPr>
        <w:t>o velho(이 늙은이, 자칭) · a pessoa(그 사람)</w:t>
      </w:r>
    </w:p>
    <w:p>
      <w:pPr>
        <w:spacing w:after="0" w:before="0"/>
        <w:ind w:left="283"/>
      </w:pPr>
      <w:r>
        <w:rPr>
          <w:rFonts w:ascii="Arial" w:hAnsi="Arial" w:eastAsia="Malgun Gothic"/>
          <w:b/>
          <w:sz w:val="18"/>
        </w:rPr>
        <w:t xml:space="preserve">· 문법: </w:t>
      </w:r>
      <w:r>
        <w:rPr>
          <w:rFonts w:ascii="Arial" w:hAnsi="Arial" w:eastAsia="Malgun Gothic"/>
          <w:sz w:val="18"/>
        </w:rPr>
        <w:t>3인칭 자칭(o velho). 성 중립 명사 a pessoa로 신원 은폐 — 여성 명사지만 남녀 모두 지칭.</w:t>
      </w:r>
    </w:p>
    <w:p>
      <w:pPr>
        <w:spacing w:after="0" w:before="0"/>
        <w:ind w:left="283"/>
      </w:pPr>
      <w:r>
        <w:rPr>
          <w:rFonts w:ascii="Arial" w:hAnsi="Arial" w:eastAsia="Malgun Gothic"/>
          <w:b/>
          <w:sz w:val="18"/>
        </w:rPr>
        <w:t xml:space="preserve">· 시제: </w:t>
      </w:r>
      <w:r>
        <w:rPr>
          <w:rFonts w:ascii="Arial" w:hAnsi="Arial" w:eastAsia="Malgun Gothic"/>
          <w:sz w:val="18"/>
        </w:rPr>
        <w:t>escuta = 명령법(구어), tá esperando = 현재진행.</w:t>
      </w:r>
    </w:p>
    <w:p>
      <w:pPr>
        <w:spacing w:after="0" w:before="0"/>
        <w:ind w:left="283"/>
      </w:pPr>
      <w:r>
        <w:rPr>
          <w:rFonts w:ascii="Arial" w:hAnsi="Arial" w:eastAsia="Malgun Gothic"/>
          <w:b/>
          <w:sz w:val="18"/>
        </w:rPr>
        <w:t xml:space="preserve">· 표현: </w:t>
      </w:r>
      <w:r>
        <w:rPr>
          <w:rFonts w:ascii="Arial" w:hAnsi="Arial" w:eastAsia="Malgun Gothic"/>
          <w:sz w:val="18"/>
        </w:rPr>
        <w:t>"a pessoa"로 이름 숨기기 — 도청 대비 은어.</w:t>
      </w:r>
    </w:p>
    <w:p>
      <w:pPr>
        <w:spacing w:after="20" w:before="100"/>
      </w:pPr>
      <w:r>
        <w:rPr>
          <w:rFonts w:ascii="Arial" w:hAnsi="Arial" w:eastAsia="Malgun Gothic"/>
          <w:b/>
          <w:sz w:val="20"/>
        </w:rPr>
        <w:t xml:space="preserve">112. </w:t>
      </w:r>
      <w:r>
        <w:rPr>
          <w:rFonts w:ascii="Arial" w:hAnsi="Arial" w:eastAsia="Malgun Gothic"/>
          <w:b/>
          <w:color w:val="7F6000"/>
          <w:sz w:val="20"/>
        </w:rPr>
        <w:t>TIAGO</w:t>
      </w:r>
      <w:r>
        <w:rPr>
          <w:rFonts w:ascii="Arial" w:hAnsi="Arial" w:eastAsia="Malgun Gothic"/>
          <w:sz w:val="20"/>
        </w:rPr>
        <w:t xml:space="preserve">  "...Zé. A pessoa tá aí?"</w:t>
      </w:r>
    </w:p>
    <w:p>
      <w:pPr>
        <w:spacing w:after="0" w:before="0"/>
        <w:ind w:left="283"/>
      </w:pPr>
      <w:r>
        <w:rPr>
          <w:rFonts w:ascii="Arial" w:hAnsi="Arial" w:eastAsia="Malgun Gothic"/>
          <w:b/>
          <w:sz w:val="18"/>
        </w:rPr>
        <w:t xml:space="preserve">· 단어: </w:t>
      </w:r>
      <w:r>
        <w:rPr>
          <w:rFonts w:ascii="Arial" w:hAnsi="Arial" w:eastAsia="Malgun Gothic"/>
          <w:sz w:val="18"/>
        </w:rPr>
        <w:t>aí(거기)</w:t>
      </w:r>
    </w:p>
    <w:p>
      <w:pPr>
        <w:spacing w:after="0" w:before="0"/>
        <w:ind w:left="283"/>
      </w:pPr>
      <w:r>
        <w:rPr>
          <w:rFonts w:ascii="Arial" w:hAnsi="Arial" w:eastAsia="Malgun Gothic"/>
          <w:b/>
          <w:sz w:val="18"/>
        </w:rPr>
        <w:t xml:space="preserve">· 문법: </w:t>
      </w:r>
      <w:r>
        <w:rPr>
          <w:rFonts w:ascii="Arial" w:hAnsi="Arial" w:eastAsia="Malgun Gothic"/>
          <w:sz w:val="18"/>
        </w:rPr>
        <w:t>은어 a pessoa를 그대로 받아 의문 — 암호 해독의 순간.</w:t>
      </w:r>
    </w:p>
    <w:p>
      <w:pPr>
        <w:spacing w:after="0" w:before="0"/>
        <w:ind w:left="283"/>
      </w:pPr>
      <w:r>
        <w:rPr>
          <w:rFonts w:ascii="Arial" w:hAnsi="Arial" w:eastAsia="Malgun Gothic"/>
          <w:b/>
          <w:sz w:val="18"/>
        </w:rPr>
        <w:t xml:space="preserve">· 시제: </w:t>
      </w:r>
      <w:r>
        <w:rPr>
          <w:rFonts w:ascii="Arial" w:hAnsi="Arial" w:eastAsia="Malgun Gothic"/>
          <w:sz w:val="18"/>
        </w:rPr>
        <w:t>tá = 현재.</w:t>
      </w:r>
    </w:p>
    <w:p>
      <w:pPr>
        <w:spacing w:after="0" w:before="0"/>
        <w:ind w:left="283"/>
      </w:pPr>
      <w:r>
        <w:rPr>
          <w:rFonts w:ascii="Arial" w:hAnsi="Arial" w:eastAsia="Malgun Gothic"/>
          <w:b/>
          <w:sz w:val="18"/>
        </w:rPr>
        <w:t xml:space="preserve">· 표현: </w:t>
      </w:r>
      <w:r>
        <w:rPr>
          <w:rFonts w:ascii="Arial" w:hAnsi="Arial" w:eastAsia="Malgun Gothic"/>
          <w:sz w:val="18"/>
        </w:rPr>
        <w:t>말줄임표 = 깨달음의 호흡.</w:t>
      </w:r>
    </w:p>
    <w:p>
      <w:pPr>
        <w:spacing w:after="20" w:before="100"/>
      </w:pPr>
      <w:r>
        <w:rPr>
          <w:rFonts w:ascii="Arial" w:hAnsi="Arial" w:eastAsia="Malgun Gothic"/>
          <w:b/>
          <w:sz w:val="20"/>
        </w:rPr>
        <w:t xml:space="preserve">113. </w:t>
      </w:r>
      <w:r>
        <w:rPr>
          <w:rFonts w:ascii="Arial" w:hAnsi="Arial" w:eastAsia="Malgun Gothic"/>
          <w:b/>
          <w:color w:val="7F6000"/>
          <w:sz w:val="20"/>
        </w:rPr>
        <w:t>ZÉ</w:t>
      </w:r>
      <w:r>
        <w:rPr>
          <w:rFonts w:ascii="Arial" w:hAnsi="Arial" w:eastAsia="Malgun Gothic"/>
          <w:sz w:val="20"/>
        </w:rPr>
        <w:t xml:space="preserve">  "Não fala nome. A pessoa pediu. Vem pela frente, devagar. Como quem vem comer."</w:t>
      </w:r>
    </w:p>
    <w:p>
      <w:pPr>
        <w:spacing w:after="0" w:before="0"/>
        <w:ind w:left="283"/>
      </w:pPr>
      <w:r>
        <w:rPr>
          <w:rFonts w:ascii="Arial" w:hAnsi="Arial" w:eastAsia="Malgun Gothic"/>
          <w:b/>
          <w:sz w:val="18"/>
        </w:rPr>
        <w:t xml:space="preserve">· 단어: </w:t>
      </w:r>
      <w:r>
        <w:rPr>
          <w:rFonts w:ascii="Arial" w:hAnsi="Arial" w:eastAsia="Malgun Gothic"/>
          <w:sz w:val="18"/>
        </w:rPr>
        <w:t>pela frente(앞문으로) · devagar(천천히)</w:t>
      </w:r>
    </w:p>
    <w:p>
      <w:pPr>
        <w:spacing w:after="0" w:before="0"/>
        <w:ind w:left="283"/>
      </w:pPr>
      <w:r>
        <w:rPr>
          <w:rFonts w:ascii="Arial" w:hAnsi="Arial" w:eastAsia="Malgun Gothic"/>
          <w:b/>
          <w:sz w:val="18"/>
        </w:rPr>
        <w:t xml:space="preserve">· 문법: </w:t>
      </w:r>
      <w:r>
        <w:rPr>
          <w:rFonts w:ascii="Arial" w:hAnsi="Arial" w:eastAsia="Malgun Gothic"/>
          <w:sz w:val="18"/>
        </w:rPr>
        <w:t>부정 구어 명령(Não fala). 무관사 nome(어떤 이름도). Como quem + 직설 = '~하는 사람처럼'(quem 자유관계절 비교).</w:t>
      </w:r>
    </w:p>
    <w:p>
      <w:pPr>
        <w:spacing w:after="0" w:before="0"/>
        <w:ind w:left="283"/>
      </w:pPr>
      <w:r>
        <w:rPr>
          <w:rFonts w:ascii="Arial" w:hAnsi="Arial" w:eastAsia="Malgun Gothic"/>
          <w:b/>
          <w:sz w:val="18"/>
        </w:rPr>
        <w:t xml:space="preserve">· 시제: </w:t>
      </w:r>
      <w:r>
        <w:rPr>
          <w:rFonts w:ascii="Arial" w:hAnsi="Arial" w:eastAsia="Malgun Gothic"/>
          <w:sz w:val="18"/>
        </w:rPr>
        <w:t>fala·vem = 명령법(구어), pediu = perfeito, vem(comer) = 현재(관계절 속 일반).</w:t>
      </w:r>
    </w:p>
    <w:p>
      <w:pPr>
        <w:spacing w:after="0" w:before="0"/>
        <w:ind w:left="283"/>
      </w:pPr>
      <w:r>
        <w:rPr>
          <w:rFonts w:ascii="Arial" w:hAnsi="Arial" w:eastAsia="Malgun Gothic"/>
          <w:b/>
          <w:sz w:val="18"/>
        </w:rPr>
        <w:t xml:space="preserve">· 표현: </w:t>
      </w:r>
      <w:r>
        <w:rPr>
          <w:rFonts w:ascii="Arial" w:hAnsi="Arial" w:eastAsia="Malgun Gothic"/>
          <w:sz w:val="18"/>
        </w:rPr>
        <w:t>"Como quem vem comer" — 은어 지시. como quem + 동사 = 양태 비유 정형.</w:t>
      </w:r>
    </w:p>
    <w:p>
      <w:pPr>
        <w:spacing w:after="20" w:before="100"/>
      </w:pPr>
      <w:r>
        <w:rPr>
          <w:rFonts w:ascii="Arial" w:hAnsi="Arial" w:eastAsia="Malgun Gothic"/>
          <w:b/>
          <w:sz w:val="20"/>
        </w:rPr>
        <w:t xml:space="preserve">114. </w:t>
      </w:r>
      <w:r>
        <w:rPr>
          <w:rFonts w:ascii="Arial" w:hAnsi="Arial" w:eastAsia="Malgun Gothic"/>
          <w:b/>
          <w:color w:val="7F6000"/>
          <w:sz w:val="20"/>
        </w:rPr>
        <w:t>TIAGO</w:t>
      </w:r>
      <w:r>
        <w:rPr>
          <w:rFonts w:ascii="Arial" w:hAnsi="Arial" w:eastAsia="Malgun Gothic"/>
          <w:sz w:val="20"/>
        </w:rPr>
        <w:t xml:space="preserve">  "Ela tá bem? Zé, me diz só isso."</w:t>
      </w:r>
    </w:p>
    <w:p>
      <w:pPr>
        <w:spacing w:after="0" w:before="0"/>
        <w:ind w:left="283"/>
      </w:pPr>
      <w:r>
        <w:rPr>
          <w:rFonts w:ascii="Arial" w:hAnsi="Arial" w:eastAsia="Malgun Gothic"/>
          <w:b/>
          <w:sz w:val="18"/>
        </w:rPr>
        <w:t xml:space="preserve">· 단어: </w:t>
      </w:r>
      <w:r>
        <w:rPr>
          <w:rFonts w:ascii="Arial" w:hAnsi="Arial" w:eastAsia="Malgun Gothic"/>
          <w:sz w:val="18"/>
        </w:rPr>
        <w:t>estar bem(괜찮다)</w:t>
      </w:r>
    </w:p>
    <w:p>
      <w:pPr>
        <w:spacing w:after="0" w:before="0"/>
        <w:ind w:left="283"/>
      </w:pPr>
      <w:r>
        <w:rPr>
          <w:rFonts w:ascii="Arial" w:hAnsi="Arial" w:eastAsia="Malgun Gothic"/>
          <w:b/>
          <w:sz w:val="18"/>
        </w:rPr>
        <w:t xml:space="preserve">· 문법: </w:t>
      </w:r>
      <w:r>
        <w:rPr>
          <w:rFonts w:ascii="Arial" w:hAnsi="Arial" w:eastAsia="Malgun Gothic"/>
          <w:sz w:val="18"/>
        </w:rPr>
        <w:t>me diz — 문두 아닌 위치에서도 proclise(브라질). só isso = '그것만'.</w:t>
      </w:r>
    </w:p>
    <w:p>
      <w:pPr>
        <w:spacing w:after="0" w:before="0"/>
        <w:ind w:left="283"/>
      </w:pPr>
      <w:r>
        <w:rPr>
          <w:rFonts w:ascii="Arial" w:hAnsi="Arial" w:eastAsia="Malgun Gothic"/>
          <w:b/>
          <w:sz w:val="18"/>
        </w:rPr>
        <w:t xml:space="preserve">· 시제: </w:t>
      </w:r>
      <w:r>
        <w:rPr>
          <w:rFonts w:ascii="Arial" w:hAnsi="Arial" w:eastAsia="Malgun Gothic"/>
          <w:sz w:val="18"/>
        </w:rPr>
        <w:t>tá = 현재, diz = 명령법(구어).</w:t>
      </w:r>
    </w:p>
    <w:p>
      <w:pPr>
        <w:spacing w:after="0" w:before="0"/>
        <w:ind w:left="283"/>
      </w:pPr>
      <w:r>
        <w:rPr>
          <w:rFonts w:ascii="Arial" w:hAnsi="Arial" w:eastAsia="Malgun Gothic"/>
          <w:b/>
          <w:sz w:val="18"/>
        </w:rPr>
        <w:t xml:space="preserve">· 표현: </w:t>
      </w:r>
      <w:r>
        <w:rPr>
          <w:rFonts w:ascii="Arial" w:hAnsi="Arial" w:eastAsia="Malgun Gothic"/>
          <w:sz w:val="18"/>
        </w:rPr>
        <w:t>7화 58번 오타비우 "Me diz… Só isso."와 공명.</w:t>
      </w:r>
    </w:p>
    <w:p>
      <w:pPr>
        <w:spacing w:after="20" w:before="100"/>
      </w:pPr>
      <w:r>
        <w:rPr>
          <w:rFonts w:ascii="Arial" w:hAnsi="Arial" w:eastAsia="Malgun Gothic"/>
          <w:b/>
          <w:sz w:val="20"/>
        </w:rPr>
        <w:t xml:space="preserve">115. </w:t>
      </w:r>
      <w:r>
        <w:rPr>
          <w:rFonts w:ascii="Arial" w:hAnsi="Arial" w:eastAsia="Malgun Gothic"/>
          <w:b/>
          <w:color w:val="7F6000"/>
          <w:sz w:val="20"/>
        </w:rPr>
        <w:t>ZÉ</w:t>
      </w:r>
      <w:r>
        <w:rPr>
          <w:rFonts w:ascii="Arial" w:hAnsi="Arial" w:eastAsia="Malgun Gothic"/>
          <w:sz w:val="20"/>
        </w:rPr>
        <w:t xml:space="preserve">  "Tá. Tá comendo o primeiro pastel. E a Pauta não sai do colo dela."</w:t>
      </w:r>
    </w:p>
    <w:p>
      <w:pPr>
        <w:spacing w:after="0" w:before="0"/>
        <w:ind w:left="283"/>
      </w:pPr>
      <w:r>
        <w:rPr>
          <w:rFonts w:ascii="Arial" w:hAnsi="Arial" w:eastAsia="Malgun Gothic"/>
          <w:b/>
          <w:sz w:val="18"/>
        </w:rPr>
        <w:t xml:space="preserve">· 단어: </w:t>
      </w:r>
      <w:r>
        <w:rPr>
          <w:rFonts w:ascii="Arial" w:hAnsi="Arial" w:eastAsia="Malgun Gothic"/>
          <w:sz w:val="18"/>
        </w:rPr>
        <w:t>colo(무릎, 품) · Pauta(바의 고양이 이름; 원뜻 '취재 아이템')</w:t>
      </w:r>
    </w:p>
    <w:p>
      <w:pPr>
        <w:spacing w:after="0" w:before="0"/>
        <w:ind w:left="283"/>
      </w:pPr>
      <w:r>
        <w:rPr>
          <w:rFonts w:ascii="Arial" w:hAnsi="Arial" w:eastAsia="Malgun Gothic"/>
          <w:b/>
          <w:sz w:val="18"/>
        </w:rPr>
        <w:t xml:space="preserve">· 문법: </w:t>
      </w:r>
      <w:r>
        <w:rPr>
          <w:rFonts w:ascii="Arial" w:hAnsi="Arial" w:eastAsia="Malgun Gothic"/>
          <w:sz w:val="18"/>
        </w:rPr>
        <w:t>Tá = 답변 '그래요(괜찮아요)' + 진행형 Tá comendo. não sai de = 떠나지 않다.</w:t>
      </w:r>
    </w:p>
    <w:p>
      <w:pPr>
        <w:spacing w:after="0" w:before="0"/>
        <w:ind w:left="283"/>
      </w:pPr>
      <w:r>
        <w:rPr>
          <w:rFonts w:ascii="Arial" w:hAnsi="Arial" w:eastAsia="Malgun Gothic"/>
          <w:b/>
          <w:sz w:val="18"/>
        </w:rPr>
        <w:t xml:space="preserve">· 시제: </w:t>
      </w:r>
      <w:r>
        <w:rPr>
          <w:rFonts w:ascii="Arial" w:hAnsi="Arial" w:eastAsia="Malgun Gothic"/>
          <w:sz w:val="18"/>
        </w:rPr>
        <w:t>tá comendo = 현재진행, sai = 현재.</w:t>
      </w:r>
    </w:p>
    <w:p>
      <w:pPr>
        <w:spacing w:after="0" w:before="0"/>
        <w:ind w:left="283"/>
      </w:pPr>
      <w:r>
        <w:rPr>
          <w:rFonts w:ascii="Arial" w:hAnsi="Arial" w:eastAsia="Malgun Gothic"/>
          <w:b/>
          <w:sz w:val="18"/>
        </w:rPr>
        <w:t xml:space="preserve">· 표현: </w:t>
      </w:r>
      <w:r>
        <w:rPr>
          <w:rFonts w:ascii="Arial" w:hAnsi="Arial" w:eastAsia="Malgun Gothic"/>
          <w:sz w:val="18"/>
        </w:rPr>
        <w:t>colo(앉은 무릎 위·품) — 포르투갈어 특유 어휘. pauta(편집 회의의 '아이템')라는 이름의 말맛.</w:t>
      </w:r>
    </w:p>
    <w:p>
      <w:pPr>
        <w:spacing w:after="20" w:before="100"/>
      </w:pPr>
      <w:r>
        <w:rPr>
          <w:rFonts w:ascii="Arial" w:hAnsi="Arial" w:eastAsia="Malgun Gothic"/>
          <w:b/>
          <w:sz w:val="20"/>
        </w:rPr>
        <w:t xml:space="preserve">116. </w:t>
      </w:r>
      <w:r>
        <w:rPr>
          <w:rFonts w:ascii="Arial" w:hAnsi="Arial" w:eastAsia="Malgun Gothic"/>
          <w:b/>
          <w:color w:val="7F6000"/>
          <w:sz w:val="20"/>
        </w:rPr>
        <w:t>TIAGO</w:t>
      </w:r>
      <w:r>
        <w:rPr>
          <w:rFonts w:ascii="Arial" w:hAnsi="Arial" w:eastAsia="Malgun Gothic"/>
          <w:sz w:val="20"/>
        </w:rPr>
        <w:t xml:space="preserve">  "Meu Deus. Meu Deus, Zé."</w:t>
      </w:r>
    </w:p>
    <w:p>
      <w:pPr>
        <w:spacing w:after="0" w:before="0"/>
        <w:ind w:left="283"/>
      </w:pPr>
      <w:r>
        <w:rPr>
          <w:rFonts w:ascii="Arial" w:hAnsi="Arial" w:eastAsia="Malgun Gothic"/>
          <w:b/>
          <w:sz w:val="18"/>
        </w:rPr>
        <w:t xml:space="preserve">· 단어: </w:t>
      </w:r>
      <w:r>
        <w:rPr>
          <w:rFonts w:ascii="Arial" w:hAnsi="Arial" w:eastAsia="Malgun Gothic"/>
          <w:sz w:val="18"/>
        </w:rPr>
        <w:t>Meu Deus(세상에)</w:t>
      </w:r>
    </w:p>
    <w:p>
      <w:pPr>
        <w:spacing w:after="0" w:before="0"/>
        <w:ind w:left="283"/>
      </w:pPr>
      <w:r>
        <w:rPr>
          <w:rFonts w:ascii="Arial" w:hAnsi="Arial" w:eastAsia="Malgun Gothic"/>
          <w:b/>
          <w:sz w:val="18"/>
        </w:rPr>
        <w:t xml:space="preserve">· 문법: </w:t>
      </w:r>
      <w:r>
        <w:rPr>
          <w:rFonts w:ascii="Arial" w:hAnsi="Arial" w:eastAsia="Malgun Gothic"/>
          <w:sz w:val="18"/>
        </w:rPr>
        <w:t>감탄 반복.</w:t>
      </w:r>
    </w:p>
    <w:p>
      <w:pPr>
        <w:spacing w:after="0" w:before="0"/>
        <w:ind w:left="283"/>
      </w:pPr>
      <w:r>
        <w:rPr>
          <w:rFonts w:ascii="Arial" w:hAnsi="Arial" w:eastAsia="Malgun Gothic"/>
          <w:b/>
          <w:sz w:val="18"/>
        </w:rPr>
        <w:t xml:space="preserve">· 시제: </w:t>
      </w:r>
      <w:r>
        <w:rPr>
          <w:rFonts w:ascii="Arial" w:hAnsi="Arial" w:eastAsia="Malgun Gothic"/>
          <w:sz w:val="18"/>
        </w:rPr>
        <w:t>해당 없음(감탄사).</w:t>
      </w:r>
    </w:p>
    <w:p>
      <w:pPr>
        <w:spacing w:after="0" w:before="0"/>
        <w:ind w:left="283"/>
      </w:pPr>
      <w:r>
        <w:rPr>
          <w:rFonts w:ascii="Arial" w:hAnsi="Arial" w:eastAsia="Malgun Gothic"/>
          <w:b/>
          <w:sz w:val="18"/>
        </w:rPr>
        <w:t xml:space="preserve">· 표현: </w:t>
      </w:r>
      <w:r>
        <w:rPr>
          <w:rFonts w:ascii="Arial" w:hAnsi="Arial" w:eastAsia="Malgun Gothic"/>
          <w:sz w:val="18"/>
        </w:rPr>
        <w:t>안도의 감탄 — 36번 레나타의 공포 감탄과 대칭.</w:t>
      </w:r>
    </w:p>
    <w:p>
      <w:pPr>
        <w:spacing w:after="20" w:before="100"/>
      </w:pPr>
      <w:r>
        <w:rPr>
          <w:rFonts w:ascii="Arial" w:hAnsi="Arial" w:eastAsia="Malgun Gothic"/>
          <w:b/>
          <w:sz w:val="20"/>
        </w:rPr>
        <w:t xml:space="preserve">117. </w:t>
      </w:r>
      <w:r>
        <w:rPr>
          <w:rFonts w:ascii="Arial" w:hAnsi="Arial" w:eastAsia="Malgun Gothic"/>
          <w:b/>
          <w:color w:val="7F6000"/>
          <w:sz w:val="20"/>
        </w:rPr>
        <w:t>ZÉ</w:t>
      </w:r>
      <w:r>
        <w:rPr>
          <w:rFonts w:ascii="Arial" w:hAnsi="Arial" w:eastAsia="Malgun Gothic"/>
          <w:sz w:val="20"/>
        </w:rPr>
        <w:t xml:space="preserve">  "Chora depois. Agora anda devagar. Tem um homem do outro lado da rua."</w:t>
      </w:r>
    </w:p>
    <w:p>
      <w:pPr>
        <w:spacing w:after="0" w:before="0"/>
        <w:ind w:left="283"/>
      </w:pPr>
      <w:r>
        <w:rPr>
          <w:rFonts w:ascii="Arial" w:hAnsi="Arial" w:eastAsia="Malgun Gothic"/>
          <w:b/>
          <w:sz w:val="18"/>
        </w:rPr>
        <w:t xml:space="preserve">· 단어: </w:t>
      </w:r>
      <w:r>
        <w:rPr>
          <w:rFonts w:ascii="Arial" w:hAnsi="Arial" w:eastAsia="Malgun Gothic"/>
          <w:sz w:val="18"/>
        </w:rPr>
        <w:t>chorar(울다) · do outro lado de(~ 건너편)</w:t>
      </w:r>
    </w:p>
    <w:p>
      <w:pPr>
        <w:spacing w:after="0" w:before="0"/>
        <w:ind w:left="283"/>
      </w:pPr>
      <w:r>
        <w:rPr>
          <w:rFonts w:ascii="Arial" w:hAnsi="Arial" w:eastAsia="Malgun Gothic"/>
          <w:b/>
          <w:sz w:val="18"/>
        </w:rPr>
        <w:t xml:space="preserve">· 문법: </w:t>
      </w:r>
      <w:r>
        <w:rPr>
          <w:rFonts w:ascii="Arial" w:hAnsi="Arial" w:eastAsia="Malgun Gothic"/>
          <w:sz w:val="18"/>
        </w:rPr>
        <w:t>구어 명령 대구(Chora depois / Agora anda). 존재 tem.</w:t>
      </w:r>
    </w:p>
    <w:p>
      <w:pPr>
        <w:spacing w:after="0" w:before="0"/>
        <w:ind w:left="283"/>
      </w:pPr>
      <w:r>
        <w:rPr>
          <w:rFonts w:ascii="Arial" w:hAnsi="Arial" w:eastAsia="Malgun Gothic"/>
          <w:b/>
          <w:sz w:val="18"/>
        </w:rPr>
        <w:t xml:space="preserve">· 시제: </w:t>
      </w:r>
      <w:r>
        <w:rPr>
          <w:rFonts w:ascii="Arial" w:hAnsi="Arial" w:eastAsia="Malgun Gothic"/>
          <w:sz w:val="18"/>
        </w:rPr>
        <w:t>chora·anda = 명령법(구어), tem = 현재.</w:t>
      </w:r>
    </w:p>
    <w:p>
      <w:pPr>
        <w:spacing w:after="0" w:before="0"/>
        <w:ind w:left="283"/>
      </w:pPr>
      <w:r>
        <w:rPr>
          <w:rFonts w:ascii="Arial" w:hAnsi="Arial" w:eastAsia="Malgun Gothic"/>
          <w:b/>
          <w:sz w:val="18"/>
        </w:rPr>
        <w:t xml:space="preserve">· 표현: </w:t>
      </w:r>
      <w:r>
        <w:rPr>
          <w:rFonts w:ascii="Arial" w:hAnsi="Arial" w:eastAsia="Malgun Gothic"/>
          <w:sz w:val="18"/>
        </w:rPr>
        <w:t>노인의 지혜 — 시간 부사로 감정 순서를 정리.</w:t>
      </w:r>
    </w:p>
    <w:p>
      <w:pPr>
        <w:spacing w:after="20" w:before="100"/>
      </w:pPr>
      <w:r>
        <w:rPr>
          <w:rFonts w:ascii="Arial" w:hAnsi="Arial" w:eastAsia="Malgun Gothic"/>
          <w:b/>
          <w:sz w:val="20"/>
        </w:rPr>
        <w:t xml:space="preserve">118. </w:t>
      </w:r>
      <w:r>
        <w:rPr>
          <w:rFonts w:ascii="Arial" w:hAnsi="Arial" w:eastAsia="Malgun Gothic"/>
          <w:b/>
          <w:color w:val="7F6000"/>
          <w:sz w:val="20"/>
        </w:rPr>
        <w:t>TIAGO</w:t>
      </w:r>
      <w:r>
        <w:rPr>
          <w:rFonts w:ascii="Arial" w:hAnsi="Arial" w:eastAsia="Malgun Gothic"/>
          <w:sz w:val="20"/>
        </w:rPr>
        <w:t xml:space="preserve">  "Que homem?"</w:t>
      </w:r>
    </w:p>
    <w:p>
      <w:pPr>
        <w:spacing w:after="0" w:before="0"/>
        <w:ind w:left="283"/>
      </w:pPr>
      <w:r>
        <w:rPr>
          <w:rFonts w:ascii="Arial" w:hAnsi="Arial" w:eastAsia="Malgun Gothic"/>
          <w:b/>
          <w:sz w:val="18"/>
        </w:rPr>
        <w:t xml:space="preserve">· 단어: </w:t>
      </w:r>
      <w:r>
        <w:rPr>
          <w:rFonts w:ascii="Arial" w:hAnsi="Arial" w:eastAsia="Malgun Gothic"/>
          <w:sz w:val="18"/>
        </w:rPr>
        <w:t>(→73번)</w:t>
      </w:r>
    </w:p>
    <w:p>
      <w:pPr>
        <w:spacing w:after="0" w:before="0"/>
        <w:ind w:left="283"/>
      </w:pPr>
      <w:r>
        <w:rPr>
          <w:rFonts w:ascii="Arial" w:hAnsi="Arial" w:eastAsia="Malgun Gothic"/>
          <w:b/>
          <w:sz w:val="18"/>
        </w:rPr>
        <w:t xml:space="preserve">· 문법: </w:t>
      </w:r>
      <w:r>
        <w:rPr>
          <w:rFonts w:ascii="Arial" w:hAnsi="Arial" w:eastAsia="Malgun Gothic"/>
          <w:sz w:val="18"/>
        </w:rPr>
        <w:t>Que + 명사 의문.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긴장 재점화.</w:t>
      </w:r>
    </w:p>
    <w:p>
      <w:pPr>
        <w:spacing w:after="20" w:before="100"/>
      </w:pPr>
      <w:r>
        <w:rPr>
          <w:rFonts w:ascii="Arial" w:hAnsi="Arial" w:eastAsia="Malgun Gothic"/>
          <w:b/>
          <w:sz w:val="20"/>
        </w:rPr>
        <w:t xml:space="preserve">119. </w:t>
      </w:r>
      <w:r>
        <w:rPr>
          <w:rFonts w:ascii="Arial" w:hAnsi="Arial" w:eastAsia="Malgun Gothic"/>
          <w:b/>
          <w:color w:val="7F6000"/>
          <w:sz w:val="20"/>
        </w:rPr>
        <w:t>ZÉ</w:t>
      </w:r>
      <w:r>
        <w:rPr>
          <w:rFonts w:ascii="Arial" w:hAnsi="Arial" w:eastAsia="Malgun Gothic"/>
          <w:sz w:val="20"/>
        </w:rPr>
        <w:t xml:space="preserve">  "Jaqueta escura. Encostado num carro preto. Faz meia hora olhando a porta do prédio."</w:t>
      </w:r>
    </w:p>
    <w:p>
      <w:pPr>
        <w:spacing w:after="0" w:before="0"/>
        <w:ind w:left="283"/>
      </w:pPr>
      <w:r>
        <w:rPr>
          <w:rFonts w:ascii="Arial" w:hAnsi="Arial" w:eastAsia="Malgun Gothic"/>
          <w:b/>
          <w:sz w:val="18"/>
        </w:rPr>
        <w:t xml:space="preserve">· 단어: </w:t>
      </w:r>
      <w:r>
        <w:rPr>
          <w:rFonts w:ascii="Arial" w:hAnsi="Arial" w:eastAsia="Malgun Gothic"/>
          <w:sz w:val="18"/>
        </w:rPr>
        <w:t>encostado(기댄) · preto(검은) · prédio(건물)</w:t>
      </w:r>
    </w:p>
    <w:p>
      <w:pPr>
        <w:spacing w:after="0" w:before="0"/>
        <w:ind w:left="283"/>
      </w:pPr>
      <w:r>
        <w:rPr>
          <w:rFonts w:ascii="Arial" w:hAnsi="Arial" w:eastAsia="Malgun Gothic"/>
          <w:b/>
          <w:sz w:val="18"/>
        </w:rPr>
        <w:t xml:space="preserve">· 문법: </w:t>
      </w:r>
      <w:r>
        <w:rPr>
          <w:rFonts w:ascii="Arial" w:hAnsi="Arial" w:eastAsia="Malgun Gothic"/>
          <w:sz w:val="18"/>
        </w:rPr>
        <w:t>Faz + 기간 + 동명사 = '~째 ~하고 있다'(구어; 규범 Há meia hora está olhando). 분사 단편 Encostado.</w:t>
      </w:r>
    </w:p>
    <w:p>
      <w:pPr>
        <w:spacing w:after="0" w:before="0"/>
        <w:ind w:left="283"/>
      </w:pPr>
      <w:r>
        <w:rPr>
          <w:rFonts w:ascii="Arial" w:hAnsi="Arial" w:eastAsia="Malgun Gothic"/>
          <w:b/>
          <w:sz w:val="18"/>
        </w:rPr>
        <w:t xml:space="preserve">· 시제: </w:t>
      </w:r>
      <w:r>
        <w:rPr>
          <w:rFonts w:ascii="Arial" w:hAnsi="Arial" w:eastAsia="Malgun Gothic"/>
          <w:sz w:val="18"/>
        </w:rPr>
        <w:t>faz = 현재(경과 시간), olhando = 동명사(지속).</w:t>
      </w:r>
    </w:p>
    <w:p>
      <w:pPr>
        <w:spacing w:after="0" w:before="0"/>
        <w:ind w:left="283"/>
      </w:pPr>
      <w:r>
        <w:rPr>
          <w:rFonts w:ascii="Arial" w:hAnsi="Arial" w:eastAsia="Malgun Gothic"/>
          <w:b/>
          <w:sz w:val="18"/>
        </w:rPr>
        <w:t xml:space="preserve">· 표현: </w:t>
      </w:r>
      <w:r>
        <w:rPr>
          <w:rFonts w:ascii="Arial" w:hAnsi="Arial" w:eastAsia="Malgun Gothic"/>
          <w:sz w:val="18"/>
        </w:rPr>
        <w:t>fazer + 기간 경과 표현(28번 fazia semanas의 현재형). 10화 복선(검은 차).</w:t>
      </w:r>
    </w:p>
    <w:p>
      <w:pPr>
        <w:spacing w:after="20" w:before="100"/>
      </w:pPr>
      <w:r>
        <w:rPr>
          <w:rFonts w:ascii="Arial" w:hAnsi="Arial" w:eastAsia="Malgun Gothic"/>
          <w:b/>
          <w:sz w:val="20"/>
        </w:rPr>
        <w:t xml:space="preserve">120. </w:t>
      </w:r>
      <w:r>
        <w:rPr>
          <w:rFonts w:ascii="Arial" w:hAnsi="Arial" w:eastAsia="Malgun Gothic"/>
          <w:b/>
          <w:color w:val="7F6000"/>
          <w:sz w:val="20"/>
        </w:rPr>
        <w:t>TIAGO</w:t>
      </w:r>
      <w:r>
        <w:rPr>
          <w:rFonts w:ascii="Arial" w:hAnsi="Arial" w:eastAsia="Malgun Gothic"/>
          <w:sz w:val="20"/>
        </w:rPr>
        <w:t xml:space="preserve">  "E ela?"</w:t>
      </w:r>
    </w:p>
    <w:p>
      <w:pPr>
        <w:spacing w:after="0" w:before="0"/>
        <w:ind w:left="283"/>
      </w:pPr>
      <w:r>
        <w:rPr>
          <w:rFonts w:ascii="Arial" w:hAnsi="Arial" w:eastAsia="Malgun Gothic"/>
          <w:b/>
          <w:sz w:val="18"/>
        </w:rPr>
        <w:t xml:space="preserve">· 단어: </w:t>
      </w:r>
      <w:r>
        <w:rPr>
          <w:rFonts w:ascii="Arial" w:hAnsi="Arial" w:eastAsia="Malgun Gothic"/>
          <w:sz w:val="18"/>
        </w:rPr>
        <w:t>(없음)</w:t>
      </w:r>
    </w:p>
    <w:p>
      <w:pPr>
        <w:spacing w:after="0" w:before="0"/>
        <w:ind w:left="283"/>
      </w:pPr>
      <w:r>
        <w:rPr>
          <w:rFonts w:ascii="Arial" w:hAnsi="Arial" w:eastAsia="Malgun Gothic"/>
          <w:b/>
          <w:sz w:val="18"/>
        </w:rPr>
        <w:t xml:space="preserve">· 문법: </w:t>
      </w:r>
      <w:r>
        <w:rPr>
          <w:rFonts w:ascii="Arial" w:hAnsi="Arial" w:eastAsia="Malgun Gothic"/>
          <w:sz w:val="18"/>
        </w:rPr>
        <w:t>대명사 화제 의문(→7화 123번).</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딸의 안전 재확인.</w:t>
      </w:r>
    </w:p>
    <w:p>
      <w:pPr>
        <w:spacing w:after="20" w:before="100"/>
      </w:pPr>
      <w:r>
        <w:rPr>
          <w:rFonts w:ascii="Arial" w:hAnsi="Arial" w:eastAsia="Malgun Gothic"/>
          <w:b/>
          <w:sz w:val="20"/>
        </w:rPr>
        <w:t xml:space="preserve">121. </w:t>
      </w:r>
      <w:r>
        <w:rPr>
          <w:rFonts w:ascii="Arial" w:hAnsi="Arial" w:eastAsia="Malgun Gothic"/>
          <w:b/>
          <w:color w:val="7F6000"/>
          <w:sz w:val="20"/>
        </w:rPr>
        <w:t>ZÉ</w:t>
      </w:r>
      <w:r>
        <w:rPr>
          <w:rFonts w:ascii="Arial" w:hAnsi="Arial" w:eastAsia="Malgun Gothic"/>
          <w:sz w:val="20"/>
        </w:rPr>
        <w:t xml:space="preserve">  "Entrou pela cozinha, pela rua de trás. Ele não viu. Tá no depósito."</w:t>
      </w:r>
    </w:p>
    <w:p>
      <w:pPr>
        <w:spacing w:after="0" w:before="0"/>
        <w:ind w:left="283"/>
      </w:pPr>
      <w:r>
        <w:rPr>
          <w:rFonts w:ascii="Arial" w:hAnsi="Arial" w:eastAsia="Malgun Gothic"/>
          <w:b/>
          <w:sz w:val="18"/>
        </w:rPr>
        <w:t xml:space="preserve">· 단어: </w:t>
      </w:r>
      <w:r>
        <w:rPr>
          <w:rFonts w:ascii="Arial" w:hAnsi="Arial" w:eastAsia="Malgun Gothic"/>
          <w:sz w:val="18"/>
        </w:rPr>
        <w:t>depósito(창고) · rua de trás(뒷골목)</w:t>
      </w:r>
    </w:p>
    <w:p>
      <w:pPr>
        <w:spacing w:after="0" w:before="0"/>
        <w:ind w:left="283"/>
      </w:pPr>
      <w:r>
        <w:rPr>
          <w:rFonts w:ascii="Arial" w:hAnsi="Arial" w:eastAsia="Malgun Gothic"/>
          <w:b/>
          <w:sz w:val="18"/>
        </w:rPr>
        <w:t xml:space="preserve">· 문법: </w:t>
      </w:r>
      <w:r>
        <w:rPr>
          <w:rFonts w:ascii="Arial" w:hAnsi="Arial" w:eastAsia="Malgun Gothic"/>
          <w:sz w:val="18"/>
        </w:rPr>
        <w:t>pela(por + a) 경로 반복. 주어 전환(Entrou [ela] → Ele não viu).</w:t>
      </w:r>
    </w:p>
    <w:p>
      <w:pPr>
        <w:spacing w:after="0" w:before="0"/>
        <w:ind w:left="283"/>
      </w:pPr>
      <w:r>
        <w:rPr>
          <w:rFonts w:ascii="Arial" w:hAnsi="Arial" w:eastAsia="Malgun Gothic"/>
          <w:b/>
          <w:sz w:val="18"/>
        </w:rPr>
        <w:t xml:space="preserve">· 시제: </w:t>
      </w:r>
      <w:r>
        <w:rPr>
          <w:rFonts w:ascii="Arial" w:hAnsi="Arial" w:eastAsia="Malgun Gothic"/>
          <w:sz w:val="18"/>
        </w:rPr>
        <w:t>entrou·viu = perfeito, tá = 현재.</w:t>
      </w:r>
    </w:p>
    <w:p>
      <w:pPr>
        <w:spacing w:after="0" w:before="0"/>
        <w:ind w:left="283"/>
      </w:pPr>
      <w:r>
        <w:rPr>
          <w:rFonts w:ascii="Arial" w:hAnsi="Arial" w:eastAsia="Malgun Gothic"/>
          <w:b/>
          <w:sz w:val="18"/>
        </w:rPr>
        <w:t xml:space="preserve">· 표현: </w:t>
      </w:r>
      <w:r>
        <w:rPr>
          <w:rFonts w:ascii="Arial" w:hAnsi="Arial" w:eastAsia="Malgun Gothic"/>
          <w:sz w:val="18"/>
        </w:rPr>
        <w:t>7화 18번 '언제나 출구를' 규칙의 반대 활용(뒷문 입구).</w:t>
      </w:r>
    </w:p>
    <w:p>
      <w:pPr>
        <w:spacing w:after="20" w:before="100"/>
      </w:pPr>
      <w:r>
        <w:rPr>
          <w:rFonts w:ascii="Arial" w:hAnsi="Arial" w:eastAsia="Malgun Gothic"/>
          <w:b/>
          <w:sz w:val="20"/>
        </w:rPr>
        <w:t xml:space="preserve">122. </w:t>
      </w:r>
      <w:r>
        <w:rPr>
          <w:rFonts w:ascii="Arial" w:hAnsi="Arial" w:eastAsia="Malgun Gothic"/>
          <w:b/>
          <w:color w:val="7F6000"/>
          <w:sz w:val="20"/>
        </w:rPr>
        <w:t>TIAGO</w:t>
      </w:r>
      <w:r>
        <w:rPr>
          <w:rFonts w:ascii="Arial" w:hAnsi="Arial" w:eastAsia="Malgun Gothic"/>
          <w:sz w:val="20"/>
        </w:rPr>
        <w:t xml:space="preserve">  "Wesley! Treze de Maio. O bar do Zé. Agora. Devagar."</w:t>
      </w:r>
    </w:p>
    <w:p>
      <w:pPr>
        <w:spacing w:after="0" w:before="0"/>
        <w:ind w:left="283"/>
      </w:pPr>
      <w:r>
        <w:rPr>
          <w:rFonts w:ascii="Arial" w:hAnsi="Arial" w:eastAsia="Malgun Gothic"/>
          <w:b/>
          <w:sz w:val="18"/>
        </w:rPr>
        <w:t xml:space="preserve">· 단어: </w:t>
      </w:r>
      <w:r>
        <w:rPr>
          <w:rFonts w:ascii="Arial" w:hAnsi="Arial" w:eastAsia="Malgun Gothic"/>
          <w:sz w:val="18"/>
        </w:rPr>
        <w:t>(→103·113번)</w:t>
      </w:r>
    </w:p>
    <w:p>
      <w:pPr>
        <w:spacing w:after="0" w:before="0"/>
        <w:ind w:left="283"/>
      </w:pPr>
      <w:r>
        <w:rPr>
          <w:rFonts w:ascii="Arial" w:hAnsi="Arial" w:eastAsia="Malgun Gothic"/>
          <w:b/>
          <w:sz w:val="18"/>
        </w:rPr>
        <w:t xml:space="preserve">· 문법: </w:t>
      </w:r>
      <w:r>
        <w:rPr>
          <w:rFonts w:ascii="Arial" w:hAnsi="Arial" w:eastAsia="Malgun Gothic"/>
          <w:sz w:val="18"/>
        </w:rPr>
        <w:t>명사·부사 단편 지시 나열.</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모순된 지시(Agora/Devagar) — 123번 유머의 빌미.</w:t>
      </w:r>
    </w:p>
    <w:p>
      <w:pPr>
        <w:spacing w:after="20" w:before="100"/>
      </w:pPr>
      <w:r>
        <w:rPr>
          <w:rFonts w:ascii="Arial" w:hAnsi="Arial" w:eastAsia="Malgun Gothic"/>
          <w:b/>
          <w:sz w:val="20"/>
        </w:rPr>
        <w:t xml:space="preserve">123. </w:t>
      </w:r>
      <w:r>
        <w:rPr>
          <w:rFonts w:ascii="Arial" w:hAnsi="Arial" w:eastAsia="Malgun Gothic"/>
          <w:b/>
          <w:color w:val="7F6000"/>
          <w:sz w:val="20"/>
        </w:rPr>
        <w:t>WESLEY</w:t>
      </w:r>
      <w:r>
        <w:rPr>
          <w:rFonts w:ascii="Arial" w:hAnsi="Arial" w:eastAsia="Malgun Gothic"/>
          <w:sz w:val="20"/>
        </w:rPr>
        <w:t xml:space="preserve">  ""Agora" e "devagar" não cabem na mesma frase. Sobe. Eu dou um jeito."</w:t>
      </w:r>
    </w:p>
    <w:p>
      <w:pPr>
        <w:spacing w:after="0" w:before="0"/>
        <w:ind w:left="283"/>
      </w:pPr>
      <w:r>
        <w:rPr>
          <w:rFonts w:ascii="Arial" w:hAnsi="Arial" w:eastAsia="Malgun Gothic"/>
          <w:b/>
          <w:sz w:val="18"/>
        </w:rPr>
        <w:t xml:space="preserve">· 단어: </w:t>
      </w:r>
      <w:r>
        <w:rPr>
          <w:rFonts w:ascii="Arial" w:hAnsi="Arial" w:eastAsia="Malgun Gothic"/>
          <w:sz w:val="18"/>
        </w:rPr>
        <w:t>caber(들어가다, 맞다) · subir(타다; 오토바이에 '올라타다') · dar um jeito(어떻게든 하다)</w:t>
      </w:r>
    </w:p>
    <w:p>
      <w:pPr>
        <w:spacing w:after="0" w:before="0"/>
        <w:ind w:left="283"/>
      </w:pPr>
      <w:r>
        <w:rPr>
          <w:rFonts w:ascii="Arial" w:hAnsi="Arial" w:eastAsia="Malgun Gothic"/>
          <w:b/>
          <w:sz w:val="18"/>
        </w:rPr>
        <w:t xml:space="preserve">· 문법: </w:t>
      </w:r>
      <w:r>
        <w:rPr>
          <w:rFonts w:ascii="Arial" w:hAnsi="Arial" w:eastAsia="Malgun Gothic"/>
          <w:sz w:val="18"/>
        </w:rPr>
        <w:t xml:space="preserve">인용 단어를 복수 주어로 메타언어적 사용(cabem 복수 일치). </w:t>
      </w:r>
    </w:p>
    <w:p>
      <w:pPr>
        <w:spacing w:after="0" w:before="0"/>
        <w:ind w:left="283"/>
      </w:pPr>
      <w:r>
        <w:rPr>
          <w:rFonts w:ascii="Arial" w:hAnsi="Arial" w:eastAsia="Malgun Gothic"/>
          <w:b/>
          <w:sz w:val="18"/>
        </w:rPr>
        <w:t xml:space="preserve">· 시제: </w:t>
      </w:r>
      <w:r>
        <w:rPr>
          <w:rFonts w:ascii="Arial" w:hAnsi="Arial" w:eastAsia="Malgun Gothic"/>
          <w:sz w:val="18"/>
        </w:rPr>
        <w:t>cabem = 현재, sobe = 명령법(구어), dou = 현재(약속).</w:t>
      </w:r>
    </w:p>
    <w:p>
      <w:pPr>
        <w:spacing w:after="0" w:before="0"/>
        <w:ind w:left="283"/>
      </w:pPr>
      <w:r>
        <w:rPr>
          <w:rFonts w:ascii="Arial" w:hAnsi="Arial" w:eastAsia="Malgun Gothic"/>
          <w:b/>
          <w:sz w:val="18"/>
        </w:rPr>
        <w:t xml:space="preserve">· 표현: </w:t>
      </w:r>
      <w:r>
        <w:rPr>
          <w:rFonts w:ascii="Arial" w:hAnsi="Arial" w:eastAsia="Malgun Gothic"/>
          <w:sz w:val="18"/>
        </w:rPr>
        <w:t>"dar um jeito" — 브라질의 jeitinho 문화를 담은 대표 관용구.</w:t>
      </w:r>
    </w:p>
    <w:p>
      <w:pPr>
        <w:spacing w:after="20" w:before="100"/>
      </w:pPr>
      <w:r>
        <w:rPr>
          <w:rFonts w:ascii="Arial" w:hAnsi="Arial" w:eastAsia="Malgun Gothic"/>
          <w:b/>
          <w:sz w:val="20"/>
        </w:rPr>
        <w:t xml:space="preserve">124. </w:t>
      </w:r>
      <w:r>
        <w:rPr>
          <w:rFonts w:ascii="Arial" w:hAnsi="Arial" w:eastAsia="Malgun Gothic"/>
          <w:b/>
          <w:color w:val="7F6000"/>
          <w:sz w:val="20"/>
        </w:rPr>
        <w:t>TIAGO</w:t>
      </w:r>
      <w:r>
        <w:rPr>
          <w:rFonts w:ascii="Arial" w:hAnsi="Arial" w:eastAsia="Malgun Gothic"/>
          <w:sz w:val="20"/>
        </w:rPr>
        <w:t xml:space="preserve">  "Renata. Ela tá no Zé. Ela tá bem. Tá comendo pastel."</w:t>
      </w:r>
    </w:p>
    <w:p>
      <w:pPr>
        <w:spacing w:after="0" w:before="0"/>
        <w:ind w:left="283"/>
      </w:pPr>
      <w:r>
        <w:rPr>
          <w:rFonts w:ascii="Arial" w:hAnsi="Arial" w:eastAsia="Malgun Gothic"/>
          <w:b/>
          <w:sz w:val="18"/>
        </w:rPr>
        <w:t xml:space="preserve">· 단어: </w:t>
      </w:r>
      <w:r>
        <w:rPr>
          <w:rFonts w:ascii="Arial" w:hAnsi="Arial" w:eastAsia="Malgun Gothic"/>
          <w:sz w:val="18"/>
        </w:rPr>
        <w:t>no Zé(제네 가게에, em + 사람 = 그 사람의 장소)</w:t>
      </w:r>
    </w:p>
    <w:p>
      <w:pPr>
        <w:spacing w:after="0" w:before="0"/>
        <w:ind w:left="283"/>
      </w:pPr>
      <w:r>
        <w:rPr>
          <w:rFonts w:ascii="Arial" w:hAnsi="Arial" w:eastAsia="Malgun Gothic"/>
          <w:b/>
          <w:sz w:val="18"/>
        </w:rPr>
        <w:t xml:space="preserve">· 문법: </w:t>
      </w:r>
      <w:r>
        <w:rPr>
          <w:rFonts w:ascii="Arial" w:hAnsi="Arial" w:eastAsia="Malgun Gothic"/>
          <w:sz w:val="18"/>
        </w:rPr>
        <w:t>em + 사람 이름 = 그 사람의 가게·집(no Zé = no bar do Zé).</w:t>
      </w:r>
    </w:p>
    <w:p>
      <w:pPr>
        <w:spacing w:after="0" w:before="0"/>
        <w:ind w:left="283"/>
      </w:pPr>
      <w:r>
        <w:rPr>
          <w:rFonts w:ascii="Arial" w:hAnsi="Arial" w:eastAsia="Malgun Gothic"/>
          <w:b/>
          <w:sz w:val="18"/>
        </w:rPr>
        <w:t xml:space="preserve">· 시제: </w:t>
      </w:r>
      <w:r>
        <w:rPr>
          <w:rFonts w:ascii="Arial" w:hAnsi="Arial" w:eastAsia="Malgun Gothic"/>
          <w:sz w:val="18"/>
        </w:rPr>
        <w:t>tá = 현재, tá comendo = 현재진행.</w:t>
      </w:r>
    </w:p>
    <w:p>
      <w:pPr>
        <w:spacing w:after="0" w:before="0"/>
        <w:ind w:left="283"/>
      </w:pPr>
      <w:r>
        <w:rPr>
          <w:rFonts w:ascii="Arial" w:hAnsi="Arial" w:eastAsia="Malgun Gothic"/>
          <w:b/>
          <w:sz w:val="18"/>
        </w:rPr>
        <w:t xml:space="preserve">· 표현: </w:t>
      </w:r>
      <w:r>
        <w:rPr>
          <w:rFonts w:ascii="Arial" w:hAnsi="Arial" w:eastAsia="Malgun Gothic"/>
          <w:sz w:val="18"/>
        </w:rPr>
        <w:t>구어 환유(장소 = 주인 이름).</w:t>
      </w:r>
    </w:p>
    <w:p>
      <w:pPr>
        <w:spacing w:after="20" w:before="100"/>
      </w:pPr>
      <w:r>
        <w:rPr>
          <w:rFonts w:ascii="Arial" w:hAnsi="Arial" w:eastAsia="Malgun Gothic"/>
          <w:b/>
          <w:sz w:val="20"/>
        </w:rPr>
        <w:t xml:space="preserve">125. </w:t>
      </w:r>
      <w:r>
        <w:rPr>
          <w:rFonts w:ascii="Arial" w:hAnsi="Arial" w:eastAsia="Malgun Gothic"/>
          <w:b/>
          <w:color w:val="7F6000"/>
          <w:sz w:val="20"/>
        </w:rPr>
        <w:t>RENATA</w:t>
      </w:r>
      <w:r>
        <w:rPr>
          <w:rFonts w:ascii="Arial" w:hAnsi="Arial" w:eastAsia="Malgun Gothic"/>
          <w:sz w:val="20"/>
        </w:rPr>
        <w:t xml:space="preserve">  "...No Zé. Embaixo do seu escritório."</w:t>
      </w:r>
    </w:p>
    <w:p>
      <w:pPr>
        <w:spacing w:after="0" w:before="0"/>
        <w:ind w:left="283"/>
      </w:pPr>
      <w:r>
        <w:rPr>
          <w:rFonts w:ascii="Arial" w:hAnsi="Arial" w:eastAsia="Malgun Gothic"/>
          <w:b/>
          <w:sz w:val="18"/>
        </w:rPr>
        <w:t xml:space="preserve">· 단어: </w:t>
      </w:r>
      <w:r>
        <w:rPr>
          <w:rFonts w:ascii="Arial" w:hAnsi="Arial" w:eastAsia="Malgun Gothic"/>
          <w:sz w:val="18"/>
        </w:rPr>
        <w:t>embaixo de(~ 아래에)</w:t>
      </w:r>
    </w:p>
    <w:p>
      <w:pPr>
        <w:spacing w:after="0" w:before="0"/>
        <w:ind w:left="283"/>
      </w:pPr>
      <w:r>
        <w:rPr>
          <w:rFonts w:ascii="Arial" w:hAnsi="Arial" w:eastAsia="Malgun Gothic"/>
          <w:b/>
          <w:sz w:val="18"/>
        </w:rPr>
        <w:t xml:space="preserve">· 문법: </w:t>
      </w:r>
      <w:r>
        <w:rPr>
          <w:rFonts w:ascii="Arial" w:hAnsi="Arial" w:eastAsia="Malgun Gothic"/>
          <w:sz w:val="18"/>
        </w:rPr>
        <w:t>반향 + 장소 부사구.</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깨달음의 반복.</w:t>
      </w:r>
    </w:p>
    <w:p>
      <w:pPr>
        <w:spacing w:after="20" w:before="100"/>
      </w:pPr>
      <w:r>
        <w:rPr>
          <w:rFonts w:ascii="Arial" w:hAnsi="Arial" w:eastAsia="Malgun Gothic"/>
          <w:b/>
          <w:sz w:val="20"/>
        </w:rPr>
        <w:t xml:space="preserve">126. </w:t>
      </w:r>
      <w:r>
        <w:rPr>
          <w:rFonts w:ascii="Arial" w:hAnsi="Arial" w:eastAsia="Malgun Gothic"/>
          <w:b/>
          <w:color w:val="7F6000"/>
          <w:sz w:val="20"/>
        </w:rPr>
        <w:t>RENATA</w:t>
      </w:r>
      <w:r>
        <w:rPr>
          <w:rFonts w:ascii="Arial" w:hAnsi="Arial" w:eastAsia="Malgun Gothic"/>
          <w:sz w:val="20"/>
        </w:rPr>
        <w:t xml:space="preserve">  "Ela foi pro único lugar que você acha seguro. Embaixo de você."</w:t>
      </w:r>
    </w:p>
    <w:p>
      <w:pPr>
        <w:spacing w:after="0" w:before="0"/>
        <w:ind w:left="283"/>
      </w:pPr>
      <w:r>
        <w:rPr>
          <w:rFonts w:ascii="Arial" w:hAnsi="Arial" w:eastAsia="Malgun Gothic"/>
          <w:b/>
          <w:sz w:val="18"/>
        </w:rPr>
        <w:t xml:space="preserve">· 단어: </w:t>
      </w:r>
      <w:r>
        <w:rPr>
          <w:rFonts w:ascii="Arial" w:hAnsi="Arial" w:eastAsia="Malgun Gothic"/>
          <w:sz w:val="18"/>
        </w:rPr>
        <w:t>achar + 목적어 + 형용사(~을 ~하다고 여기다)</w:t>
      </w:r>
    </w:p>
    <w:p>
      <w:pPr>
        <w:spacing w:after="0" w:before="0"/>
        <w:ind w:left="283"/>
      </w:pPr>
      <w:r>
        <w:rPr>
          <w:rFonts w:ascii="Arial" w:hAnsi="Arial" w:eastAsia="Malgun Gothic"/>
          <w:b/>
          <w:sz w:val="18"/>
        </w:rPr>
        <w:t xml:space="preserve">· 문법: </w:t>
      </w:r>
      <w:r>
        <w:rPr>
          <w:rFonts w:ascii="Arial" w:hAnsi="Arial" w:eastAsia="Malgun Gothic"/>
          <w:sz w:val="18"/>
        </w:rPr>
        <w:t>관계절 안 목적보어 구조(você acha [o lugar] seguro). único 전치 = 유일한.</w:t>
      </w:r>
    </w:p>
    <w:p>
      <w:pPr>
        <w:spacing w:after="0" w:before="0"/>
        <w:ind w:left="283"/>
      </w:pPr>
      <w:r>
        <w:rPr>
          <w:rFonts w:ascii="Arial" w:hAnsi="Arial" w:eastAsia="Malgun Gothic"/>
          <w:b/>
          <w:sz w:val="18"/>
        </w:rPr>
        <w:t xml:space="preserve">· 시제: </w:t>
      </w:r>
      <w:r>
        <w:rPr>
          <w:rFonts w:ascii="Arial" w:hAnsi="Arial" w:eastAsia="Malgun Gothic"/>
          <w:sz w:val="18"/>
        </w:rPr>
        <w:t>foi = perfeito, acha = 현재.</w:t>
      </w:r>
    </w:p>
    <w:p>
      <w:pPr>
        <w:spacing w:after="0" w:before="0"/>
        <w:ind w:left="283"/>
      </w:pPr>
      <w:r>
        <w:rPr>
          <w:rFonts w:ascii="Arial" w:hAnsi="Arial" w:eastAsia="Malgun Gothic"/>
          <w:b/>
          <w:sz w:val="18"/>
        </w:rPr>
        <w:t xml:space="preserve">· 표현: </w:t>
      </w:r>
      <w:r>
        <w:rPr>
          <w:rFonts w:ascii="Arial" w:hAnsi="Arial" w:eastAsia="Malgun Gothic"/>
          <w:sz w:val="18"/>
        </w:rPr>
        <w:t>'Embaixo de você' — 물리적·상징적 의미(아빠의 보호 아래).</w:t>
      </w:r>
    </w:p>
    <w:p>
      <w:pPr>
        <w:spacing w:after="20" w:before="100"/>
      </w:pPr>
      <w:r>
        <w:rPr>
          <w:rFonts w:ascii="Arial" w:hAnsi="Arial" w:eastAsia="Malgun Gothic"/>
          <w:b/>
          <w:sz w:val="20"/>
        </w:rPr>
        <w:t xml:space="preserve">127. </w:t>
      </w:r>
      <w:r>
        <w:rPr>
          <w:rFonts w:ascii="Arial" w:hAnsi="Arial" w:eastAsia="Malgun Gothic"/>
          <w:b/>
          <w:color w:val="7F6000"/>
          <w:sz w:val="20"/>
        </w:rPr>
        <w:t>TIAGO</w:t>
      </w:r>
      <w:r>
        <w:rPr>
          <w:rFonts w:ascii="Arial" w:hAnsi="Arial" w:eastAsia="Malgun Gothic"/>
          <w:sz w:val="20"/>
        </w:rPr>
        <w:t xml:space="preserve">  "Vem. Mas vem devagar. Pela frente. Como quem vem comer."</w:t>
      </w:r>
    </w:p>
    <w:p>
      <w:pPr>
        <w:spacing w:after="0" w:before="0"/>
        <w:ind w:left="283"/>
      </w:pPr>
      <w:r>
        <w:rPr>
          <w:rFonts w:ascii="Arial" w:hAnsi="Arial" w:eastAsia="Malgun Gothic"/>
          <w:b/>
          <w:sz w:val="18"/>
        </w:rPr>
        <w:t xml:space="preserve">· 단어: </w:t>
      </w:r>
      <w:r>
        <w:rPr>
          <w:rFonts w:ascii="Arial" w:hAnsi="Arial" w:eastAsia="Malgun Gothic"/>
          <w:sz w:val="18"/>
        </w:rPr>
        <w:t>(→113번)</w:t>
      </w:r>
    </w:p>
    <w:p>
      <w:pPr>
        <w:spacing w:after="0" w:before="0"/>
        <w:ind w:left="283"/>
      </w:pPr>
      <w:r>
        <w:rPr>
          <w:rFonts w:ascii="Arial" w:hAnsi="Arial" w:eastAsia="Malgun Gothic"/>
          <w:b/>
          <w:sz w:val="18"/>
        </w:rPr>
        <w:t xml:space="preserve">· 문법: </w:t>
      </w:r>
      <w:r>
        <w:rPr>
          <w:rFonts w:ascii="Arial" w:hAnsi="Arial" w:eastAsia="Malgun Gothic"/>
          <w:sz w:val="18"/>
        </w:rPr>
        <w:t>제의 은어 지시를 그대로 반복 전달.</w:t>
      </w:r>
    </w:p>
    <w:p>
      <w:pPr>
        <w:spacing w:after="0" w:before="0"/>
        <w:ind w:left="283"/>
      </w:pPr>
      <w:r>
        <w:rPr>
          <w:rFonts w:ascii="Arial" w:hAnsi="Arial" w:eastAsia="Malgun Gothic"/>
          <w:b/>
          <w:sz w:val="18"/>
        </w:rPr>
        <w:t xml:space="preserve">· 시제: </w:t>
      </w:r>
      <w:r>
        <w:rPr>
          <w:rFonts w:ascii="Arial" w:hAnsi="Arial" w:eastAsia="Malgun Gothic"/>
          <w:sz w:val="18"/>
        </w:rPr>
        <w:t>vem = 명령법(구어).</w:t>
      </w:r>
    </w:p>
    <w:p>
      <w:pPr>
        <w:spacing w:after="0" w:before="0"/>
        <w:ind w:left="283"/>
      </w:pPr>
      <w:r>
        <w:rPr>
          <w:rFonts w:ascii="Arial" w:hAnsi="Arial" w:eastAsia="Malgun Gothic"/>
          <w:b/>
          <w:sz w:val="18"/>
        </w:rPr>
        <w:t xml:space="preserve">· 표현: </w:t>
      </w:r>
      <w:r>
        <w:rPr>
          <w:rFonts w:ascii="Arial" w:hAnsi="Arial" w:eastAsia="Malgun Gothic"/>
          <w:sz w:val="18"/>
        </w:rPr>
        <w:t>암호의 전달 — 반복으로 의례화.</w:t>
      </w:r>
    </w:p>
    <w:p>
      <w:pPr>
        <w:spacing w:after="20" w:before="100"/>
      </w:pPr>
      <w:r>
        <w:rPr>
          <w:rFonts w:ascii="Arial" w:hAnsi="Arial" w:eastAsia="Malgun Gothic"/>
          <w:b/>
          <w:sz w:val="20"/>
        </w:rPr>
        <w:t xml:space="preserve">128. </w:t>
      </w:r>
      <w:r>
        <w:rPr>
          <w:rFonts w:ascii="Arial" w:hAnsi="Arial" w:eastAsia="Malgun Gothic"/>
          <w:b/>
          <w:color w:val="7F6000"/>
          <w:sz w:val="20"/>
        </w:rPr>
        <w:t>RENATA</w:t>
      </w:r>
      <w:r>
        <w:rPr>
          <w:rFonts w:ascii="Arial" w:hAnsi="Arial" w:eastAsia="Malgun Gothic"/>
          <w:sz w:val="20"/>
        </w:rPr>
        <w:t xml:space="preserve">  "Como quem vem comer? Tiago, eu tô chorando no meio do trânsito."</w:t>
      </w:r>
    </w:p>
    <w:p>
      <w:pPr>
        <w:spacing w:after="0" w:before="0"/>
        <w:ind w:left="283"/>
      </w:pPr>
      <w:r>
        <w:rPr>
          <w:rFonts w:ascii="Arial" w:hAnsi="Arial" w:eastAsia="Malgun Gothic"/>
          <w:b/>
          <w:sz w:val="18"/>
        </w:rPr>
        <w:t xml:space="preserve">· 단어: </w:t>
      </w:r>
      <w:r>
        <w:rPr>
          <w:rFonts w:ascii="Arial" w:hAnsi="Arial" w:eastAsia="Malgun Gothic"/>
          <w:sz w:val="18"/>
        </w:rPr>
        <w:t>no meio do trânsito(차 막히는 한가운데)</w:t>
      </w:r>
    </w:p>
    <w:p>
      <w:pPr>
        <w:spacing w:after="0" w:before="0"/>
        <w:ind w:left="283"/>
      </w:pPr>
      <w:r>
        <w:rPr>
          <w:rFonts w:ascii="Arial" w:hAnsi="Arial" w:eastAsia="Malgun Gothic"/>
          <w:b/>
          <w:sz w:val="18"/>
        </w:rPr>
        <w:t xml:space="preserve">· 문법: </w:t>
      </w:r>
      <w:r>
        <w:rPr>
          <w:rFonts w:ascii="Arial" w:hAnsi="Arial" w:eastAsia="Malgun Gothic"/>
          <w:sz w:val="18"/>
        </w:rPr>
        <w:t>반향 의문 + 진행형.</w:t>
      </w:r>
    </w:p>
    <w:p>
      <w:pPr>
        <w:spacing w:after="0" w:before="0"/>
        <w:ind w:left="283"/>
      </w:pPr>
      <w:r>
        <w:rPr>
          <w:rFonts w:ascii="Arial" w:hAnsi="Arial" w:eastAsia="Malgun Gothic"/>
          <w:b/>
          <w:sz w:val="18"/>
        </w:rPr>
        <w:t xml:space="preserve">· 시제: </w:t>
      </w:r>
      <w:r>
        <w:rPr>
          <w:rFonts w:ascii="Arial" w:hAnsi="Arial" w:eastAsia="Malgun Gothic"/>
          <w:sz w:val="18"/>
        </w:rPr>
        <w:t>tô chorando = 현재진행.</w:t>
      </w:r>
    </w:p>
    <w:p>
      <w:pPr>
        <w:spacing w:after="0" w:before="0"/>
        <w:ind w:left="283"/>
      </w:pPr>
      <w:r>
        <w:rPr>
          <w:rFonts w:ascii="Arial" w:hAnsi="Arial" w:eastAsia="Malgun Gothic"/>
          <w:b/>
          <w:sz w:val="18"/>
        </w:rPr>
        <w:t xml:space="preserve">· 표현: </w:t>
      </w:r>
      <w:r>
        <w:rPr>
          <w:rFonts w:ascii="Arial" w:hAnsi="Arial" w:eastAsia="Malgun Gothic"/>
          <w:sz w:val="18"/>
        </w:rPr>
        <w:t>은어와 현실의 낙차가 만드는 웃음과 울음.</w:t>
      </w:r>
    </w:p>
    <w:p>
      <w:pPr>
        <w:spacing w:after="20" w:before="100"/>
      </w:pPr>
      <w:r>
        <w:rPr>
          <w:rFonts w:ascii="Arial" w:hAnsi="Arial" w:eastAsia="Malgun Gothic"/>
          <w:b/>
          <w:sz w:val="20"/>
        </w:rPr>
        <w:t xml:space="preserve">129. </w:t>
      </w:r>
      <w:r>
        <w:rPr>
          <w:rFonts w:ascii="Arial" w:hAnsi="Arial" w:eastAsia="Malgun Gothic"/>
          <w:b/>
          <w:color w:val="7F6000"/>
          <w:sz w:val="20"/>
        </w:rPr>
        <w:t>TIAGO</w:t>
      </w:r>
      <w:r>
        <w:rPr>
          <w:rFonts w:ascii="Arial" w:hAnsi="Arial" w:eastAsia="Malgun Gothic"/>
          <w:sz w:val="20"/>
        </w:rPr>
        <w:t xml:space="preserve">  "Eu também. Chora devagar. Duas fontes, Renata: o Digo viu, o Zé viu."</w:t>
      </w:r>
    </w:p>
    <w:p>
      <w:pPr>
        <w:spacing w:after="0" w:before="0"/>
        <w:ind w:left="283"/>
      </w:pPr>
      <w:r>
        <w:rPr>
          <w:rFonts w:ascii="Arial" w:hAnsi="Arial" w:eastAsia="Malgun Gothic"/>
          <w:b/>
          <w:sz w:val="18"/>
        </w:rPr>
        <w:t xml:space="preserve">· 단어: </w:t>
      </w:r>
      <w:r>
        <w:rPr>
          <w:rFonts w:ascii="Arial" w:hAnsi="Arial" w:eastAsia="Malgun Gothic"/>
          <w:sz w:val="18"/>
        </w:rPr>
        <w:t>fonte(출처, 취재원)</w:t>
      </w:r>
    </w:p>
    <w:p>
      <w:pPr>
        <w:spacing w:after="0" w:before="0"/>
        <w:ind w:left="283"/>
      </w:pPr>
      <w:r>
        <w:rPr>
          <w:rFonts w:ascii="Arial" w:hAnsi="Arial" w:eastAsia="Malgun Gothic"/>
          <w:b/>
          <w:sz w:val="18"/>
        </w:rPr>
        <w:t xml:space="preserve">· 문법: </w:t>
      </w:r>
      <w:r>
        <w:rPr>
          <w:rFonts w:ascii="Arial" w:hAnsi="Arial" w:eastAsia="Malgun Gothic"/>
          <w:sz w:val="18"/>
        </w:rPr>
        <w:t>'Chora devagar' — 113번 어구 패러디. 콜론 뒤 병렬 근거 제시.</w:t>
      </w:r>
    </w:p>
    <w:p>
      <w:pPr>
        <w:spacing w:after="0" w:before="0"/>
        <w:ind w:left="283"/>
      </w:pPr>
      <w:r>
        <w:rPr>
          <w:rFonts w:ascii="Arial" w:hAnsi="Arial" w:eastAsia="Malgun Gothic"/>
          <w:b/>
          <w:sz w:val="18"/>
        </w:rPr>
        <w:t xml:space="preserve">· 시제: </w:t>
      </w:r>
      <w:r>
        <w:rPr>
          <w:rFonts w:ascii="Arial" w:hAnsi="Arial" w:eastAsia="Malgun Gothic"/>
          <w:sz w:val="18"/>
        </w:rPr>
        <w:t>chora = 명령법(구어), viu = perfeito.</w:t>
      </w:r>
    </w:p>
    <w:p>
      <w:pPr>
        <w:spacing w:after="0" w:before="0"/>
        <w:ind w:left="283"/>
      </w:pPr>
      <w:r>
        <w:rPr>
          <w:rFonts w:ascii="Arial" w:hAnsi="Arial" w:eastAsia="Malgun Gothic"/>
          <w:b/>
          <w:sz w:val="18"/>
        </w:rPr>
        <w:t xml:space="preserve">· 표현: </w:t>
      </w:r>
      <w:r>
        <w:rPr>
          <w:rFonts w:ascii="Arial" w:hAnsi="Arial" w:eastAsia="Malgun Gothic"/>
          <w:sz w:val="18"/>
        </w:rPr>
        <w:t>저널리즘 원칙(두 개의 독립 출처 확인)을 가족 위기에 적용 — 기자의 위로법.</w:t>
      </w:r>
    </w:p>
    <w:p>
      <w:pPr>
        <w:spacing w:after="20" w:before="100"/>
      </w:pPr>
      <w:r>
        <w:rPr>
          <w:rFonts w:ascii="Arial" w:hAnsi="Arial" w:eastAsia="Malgun Gothic"/>
          <w:b/>
          <w:sz w:val="20"/>
        </w:rPr>
        <w:t xml:space="preserve">130. </w:t>
      </w:r>
      <w:r>
        <w:rPr>
          <w:rFonts w:ascii="Arial" w:hAnsi="Arial" w:eastAsia="Malgun Gothic"/>
          <w:b/>
          <w:color w:val="7F6000"/>
          <w:sz w:val="20"/>
        </w:rPr>
        <w:t>WESLEY</w:t>
      </w:r>
      <w:r>
        <w:rPr>
          <w:rFonts w:ascii="Arial" w:hAnsi="Arial" w:eastAsia="Malgun Gothic"/>
          <w:sz w:val="20"/>
        </w:rPr>
        <w:t xml:space="preserve">  "Chegamos. Entra pela frente. Eu olho a rua. ...O carro preto tá saindo."</w:t>
      </w:r>
    </w:p>
    <w:p>
      <w:pPr>
        <w:spacing w:after="0" w:before="0"/>
        <w:ind w:left="283"/>
      </w:pPr>
      <w:r>
        <w:rPr>
          <w:rFonts w:ascii="Arial" w:hAnsi="Arial" w:eastAsia="Malgun Gothic"/>
          <w:b/>
          <w:sz w:val="18"/>
        </w:rPr>
        <w:t xml:space="preserve">· 단어: </w:t>
      </w:r>
      <w:r>
        <w:rPr>
          <w:rFonts w:ascii="Arial" w:hAnsi="Arial" w:eastAsia="Malgun Gothic"/>
          <w:sz w:val="18"/>
        </w:rPr>
        <w:t>olhar(지켜보다) · sair(빠져나가다)</w:t>
      </w:r>
    </w:p>
    <w:p>
      <w:pPr>
        <w:spacing w:after="0" w:before="0"/>
        <w:ind w:left="283"/>
      </w:pPr>
      <w:r>
        <w:rPr>
          <w:rFonts w:ascii="Arial" w:hAnsi="Arial" w:eastAsia="Malgun Gothic"/>
          <w:b/>
          <w:sz w:val="18"/>
        </w:rPr>
        <w:t xml:space="preserve">· 문법: </w:t>
      </w:r>
      <w:r>
        <w:rPr>
          <w:rFonts w:ascii="Arial" w:hAnsi="Arial" w:eastAsia="Malgun Gothic"/>
          <w:sz w:val="18"/>
        </w:rPr>
        <w:t>현재형 olho = 역할 선언. 진행형 tá saindo = 지금 일어나는 동작.</w:t>
      </w:r>
    </w:p>
    <w:p>
      <w:pPr>
        <w:spacing w:after="0" w:before="0"/>
        <w:ind w:left="283"/>
      </w:pPr>
      <w:r>
        <w:rPr>
          <w:rFonts w:ascii="Arial" w:hAnsi="Arial" w:eastAsia="Malgun Gothic"/>
          <w:b/>
          <w:sz w:val="18"/>
        </w:rPr>
        <w:t xml:space="preserve">· 시제: </w:t>
      </w:r>
      <w:r>
        <w:rPr>
          <w:rFonts w:ascii="Arial" w:hAnsi="Arial" w:eastAsia="Malgun Gothic"/>
          <w:sz w:val="18"/>
        </w:rPr>
        <w:t>chegamos = perfeito, entra = 명령법(구어), olho = 현재, tá saindo = 현재진행.</w:t>
      </w:r>
    </w:p>
    <w:p>
      <w:pPr>
        <w:spacing w:after="0" w:before="0"/>
        <w:ind w:left="283"/>
      </w:pPr>
      <w:r>
        <w:rPr>
          <w:rFonts w:ascii="Arial" w:hAnsi="Arial" w:eastAsia="Malgun Gothic"/>
          <w:b/>
          <w:sz w:val="18"/>
        </w:rPr>
        <w:t xml:space="preserve">· 표현: </w:t>
      </w:r>
      <w:r>
        <w:rPr>
          <w:rFonts w:ascii="Arial" w:hAnsi="Arial" w:eastAsia="Malgun Gothic"/>
          <w:sz w:val="18"/>
        </w:rPr>
        <w:t>감시자가 떠나는 순간 — 감시가 '알고 있었다'는 함의.</w:t>
      </w:r>
    </w:p>
    <w:p>
      <w:pPr>
        <w:spacing w:after="20" w:before="100"/>
      </w:pPr>
      <w:r>
        <w:rPr>
          <w:rFonts w:ascii="Arial" w:hAnsi="Arial" w:eastAsia="Malgun Gothic"/>
          <w:b/>
          <w:sz w:val="20"/>
        </w:rPr>
        <w:t xml:space="preserve">131. </w:t>
      </w:r>
      <w:r>
        <w:rPr>
          <w:rFonts w:ascii="Arial" w:hAnsi="Arial" w:eastAsia="Malgun Gothic"/>
          <w:b/>
          <w:color w:val="7F6000"/>
          <w:sz w:val="20"/>
        </w:rPr>
        <w:t>ZÉ</w:t>
      </w:r>
      <w:r>
        <w:rPr>
          <w:rFonts w:ascii="Arial" w:hAnsi="Arial" w:eastAsia="Malgun Gothic"/>
          <w:sz w:val="20"/>
        </w:rPr>
        <w:t xml:space="preserve">  "Entra, entra. Fecha a porta. No depósito. Cuidado com a Pauta."</w:t>
      </w:r>
    </w:p>
    <w:p>
      <w:pPr>
        <w:spacing w:after="0" w:before="0"/>
        <w:ind w:left="283"/>
      </w:pPr>
      <w:r>
        <w:rPr>
          <w:rFonts w:ascii="Arial" w:hAnsi="Arial" w:eastAsia="Malgun Gothic"/>
          <w:b/>
          <w:sz w:val="18"/>
        </w:rPr>
        <w:t xml:space="preserve">· 단어: </w:t>
      </w:r>
      <w:r>
        <w:rPr>
          <w:rFonts w:ascii="Arial" w:hAnsi="Arial" w:eastAsia="Malgun Gothic"/>
          <w:sz w:val="18"/>
        </w:rPr>
        <w:t>cuidado com(~ 조심)</w:t>
      </w:r>
    </w:p>
    <w:p>
      <w:pPr>
        <w:spacing w:after="0" w:before="0"/>
        <w:ind w:left="283"/>
      </w:pPr>
      <w:r>
        <w:rPr>
          <w:rFonts w:ascii="Arial" w:hAnsi="Arial" w:eastAsia="Malgun Gothic"/>
          <w:b/>
          <w:sz w:val="18"/>
        </w:rPr>
        <w:t xml:space="preserve">· 문법: </w:t>
      </w:r>
      <w:r>
        <w:rPr>
          <w:rFonts w:ascii="Arial" w:hAnsi="Arial" w:eastAsia="Malgun Gothic"/>
          <w:sz w:val="18"/>
        </w:rPr>
        <w:t>명령 반복(Entra, entra = 재촉). 명사 Cuidado 명령 기능(→7화 65번).</w:t>
      </w:r>
    </w:p>
    <w:p>
      <w:pPr>
        <w:spacing w:after="0" w:before="0"/>
        <w:ind w:left="283"/>
      </w:pPr>
      <w:r>
        <w:rPr>
          <w:rFonts w:ascii="Arial" w:hAnsi="Arial" w:eastAsia="Malgun Gothic"/>
          <w:b/>
          <w:sz w:val="18"/>
        </w:rPr>
        <w:t xml:space="preserve">· 시제: </w:t>
      </w:r>
      <w:r>
        <w:rPr>
          <w:rFonts w:ascii="Arial" w:hAnsi="Arial" w:eastAsia="Malgun Gothic"/>
          <w:sz w:val="18"/>
        </w:rPr>
        <w:t>entra·fecha = 명령법(구어).</w:t>
      </w:r>
    </w:p>
    <w:p>
      <w:pPr>
        <w:spacing w:after="0" w:before="0"/>
        <w:ind w:left="283"/>
      </w:pPr>
      <w:r>
        <w:rPr>
          <w:rFonts w:ascii="Arial" w:hAnsi="Arial" w:eastAsia="Malgun Gothic"/>
          <w:b/>
          <w:sz w:val="18"/>
        </w:rPr>
        <w:t xml:space="preserve">· 표현: </w:t>
      </w:r>
      <w:r>
        <w:rPr>
          <w:rFonts w:ascii="Arial" w:hAnsi="Arial" w:eastAsia="Malgun Gothic"/>
          <w:sz w:val="18"/>
        </w:rPr>
        <w:t>긴장 속 고양이 언급 — 일상성의 복귀.</w:t>
      </w:r>
    </w:p>
    <w:p>
      <w:pPr>
        <w:spacing w:after="20" w:before="100"/>
      </w:pPr>
      <w:r>
        <w:rPr>
          <w:rFonts w:ascii="Arial" w:hAnsi="Arial" w:eastAsia="Malgun Gothic"/>
          <w:b/>
          <w:sz w:val="20"/>
        </w:rPr>
        <w:t xml:space="preserve">132. </w:t>
      </w:r>
      <w:r>
        <w:rPr>
          <w:rFonts w:ascii="Arial" w:hAnsi="Arial" w:eastAsia="Malgun Gothic"/>
          <w:b/>
          <w:color w:val="7F6000"/>
          <w:sz w:val="20"/>
        </w:rPr>
        <w:t>JÚLIA</w:t>
      </w:r>
      <w:r>
        <w:rPr>
          <w:rFonts w:ascii="Arial" w:hAnsi="Arial" w:eastAsia="Malgun Gothic"/>
          <w:sz w:val="20"/>
        </w:rPr>
        <w:t xml:space="preserve">  "Pai."</w:t>
      </w:r>
    </w:p>
    <w:p>
      <w:pPr>
        <w:spacing w:after="0" w:before="0"/>
        <w:ind w:left="283"/>
      </w:pPr>
      <w:r>
        <w:rPr>
          <w:rFonts w:ascii="Arial" w:hAnsi="Arial" w:eastAsia="Malgun Gothic"/>
          <w:b/>
          <w:sz w:val="18"/>
        </w:rPr>
        <w:t xml:space="preserve">· 단어: </w:t>
      </w:r>
      <w:r>
        <w:rPr>
          <w:rFonts w:ascii="Arial" w:hAnsi="Arial" w:eastAsia="Malgun Gothic"/>
          <w:sz w:val="18"/>
        </w:rPr>
        <w:t>pai(아빠)</w:t>
      </w:r>
    </w:p>
    <w:p>
      <w:pPr>
        <w:spacing w:after="0" w:before="0"/>
        <w:ind w:left="283"/>
      </w:pPr>
      <w:r>
        <w:rPr>
          <w:rFonts w:ascii="Arial" w:hAnsi="Arial" w:eastAsia="Malgun Gothic"/>
          <w:b/>
          <w:sz w:val="18"/>
        </w:rPr>
        <w:t xml:space="preserve">· 문법: </w:t>
      </w:r>
      <w:r>
        <w:rPr>
          <w:rFonts w:ascii="Arial" w:hAnsi="Arial" w:eastAsia="Malgun Gothic"/>
          <w:sz w:val="18"/>
        </w:rPr>
        <w:t>호격 단독.</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한 단어의 재회.</w:t>
      </w:r>
    </w:p>
    <w:p>
      <w:pPr>
        <w:spacing w:after="20" w:before="100"/>
      </w:pPr>
      <w:r>
        <w:rPr>
          <w:rFonts w:ascii="Arial" w:hAnsi="Arial" w:eastAsia="Malgun Gothic"/>
          <w:b/>
          <w:sz w:val="20"/>
        </w:rPr>
        <w:t xml:space="preserve">133. </w:t>
      </w:r>
      <w:r>
        <w:rPr>
          <w:rFonts w:ascii="Arial" w:hAnsi="Arial" w:eastAsia="Malgun Gothic"/>
          <w:b/>
          <w:color w:val="7F6000"/>
          <w:sz w:val="20"/>
        </w:rPr>
        <w:t>TIAGO</w:t>
      </w:r>
      <w:r>
        <w:rPr>
          <w:rFonts w:ascii="Arial" w:hAnsi="Arial" w:eastAsia="Malgun Gothic"/>
          <w:sz w:val="20"/>
        </w:rPr>
        <w:t xml:space="preserve">  "Ju. Vem cá. Vem cá. ...Você tá inteira? Ele chegou perto de você?"</w:t>
      </w:r>
    </w:p>
    <w:p>
      <w:pPr>
        <w:spacing w:after="0" w:before="0"/>
        <w:ind w:left="283"/>
      </w:pPr>
      <w:r>
        <w:rPr>
          <w:rFonts w:ascii="Arial" w:hAnsi="Arial" w:eastAsia="Malgun Gothic"/>
          <w:b/>
          <w:sz w:val="18"/>
        </w:rPr>
        <w:t xml:space="preserve">· 단어: </w:t>
      </w:r>
      <w:r>
        <w:rPr>
          <w:rFonts w:ascii="Arial" w:hAnsi="Arial" w:eastAsia="Malgun Gothic"/>
          <w:sz w:val="18"/>
        </w:rPr>
        <w:t>vem cá(이리 와) · inteiro(멀쩡한; →7화 20번)</w:t>
      </w:r>
    </w:p>
    <w:p>
      <w:pPr>
        <w:spacing w:after="0" w:before="0"/>
        <w:ind w:left="283"/>
      </w:pPr>
      <w:r>
        <w:rPr>
          <w:rFonts w:ascii="Arial" w:hAnsi="Arial" w:eastAsia="Malgun Gothic"/>
          <w:b/>
          <w:sz w:val="18"/>
        </w:rPr>
        <w:t xml:space="preserve">· 문법: </w:t>
      </w:r>
      <w:r>
        <w:rPr>
          <w:rFonts w:ascii="Arial" w:hAnsi="Arial" w:eastAsia="Malgun Gothic"/>
          <w:sz w:val="18"/>
        </w:rPr>
        <w:t>구어 명령 반복. chegar perto de.</w:t>
      </w:r>
    </w:p>
    <w:p>
      <w:pPr>
        <w:spacing w:after="0" w:before="0"/>
        <w:ind w:left="283"/>
      </w:pPr>
      <w:r>
        <w:rPr>
          <w:rFonts w:ascii="Arial" w:hAnsi="Arial" w:eastAsia="Malgun Gothic"/>
          <w:b/>
          <w:sz w:val="18"/>
        </w:rPr>
        <w:t xml:space="preserve">· 시제: </w:t>
      </w:r>
      <w:r>
        <w:rPr>
          <w:rFonts w:ascii="Arial" w:hAnsi="Arial" w:eastAsia="Malgun Gothic"/>
          <w:sz w:val="18"/>
        </w:rPr>
        <w:t>vem = 명령법(구어), tá = 현재, chegou = perfeito.</w:t>
      </w:r>
    </w:p>
    <w:p>
      <w:pPr>
        <w:spacing w:after="0" w:before="0"/>
        <w:ind w:left="283"/>
      </w:pPr>
      <w:r>
        <w:rPr>
          <w:rFonts w:ascii="Arial" w:hAnsi="Arial" w:eastAsia="Malgun Gothic"/>
          <w:b/>
          <w:sz w:val="18"/>
        </w:rPr>
        <w:t xml:space="preserve">· 표현: </w:t>
      </w:r>
      <w:r>
        <w:rPr>
          <w:rFonts w:ascii="Arial" w:hAnsi="Arial" w:eastAsia="Malgun Gothic"/>
          <w:sz w:val="18"/>
        </w:rPr>
        <w:t>36번 레나타 질문(Chegou perto?)의 반복 — 부모의 같은 공포.</w:t>
      </w:r>
    </w:p>
    <w:p>
      <w:pPr>
        <w:spacing w:after="20" w:before="100"/>
      </w:pPr>
      <w:r>
        <w:rPr>
          <w:rFonts w:ascii="Arial" w:hAnsi="Arial" w:eastAsia="Malgun Gothic"/>
          <w:b/>
          <w:sz w:val="20"/>
        </w:rPr>
        <w:t xml:space="preserve">134. </w:t>
      </w:r>
      <w:r>
        <w:rPr>
          <w:rFonts w:ascii="Arial" w:hAnsi="Arial" w:eastAsia="Malgun Gothic"/>
          <w:b/>
          <w:color w:val="7F6000"/>
          <w:sz w:val="20"/>
        </w:rPr>
        <w:t>JÚLIA</w:t>
      </w:r>
      <w:r>
        <w:rPr>
          <w:rFonts w:ascii="Arial" w:hAnsi="Arial" w:eastAsia="Malgun Gothic"/>
          <w:sz w:val="20"/>
        </w:rPr>
        <w:t xml:space="preserve">  "Não. Ninguém encostou em mim. Desculpa, pai. Eu não sabia pra quem ligar."</w:t>
      </w:r>
    </w:p>
    <w:p>
      <w:pPr>
        <w:spacing w:after="0" w:before="0"/>
        <w:ind w:left="283"/>
      </w:pPr>
      <w:r>
        <w:rPr>
          <w:rFonts w:ascii="Arial" w:hAnsi="Arial" w:eastAsia="Malgun Gothic"/>
          <w:b/>
          <w:sz w:val="18"/>
        </w:rPr>
        <w:t xml:space="preserve">· 단어: </w:t>
      </w:r>
      <w:r>
        <w:rPr>
          <w:rFonts w:ascii="Arial" w:hAnsi="Arial" w:eastAsia="Malgun Gothic"/>
          <w:sz w:val="18"/>
        </w:rPr>
        <w:t>encostar em(→7화 31번)</w:t>
      </w:r>
    </w:p>
    <w:p>
      <w:pPr>
        <w:spacing w:after="0" w:before="0"/>
        <w:ind w:left="283"/>
      </w:pPr>
      <w:r>
        <w:rPr>
          <w:rFonts w:ascii="Arial" w:hAnsi="Arial" w:eastAsia="Malgun Gothic"/>
          <w:b/>
          <w:sz w:val="18"/>
        </w:rPr>
        <w:t xml:space="preserve">· 문법: </w:t>
      </w:r>
      <w:r>
        <w:rPr>
          <w:rFonts w:ascii="Arial" w:hAnsi="Arial" w:eastAsia="Malgun Gothic"/>
          <w:sz w:val="18"/>
        </w:rPr>
        <w:t>간접의문 + 부정사(pra quem ligar = 누구에게 전화해야 할지).</w:t>
      </w:r>
    </w:p>
    <w:p>
      <w:pPr>
        <w:spacing w:after="0" w:before="0"/>
        <w:ind w:left="283"/>
      </w:pPr>
      <w:r>
        <w:rPr>
          <w:rFonts w:ascii="Arial" w:hAnsi="Arial" w:eastAsia="Malgun Gothic"/>
          <w:b/>
          <w:sz w:val="18"/>
        </w:rPr>
        <w:t xml:space="preserve">· 시제: </w:t>
      </w:r>
      <w:r>
        <w:rPr>
          <w:rFonts w:ascii="Arial" w:hAnsi="Arial" w:eastAsia="Malgun Gothic"/>
          <w:sz w:val="18"/>
        </w:rPr>
        <w:t>encostou = perfeito, sabia = imperfeito(그 시간 동안의 상태).</w:t>
      </w:r>
    </w:p>
    <w:p>
      <w:pPr>
        <w:spacing w:after="0" w:before="0"/>
        <w:ind w:left="283"/>
      </w:pPr>
      <w:r>
        <w:rPr>
          <w:rFonts w:ascii="Arial" w:hAnsi="Arial" w:eastAsia="Malgun Gothic"/>
          <w:b/>
          <w:sz w:val="18"/>
        </w:rPr>
        <w:t xml:space="preserve">· 표현: </w:t>
      </w:r>
      <w:r>
        <w:rPr>
          <w:rFonts w:ascii="Arial" w:hAnsi="Arial" w:eastAsia="Malgun Gothic"/>
          <w:sz w:val="18"/>
        </w:rPr>
        <w:t>7화 31번 이자벨라 "Ele nunca encostou em mim"과 공명하는 문장.</w:t>
      </w:r>
    </w:p>
    <w:p>
      <w:pPr>
        <w:spacing w:after="20" w:before="100"/>
      </w:pPr>
      <w:r>
        <w:rPr>
          <w:rFonts w:ascii="Arial" w:hAnsi="Arial" w:eastAsia="Malgun Gothic"/>
          <w:b/>
          <w:sz w:val="20"/>
        </w:rPr>
        <w:t xml:space="preserve">135. </w:t>
      </w:r>
      <w:r>
        <w:rPr>
          <w:rFonts w:ascii="Arial" w:hAnsi="Arial" w:eastAsia="Malgun Gothic"/>
          <w:b/>
          <w:color w:val="7F6000"/>
          <w:sz w:val="20"/>
        </w:rPr>
        <w:t>TIAGO</w:t>
      </w:r>
      <w:r>
        <w:rPr>
          <w:rFonts w:ascii="Arial" w:hAnsi="Arial" w:eastAsia="Malgun Gothic"/>
          <w:sz w:val="20"/>
        </w:rPr>
        <w:t xml:space="preserve">  "Pra mim! Pra sua mãe! Pra qualquer um!"</w:t>
      </w:r>
    </w:p>
    <w:p>
      <w:pPr>
        <w:spacing w:after="0" w:before="0"/>
        <w:ind w:left="283"/>
      </w:pPr>
      <w:r>
        <w:rPr>
          <w:rFonts w:ascii="Arial" w:hAnsi="Arial" w:eastAsia="Malgun Gothic"/>
          <w:b/>
          <w:sz w:val="18"/>
        </w:rPr>
        <w:t xml:space="preserve">· 단어: </w:t>
      </w:r>
      <w:r>
        <w:rPr>
          <w:rFonts w:ascii="Arial" w:hAnsi="Arial" w:eastAsia="Malgun Gothic"/>
          <w:sz w:val="18"/>
        </w:rPr>
        <w:t>qualquer um(아무나)</w:t>
      </w:r>
    </w:p>
    <w:p>
      <w:pPr>
        <w:spacing w:after="0" w:before="0"/>
        <w:ind w:left="283"/>
      </w:pPr>
      <w:r>
        <w:rPr>
          <w:rFonts w:ascii="Arial" w:hAnsi="Arial" w:eastAsia="Malgun Gothic"/>
          <w:b/>
          <w:sz w:val="18"/>
        </w:rPr>
        <w:t xml:space="preserve">· 문법: </w:t>
      </w:r>
      <w:r>
        <w:rPr>
          <w:rFonts w:ascii="Arial" w:hAnsi="Arial" w:eastAsia="Malgun Gothic"/>
          <w:sz w:val="18"/>
        </w:rPr>
        <w:t>134번 pra quem에 대한 전치사구 답 점층.</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감정 폭발의 점층.</w:t>
      </w:r>
    </w:p>
    <w:p>
      <w:pPr>
        <w:spacing w:after="20" w:before="100"/>
      </w:pPr>
      <w:r>
        <w:rPr>
          <w:rFonts w:ascii="Arial" w:hAnsi="Arial" w:eastAsia="Malgun Gothic"/>
          <w:b/>
          <w:sz w:val="20"/>
        </w:rPr>
        <w:t xml:space="preserve">136. </w:t>
      </w:r>
      <w:r>
        <w:rPr>
          <w:rFonts w:ascii="Arial" w:hAnsi="Arial" w:eastAsia="Malgun Gothic"/>
          <w:b/>
          <w:color w:val="7F6000"/>
          <w:sz w:val="20"/>
        </w:rPr>
        <w:t>JÚLIA</w:t>
      </w:r>
      <w:r>
        <w:rPr>
          <w:rFonts w:ascii="Arial" w:hAnsi="Arial" w:eastAsia="Malgun Gothic"/>
          <w:sz w:val="20"/>
        </w:rPr>
        <w:t xml:space="preserve">  "E ele saber onde eu tava? Vocês falaram. Celular é farol."</w:t>
      </w:r>
    </w:p>
    <w:p>
      <w:pPr>
        <w:spacing w:after="0" w:before="0"/>
        <w:ind w:left="283"/>
      </w:pPr>
      <w:r>
        <w:rPr>
          <w:rFonts w:ascii="Arial" w:hAnsi="Arial" w:eastAsia="Malgun Gothic"/>
          <w:b/>
          <w:sz w:val="18"/>
        </w:rPr>
        <w:t xml:space="preserve">· 단어: </w:t>
      </w:r>
      <w:r>
        <w:rPr>
          <w:rFonts w:ascii="Arial" w:hAnsi="Arial" w:eastAsia="Malgun Gothic"/>
          <w:sz w:val="18"/>
        </w:rPr>
        <w:t>(→89번)</w:t>
      </w:r>
    </w:p>
    <w:p>
      <w:pPr>
        <w:spacing w:after="0" w:before="0"/>
        <w:ind w:left="283"/>
      </w:pPr>
      <w:r>
        <w:rPr>
          <w:rFonts w:ascii="Arial" w:hAnsi="Arial" w:eastAsia="Malgun Gothic"/>
          <w:b/>
          <w:sz w:val="18"/>
        </w:rPr>
        <w:t xml:space="preserve">· 문법: </w:t>
      </w:r>
      <w:r>
        <w:rPr>
          <w:rFonts w:ascii="Arial" w:hAnsi="Arial" w:eastAsia="Malgun Gothic"/>
          <w:sz w:val="18"/>
        </w:rPr>
        <w:t>E + 주어 + 인칭부정사 의문(E ele saber…?) — '그럼 그가 알게 되라고?' 반박의 부정사 구문(구어). 간접의문 onde eu tava.</w:t>
      </w:r>
    </w:p>
    <w:p>
      <w:pPr>
        <w:spacing w:after="0" w:before="0"/>
        <w:ind w:left="283"/>
      </w:pPr>
      <w:r>
        <w:rPr>
          <w:rFonts w:ascii="Arial" w:hAnsi="Arial" w:eastAsia="Malgun Gothic"/>
          <w:b/>
          <w:sz w:val="18"/>
        </w:rPr>
        <w:t xml:space="preserve">· 시제: </w:t>
      </w:r>
      <w:r>
        <w:rPr>
          <w:rFonts w:ascii="Arial" w:hAnsi="Arial" w:eastAsia="Malgun Gothic"/>
          <w:sz w:val="18"/>
        </w:rPr>
        <w:t>saber = 인칭부정사(시간 미지정 — 가정된 결과), tava = imperfeito, falaram = perfeito.</w:t>
      </w:r>
    </w:p>
    <w:p>
      <w:pPr>
        <w:spacing w:after="0" w:before="0"/>
        <w:ind w:left="283"/>
      </w:pPr>
      <w:r>
        <w:rPr>
          <w:rFonts w:ascii="Arial" w:hAnsi="Arial" w:eastAsia="Malgun Gothic"/>
          <w:b/>
          <w:sz w:val="18"/>
        </w:rPr>
        <w:t xml:space="preserve">· 표현: </w:t>
      </w:r>
      <w:r>
        <w:rPr>
          <w:rFonts w:ascii="Arial" w:hAnsi="Arial" w:eastAsia="Malgun Gothic"/>
          <w:sz w:val="18"/>
        </w:rPr>
        <w:t>부정사 의문으로 반박하는 고급 구어 구조. 89번 아빠의 결론을 딸이 직접 확인.</w:t>
      </w:r>
    </w:p>
    <w:p>
      <w:pPr>
        <w:spacing w:after="20" w:before="100"/>
      </w:pPr>
      <w:r>
        <w:rPr>
          <w:rFonts w:ascii="Arial" w:hAnsi="Arial" w:eastAsia="Malgun Gothic"/>
          <w:b/>
          <w:sz w:val="20"/>
        </w:rPr>
        <w:t xml:space="preserve">137. </w:t>
      </w:r>
      <w:r>
        <w:rPr>
          <w:rFonts w:ascii="Arial" w:hAnsi="Arial" w:eastAsia="Malgun Gothic"/>
          <w:b/>
          <w:color w:val="7F6000"/>
          <w:sz w:val="20"/>
        </w:rPr>
        <w:t>TIAGO</w:t>
      </w:r>
      <w:r>
        <w:rPr>
          <w:rFonts w:ascii="Arial" w:hAnsi="Arial" w:eastAsia="Malgun Gothic"/>
          <w:sz w:val="20"/>
        </w:rPr>
        <w:t xml:space="preserve">  "...Você ouviu no domingo."</w:t>
      </w:r>
    </w:p>
    <w:p>
      <w:pPr>
        <w:spacing w:after="0" w:before="0"/>
        <w:ind w:left="283"/>
      </w:pPr>
      <w:r>
        <w:rPr>
          <w:rFonts w:ascii="Arial" w:hAnsi="Arial" w:eastAsia="Malgun Gothic"/>
          <w:b/>
          <w:sz w:val="18"/>
        </w:rPr>
        <w:t xml:space="preserve">· 단어: </w:t>
      </w:r>
      <w:r>
        <w:rPr>
          <w:rFonts w:ascii="Arial" w:hAnsi="Arial" w:eastAsia="Malgun Gothic"/>
          <w:sz w:val="18"/>
        </w:rPr>
        <w:t>(→88번)</w:t>
      </w:r>
    </w:p>
    <w:p>
      <w:pPr>
        <w:spacing w:after="0" w:before="0"/>
        <w:ind w:left="283"/>
      </w:pPr>
      <w:r>
        <w:rPr>
          <w:rFonts w:ascii="Arial" w:hAnsi="Arial" w:eastAsia="Malgun Gothic"/>
          <w:b/>
          <w:sz w:val="18"/>
        </w:rPr>
        <w:t xml:space="preserve">· 문법: </w:t>
      </w:r>
      <w:r>
        <w:rPr>
          <w:rFonts w:ascii="Arial" w:hAnsi="Arial" w:eastAsia="Malgun Gothic"/>
          <w:sz w:val="18"/>
        </w:rPr>
        <w:t>평서 억양의 확인(질문 아님).</w:t>
      </w:r>
    </w:p>
    <w:p>
      <w:pPr>
        <w:spacing w:after="0" w:before="0"/>
        <w:ind w:left="283"/>
      </w:pPr>
      <w:r>
        <w:rPr>
          <w:rFonts w:ascii="Arial" w:hAnsi="Arial" w:eastAsia="Malgun Gothic"/>
          <w:b/>
          <w:sz w:val="18"/>
        </w:rPr>
        <w:t xml:space="preserve">· 시제: </w:t>
      </w:r>
      <w:r>
        <w:rPr>
          <w:rFonts w:ascii="Arial" w:hAnsi="Arial" w:eastAsia="Malgun Gothic"/>
          <w:sz w:val="18"/>
        </w:rPr>
        <w:t>ouviu = perfeito.</w:t>
      </w:r>
    </w:p>
    <w:p>
      <w:pPr>
        <w:spacing w:after="0" w:before="0"/>
        <w:ind w:left="283"/>
      </w:pPr>
      <w:r>
        <w:rPr>
          <w:rFonts w:ascii="Arial" w:hAnsi="Arial" w:eastAsia="Malgun Gothic"/>
          <w:b/>
          <w:sz w:val="18"/>
        </w:rPr>
        <w:t xml:space="preserve">· 표현: </w:t>
      </w:r>
      <w:r>
        <w:rPr>
          <w:rFonts w:ascii="Arial" w:hAnsi="Arial" w:eastAsia="Malgun Gothic"/>
          <w:sz w:val="18"/>
        </w:rPr>
        <w:t>말줄임표 = 깨달음.</w:t>
      </w:r>
    </w:p>
    <w:p>
      <w:pPr>
        <w:spacing w:after="20" w:before="100"/>
      </w:pPr>
      <w:r>
        <w:rPr>
          <w:rFonts w:ascii="Arial" w:hAnsi="Arial" w:eastAsia="Malgun Gothic"/>
          <w:b/>
          <w:sz w:val="20"/>
        </w:rPr>
        <w:t xml:space="preserve">138. </w:t>
      </w:r>
      <w:r>
        <w:rPr>
          <w:rFonts w:ascii="Arial" w:hAnsi="Arial" w:eastAsia="Malgun Gothic"/>
          <w:b/>
          <w:color w:val="7F6000"/>
          <w:sz w:val="20"/>
        </w:rPr>
        <w:t>JÚLIA</w:t>
      </w:r>
      <w:r>
        <w:rPr>
          <w:rFonts w:ascii="Arial" w:hAnsi="Arial" w:eastAsia="Malgun Gothic"/>
          <w:sz w:val="20"/>
        </w:rPr>
        <w:t xml:space="preserve">  "Eu sempre ouço, pai. Eu aprendo escondida, lembra?"</w:t>
      </w:r>
    </w:p>
    <w:p>
      <w:pPr>
        <w:spacing w:after="0" w:before="0"/>
        <w:ind w:left="283"/>
      </w:pPr>
      <w:r>
        <w:rPr>
          <w:rFonts w:ascii="Arial" w:hAnsi="Arial" w:eastAsia="Malgun Gothic"/>
          <w:b/>
          <w:sz w:val="18"/>
        </w:rPr>
        <w:t xml:space="preserve">· 단어: </w:t>
      </w:r>
      <w:r>
        <w:rPr>
          <w:rFonts w:ascii="Arial" w:hAnsi="Arial" w:eastAsia="Malgun Gothic"/>
          <w:sz w:val="18"/>
        </w:rPr>
        <w:t>ouvir(듣다, 1인칭 ouço) · escondido(몰래, 숨어서)</w:t>
      </w:r>
    </w:p>
    <w:p>
      <w:pPr>
        <w:spacing w:after="0" w:before="0"/>
        <w:ind w:left="283"/>
      </w:pPr>
      <w:r>
        <w:rPr>
          <w:rFonts w:ascii="Arial" w:hAnsi="Arial" w:eastAsia="Malgun Gothic"/>
          <w:b/>
          <w:sz w:val="18"/>
        </w:rPr>
        <w:t xml:space="preserve">· 문법: </w:t>
      </w:r>
      <w:r>
        <w:rPr>
          <w:rFonts w:ascii="Arial" w:hAnsi="Arial" w:eastAsia="Malgun Gothic"/>
          <w:sz w:val="18"/>
        </w:rPr>
        <w:t>불규칙 1인칭 ouço. escondida = 주어 일치 술어 형용사(부사적 '몰래'). 부가 의문 lembra?</w:t>
      </w:r>
    </w:p>
    <w:p>
      <w:pPr>
        <w:spacing w:after="0" w:before="0"/>
        <w:ind w:left="283"/>
      </w:pPr>
      <w:r>
        <w:rPr>
          <w:rFonts w:ascii="Arial" w:hAnsi="Arial" w:eastAsia="Malgun Gothic"/>
          <w:b/>
          <w:sz w:val="18"/>
        </w:rPr>
        <w:t xml:space="preserve">· 시제: </w:t>
      </w:r>
      <w:r>
        <w:rPr>
          <w:rFonts w:ascii="Arial" w:hAnsi="Arial" w:eastAsia="Malgun Gothic"/>
          <w:sz w:val="18"/>
        </w:rPr>
        <w:t>ouço·aprendo = 습관 현재, lembra = 현재.</w:t>
      </w:r>
    </w:p>
    <w:p>
      <w:pPr>
        <w:spacing w:after="0" w:before="0"/>
        <w:ind w:left="283"/>
      </w:pPr>
      <w:r>
        <w:rPr>
          <w:rFonts w:ascii="Arial" w:hAnsi="Arial" w:eastAsia="Malgun Gothic"/>
          <w:b/>
          <w:sz w:val="18"/>
        </w:rPr>
        <w:t xml:space="preserve">· 표현: </w:t>
      </w:r>
      <w:r>
        <w:rPr>
          <w:rFonts w:ascii="Arial" w:hAnsi="Arial" w:eastAsia="Malgun Gothic"/>
          <w:sz w:val="18"/>
        </w:rPr>
        <w:t>앞선 화의 쥴리아 대사 회수. às escondidas(관용 '몰래')의 구어 변형.</w:t>
      </w:r>
    </w:p>
    <w:p>
      <w:pPr>
        <w:spacing w:after="20" w:before="100"/>
      </w:pPr>
      <w:r>
        <w:rPr>
          <w:rFonts w:ascii="Arial" w:hAnsi="Arial" w:eastAsia="Malgun Gothic"/>
          <w:b/>
          <w:sz w:val="20"/>
        </w:rPr>
        <w:t xml:space="preserve">139. </w:t>
      </w:r>
      <w:r>
        <w:rPr>
          <w:rFonts w:ascii="Arial" w:hAnsi="Arial" w:eastAsia="Malgun Gothic"/>
          <w:b/>
          <w:color w:val="7F6000"/>
          <w:sz w:val="20"/>
        </w:rPr>
        <w:t>TIAGO</w:t>
      </w:r>
      <w:r>
        <w:rPr>
          <w:rFonts w:ascii="Arial" w:hAnsi="Arial" w:eastAsia="Malgun Gothic"/>
          <w:sz w:val="20"/>
        </w:rPr>
        <w:t xml:space="preserve">  "Lembro. Onde você ficou esse tempo todo?"</w:t>
      </w:r>
    </w:p>
    <w:p>
      <w:pPr>
        <w:spacing w:after="0" w:before="0"/>
        <w:ind w:left="283"/>
      </w:pPr>
      <w:r>
        <w:rPr>
          <w:rFonts w:ascii="Arial" w:hAnsi="Arial" w:eastAsia="Malgun Gothic"/>
          <w:b/>
          <w:sz w:val="18"/>
        </w:rPr>
        <w:t xml:space="preserve">· 단어: </w:t>
      </w:r>
      <w:r>
        <w:rPr>
          <w:rFonts w:ascii="Arial" w:hAnsi="Arial" w:eastAsia="Malgun Gothic"/>
          <w:sz w:val="18"/>
        </w:rPr>
        <w:t>esse tempo todo(그동안 내내)</w:t>
      </w:r>
    </w:p>
    <w:p>
      <w:pPr>
        <w:spacing w:after="0" w:before="0"/>
        <w:ind w:left="283"/>
      </w:pPr>
      <w:r>
        <w:rPr>
          <w:rFonts w:ascii="Arial" w:hAnsi="Arial" w:eastAsia="Malgun Gothic"/>
          <w:b/>
          <w:sz w:val="18"/>
        </w:rPr>
        <w:t xml:space="preserve">· 문법: </w:t>
      </w:r>
      <w:r>
        <w:rPr>
          <w:rFonts w:ascii="Arial" w:hAnsi="Arial" w:eastAsia="Malgun Gothic"/>
          <w:sz w:val="18"/>
        </w:rPr>
        <w:t>동사 반복 답. todo 후치(esse tempo todo = 시간 전체).</w:t>
      </w:r>
    </w:p>
    <w:p>
      <w:pPr>
        <w:spacing w:after="0" w:before="0"/>
        <w:ind w:left="283"/>
      </w:pPr>
      <w:r>
        <w:rPr>
          <w:rFonts w:ascii="Arial" w:hAnsi="Arial" w:eastAsia="Malgun Gothic"/>
          <w:b/>
          <w:sz w:val="18"/>
        </w:rPr>
        <w:t xml:space="preserve">· 시제: </w:t>
      </w:r>
      <w:r>
        <w:rPr>
          <w:rFonts w:ascii="Arial" w:hAnsi="Arial" w:eastAsia="Malgun Gothic"/>
          <w:sz w:val="18"/>
        </w:rPr>
        <w:t>lembro = 현재, ficou = perfeito(기간 전체 총괄).</w:t>
      </w:r>
    </w:p>
    <w:p>
      <w:pPr>
        <w:spacing w:after="0" w:before="0"/>
        <w:ind w:left="283"/>
      </w:pPr>
      <w:r>
        <w:rPr>
          <w:rFonts w:ascii="Arial" w:hAnsi="Arial" w:eastAsia="Malgun Gothic"/>
          <w:b/>
          <w:sz w:val="18"/>
        </w:rPr>
        <w:t xml:space="preserve">· 표현: </w:t>
      </w:r>
      <w:r>
        <w:rPr>
          <w:rFonts w:ascii="Arial" w:hAnsi="Arial" w:eastAsia="Malgun Gothic"/>
          <w:sz w:val="18"/>
        </w:rPr>
        <w:t>tempo todo(내내) — todo 후치의 '전체' 의미.</w:t>
      </w:r>
    </w:p>
    <w:p>
      <w:pPr>
        <w:spacing w:after="20" w:before="100"/>
      </w:pPr>
      <w:r>
        <w:rPr>
          <w:rFonts w:ascii="Arial" w:hAnsi="Arial" w:eastAsia="Malgun Gothic"/>
          <w:b/>
          <w:sz w:val="20"/>
        </w:rPr>
        <w:t xml:space="preserve">140. </w:t>
      </w:r>
      <w:r>
        <w:rPr>
          <w:rFonts w:ascii="Arial" w:hAnsi="Arial" w:eastAsia="Malgun Gothic"/>
          <w:b/>
          <w:color w:val="7F6000"/>
          <w:sz w:val="20"/>
        </w:rPr>
        <w:t>JÚLIA</w:t>
      </w:r>
      <w:r>
        <w:rPr>
          <w:rFonts w:ascii="Arial" w:hAnsi="Arial" w:eastAsia="Malgun Gothic"/>
          <w:sz w:val="20"/>
        </w:rPr>
        <w:t xml:space="preserve">  "No Centro Cultural. Na biblioteca, no meio de todo mundo. Lugar público, com câmera."</w:t>
      </w:r>
    </w:p>
    <w:p>
      <w:pPr>
        <w:spacing w:after="0" w:before="0"/>
        <w:ind w:left="283"/>
      </w:pPr>
      <w:r>
        <w:rPr>
          <w:rFonts w:ascii="Arial" w:hAnsi="Arial" w:eastAsia="Malgun Gothic"/>
          <w:b/>
          <w:sz w:val="18"/>
        </w:rPr>
        <w:t xml:space="preserve">· 단어: </w:t>
      </w:r>
      <w:r>
        <w:rPr>
          <w:rFonts w:ascii="Arial" w:hAnsi="Arial" w:eastAsia="Malgun Gothic"/>
          <w:sz w:val="18"/>
        </w:rPr>
        <w:t>(→48·96번)</w:t>
      </w:r>
    </w:p>
    <w:p>
      <w:pPr>
        <w:spacing w:after="0" w:before="0"/>
        <w:ind w:left="283"/>
      </w:pPr>
      <w:r>
        <w:rPr>
          <w:rFonts w:ascii="Arial" w:hAnsi="Arial" w:eastAsia="Malgun Gothic"/>
          <w:b/>
          <w:sz w:val="18"/>
        </w:rPr>
        <w:t xml:space="preserve">· 문법: </w:t>
      </w:r>
      <w:r>
        <w:rPr>
          <w:rFonts w:ascii="Arial" w:hAnsi="Arial" w:eastAsia="Malgun Gothic"/>
          <w:sz w:val="18"/>
        </w:rPr>
        <w:t>장소 부사구 연쇄 + 48번 웨슬리 수칙 인용.</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배운 규칙의 정확한 실행 보고.</w:t>
      </w:r>
    </w:p>
    <w:p>
      <w:pPr>
        <w:spacing w:after="20" w:before="100"/>
      </w:pPr>
      <w:r>
        <w:rPr>
          <w:rFonts w:ascii="Arial" w:hAnsi="Arial" w:eastAsia="Malgun Gothic"/>
          <w:b/>
          <w:sz w:val="20"/>
        </w:rPr>
        <w:t xml:space="preserve">141. </w:t>
      </w:r>
      <w:r>
        <w:rPr>
          <w:rFonts w:ascii="Arial" w:hAnsi="Arial" w:eastAsia="Malgun Gothic"/>
          <w:b/>
          <w:color w:val="7F6000"/>
          <w:sz w:val="20"/>
        </w:rPr>
        <w:t>WESLEY</w:t>
      </w:r>
      <w:r>
        <w:rPr>
          <w:rFonts w:ascii="Arial" w:hAnsi="Arial" w:eastAsia="Malgun Gothic"/>
          <w:sz w:val="20"/>
        </w:rPr>
        <w:t xml:space="preserve">  "Eu passei lá, menina! Eu passei lá às quatro!"</w:t>
      </w:r>
    </w:p>
    <w:p>
      <w:pPr>
        <w:spacing w:after="0" w:before="0"/>
        <w:ind w:left="283"/>
      </w:pPr>
      <w:r>
        <w:rPr>
          <w:rFonts w:ascii="Arial" w:hAnsi="Arial" w:eastAsia="Malgun Gothic"/>
          <w:b/>
          <w:sz w:val="18"/>
        </w:rPr>
        <w:t xml:space="preserve">· 단어: </w:t>
      </w:r>
      <w:r>
        <w:rPr>
          <w:rFonts w:ascii="Arial" w:hAnsi="Arial" w:eastAsia="Malgun Gothic"/>
          <w:sz w:val="18"/>
        </w:rPr>
        <w:t>passar(지나가다, 들르다) · menina(꼬맹이 — 친근 호칭)</w:t>
      </w:r>
    </w:p>
    <w:p>
      <w:pPr>
        <w:spacing w:after="0" w:before="0"/>
        <w:ind w:left="283"/>
      </w:pPr>
      <w:r>
        <w:rPr>
          <w:rFonts w:ascii="Arial" w:hAnsi="Arial" w:eastAsia="Malgun Gothic"/>
          <w:b/>
          <w:sz w:val="18"/>
        </w:rPr>
        <w:t xml:space="preserve">· 문법: </w:t>
      </w:r>
      <w:r>
        <w:rPr>
          <w:rFonts w:ascii="Arial" w:hAnsi="Arial" w:eastAsia="Malgun Gothic"/>
          <w:sz w:val="18"/>
        </w:rPr>
        <w:t>반복 강조.</w:t>
      </w:r>
    </w:p>
    <w:p>
      <w:pPr>
        <w:spacing w:after="0" w:before="0"/>
        <w:ind w:left="283"/>
      </w:pPr>
      <w:r>
        <w:rPr>
          <w:rFonts w:ascii="Arial" w:hAnsi="Arial" w:eastAsia="Malgun Gothic"/>
          <w:b/>
          <w:sz w:val="18"/>
        </w:rPr>
        <w:t xml:space="preserve">· 시제: </w:t>
      </w:r>
      <w:r>
        <w:rPr>
          <w:rFonts w:ascii="Arial" w:hAnsi="Arial" w:eastAsia="Malgun Gothic"/>
          <w:sz w:val="18"/>
        </w:rPr>
        <w:t>passei = perfeito.</w:t>
      </w:r>
    </w:p>
    <w:p>
      <w:pPr>
        <w:spacing w:after="0" w:before="0"/>
        <w:ind w:left="283"/>
      </w:pPr>
      <w:r>
        <w:rPr>
          <w:rFonts w:ascii="Arial" w:hAnsi="Arial" w:eastAsia="Malgun Gothic"/>
          <w:b/>
          <w:sz w:val="18"/>
        </w:rPr>
        <w:t xml:space="preserve">· 표현: </w:t>
      </w:r>
      <w:r>
        <w:rPr>
          <w:rFonts w:ascii="Arial" w:hAnsi="Arial" w:eastAsia="Malgun Gothic"/>
          <w:sz w:val="18"/>
        </w:rPr>
        <w:t>menina = '아가씨/꼬맹이' 문맥 의존 호칭.</w:t>
      </w:r>
    </w:p>
    <w:p>
      <w:pPr>
        <w:spacing w:after="20" w:before="100"/>
      </w:pPr>
      <w:r>
        <w:rPr>
          <w:rFonts w:ascii="Arial" w:hAnsi="Arial" w:eastAsia="Malgun Gothic"/>
          <w:b/>
          <w:sz w:val="20"/>
        </w:rPr>
        <w:t xml:space="preserve">142. </w:t>
      </w:r>
      <w:r>
        <w:rPr>
          <w:rFonts w:ascii="Arial" w:hAnsi="Arial" w:eastAsia="Malgun Gothic"/>
          <w:b/>
          <w:color w:val="7F6000"/>
          <w:sz w:val="20"/>
        </w:rPr>
        <w:t>JÚLIA</w:t>
      </w:r>
      <w:r>
        <w:rPr>
          <w:rFonts w:ascii="Arial" w:hAnsi="Arial" w:eastAsia="Malgun Gothic"/>
          <w:sz w:val="20"/>
        </w:rPr>
        <w:t xml:space="preserve">  "Eu te vi. Do segundo andar. Não desci porque achei que ele podia estar perto."</w:t>
      </w:r>
    </w:p>
    <w:p>
      <w:pPr>
        <w:spacing w:after="0" w:before="0"/>
        <w:ind w:left="283"/>
      </w:pPr>
      <w:r>
        <w:rPr>
          <w:rFonts w:ascii="Arial" w:hAnsi="Arial" w:eastAsia="Malgun Gothic"/>
          <w:b/>
          <w:sz w:val="18"/>
        </w:rPr>
        <w:t xml:space="preserve">· 단어: </w:t>
      </w:r>
      <w:r>
        <w:rPr>
          <w:rFonts w:ascii="Arial" w:hAnsi="Arial" w:eastAsia="Malgun Gothic"/>
          <w:sz w:val="18"/>
        </w:rPr>
        <w:t>descer(내려가다) · andar(층)</w:t>
      </w:r>
    </w:p>
    <w:p>
      <w:pPr>
        <w:spacing w:after="0" w:before="0"/>
        <w:ind w:left="283"/>
      </w:pPr>
      <w:r>
        <w:rPr>
          <w:rFonts w:ascii="Arial" w:hAnsi="Arial" w:eastAsia="Malgun Gothic"/>
          <w:b/>
          <w:sz w:val="18"/>
        </w:rPr>
        <w:t xml:space="preserve">· 문법: </w:t>
      </w:r>
      <w:r>
        <w:rPr>
          <w:rFonts w:ascii="Arial" w:hAnsi="Arial" w:eastAsia="Malgun Gothic"/>
          <w:sz w:val="18"/>
        </w:rPr>
        <w:t>te vi — 2인칭 목적격 proclise. achei que + podia + 부정사(과거 시점의 가능성 판단).</w:t>
      </w:r>
    </w:p>
    <w:p>
      <w:pPr>
        <w:spacing w:after="0" w:before="0"/>
        <w:ind w:left="283"/>
      </w:pPr>
      <w:r>
        <w:rPr>
          <w:rFonts w:ascii="Arial" w:hAnsi="Arial" w:eastAsia="Malgun Gothic"/>
          <w:b/>
          <w:sz w:val="18"/>
        </w:rPr>
        <w:t xml:space="preserve">· 시제: </w:t>
      </w:r>
      <w:r>
        <w:rPr>
          <w:rFonts w:ascii="Arial" w:hAnsi="Arial" w:eastAsia="Malgun Gothic"/>
          <w:sz w:val="18"/>
        </w:rPr>
        <w:t>vi·desci·achei = perfeito, podia estar = imperfeito(과거 속 가능성).</w:t>
      </w:r>
    </w:p>
    <w:p>
      <w:pPr>
        <w:spacing w:after="0" w:before="0"/>
        <w:ind w:left="283"/>
      </w:pPr>
      <w:r>
        <w:rPr>
          <w:rFonts w:ascii="Arial" w:hAnsi="Arial" w:eastAsia="Malgun Gothic"/>
          <w:b/>
          <w:sz w:val="18"/>
        </w:rPr>
        <w:t xml:space="preserve">· 표현: </w:t>
      </w:r>
      <w:r>
        <w:rPr>
          <w:rFonts w:ascii="Arial" w:hAnsi="Arial" w:eastAsia="Malgun Gothic"/>
          <w:sz w:val="18"/>
        </w:rPr>
        <w:t>segundo andar — 브라질에선 지상층(térreo) 위가 primeiro andar라 한국식 3층에 해당할 수 있음(대본 역은 '2층').</w:t>
      </w:r>
    </w:p>
    <w:p>
      <w:pPr>
        <w:spacing w:after="20" w:before="100"/>
      </w:pPr>
      <w:r>
        <w:rPr>
          <w:rFonts w:ascii="Arial" w:hAnsi="Arial" w:eastAsia="Malgun Gothic"/>
          <w:b/>
          <w:sz w:val="20"/>
        </w:rPr>
        <w:t xml:space="preserve">143. </w:t>
      </w:r>
      <w:r>
        <w:rPr>
          <w:rFonts w:ascii="Arial" w:hAnsi="Arial" w:eastAsia="Malgun Gothic"/>
          <w:b/>
          <w:color w:val="7F6000"/>
          <w:sz w:val="20"/>
        </w:rPr>
        <w:t>JÚLIA</w:t>
      </w:r>
      <w:r>
        <w:rPr>
          <w:rFonts w:ascii="Arial" w:hAnsi="Arial" w:eastAsia="Malgun Gothic"/>
          <w:sz w:val="20"/>
        </w:rPr>
        <w:t xml:space="preserve">  "Desde a merenda eu vigio essas contas, pai. Hoje uma delas me vigiou."</w:t>
      </w:r>
    </w:p>
    <w:p>
      <w:pPr>
        <w:spacing w:after="0" w:before="0"/>
        <w:ind w:left="283"/>
      </w:pPr>
      <w:r>
        <w:rPr>
          <w:rFonts w:ascii="Arial" w:hAnsi="Arial" w:eastAsia="Malgun Gothic"/>
          <w:b/>
          <w:sz w:val="18"/>
        </w:rPr>
        <w:t xml:space="preserve">· 단어: </w:t>
      </w:r>
      <w:r>
        <w:rPr>
          <w:rFonts w:ascii="Arial" w:hAnsi="Arial" w:eastAsia="Malgun Gothic"/>
          <w:sz w:val="18"/>
        </w:rPr>
        <w:t>merenda(급식 — 여기선 1부 급식 기사 사건 전체를 가리킴)</w:t>
      </w:r>
    </w:p>
    <w:p>
      <w:pPr>
        <w:spacing w:after="0" w:before="0"/>
        <w:ind w:left="283"/>
      </w:pPr>
      <w:r>
        <w:rPr>
          <w:rFonts w:ascii="Arial" w:hAnsi="Arial" w:eastAsia="Malgun Gothic"/>
          <w:b/>
          <w:sz w:val="18"/>
        </w:rPr>
        <w:t xml:space="preserve">· 문법: </w:t>
      </w:r>
      <w:r>
        <w:rPr>
          <w:rFonts w:ascii="Arial" w:hAnsi="Arial" w:eastAsia="Malgun Gothic"/>
          <w:sz w:val="18"/>
        </w:rPr>
        <w:t>desde + 현재(vigio) = 지속(→7화 55번). 대구: 주어/목적어 역전(eu vigio essas contas ↔ uma delas me vigiou).</w:t>
      </w:r>
    </w:p>
    <w:p>
      <w:pPr>
        <w:spacing w:after="0" w:before="0"/>
        <w:ind w:left="283"/>
      </w:pPr>
      <w:r>
        <w:rPr>
          <w:rFonts w:ascii="Arial" w:hAnsi="Arial" w:eastAsia="Malgun Gothic"/>
          <w:b/>
          <w:sz w:val="18"/>
        </w:rPr>
        <w:t xml:space="preserve">· 시제: </w:t>
      </w:r>
      <w:r>
        <w:rPr>
          <w:rFonts w:ascii="Arial" w:hAnsi="Arial" w:eastAsia="Malgun Gothic"/>
          <w:sz w:val="18"/>
        </w:rPr>
        <w:t>vigio = 지속 현재, vigiou = perfeito(오늘의 단발 사건).</w:t>
      </w:r>
    </w:p>
    <w:p>
      <w:pPr>
        <w:spacing w:after="0" w:before="0"/>
        <w:ind w:left="283"/>
      </w:pPr>
      <w:r>
        <w:rPr>
          <w:rFonts w:ascii="Arial" w:hAnsi="Arial" w:eastAsia="Malgun Gothic"/>
          <w:b/>
          <w:sz w:val="18"/>
        </w:rPr>
        <w:t xml:space="preserve">· 표현: </w:t>
      </w:r>
      <w:r>
        <w:rPr>
          <w:rFonts w:ascii="Arial" w:hAnsi="Arial" w:eastAsia="Malgun Gothic"/>
          <w:sz w:val="18"/>
        </w:rPr>
        <w:t>주객 전도 대구 — 이번 화 주제문. delas = de + elas.</w:t>
      </w:r>
    </w:p>
    <w:p>
      <w:pPr>
        <w:spacing w:after="20" w:before="100"/>
      </w:pPr>
      <w:r>
        <w:rPr>
          <w:rFonts w:ascii="Arial" w:hAnsi="Arial" w:eastAsia="Malgun Gothic"/>
          <w:b/>
          <w:sz w:val="20"/>
        </w:rPr>
        <w:t xml:space="preserve">144. </w:t>
      </w:r>
      <w:r>
        <w:rPr>
          <w:rFonts w:ascii="Arial" w:hAnsi="Arial" w:eastAsia="Malgun Gothic"/>
          <w:b/>
          <w:color w:val="7F6000"/>
          <w:sz w:val="20"/>
        </w:rPr>
        <w:t>RENATA</w:t>
      </w:r>
      <w:r>
        <w:rPr>
          <w:rFonts w:ascii="Arial" w:hAnsi="Arial" w:eastAsia="Malgun Gothic"/>
          <w:sz w:val="20"/>
        </w:rPr>
        <w:t xml:space="preserve">  "Júlia! Júlia, meu Deus! Vem cá. Você me matou de susto!"</w:t>
      </w:r>
    </w:p>
    <w:p>
      <w:pPr>
        <w:spacing w:after="0" w:before="0"/>
        <w:ind w:left="283"/>
      </w:pPr>
      <w:r>
        <w:rPr>
          <w:rFonts w:ascii="Arial" w:hAnsi="Arial" w:eastAsia="Malgun Gothic"/>
          <w:b/>
          <w:sz w:val="18"/>
        </w:rPr>
        <w:t xml:space="preserve">· 단어: </w:t>
      </w:r>
      <w:r>
        <w:rPr>
          <w:rFonts w:ascii="Arial" w:hAnsi="Arial" w:eastAsia="Malgun Gothic"/>
          <w:sz w:val="18"/>
        </w:rPr>
        <w:t>susto(놀람) · matar de susto(놀라 죽게 하다)</w:t>
      </w:r>
    </w:p>
    <w:p>
      <w:pPr>
        <w:spacing w:after="0" w:before="0"/>
        <w:ind w:left="283"/>
      </w:pPr>
      <w:r>
        <w:rPr>
          <w:rFonts w:ascii="Arial" w:hAnsi="Arial" w:eastAsia="Malgun Gothic"/>
          <w:b/>
          <w:sz w:val="18"/>
        </w:rPr>
        <w:t xml:space="preserve">· 문법: </w:t>
      </w:r>
      <w:r>
        <w:rPr>
          <w:rFonts w:ascii="Arial" w:hAnsi="Arial" w:eastAsia="Malgun Gothic"/>
          <w:sz w:val="18"/>
        </w:rPr>
        <w:t>matar alguém de + 명사 = 원인 표현 관용.</w:t>
      </w:r>
    </w:p>
    <w:p>
      <w:pPr>
        <w:spacing w:after="0" w:before="0"/>
        <w:ind w:left="283"/>
      </w:pPr>
      <w:r>
        <w:rPr>
          <w:rFonts w:ascii="Arial" w:hAnsi="Arial" w:eastAsia="Malgun Gothic"/>
          <w:b/>
          <w:sz w:val="18"/>
        </w:rPr>
        <w:t xml:space="preserve">· 시제: </w:t>
      </w:r>
      <w:r>
        <w:rPr>
          <w:rFonts w:ascii="Arial" w:hAnsi="Arial" w:eastAsia="Malgun Gothic"/>
          <w:sz w:val="18"/>
        </w:rPr>
        <w:t>vem = 명령법(구어), matou = perfeito.</w:t>
      </w:r>
    </w:p>
    <w:p>
      <w:pPr>
        <w:spacing w:after="0" w:before="0"/>
        <w:ind w:left="283"/>
      </w:pPr>
      <w:r>
        <w:rPr>
          <w:rFonts w:ascii="Arial" w:hAnsi="Arial" w:eastAsia="Malgun Gothic"/>
          <w:b/>
          <w:sz w:val="18"/>
        </w:rPr>
        <w:t xml:space="preserve">· 표현: </w:t>
      </w:r>
      <w:r>
        <w:rPr>
          <w:rFonts w:ascii="Arial" w:hAnsi="Arial" w:eastAsia="Malgun Gothic"/>
          <w:sz w:val="18"/>
        </w:rPr>
        <w:t>"Você me matou de susto" — 관용적 과장(7화 81번 'A chefe me mata'와 같은 matar 과장).</w:t>
      </w:r>
    </w:p>
    <w:p>
      <w:pPr>
        <w:spacing w:after="20" w:before="100"/>
      </w:pPr>
      <w:r>
        <w:rPr>
          <w:rFonts w:ascii="Arial" w:hAnsi="Arial" w:eastAsia="Malgun Gothic"/>
          <w:b/>
          <w:sz w:val="20"/>
        </w:rPr>
        <w:t xml:space="preserve">145. </w:t>
      </w:r>
      <w:r>
        <w:rPr>
          <w:rFonts w:ascii="Arial" w:hAnsi="Arial" w:eastAsia="Malgun Gothic"/>
          <w:b/>
          <w:color w:val="7F6000"/>
          <w:sz w:val="20"/>
        </w:rPr>
        <w:t>JÚLIA</w:t>
      </w:r>
      <w:r>
        <w:rPr>
          <w:rFonts w:ascii="Arial" w:hAnsi="Arial" w:eastAsia="Malgun Gothic"/>
          <w:sz w:val="20"/>
        </w:rPr>
        <w:t xml:space="preserve">  "Mãe... desculpa. Eu tive medo de ligar e ele ver."</w:t>
      </w:r>
    </w:p>
    <w:p>
      <w:pPr>
        <w:spacing w:after="0" w:before="0"/>
        <w:ind w:left="283"/>
      </w:pPr>
      <w:r>
        <w:rPr>
          <w:rFonts w:ascii="Arial" w:hAnsi="Arial" w:eastAsia="Malgun Gothic"/>
          <w:b/>
          <w:sz w:val="18"/>
        </w:rPr>
        <w:t xml:space="preserve">· 단어: </w:t>
      </w:r>
      <w:r>
        <w:rPr>
          <w:rFonts w:ascii="Arial" w:hAnsi="Arial" w:eastAsia="Malgun Gothic"/>
          <w:sz w:val="18"/>
        </w:rPr>
        <w:t>ter medo de(~이 무섭다)</w:t>
      </w:r>
    </w:p>
    <w:p>
      <w:pPr>
        <w:spacing w:after="0" w:before="0"/>
        <w:ind w:left="283"/>
      </w:pPr>
      <w:r>
        <w:rPr>
          <w:rFonts w:ascii="Arial" w:hAnsi="Arial" w:eastAsia="Malgun Gothic"/>
          <w:b/>
          <w:sz w:val="18"/>
        </w:rPr>
        <w:t xml:space="preserve">· 문법: </w:t>
      </w:r>
      <w:r>
        <w:rPr>
          <w:rFonts w:ascii="Arial" w:hAnsi="Arial" w:eastAsia="Malgun Gothic"/>
          <w:sz w:val="18"/>
        </w:rPr>
        <w:t>ter medo de + 부정사 + e + 주어 + 인칭부정사(ele ver) — 전치사 de의 지배를 받는 두 부정사 병렬, 두 번째는 주어가 달라 인칭부정사.</w:t>
      </w:r>
    </w:p>
    <w:p>
      <w:pPr>
        <w:spacing w:after="0" w:before="0"/>
        <w:ind w:left="283"/>
      </w:pPr>
      <w:r>
        <w:rPr>
          <w:rFonts w:ascii="Arial" w:hAnsi="Arial" w:eastAsia="Malgun Gothic"/>
          <w:b/>
          <w:sz w:val="18"/>
        </w:rPr>
        <w:t xml:space="preserve">· 시제: </w:t>
      </w:r>
      <w:r>
        <w:rPr>
          <w:rFonts w:ascii="Arial" w:hAnsi="Arial" w:eastAsia="Malgun Gothic"/>
          <w:sz w:val="18"/>
        </w:rPr>
        <w:t>tive = perfeito(그때의 감정 — 특정 상황에 한정), ligar = 부정사, ver = 인칭부정사.</w:t>
      </w:r>
    </w:p>
    <w:p>
      <w:pPr>
        <w:spacing w:after="0" w:before="0"/>
        <w:ind w:left="283"/>
      </w:pPr>
      <w:r>
        <w:rPr>
          <w:rFonts w:ascii="Arial" w:hAnsi="Arial" w:eastAsia="Malgun Gothic"/>
          <w:b/>
          <w:sz w:val="18"/>
        </w:rPr>
        <w:t xml:space="preserve">· 표현: </w:t>
      </w:r>
      <w:r>
        <w:rPr>
          <w:rFonts w:ascii="Arial" w:hAnsi="Arial" w:eastAsia="Malgun Gothic"/>
          <w:sz w:val="18"/>
        </w:rPr>
        <w:t>tive medo(그 순간 무서웠다) vs tinha medo(계속 무서워했다).</w:t>
      </w:r>
    </w:p>
    <w:p>
      <w:pPr>
        <w:spacing w:after="20" w:before="100"/>
      </w:pPr>
      <w:r>
        <w:rPr>
          <w:rFonts w:ascii="Arial" w:hAnsi="Arial" w:eastAsia="Malgun Gothic"/>
          <w:b/>
          <w:sz w:val="20"/>
        </w:rPr>
        <w:t xml:space="preserve">146. </w:t>
      </w:r>
      <w:r>
        <w:rPr>
          <w:rFonts w:ascii="Arial" w:hAnsi="Arial" w:eastAsia="Malgun Gothic"/>
          <w:b/>
          <w:color w:val="7F6000"/>
          <w:sz w:val="20"/>
        </w:rPr>
        <w:t>RENATA</w:t>
      </w:r>
      <w:r>
        <w:rPr>
          <w:rFonts w:ascii="Arial" w:hAnsi="Arial" w:eastAsia="Malgun Gothic"/>
          <w:sz w:val="20"/>
        </w:rPr>
        <w:t xml:space="preserve">  "Você vai ficar de castigo um ano. Depois. Agora só fica aqui."</w:t>
      </w:r>
    </w:p>
    <w:p>
      <w:pPr>
        <w:spacing w:after="0" w:before="0"/>
        <w:ind w:left="283"/>
      </w:pPr>
      <w:r>
        <w:rPr>
          <w:rFonts w:ascii="Arial" w:hAnsi="Arial" w:eastAsia="Malgun Gothic"/>
          <w:b/>
          <w:sz w:val="18"/>
        </w:rPr>
        <w:t xml:space="preserve">· 단어: </w:t>
      </w:r>
      <w:r>
        <w:rPr>
          <w:rFonts w:ascii="Arial" w:hAnsi="Arial" w:eastAsia="Malgun Gothic"/>
          <w:sz w:val="18"/>
        </w:rPr>
        <w:t>ficar de castigo(벌 받다, 외출 금지)</w:t>
      </w:r>
    </w:p>
    <w:p>
      <w:pPr>
        <w:spacing w:after="0" w:before="0"/>
        <w:ind w:left="283"/>
      </w:pPr>
      <w:r>
        <w:rPr>
          <w:rFonts w:ascii="Arial" w:hAnsi="Arial" w:eastAsia="Malgun Gothic"/>
          <w:b/>
          <w:sz w:val="18"/>
        </w:rPr>
        <w:t xml:space="preserve">· 문법: </w:t>
      </w:r>
      <w:r>
        <w:rPr>
          <w:rFonts w:ascii="Arial" w:hAnsi="Arial" w:eastAsia="Malgun Gothic"/>
          <w:sz w:val="18"/>
        </w:rPr>
        <w:t>근접미래 + 기간 명사구 부사적 사용. 'Depois.' 단편으로 시간 정정.</w:t>
      </w:r>
    </w:p>
    <w:p>
      <w:pPr>
        <w:spacing w:after="0" w:before="0"/>
        <w:ind w:left="283"/>
      </w:pPr>
      <w:r>
        <w:rPr>
          <w:rFonts w:ascii="Arial" w:hAnsi="Arial" w:eastAsia="Malgun Gothic"/>
          <w:b/>
          <w:sz w:val="18"/>
        </w:rPr>
        <w:t xml:space="preserve">· 시제: </w:t>
      </w:r>
      <w:r>
        <w:rPr>
          <w:rFonts w:ascii="Arial" w:hAnsi="Arial" w:eastAsia="Malgun Gothic"/>
          <w:sz w:val="18"/>
        </w:rPr>
        <w:t>vai ficar = 근접미래, fica = 명령법(구어).</w:t>
      </w:r>
    </w:p>
    <w:p>
      <w:pPr>
        <w:spacing w:after="0" w:before="0"/>
        <w:ind w:left="283"/>
      </w:pPr>
      <w:r>
        <w:rPr>
          <w:rFonts w:ascii="Arial" w:hAnsi="Arial" w:eastAsia="Malgun Gothic"/>
          <w:b/>
          <w:sz w:val="18"/>
        </w:rPr>
        <w:t xml:space="preserve">· 표현: </w:t>
      </w:r>
      <w:r>
        <w:rPr>
          <w:rFonts w:ascii="Arial" w:hAnsi="Arial" w:eastAsia="Malgun Gothic"/>
          <w:sz w:val="18"/>
        </w:rPr>
        <w:t>안도를 숨긴 엄마의 농담 섞인 위협 — ficar de castigo는 브라질 가정의 전형 표현.</w:t>
      </w:r>
    </w:p>
    <w:p>
      <w:pPr>
        <w:spacing w:after="20" w:before="100"/>
      </w:pPr>
      <w:r>
        <w:rPr>
          <w:rFonts w:ascii="Arial" w:hAnsi="Arial" w:eastAsia="Malgun Gothic"/>
          <w:b/>
          <w:sz w:val="20"/>
        </w:rPr>
        <w:t xml:space="preserve">147. </w:t>
      </w:r>
      <w:r>
        <w:rPr>
          <w:rFonts w:ascii="Arial" w:hAnsi="Arial" w:eastAsia="Malgun Gothic"/>
          <w:b/>
          <w:color w:val="7F6000"/>
          <w:sz w:val="20"/>
        </w:rPr>
        <w:t>WESLEY</w:t>
      </w:r>
      <w:r>
        <w:rPr>
          <w:rFonts w:ascii="Arial" w:hAnsi="Arial" w:eastAsia="Malgun Gothic"/>
          <w:sz w:val="20"/>
        </w:rPr>
        <w:t xml:space="preserve">  "O carro preto foi embora. Mas ele tava aqui, né, Zé? Você viu a cara?"</w:t>
      </w:r>
    </w:p>
    <w:p>
      <w:pPr>
        <w:spacing w:after="0" w:before="0"/>
        <w:ind w:left="283"/>
      </w:pPr>
      <w:r>
        <w:rPr>
          <w:rFonts w:ascii="Arial" w:hAnsi="Arial" w:eastAsia="Malgun Gothic"/>
          <w:b/>
          <w:sz w:val="18"/>
        </w:rPr>
        <w:t xml:space="preserve">· 단어: </w:t>
      </w:r>
      <w:r>
        <w:rPr>
          <w:rFonts w:ascii="Arial" w:hAnsi="Arial" w:eastAsia="Malgun Gothic"/>
          <w:sz w:val="18"/>
        </w:rPr>
        <w:t>ir embora(떠나다) · né(=não é, 그렇지?)</w:t>
      </w:r>
    </w:p>
    <w:p>
      <w:pPr>
        <w:spacing w:after="0" w:before="0"/>
        <w:ind w:left="283"/>
      </w:pPr>
      <w:r>
        <w:rPr>
          <w:rFonts w:ascii="Arial" w:hAnsi="Arial" w:eastAsia="Malgun Gothic"/>
          <w:b/>
          <w:sz w:val="18"/>
        </w:rPr>
        <w:t xml:space="preserve">· 문법: </w:t>
      </w:r>
      <w:r>
        <w:rPr>
          <w:rFonts w:ascii="Arial" w:hAnsi="Arial" w:eastAsia="Malgun Gothic"/>
          <w:sz w:val="18"/>
        </w:rPr>
        <w:t>부가의문 né(구어 만능 tag). ir embora 관용.</w:t>
      </w:r>
    </w:p>
    <w:p>
      <w:pPr>
        <w:spacing w:after="0" w:before="0"/>
        <w:ind w:left="283"/>
      </w:pPr>
      <w:r>
        <w:rPr>
          <w:rFonts w:ascii="Arial" w:hAnsi="Arial" w:eastAsia="Malgun Gothic"/>
          <w:b/>
          <w:sz w:val="18"/>
        </w:rPr>
        <w:t xml:space="preserve">· 시제: </w:t>
      </w:r>
      <w:r>
        <w:rPr>
          <w:rFonts w:ascii="Arial" w:hAnsi="Arial" w:eastAsia="Malgun Gothic"/>
          <w:sz w:val="18"/>
        </w:rPr>
        <w:t>foi = perfeito, tava = imperfeito(그때 있던 상태), viu = perfeito.</w:t>
      </w:r>
    </w:p>
    <w:p>
      <w:pPr>
        <w:spacing w:after="0" w:before="0"/>
        <w:ind w:left="283"/>
      </w:pPr>
      <w:r>
        <w:rPr>
          <w:rFonts w:ascii="Arial" w:hAnsi="Arial" w:eastAsia="Malgun Gothic"/>
          <w:b/>
          <w:sz w:val="18"/>
        </w:rPr>
        <w:t xml:space="preserve">· 표현: </w:t>
      </w:r>
      <w:r>
        <w:rPr>
          <w:rFonts w:ascii="Arial" w:hAnsi="Arial" w:eastAsia="Malgun Gothic"/>
          <w:sz w:val="18"/>
        </w:rPr>
        <w:t>né는 브라질 구어 최빈 담화 표지(8화 113번 격식형 não foi?와 대비).</w:t>
      </w:r>
    </w:p>
    <w:p>
      <w:pPr>
        <w:spacing w:after="20" w:before="100"/>
      </w:pPr>
      <w:r>
        <w:rPr>
          <w:rFonts w:ascii="Arial" w:hAnsi="Arial" w:eastAsia="Malgun Gothic"/>
          <w:b/>
          <w:sz w:val="20"/>
        </w:rPr>
        <w:t xml:space="preserve">148. </w:t>
      </w:r>
      <w:r>
        <w:rPr>
          <w:rFonts w:ascii="Arial" w:hAnsi="Arial" w:eastAsia="Malgun Gothic"/>
          <w:b/>
          <w:color w:val="7F6000"/>
          <w:sz w:val="20"/>
        </w:rPr>
        <w:t>ZÉ</w:t>
      </w:r>
      <w:r>
        <w:rPr>
          <w:rFonts w:ascii="Arial" w:hAnsi="Arial" w:eastAsia="Malgun Gothic"/>
          <w:sz w:val="20"/>
        </w:rPr>
        <w:t xml:space="preserve">  "De longe. Mas ela viu de perto. Mostra pro seu pai, menina."</w:t>
      </w:r>
    </w:p>
    <w:p>
      <w:pPr>
        <w:spacing w:after="0" w:before="0"/>
        <w:ind w:left="283"/>
      </w:pPr>
      <w:r>
        <w:rPr>
          <w:rFonts w:ascii="Arial" w:hAnsi="Arial" w:eastAsia="Malgun Gothic"/>
          <w:b/>
          <w:sz w:val="18"/>
        </w:rPr>
        <w:t xml:space="preserve">· 단어: </w:t>
      </w:r>
      <w:r>
        <w:rPr>
          <w:rFonts w:ascii="Arial" w:hAnsi="Arial" w:eastAsia="Malgun Gothic"/>
          <w:sz w:val="18"/>
        </w:rPr>
        <w:t>de longe(멀리서) · de perto(가까이서) · mostrar(보여주다)</w:t>
      </w:r>
    </w:p>
    <w:p>
      <w:pPr>
        <w:spacing w:after="0" w:before="0"/>
        <w:ind w:left="283"/>
      </w:pPr>
      <w:r>
        <w:rPr>
          <w:rFonts w:ascii="Arial" w:hAnsi="Arial" w:eastAsia="Malgun Gothic"/>
          <w:b/>
          <w:sz w:val="18"/>
        </w:rPr>
        <w:t xml:space="preserve">· 문법: </w:t>
      </w:r>
      <w:r>
        <w:rPr>
          <w:rFonts w:ascii="Arial" w:hAnsi="Arial" w:eastAsia="Malgun Gothic"/>
          <w:sz w:val="18"/>
        </w:rPr>
        <w:t>반의 부사구 대조. 구어 명령 Mostra, 목적어 생략.</w:t>
      </w:r>
    </w:p>
    <w:p>
      <w:pPr>
        <w:spacing w:after="0" w:before="0"/>
        <w:ind w:left="283"/>
      </w:pPr>
      <w:r>
        <w:rPr>
          <w:rFonts w:ascii="Arial" w:hAnsi="Arial" w:eastAsia="Malgun Gothic"/>
          <w:b/>
          <w:sz w:val="18"/>
        </w:rPr>
        <w:t xml:space="preserve">· 시제: </w:t>
      </w:r>
      <w:r>
        <w:rPr>
          <w:rFonts w:ascii="Arial" w:hAnsi="Arial" w:eastAsia="Malgun Gothic"/>
          <w:sz w:val="18"/>
        </w:rPr>
        <w:t>viu = perfeito, mostra = 명령법(구어).</w:t>
      </w:r>
    </w:p>
    <w:p>
      <w:pPr>
        <w:spacing w:after="0" w:before="0"/>
        <w:ind w:left="283"/>
      </w:pPr>
      <w:r>
        <w:rPr>
          <w:rFonts w:ascii="Arial" w:hAnsi="Arial" w:eastAsia="Malgun Gothic"/>
          <w:b/>
          <w:sz w:val="18"/>
        </w:rPr>
        <w:t xml:space="preserve">· 표현: </w:t>
      </w:r>
      <w:r>
        <w:rPr>
          <w:rFonts w:ascii="Arial" w:hAnsi="Arial" w:eastAsia="Malgun Gothic"/>
          <w:sz w:val="18"/>
        </w:rPr>
        <w:t>반의어 대구.</w:t>
      </w:r>
    </w:p>
    <w:p>
      <w:pPr>
        <w:spacing w:after="20" w:before="100"/>
      </w:pPr>
      <w:r>
        <w:rPr>
          <w:rFonts w:ascii="Arial" w:hAnsi="Arial" w:eastAsia="Malgun Gothic"/>
          <w:b/>
          <w:sz w:val="20"/>
        </w:rPr>
        <w:t xml:space="preserve">149. </w:t>
      </w:r>
      <w:r>
        <w:rPr>
          <w:rFonts w:ascii="Arial" w:hAnsi="Arial" w:eastAsia="Malgun Gothic"/>
          <w:b/>
          <w:color w:val="7F6000"/>
          <w:sz w:val="20"/>
        </w:rPr>
        <w:t>TIAGO</w:t>
      </w:r>
      <w:r>
        <w:rPr>
          <w:rFonts w:ascii="Arial" w:hAnsi="Arial" w:eastAsia="Malgun Gothic"/>
          <w:sz w:val="20"/>
        </w:rPr>
        <w:t xml:space="preserve">  "Mostrar o quê, Ju?"</w:t>
      </w:r>
    </w:p>
    <w:p>
      <w:pPr>
        <w:spacing w:after="0" w:before="0"/>
        <w:ind w:left="283"/>
      </w:pPr>
      <w:r>
        <w:rPr>
          <w:rFonts w:ascii="Arial" w:hAnsi="Arial" w:eastAsia="Malgun Gothic"/>
          <w:b/>
          <w:sz w:val="18"/>
        </w:rPr>
        <w:t xml:space="preserve">· 단어: </w:t>
      </w:r>
      <w:r>
        <w:rPr>
          <w:rFonts w:ascii="Arial" w:hAnsi="Arial" w:eastAsia="Malgun Gothic"/>
          <w:sz w:val="18"/>
        </w:rPr>
        <w:t>(→148번)</w:t>
      </w:r>
    </w:p>
    <w:p>
      <w:pPr>
        <w:spacing w:after="0" w:before="0"/>
        <w:ind w:left="283"/>
      </w:pPr>
      <w:r>
        <w:rPr>
          <w:rFonts w:ascii="Arial" w:hAnsi="Arial" w:eastAsia="Malgun Gothic"/>
          <w:b/>
          <w:sz w:val="18"/>
        </w:rPr>
        <w:t xml:space="preserve">· 문법: </w:t>
      </w:r>
      <w:r>
        <w:rPr>
          <w:rFonts w:ascii="Arial" w:hAnsi="Arial" w:eastAsia="Malgun Gothic"/>
          <w:sz w:val="18"/>
        </w:rPr>
        <w:t>부정사 + 의문사 후치 반향 의문(→7화 26번 부정사 의문).</w:t>
      </w:r>
    </w:p>
    <w:p>
      <w:pPr>
        <w:spacing w:after="0" w:before="0"/>
        <w:ind w:left="283"/>
      </w:pPr>
      <w:r>
        <w:rPr>
          <w:rFonts w:ascii="Arial" w:hAnsi="Arial" w:eastAsia="Malgun Gothic"/>
          <w:b/>
          <w:sz w:val="18"/>
        </w:rPr>
        <w:t xml:space="preserve">· 시제: </w:t>
      </w:r>
      <w:r>
        <w:rPr>
          <w:rFonts w:ascii="Arial" w:hAnsi="Arial" w:eastAsia="Malgun Gothic"/>
          <w:sz w:val="18"/>
        </w:rPr>
        <w:t>해당 없음(부정사 단독).</w:t>
      </w:r>
    </w:p>
    <w:p>
      <w:pPr>
        <w:spacing w:after="0" w:before="0"/>
        <w:ind w:left="283"/>
      </w:pPr>
      <w:r>
        <w:rPr>
          <w:rFonts w:ascii="Arial" w:hAnsi="Arial" w:eastAsia="Malgun Gothic"/>
          <w:b/>
          <w:sz w:val="18"/>
        </w:rPr>
        <w:t xml:space="preserve">· 표현: </w:t>
      </w:r>
      <w:r>
        <w:rPr>
          <w:rFonts w:ascii="Arial" w:hAnsi="Arial" w:eastAsia="Malgun Gothic"/>
          <w:sz w:val="18"/>
        </w:rPr>
        <w:t>반향 의문.</w:t>
      </w:r>
    </w:p>
    <w:p>
      <w:pPr>
        <w:spacing w:after="20" w:before="100"/>
      </w:pPr>
      <w:r>
        <w:rPr>
          <w:rFonts w:ascii="Arial" w:hAnsi="Arial" w:eastAsia="Malgun Gothic"/>
          <w:b/>
          <w:sz w:val="20"/>
        </w:rPr>
        <w:t xml:space="preserve">150. </w:t>
      </w:r>
      <w:r>
        <w:rPr>
          <w:rFonts w:ascii="Arial" w:hAnsi="Arial" w:eastAsia="Malgun Gothic"/>
          <w:b/>
          <w:color w:val="7F6000"/>
          <w:sz w:val="20"/>
        </w:rPr>
        <w:t>JÚLIA</w:t>
      </w:r>
      <w:r>
        <w:rPr>
          <w:rFonts w:ascii="Arial" w:hAnsi="Arial" w:eastAsia="Malgun Gothic"/>
          <w:sz w:val="20"/>
        </w:rPr>
        <w:t xml:space="preserve">  "Pai, eu tirei foto do homem que me seguiu. Do jeito que o Wesley me ensinou."</w:t>
      </w:r>
    </w:p>
    <w:p>
      <w:pPr>
        <w:spacing w:after="0" w:before="0"/>
        <w:ind w:left="283"/>
      </w:pPr>
      <w:r>
        <w:rPr>
          <w:rFonts w:ascii="Arial" w:hAnsi="Arial" w:eastAsia="Malgun Gothic"/>
          <w:b/>
          <w:sz w:val="18"/>
        </w:rPr>
        <w:t xml:space="preserve">· 단어: </w:t>
      </w:r>
      <w:r>
        <w:rPr>
          <w:rFonts w:ascii="Arial" w:hAnsi="Arial" w:eastAsia="Malgun Gothic"/>
          <w:sz w:val="18"/>
        </w:rPr>
        <w:t>tirar foto(사진 찍다) · do jeito que(~한 방식대로)</w:t>
      </w:r>
    </w:p>
    <w:p>
      <w:pPr>
        <w:spacing w:after="0" w:before="0"/>
        <w:ind w:left="283"/>
      </w:pPr>
      <w:r>
        <w:rPr>
          <w:rFonts w:ascii="Arial" w:hAnsi="Arial" w:eastAsia="Malgun Gothic"/>
          <w:b/>
          <w:sz w:val="18"/>
        </w:rPr>
        <w:t xml:space="preserve">· 문법: </w:t>
      </w:r>
      <w:r>
        <w:rPr>
          <w:rFonts w:ascii="Arial" w:hAnsi="Arial" w:eastAsia="Malgun Gothic"/>
          <w:sz w:val="18"/>
        </w:rPr>
        <w:t>관계절 que me seguiu(주격). do jeito que + 직설 = 방식 관계절.</w:t>
      </w:r>
    </w:p>
    <w:p>
      <w:pPr>
        <w:spacing w:after="0" w:before="0"/>
        <w:ind w:left="283"/>
      </w:pPr>
      <w:r>
        <w:rPr>
          <w:rFonts w:ascii="Arial" w:hAnsi="Arial" w:eastAsia="Malgun Gothic"/>
          <w:b/>
          <w:sz w:val="18"/>
        </w:rPr>
        <w:t xml:space="preserve">· 시제: </w:t>
      </w:r>
      <w:r>
        <w:rPr>
          <w:rFonts w:ascii="Arial" w:hAnsi="Arial" w:eastAsia="Malgun Gothic"/>
          <w:sz w:val="18"/>
        </w:rPr>
        <w:t>tirei·seguiu·ensinou = perfeito.</w:t>
      </w:r>
    </w:p>
    <w:p>
      <w:pPr>
        <w:spacing w:after="0" w:before="0"/>
        <w:ind w:left="283"/>
      </w:pPr>
      <w:r>
        <w:rPr>
          <w:rFonts w:ascii="Arial" w:hAnsi="Arial" w:eastAsia="Malgun Gothic"/>
          <w:b/>
          <w:sz w:val="18"/>
        </w:rPr>
        <w:t xml:space="preserve">· 표현: </w:t>
      </w:r>
      <w:r>
        <w:rPr>
          <w:rFonts w:ascii="Arial" w:hAnsi="Arial" w:eastAsia="Malgun Gothic"/>
          <w:sz w:val="18"/>
        </w:rPr>
        <w:t>훅. "do jeito que" = '~대로'(como의 구어). tirar foto — 무관사 foto 구어(tirar uma foto).</w:t>
      </w:r>
    </w:p>
    <w:p>
      <w:pPr>
        <w:spacing w:after="60" w:before="200"/>
      </w:pPr>
      <w:r>
        <w:rPr>
          <w:rFonts w:ascii="Arial" w:hAnsi="Arial" w:eastAsia="Malgun Gothic"/>
          <w:b/>
          <w:color w:val="1F3864"/>
          <w:sz w:val="22"/>
        </w:rPr>
        <w:t>이번 화 문법 정리</w:t>
      </w:r>
    </w:p>
    <w:p>
      <w:pPr>
        <w:spacing w:after="20" w:before="0"/>
      </w:pPr>
      <w:r>
        <w:rPr>
          <w:rFonts w:ascii="Arial" w:hAnsi="Arial" w:eastAsia="Malgun Gothic"/>
          <w:sz w:val="19"/>
        </w:rPr>
        <w:t>간접화법의 시제 후퇴: 35 Disse que já tinha visto ele(직접 'já vi' → 과거완료), 34 Disse que tinha um homem(tem → tinha), 32 disse que a senhora ia surtar(vai → ia), 28 tava parado fazia semanas(está há → estava fazia) vs 화자 시점 사건 hoje acordou(perfeito). 93처럼 구어에서는 후퇴 없이 perfeito 유지도 흔함.</w:t>
      </w:r>
    </w:p>
    <w:p>
      <w:pPr>
        <w:spacing w:after="20" w:before="0"/>
      </w:pPr>
      <w:r>
        <w:rPr>
          <w:rFonts w:ascii="Arial" w:hAnsi="Arial" w:eastAsia="Malgun Gothic"/>
          <w:sz w:val="19"/>
        </w:rPr>
        <w:t>복합 접속법(이미 일어났을지 모르는 일): caso + tenha levado(69), caso + tenha ido(94), Tomara que + tenha desligado(92). caso는 미래 접속법이 아니라 현재/완료 접속법과 결합(se + 미래 접속법과 구별: 16 se o trânsito dormir, 20 se for ele, 37 se perguntarem).</w:t>
      </w:r>
    </w:p>
    <w:p>
      <w:pPr>
        <w:spacing w:after="20" w:before="0"/>
      </w:pPr>
      <w:r>
        <w:rPr>
          <w:rFonts w:ascii="Arial" w:hAnsi="Arial" w:eastAsia="Malgun Gothic"/>
          <w:sz w:val="19"/>
        </w:rPr>
        <w:t>법(mood) 대비로 만드는 위로와 논증: 69 caso… tenha levado(가능성) ↔ 70 nenhum sinal de que alguém levou(직설 사실), 97 Se ela fez o que eu disse(과거 사실 전제 직설).</w:t>
      </w:r>
    </w:p>
    <w:p>
      <w:pPr>
        <w:spacing w:after="20" w:before="0"/>
      </w:pPr>
      <w:r>
        <w:rPr>
          <w:rFonts w:ascii="Arial" w:hAnsi="Arial" w:eastAsia="Malgun Gothic"/>
          <w:sz w:val="19"/>
        </w:rPr>
        <w:t>기타 접속법 환경: 비현실 비교 45 como se soubesse o que ela faria, 접속사 86 antes que ele entrasse, 미확정 선행사 64 onde se sinta segura, 양보 95 nem que seja meia-noite.</w:t>
      </w:r>
    </w:p>
    <w:p>
      <w:pPr>
        <w:spacing w:after="20" w:before="0"/>
      </w:pPr>
      <w:r>
        <w:rPr>
          <w:rFonts w:ascii="Arial" w:hAnsi="Arial" w:eastAsia="Malgun Gothic"/>
          <w:sz w:val="19"/>
        </w:rPr>
        <w:t>인칭부정사: 57 pra ela ver / pra você ver, 95 até ela chegar, 145 medo de ligar e ele ver, 136 E ele saber onde eu tava?(반박의 부정사 의문).</w:t>
      </w:r>
    </w:p>
    <w:p>
      <w:pPr>
        <w:spacing w:after="20" w:before="0"/>
      </w:pPr>
      <w:r>
        <w:rPr>
          <w:rFonts w:ascii="Arial" w:hAnsi="Arial" w:eastAsia="Malgun Gothic"/>
          <w:sz w:val="19"/>
        </w:rPr>
        <w:t>경과 시간 표현: 28 fazia semanas(과거), 119 Faz meia hora olhando(현재 + 동명사), 60 dois minutos atrás, 143 desde a merenda + 현재.</w:t>
      </w:r>
    </w:p>
    <w:p>
      <w:pPr>
        <w:spacing w:after="20" w:before="0"/>
      </w:pPr>
      <w:r>
        <w:rPr>
          <w:rFonts w:ascii="Arial" w:hAnsi="Arial" w:eastAsia="Malgun Gothic"/>
          <w:sz w:val="19"/>
        </w:rPr>
        <w:t>perfeito vs imperfeito: 37 Só olhava → Aí ela pegou… e disse(배경 → 사건), 46 dei umas dicas… quando ela pedia carona(총괄 vs 반복), 145 tive medo(특정 순간).</w:t>
      </w:r>
    </w:p>
    <w:p>
      <w:pPr>
        <w:spacing w:after="20" w:before="0"/>
      </w:pPr>
      <w:r>
        <w:rPr>
          <w:rFonts w:ascii="Arial" w:hAnsi="Arial" w:eastAsia="Malgun Gothic"/>
          <w:sz w:val="19"/>
        </w:rPr>
        <w:t>레지스터와 암호: 경찰 절차 언어 Me descreve / Mande… me ligue a cada meia hora(62·68), 10대 구어 surtar·Palavras dela·tia(24·32), 바의 은어 Pastel de queijo com orégano… alguém sempre pede dois / a pessoa / Como quem vem comer(109·111·113), 담화 표지 né / Bora / dar um jeito(147·16·123).</w:t>
      </w:r>
    </w:p>
    <w:p>
      <w:r>
        <w:br w:type="page"/>
      </w:r>
    </w:p>
    <w:p>
      <w:pPr>
        <w:spacing w:after="40" w:before="0"/>
        <w:jc w:val="center"/>
      </w:pPr>
      <w:r>
        <w:rPr>
          <w:rFonts w:ascii="Arial" w:hAnsi="Arial" w:eastAsia="Malgun Gothic"/>
          <w:b/>
          <w:sz w:val="26"/>
        </w:rPr>
        <w:t>FONTE SIGILOSA</w:t>
      </w:r>
    </w:p>
    <w:p>
      <w:pPr>
        <w:spacing w:after="40" w:before="0"/>
        <w:jc w:val="center"/>
      </w:pPr>
      <w:r>
        <w:rPr>
          <w:rFonts w:ascii="Arial" w:hAnsi="Arial" w:eastAsia="Malgun Gothic"/>
          <w:sz w:val="20"/>
        </w:rPr>
        <w:t>포르투갈어 낭독 교재 · 문법 분석</w:t>
      </w:r>
    </w:p>
    <w:p>
      <w:pPr>
        <w:spacing w:after="120" w:before="0"/>
        <w:jc w:val="center"/>
      </w:pPr>
      <w:r>
        <w:rPr>
          <w:rFonts w:ascii="Arial" w:hAnsi="Arial" w:eastAsia="Malgun Gothic"/>
          <w:b/>
          <w:sz w:val="26"/>
        </w:rPr>
        <w:t>Fonte Sigilosa 8부 10화 「Marcos no fogo」 문장별 포르투갈어 분석</w:t>
      </w:r>
    </w:p>
    <w:p>
      <w:pPr>
        <w:spacing w:after="20" w:before="0"/>
      </w:pPr>
      <w:r>
        <w:rPr>
          <w:rFonts w:ascii="Arial" w:hAnsi="Arial" w:eastAsia="Malgun Gothic"/>
          <w:color w:val="595959"/>
          <w:sz w:val="18"/>
        </w:rPr>
        <w:t>대본 원문: Fonte_Sigilosa/대본/8부/10화_Marcos_no_fogo.md (별도 분석 문서이며 원본 대본은 수정하지 않음)</w:t>
      </w:r>
    </w:p>
    <w:p>
      <w:pPr>
        <w:spacing w:after="20" w:before="0"/>
      </w:pPr>
      <w:r>
        <w:rPr>
          <w:rFonts w:ascii="Arial" w:hAnsi="Arial" w:eastAsia="Malgun Gothic"/>
          <w:color w:val="595959"/>
          <w:sz w:val="18"/>
        </w:rPr>
        <w:t>난이도: C1 · 이번 화 문법 초점: 과거완료(já tinha + 과거분사)로 과거 기준점보다 앞선 일 정리, 복합 접속법(sinto muito que tenham machucado)·접속법 과거 + 조건법 가정문(se tivessem… mandariam)·devia ter + 과거분사(했어야 했다), 레지스터 대비(경찰의 격식 o senhor·접속법 미래 vs 바의 구어 Nem um pio·Me passa·Não começa)</w:t>
      </w:r>
    </w:p>
    <w:p>
      <w:pPr>
        <w:spacing w:after="20" w:before="0"/>
      </w:pPr>
      <w:r>
        <w:rPr>
          <w:rFonts w:ascii="Arial" w:hAnsi="Arial" w:eastAsia="Malgun Gothic"/>
          <w:color w:val="595959"/>
          <w:sz w:val="18"/>
        </w:rPr>
        <w:t>표기: 각 턴마다 단어(핵심 어휘) · 문법(구조 설명) · 시제(왜 그 시제인지) · 표현(관용구·뉘앙스·문화, 해당 시에만) 순. 브라질 포르투갈어 기준.</w:t>
      </w:r>
    </w:p>
    <w:p>
      <w:pPr>
        <w:spacing w:after="20" w:before="100"/>
      </w:pPr>
      <w:r>
        <w:rPr>
          <w:rFonts w:ascii="Arial" w:hAnsi="Arial" w:eastAsia="Malgun Gothic"/>
          <w:b/>
          <w:sz w:val="20"/>
        </w:rPr>
        <w:t xml:space="preserve">1. </w:t>
      </w:r>
      <w:r>
        <w:rPr>
          <w:rFonts w:ascii="Arial" w:hAnsi="Arial" w:eastAsia="Malgun Gothic"/>
          <w:b/>
          <w:color w:val="7F6000"/>
          <w:sz w:val="20"/>
        </w:rPr>
        <w:t>TIAGO</w:t>
      </w:r>
      <w:r>
        <w:rPr>
          <w:rFonts w:ascii="Arial" w:hAnsi="Arial" w:eastAsia="Malgun Gothic"/>
          <w:sz w:val="20"/>
        </w:rPr>
        <w:t xml:space="preserve">  "Respira, filha. Agora mostra a foto. Devagar."</w:t>
      </w:r>
    </w:p>
    <w:p>
      <w:pPr>
        <w:spacing w:after="0" w:before="0"/>
        <w:ind w:left="283"/>
      </w:pPr>
      <w:r>
        <w:rPr>
          <w:rFonts w:ascii="Arial" w:hAnsi="Arial" w:eastAsia="Malgun Gothic"/>
          <w:b/>
          <w:sz w:val="18"/>
        </w:rPr>
        <w:t xml:space="preserve">· 단어: </w:t>
      </w:r>
      <w:r>
        <w:rPr>
          <w:rFonts w:ascii="Arial" w:hAnsi="Arial" w:eastAsia="Malgun Gothic"/>
          <w:sz w:val="18"/>
        </w:rPr>
        <w:t>respirar(숨 쉬다) · mostrar(보여 주다) · devagar(천천히, 부사)</w:t>
      </w:r>
    </w:p>
    <w:p>
      <w:pPr>
        <w:spacing w:after="0" w:before="0"/>
        <w:ind w:left="283"/>
      </w:pPr>
      <w:r>
        <w:rPr>
          <w:rFonts w:ascii="Arial" w:hAnsi="Arial" w:eastAsia="Malgun Gothic"/>
          <w:b/>
          <w:sz w:val="18"/>
        </w:rPr>
        <w:t xml:space="preserve">· 문법: </w:t>
      </w:r>
      <w:r>
        <w:rPr>
          <w:rFonts w:ascii="Arial" w:hAnsi="Arial" w:eastAsia="Malgun Gothic"/>
          <w:sz w:val="18"/>
        </w:rPr>
        <w:t>Respira·mostra는 você에게 하는 브라질 구어 명령 — 형태상 직설법 3인칭 단수(=tu 긍정 명령형)와 같음. 표준 문법의 você 명령(respire, mostre)보다 부드럽고 친밀.</w:t>
      </w:r>
    </w:p>
    <w:p>
      <w:pPr>
        <w:spacing w:after="0" w:before="0"/>
        <w:ind w:left="283"/>
      </w:pPr>
      <w:r>
        <w:rPr>
          <w:rFonts w:ascii="Arial" w:hAnsi="Arial" w:eastAsia="Malgun Gothic"/>
          <w:b/>
          <w:sz w:val="18"/>
        </w:rPr>
        <w:t xml:space="preserve">· 시제: </w:t>
      </w:r>
      <w:r>
        <w:rPr>
          <w:rFonts w:ascii="Arial" w:hAnsi="Arial" w:eastAsia="Malgun Gothic"/>
          <w:sz w:val="18"/>
        </w:rPr>
        <w:t>명령법(imperativo, 구어형) — 진정시키는 지시를 단계별로 나열.</w:t>
      </w:r>
    </w:p>
    <w:p>
      <w:pPr>
        <w:spacing w:after="0" w:before="0"/>
        <w:ind w:left="283"/>
      </w:pPr>
      <w:r>
        <w:rPr>
          <w:rFonts w:ascii="Arial" w:hAnsi="Arial" w:eastAsia="Malgun Gothic"/>
          <w:b/>
          <w:sz w:val="18"/>
        </w:rPr>
        <w:t xml:space="preserve">· 표현: </w:t>
      </w:r>
      <w:r>
        <w:rPr>
          <w:rFonts w:ascii="Arial" w:hAnsi="Arial" w:eastAsia="Malgun Gothic"/>
          <w:sz w:val="18"/>
        </w:rPr>
        <w:t>filha는 실제 딸에게 쓰는 호칭이지만 브라질에선 친근한 젊은 여성에게도 씀. 짧은 단문 연쇄는 위기 상황의 진정 화법.</w:t>
      </w:r>
    </w:p>
    <w:p>
      <w:pPr>
        <w:spacing w:after="20" w:before="100"/>
      </w:pPr>
      <w:r>
        <w:rPr>
          <w:rFonts w:ascii="Arial" w:hAnsi="Arial" w:eastAsia="Malgun Gothic"/>
          <w:b/>
          <w:sz w:val="20"/>
        </w:rPr>
        <w:t xml:space="preserve">2. </w:t>
      </w:r>
      <w:r>
        <w:rPr>
          <w:rFonts w:ascii="Arial" w:hAnsi="Arial" w:eastAsia="Malgun Gothic"/>
          <w:b/>
          <w:color w:val="7F6000"/>
          <w:sz w:val="20"/>
        </w:rPr>
        <w:t>JÚLIA</w:t>
      </w:r>
      <w:r>
        <w:rPr>
          <w:rFonts w:ascii="Arial" w:hAnsi="Arial" w:eastAsia="Malgun Gothic"/>
          <w:sz w:val="20"/>
        </w:rPr>
        <w:t xml:space="preserve">  "Aqui. Ele tava na esquina da escola. Depois no metrô. Depois aqui na rua."</w:t>
      </w:r>
    </w:p>
    <w:p>
      <w:pPr>
        <w:spacing w:after="0" w:before="0"/>
        <w:ind w:left="283"/>
      </w:pPr>
      <w:r>
        <w:rPr>
          <w:rFonts w:ascii="Arial" w:hAnsi="Arial" w:eastAsia="Malgun Gothic"/>
          <w:b/>
          <w:sz w:val="18"/>
        </w:rPr>
        <w:t xml:space="preserve">· 단어: </w:t>
      </w:r>
      <w:r>
        <w:rPr>
          <w:rFonts w:ascii="Arial" w:hAnsi="Arial" w:eastAsia="Malgun Gothic"/>
          <w:sz w:val="18"/>
        </w:rPr>
        <w:t>tava(=estava, 구어 축약) · esquina(모퉁이) · metrô(지하철) · na(=em + a)</w:t>
      </w:r>
    </w:p>
    <w:p>
      <w:pPr>
        <w:spacing w:after="0" w:before="0"/>
        <w:ind w:left="283"/>
      </w:pPr>
      <w:r>
        <w:rPr>
          <w:rFonts w:ascii="Arial" w:hAnsi="Arial" w:eastAsia="Malgun Gothic"/>
          <w:b/>
          <w:sz w:val="18"/>
        </w:rPr>
        <w:t xml:space="preserve">· 문법: </w:t>
      </w:r>
      <w:r>
        <w:rPr>
          <w:rFonts w:ascii="Arial" w:hAnsi="Arial" w:eastAsia="Malgun Gothic"/>
          <w:sz w:val="18"/>
        </w:rPr>
        <w:t>첫 문장 이후 동사를 생략한 병렬 부사구(Depois no metrô.)로 동선을 나열 — 앞 동사 tava가 계속 지배하는 공백화(gapping).</w:t>
      </w:r>
    </w:p>
    <w:p>
      <w:pPr>
        <w:spacing w:after="0" w:before="0"/>
        <w:ind w:left="283"/>
      </w:pPr>
      <w:r>
        <w:rPr>
          <w:rFonts w:ascii="Arial" w:hAnsi="Arial" w:eastAsia="Malgun Gothic"/>
          <w:b/>
          <w:sz w:val="18"/>
        </w:rPr>
        <w:t xml:space="preserve">· 시제: </w:t>
      </w:r>
      <w:r>
        <w:rPr>
          <w:rFonts w:ascii="Arial" w:hAnsi="Arial" w:eastAsia="Malgun Gothic"/>
          <w:sz w:val="18"/>
        </w:rPr>
        <w:t>estava = pretérito imperfeito — 특정 순간에 '거기 있던' 상태·배경 묘사(행위의 완결이 아니라 존재 상태).</w:t>
      </w:r>
    </w:p>
    <w:p>
      <w:pPr>
        <w:spacing w:after="0" w:before="0"/>
        <w:ind w:left="283"/>
      </w:pPr>
      <w:r>
        <w:rPr>
          <w:rFonts w:ascii="Arial" w:hAnsi="Arial" w:eastAsia="Malgun Gothic"/>
          <w:b/>
          <w:sz w:val="18"/>
        </w:rPr>
        <w:t xml:space="preserve">· 표현: </w:t>
      </w:r>
      <w:r>
        <w:rPr>
          <w:rFonts w:ascii="Arial" w:hAnsi="Arial" w:eastAsia="Malgun Gothic"/>
          <w:sz w:val="18"/>
        </w:rPr>
        <w:t>tava/tô/tá는 estar의 첫음절 탈락 구어형으로 C1 청취에서 필수.</w:t>
      </w:r>
    </w:p>
    <w:p>
      <w:pPr>
        <w:spacing w:after="20" w:before="100"/>
      </w:pPr>
      <w:r>
        <w:rPr>
          <w:rFonts w:ascii="Arial" w:hAnsi="Arial" w:eastAsia="Malgun Gothic"/>
          <w:b/>
          <w:sz w:val="20"/>
        </w:rPr>
        <w:t xml:space="preserve">3. </w:t>
      </w:r>
      <w:r>
        <w:rPr>
          <w:rFonts w:ascii="Arial" w:hAnsi="Arial" w:eastAsia="Malgun Gothic"/>
          <w:b/>
          <w:color w:val="7F6000"/>
          <w:sz w:val="20"/>
        </w:rPr>
        <w:t>RENATA</w:t>
      </w:r>
      <w:r>
        <w:rPr>
          <w:rFonts w:ascii="Arial" w:hAnsi="Arial" w:eastAsia="Malgun Gothic"/>
          <w:sz w:val="20"/>
        </w:rPr>
        <w:t xml:space="preserve">  "Três lugares. E você não ligou pra ninguém?"</w:t>
      </w:r>
    </w:p>
    <w:p>
      <w:pPr>
        <w:spacing w:after="0" w:before="0"/>
        <w:ind w:left="283"/>
      </w:pPr>
      <w:r>
        <w:rPr>
          <w:rFonts w:ascii="Arial" w:hAnsi="Arial" w:eastAsia="Malgun Gothic"/>
          <w:b/>
          <w:sz w:val="18"/>
        </w:rPr>
        <w:t xml:space="preserve">· 단어: </w:t>
      </w:r>
      <w:r>
        <w:rPr>
          <w:rFonts w:ascii="Arial" w:hAnsi="Arial" w:eastAsia="Malgun Gothic"/>
          <w:sz w:val="18"/>
        </w:rPr>
        <w:t>lugar(장소) · ligar pra(~에게 전화하다) · pra(=para, 구어)</w:t>
      </w:r>
    </w:p>
    <w:p>
      <w:pPr>
        <w:spacing w:after="0" w:before="0"/>
        <w:ind w:left="283"/>
      </w:pPr>
      <w:r>
        <w:rPr>
          <w:rFonts w:ascii="Arial" w:hAnsi="Arial" w:eastAsia="Malgun Gothic"/>
          <w:b/>
          <w:sz w:val="18"/>
        </w:rPr>
        <w:t xml:space="preserve">· 문법: </w:t>
      </w:r>
      <w:r>
        <w:rPr>
          <w:rFonts w:ascii="Arial" w:hAnsi="Arial" w:eastAsia="Malgun Gothic"/>
          <w:sz w:val="18"/>
        </w:rPr>
        <w:t>não … ninguém — 동사 뒤 부정어가 오면 동사 앞 não가 필수인 이중부정(부정 일치, concordância negativa). 문두 E는 놀람·추궁을 여는 담화 표지.</w:t>
      </w:r>
    </w:p>
    <w:p>
      <w:pPr>
        <w:spacing w:after="0" w:before="0"/>
        <w:ind w:left="283"/>
      </w:pPr>
      <w:r>
        <w:rPr>
          <w:rFonts w:ascii="Arial" w:hAnsi="Arial" w:eastAsia="Malgun Gothic"/>
          <w:b/>
          <w:sz w:val="18"/>
        </w:rPr>
        <w:t xml:space="preserve">· 시제: </w:t>
      </w:r>
      <w:r>
        <w:rPr>
          <w:rFonts w:ascii="Arial" w:hAnsi="Arial" w:eastAsia="Malgun Gothic"/>
          <w:sz w:val="18"/>
        </w:rPr>
        <w:t>ligou = pretérito perfeito — 그 네 시간 동안 끝내 하지 않은 완결 행위를 따짐.</w:t>
      </w:r>
    </w:p>
    <w:p>
      <w:pPr>
        <w:spacing w:after="0" w:before="0"/>
        <w:ind w:left="283"/>
      </w:pPr>
      <w:r>
        <w:rPr>
          <w:rFonts w:ascii="Arial" w:hAnsi="Arial" w:eastAsia="Malgun Gothic"/>
          <w:b/>
          <w:sz w:val="18"/>
        </w:rPr>
        <w:t xml:space="preserve">· 표현: </w:t>
      </w:r>
      <w:r>
        <w:rPr>
          <w:rFonts w:ascii="Arial" w:hAnsi="Arial" w:eastAsia="Malgun Gothic"/>
          <w:sz w:val="18"/>
        </w:rPr>
        <w:t>Três lugares.처럼 명사구만 던져 앞 정보를 강조 요약(평가적 반복).</w:t>
      </w:r>
    </w:p>
    <w:p>
      <w:pPr>
        <w:spacing w:after="20" w:before="100"/>
      </w:pPr>
      <w:r>
        <w:rPr>
          <w:rFonts w:ascii="Arial" w:hAnsi="Arial" w:eastAsia="Malgun Gothic"/>
          <w:b/>
          <w:sz w:val="20"/>
        </w:rPr>
        <w:t xml:space="preserve">4. </w:t>
      </w:r>
      <w:r>
        <w:rPr>
          <w:rFonts w:ascii="Arial" w:hAnsi="Arial" w:eastAsia="Malgun Gothic"/>
          <w:b/>
          <w:color w:val="7F6000"/>
          <w:sz w:val="20"/>
        </w:rPr>
        <w:t>JÚLIA</w:t>
      </w:r>
      <w:r>
        <w:rPr>
          <w:rFonts w:ascii="Arial" w:hAnsi="Arial" w:eastAsia="Malgun Gothic"/>
          <w:sz w:val="20"/>
        </w:rPr>
        <w:t xml:space="preserve">  "Desliguei o celular, mãe. Se eles tinham o Farol, tinham o meu celular."</w:t>
      </w:r>
    </w:p>
    <w:p>
      <w:pPr>
        <w:spacing w:after="0" w:before="0"/>
        <w:ind w:left="283"/>
      </w:pPr>
      <w:r>
        <w:rPr>
          <w:rFonts w:ascii="Arial" w:hAnsi="Arial" w:eastAsia="Malgun Gothic"/>
          <w:b/>
          <w:sz w:val="18"/>
        </w:rPr>
        <w:t xml:space="preserve">· 단어: </w:t>
      </w:r>
      <w:r>
        <w:rPr>
          <w:rFonts w:ascii="Arial" w:hAnsi="Arial" w:eastAsia="Malgun Gothic"/>
          <w:sz w:val="18"/>
        </w:rPr>
        <w:t>desligar(끄다) · celular(휴대폰, 브라질; 유럽은 telemóvel)</w:t>
      </w:r>
    </w:p>
    <w:p>
      <w:pPr>
        <w:spacing w:after="0" w:before="0"/>
        <w:ind w:left="283"/>
      </w:pPr>
      <w:r>
        <w:rPr>
          <w:rFonts w:ascii="Arial" w:hAnsi="Arial" w:eastAsia="Malgun Gothic"/>
          <w:b/>
          <w:sz w:val="18"/>
        </w:rPr>
        <w:t xml:space="preserve">· 문법: </w:t>
      </w:r>
      <w:r>
        <w:rPr>
          <w:rFonts w:ascii="Arial" w:hAnsi="Arial" w:eastAsia="Malgun Gothic"/>
          <w:sz w:val="18"/>
        </w:rPr>
        <w:t>Se + 직설법 반과거, 주절 직설법 반과거 — 반사실 가정이 아니라 '만약 ~였다면(사실일 가능성이 있는) 그렇다면 당연히 ~였다'는 실재 조건(논리적 추론)의 과거형. 접속법(tivessem)을 쓰면 비현실 가정이 되어 뜻이 달라짐.</w:t>
      </w:r>
    </w:p>
    <w:p>
      <w:pPr>
        <w:spacing w:after="0" w:before="0"/>
        <w:ind w:left="283"/>
      </w:pPr>
      <w:r>
        <w:rPr>
          <w:rFonts w:ascii="Arial" w:hAnsi="Arial" w:eastAsia="Malgun Gothic"/>
          <w:b/>
          <w:sz w:val="18"/>
        </w:rPr>
        <w:t xml:space="preserve">· 시제: </w:t>
      </w:r>
      <w:r>
        <w:rPr>
          <w:rFonts w:ascii="Arial" w:hAnsi="Arial" w:eastAsia="Malgun Gothic"/>
          <w:sz w:val="18"/>
        </w:rPr>
        <w:t>Desliguei = pretérito perfeito(완결 행위). tinham = imperfeito — 그 당시 지속된 소유 상태에 대한 추론.</w:t>
      </w:r>
    </w:p>
    <w:p>
      <w:pPr>
        <w:spacing w:after="0" w:before="0"/>
        <w:ind w:left="283"/>
      </w:pPr>
      <w:r>
        <w:rPr>
          <w:rFonts w:ascii="Arial" w:hAnsi="Arial" w:eastAsia="Malgun Gothic"/>
          <w:b/>
          <w:sz w:val="18"/>
        </w:rPr>
        <w:t xml:space="preserve">· 표현: </w:t>
      </w:r>
      <w:r>
        <w:rPr>
          <w:rFonts w:ascii="Arial" w:hAnsi="Arial" w:eastAsia="Malgun Gothic"/>
          <w:sz w:val="18"/>
        </w:rPr>
        <w:t>한국어 대역 "있으면… 있는 거잖아"는 현재로 옮겼지만 원문은 과거 시점의 추론.</w:t>
      </w:r>
    </w:p>
    <w:p>
      <w:pPr>
        <w:spacing w:after="20" w:before="100"/>
      </w:pPr>
      <w:r>
        <w:rPr>
          <w:rFonts w:ascii="Arial" w:hAnsi="Arial" w:eastAsia="Malgun Gothic"/>
          <w:b/>
          <w:sz w:val="20"/>
        </w:rPr>
        <w:t xml:space="preserve">5. </w:t>
      </w:r>
      <w:r>
        <w:rPr>
          <w:rFonts w:ascii="Arial" w:hAnsi="Arial" w:eastAsia="Malgun Gothic"/>
          <w:b/>
          <w:color w:val="7F6000"/>
          <w:sz w:val="20"/>
        </w:rPr>
        <w:t>RENATA</w:t>
      </w:r>
      <w:r>
        <w:rPr>
          <w:rFonts w:ascii="Arial" w:hAnsi="Arial" w:eastAsia="Malgun Gothic"/>
          <w:sz w:val="20"/>
        </w:rPr>
        <w:t xml:space="preserve">  "Você sumiu quatro horas. Eu já tinha ligado pra todos os hospitais da cidade."</w:t>
      </w:r>
    </w:p>
    <w:p>
      <w:pPr>
        <w:spacing w:after="0" w:before="0"/>
        <w:ind w:left="283"/>
      </w:pPr>
      <w:r>
        <w:rPr>
          <w:rFonts w:ascii="Arial" w:hAnsi="Arial" w:eastAsia="Malgun Gothic"/>
          <w:b/>
          <w:sz w:val="18"/>
        </w:rPr>
        <w:t xml:space="preserve">· 단어: </w:t>
      </w:r>
      <w:r>
        <w:rPr>
          <w:rFonts w:ascii="Arial" w:hAnsi="Arial" w:eastAsia="Malgun Gothic"/>
          <w:sz w:val="18"/>
        </w:rPr>
        <w:t>sumir(사라지다, 구어) · hospital(병원; 복수 hospitais)</w:t>
      </w:r>
    </w:p>
    <w:p>
      <w:pPr>
        <w:spacing w:after="0" w:before="0"/>
        <w:ind w:left="283"/>
      </w:pPr>
      <w:r>
        <w:rPr>
          <w:rFonts w:ascii="Arial" w:hAnsi="Arial" w:eastAsia="Malgun Gothic"/>
          <w:b/>
          <w:sz w:val="18"/>
        </w:rPr>
        <w:t xml:space="preserve">· 문법: </w:t>
      </w:r>
      <w:r>
        <w:rPr>
          <w:rFonts w:ascii="Arial" w:hAnsi="Arial" w:eastAsia="Malgun Gothic"/>
          <w:sz w:val="18"/>
        </w:rPr>
        <w:t>기간 명사구 quatro horas가 전치사 없이 부사적으로 쓰임(durante 생략). já + 과거완료로 '(네가 나타났을 때) 이미 다 해 놨다'.</w:t>
      </w:r>
    </w:p>
    <w:p>
      <w:pPr>
        <w:spacing w:after="0" w:before="0"/>
        <w:ind w:left="283"/>
      </w:pPr>
      <w:r>
        <w:rPr>
          <w:rFonts w:ascii="Arial" w:hAnsi="Arial" w:eastAsia="Malgun Gothic"/>
          <w:b/>
          <w:sz w:val="18"/>
        </w:rPr>
        <w:t xml:space="preserve">· 시제: </w:t>
      </w:r>
      <w:r>
        <w:rPr>
          <w:rFonts w:ascii="Arial" w:hAnsi="Arial" w:eastAsia="Malgun Gothic"/>
          <w:sz w:val="18"/>
        </w:rPr>
        <w:t>sumiu = pretérito perfeito. já tinha ligado = pretérito mais-que-perfeito composto(ter 반과거 + 과거분사) — 쥴리아가 발견된 과거 기준점보다 앞서 완료된 행위(이번 화 핵심 문법).</w:t>
      </w:r>
    </w:p>
    <w:p>
      <w:pPr>
        <w:spacing w:after="0" w:before="0"/>
        <w:ind w:left="283"/>
      </w:pPr>
      <w:r>
        <w:rPr>
          <w:rFonts w:ascii="Arial" w:hAnsi="Arial" w:eastAsia="Malgun Gothic"/>
          <w:b/>
          <w:sz w:val="18"/>
        </w:rPr>
        <w:t xml:space="preserve">· 표현: </w:t>
      </w:r>
      <w:r>
        <w:rPr>
          <w:rFonts w:ascii="Arial" w:hAnsi="Arial" w:eastAsia="Malgun Gothic"/>
          <w:sz w:val="18"/>
        </w:rPr>
        <w:t>todos os hospitais da cidade — 과장 섞인 전체 열거로 걱정을 드러냄('병원이란 병원').</w:t>
      </w:r>
    </w:p>
    <w:p>
      <w:pPr>
        <w:spacing w:after="20" w:before="100"/>
      </w:pPr>
      <w:r>
        <w:rPr>
          <w:rFonts w:ascii="Arial" w:hAnsi="Arial" w:eastAsia="Malgun Gothic"/>
          <w:b/>
          <w:sz w:val="20"/>
        </w:rPr>
        <w:t xml:space="preserve">6. </w:t>
      </w:r>
      <w:r>
        <w:rPr>
          <w:rFonts w:ascii="Arial" w:hAnsi="Arial" w:eastAsia="Malgun Gothic"/>
          <w:b/>
          <w:color w:val="7F6000"/>
          <w:sz w:val="20"/>
        </w:rPr>
        <w:t>JÚLIA</w:t>
      </w:r>
      <w:r>
        <w:rPr>
          <w:rFonts w:ascii="Arial" w:hAnsi="Arial" w:eastAsia="Malgun Gothic"/>
          <w:sz w:val="20"/>
        </w:rPr>
        <w:t xml:space="preserve">  "Desculpa. Eu não sabia em quem confiar. Só no Zé."</w:t>
      </w:r>
    </w:p>
    <w:p>
      <w:pPr>
        <w:spacing w:after="0" w:before="0"/>
        <w:ind w:left="283"/>
      </w:pPr>
      <w:r>
        <w:rPr>
          <w:rFonts w:ascii="Arial" w:hAnsi="Arial" w:eastAsia="Malgun Gothic"/>
          <w:b/>
          <w:sz w:val="18"/>
        </w:rPr>
        <w:t xml:space="preserve">· 단어: </w:t>
      </w:r>
      <w:r>
        <w:rPr>
          <w:rFonts w:ascii="Arial" w:hAnsi="Arial" w:eastAsia="Malgun Gothic"/>
          <w:sz w:val="18"/>
        </w:rPr>
        <w:t>desculpa(미안, 구어; 격식 desculpe) · confiar em(~를 믿다) · no(=em + o)</w:t>
      </w:r>
    </w:p>
    <w:p>
      <w:pPr>
        <w:spacing w:after="0" w:before="0"/>
        <w:ind w:left="283"/>
      </w:pPr>
      <w:r>
        <w:rPr>
          <w:rFonts w:ascii="Arial" w:hAnsi="Arial" w:eastAsia="Malgun Gothic"/>
          <w:b/>
          <w:sz w:val="18"/>
        </w:rPr>
        <w:t xml:space="preserve">· 문법: </w:t>
      </w:r>
      <w:r>
        <w:rPr>
          <w:rFonts w:ascii="Arial" w:hAnsi="Arial" w:eastAsia="Malgun Gothic"/>
          <w:sz w:val="18"/>
        </w:rPr>
        <w:t>"em quem confiar" — 의문사 + 부정사의 간접의문(=em quem devia confiar). 동사 confiar가 요구하는 전치사 em이 의문사 앞으로 이동(전치사 전치, pied-piping). "Só no Zé"는 em을 반복해 생략 구문을 연결.</w:t>
      </w:r>
    </w:p>
    <w:p>
      <w:pPr>
        <w:spacing w:after="0" w:before="0"/>
        <w:ind w:left="283"/>
      </w:pPr>
      <w:r>
        <w:rPr>
          <w:rFonts w:ascii="Arial" w:hAnsi="Arial" w:eastAsia="Malgun Gothic"/>
          <w:b/>
          <w:sz w:val="18"/>
        </w:rPr>
        <w:t xml:space="preserve">· 시제: </w:t>
      </w:r>
      <w:r>
        <w:rPr>
          <w:rFonts w:ascii="Arial" w:hAnsi="Arial" w:eastAsia="Malgun Gothic"/>
          <w:sz w:val="18"/>
        </w:rPr>
        <w:t>sabia = pretérito imperfeito — 그 시간 내내 지속된 심리 상태.</w:t>
      </w:r>
    </w:p>
    <w:p>
      <w:pPr>
        <w:spacing w:after="0" w:before="0"/>
        <w:ind w:left="283"/>
      </w:pPr>
      <w:r>
        <w:rPr>
          <w:rFonts w:ascii="Arial" w:hAnsi="Arial" w:eastAsia="Malgun Gothic"/>
          <w:b/>
          <w:sz w:val="18"/>
        </w:rPr>
        <w:t xml:space="preserve">· 표현: </w:t>
      </w:r>
      <w:r>
        <w:rPr>
          <w:rFonts w:ascii="Arial" w:hAnsi="Arial" w:eastAsia="Malgun Gothic"/>
          <w:sz w:val="18"/>
        </w:rPr>
        <w:t>Desculpa는 명령형 desculpar에서 굳어진 구어 사과.</w:t>
      </w:r>
    </w:p>
    <w:p>
      <w:pPr>
        <w:spacing w:after="20" w:before="100"/>
      </w:pPr>
      <w:r>
        <w:rPr>
          <w:rFonts w:ascii="Arial" w:hAnsi="Arial" w:eastAsia="Malgun Gothic"/>
          <w:b/>
          <w:sz w:val="20"/>
        </w:rPr>
        <w:t xml:space="preserve">7. </w:t>
      </w:r>
      <w:r>
        <w:rPr>
          <w:rFonts w:ascii="Arial" w:hAnsi="Arial" w:eastAsia="Malgun Gothic"/>
          <w:b/>
          <w:color w:val="7F6000"/>
          <w:sz w:val="20"/>
        </w:rPr>
        <w:t>ZÉ</w:t>
      </w:r>
      <w:r>
        <w:rPr>
          <w:rFonts w:ascii="Arial" w:hAnsi="Arial" w:eastAsia="Malgun Gothic"/>
          <w:sz w:val="20"/>
        </w:rPr>
        <w:t xml:space="preserve">  "Ela entrou pela cozinha e disse: "Seu Zé, me esconde." Igualzinho filme."</w:t>
      </w:r>
    </w:p>
    <w:p>
      <w:pPr>
        <w:spacing w:after="0" w:before="0"/>
        <w:ind w:left="283"/>
      </w:pPr>
      <w:r>
        <w:rPr>
          <w:rFonts w:ascii="Arial" w:hAnsi="Arial" w:eastAsia="Malgun Gothic"/>
          <w:b/>
          <w:sz w:val="18"/>
        </w:rPr>
        <w:t xml:space="preserve">· 단어: </w:t>
      </w:r>
      <w:r>
        <w:rPr>
          <w:rFonts w:ascii="Arial" w:hAnsi="Arial" w:eastAsia="Malgun Gothic"/>
          <w:sz w:val="18"/>
        </w:rPr>
        <w:t>pela(=por + a, ~를 통해) · esconder(숨기다) · igualzinho(=igual + 축소사 -zinho, 똑같이)</w:t>
      </w:r>
    </w:p>
    <w:p>
      <w:pPr>
        <w:spacing w:after="0" w:before="0"/>
        <w:ind w:left="283"/>
      </w:pPr>
      <w:r>
        <w:rPr>
          <w:rFonts w:ascii="Arial" w:hAnsi="Arial" w:eastAsia="Malgun Gothic"/>
          <w:b/>
          <w:sz w:val="18"/>
        </w:rPr>
        <w:t xml:space="preserve">· 문법: </w:t>
      </w:r>
      <w:r>
        <w:rPr>
          <w:rFonts w:ascii="Arial" w:hAnsi="Arial" w:eastAsia="Malgun Gothic"/>
          <w:sz w:val="18"/>
        </w:rPr>
        <w:t>"me esconde" — 문두 대명사 proclise(브라질 구어, 유럽식은 esconde-me). 직접화법 인용. "Igualzinho filme"는 igual a filme에서 전치사·관사 생략한 구어.</w:t>
      </w:r>
    </w:p>
    <w:p>
      <w:pPr>
        <w:spacing w:after="0" w:before="0"/>
        <w:ind w:left="283"/>
      </w:pPr>
      <w:r>
        <w:rPr>
          <w:rFonts w:ascii="Arial" w:hAnsi="Arial" w:eastAsia="Malgun Gothic"/>
          <w:b/>
          <w:sz w:val="18"/>
        </w:rPr>
        <w:t xml:space="preserve">· 시제: </w:t>
      </w:r>
      <w:r>
        <w:rPr>
          <w:rFonts w:ascii="Arial" w:hAnsi="Arial" w:eastAsia="Malgun Gothic"/>
          <w:sz w:val="18"/>
        </w:rPr>
        <w:t>entrou·disse = pretérito perfeito(연속된 사건). esconde = 명령법 구어형.</w:t>
      </w:r>
    </w:p>
    <w:p>
      <w:pPr>
        <w:spacing w:after="0" w:before="0"/>
        <w:ind w:left="283"/>
      </w:pPr>
      <w:r>
        <w:rPr>
          <w:rFonts w:ascii="Arial" w:hAnsi="Arial" w:eastAsia="Malgun Gothic"/>
          <w:b/>
          <w:sz w:val="18"/>
        </w:rPr>
        <w:t xml:space="preserve">· 표현: </w:t>
      </w:r>
      <w:r>
        <w:rPr>
          <w:rFonts w:ascii="Arial" w:hAnsi="Arial" w:eastAsia="Malgun Gothic"/>
          <w:sz w:val="18"/>
        </w:rPr>
        <w:t>Seu = Senhor의 구어 축약 호칭(연장자 남성 + 이름). 축소사 -zinho는 크기가 아니라 강조('완전 똑같이').</w:t>
      </w:r>
    </w:p>
    <w:p>
      <w:pPr>
        <w:spacing w:after="20" w:before="100"/>
      </w:pPr>
      <w:r>
        <w:rPr>
          <w:rFonts w:ascii="Arial" w:hAnsi="Arial" w:eastAsia="Malgun Gothic"/>
          <w:b/>
          <w:sz w:val="20"/>
        </w:rPr>
        <w:t xml:space="preserve">8. </w:t>
      </w:r>
      <w:r>
        <w:rPr>
          <w:rFonts w:ascii="Arial" w:hAnsi="Arial" w:eastAsia="Malgun Gothic"/>
          <w:b/>
          <w:color w:val="7F6000"/>
          <w:sz w:val="20"/>
        </w:rPr>
        <w:t>ZÉ</w:t>
      </w:r>
      <w:r>
        <w:rPr>
          <w:rFonts w:ascii="Arial" w:hAnsi="Arial" w:eastAsia="Malgun Gothic"/>
          <w:sz w:val="20"/>
        </w:rPr>
        <w:t xml:space="preserve">  "Botei no depósito, atrás das caixas de cerveja. Com a Pauta de segurança."</w:t>
      </w:r>
    </w:p>
    <w:p>
      <w:pPr>
        <w:spacing w:after="0" w:before="0"/>
        <w:ind w:left="283"/>
      </w:pPr>
      <w:r>
        <w:rPr>
          <w:rFonts w:ascii="Arial" w:hAnsi="Arial" w:eastAsia="Malgun Gothic"/>
          <w:b/>
          <w:sz w:val="18"/>
        </w:rPr>
        <w:t xml:space="preserve">· 단어: </w:t>
      </w:r>
      <w:r>
        <w:rPr>
          <w:rFonts w:ascii="Arial" w:hAnsi="Arial" w:eastAsia="Malgun Gothic"/>
          <w:sz w:val="18"/>
        </w:rPr>
        <w:t>botar(넣다·놓다, 구어; 중립형 colocar/pôr) · depósito(창고) · atrás de(~ 뒤에) · das(=de + as)</w:t>
      </w:r>
    </w:p>
    <w:p>
      <w:pPr>
        <w:spacing w:after="0" w:before="0"/>
        <w:ind w:left="283"/>
      </w:pPr>
      <w:r>
        <w:rPr>
          <w:rFonts w:ascii="Arial" w:hAnsi="Arial" w:eastAsia="Malgun Gothic"/>
          <w:b/>
          <w:sz w:val="18"/>
        </w:rPr>
        <w:t xml:space="preserve">· 문법: </w:t>
      </w:r>
      <w:r>
        <w:rPr>
          <w:rFonts w:ascii="Arial" w:hAnsi="Arial" w:eastAsia="Malgun Gothic"/>
          <w:sz w:val="18"/>
        </w:rPr>
        <w:t>Botei의 목적어(a)가 생략된 영목적어(objeto nulo) — 브라질 구어 특징(표준형 Botei-a / A botei). "de segurança"는 명사 + de + 명사로 기능을 나타내는 한정(=경호원 역할로).</w:t>
      </w:r>
    </w:p>
    <w:p>
      <w:pPr>
        <w:spacing w:after="0" w:before="0"/>
        <w:ind w:left="283"/>
      </w:pPr>
      <w:r>
        <w:rPr>
          <w:rFonts w:ascii="Arial" w:hAnsi="Arial" w:eastAsia="Malgun Gothic"/>
          <w:b/>
          <w:sz w:val="18"/>
        </w:rPr>
        <w:t xml:space="preserve">· 시제: </w:t>
      </w:r>
      <w:r>
        <w:rPr>
          <w:rFonts w:ascii="Arial" w:hAnsi="Arial" w:eastAsia="Malgun Gothic"/>
          <w:sz w:val="18"/>
        </w:rPr>
        <w:t>pretérito perfeito — 완결된 조치 보고.</w:t>
      </w:r>
    </w:p>
    <w:p>
      <w:pPr>
        <w:spacing w:after="0" w:before="0"/>
        <w:ind w:left="283"/>
      </w:pPr>
      <w:r>
        <w:rPr>
          <w:rFonts w:ascii="Arial" w:hAnsi="Arial" w:eastAsia="Malgun Gothic"/>
          <w:b/>
          <w:sz w:val="18"/>
        </w:rPr>
        <w:t xml:space="preserve">· 표현: </w:t>
      </w:r>
      <w:r>
        <w:rPr>
          <w:rFonts w:ascii="Arial" w:hAnsi="Arial" w:eastAsia="Malgun Gothic"/>
          <w:sz w:val="18"/>
        </w:rPr>
        <w:t>Pauta는 바의 개 이름(pauta = 기사 아이템이라는 언론 용어의 말장난).</w:t>
      </w:r>
    </w:p>
    <w:p>
      <w:pPr>
        <w:spacing w:after="20" w:before="100"/>
      </w:pPr>
      <w:r>
        <w:rPr>
          <w:rFonts w:ascii="Arial" w:hAnsi="Arial" w:eastAsia="Malgun Gothic"/>
          <w:b/>
          <w:sz w:val="20"/>
        </w:rPr>
        <w:t xml:space="preserve">9. </w:t>
      </w:r>
      <w:r>
        <w:rPr>
          <w:rFonts w:ascii="Arial" w:hAnsi="Arial" w:eastAsia="Malgun Gothic"/>
          <w:b/>
          <w:color w:val="7F6000"/>
          <w:sz w:val="20"/>
        </w:rPr>
        <w:t>HELENA</w:t>
      </w:r>
      <w:r>
        <w:rPr>
          <w:rFonts w:ascii="Arial" w:hAnsi="Arial" w:eastAsia="Malgun Gothic"/>
          <w:sz w:val="20"/>
        </w:rPr>
        <w:t xml:space="preserve">  "E a Pauta não latiu?"</w:t>
      </w:r>
    </w:p>
    <w:p>
      <w:pPr>
        <w:spacing w:after="0" w:before="0"/>
        <w:ind w:left="283"/>
      </w:pPr>
      <w:r>
        <w:rPr>
          <w:rFonts w:ascii="Arial" w:hAnsi="Arial" w:eastAsia="Malgun Gothic"/>
          <w:b/>
          <w:sz w:val="18"/>
        </w:rPr>
        <w:t xml:space="preserve">· 단어: </w:t>
      </w:r>
      <w:r>
        <w:rPr>
          <w:rFonts w:ascii="Arial" w:hAnsi="Arial" w:eastAsia="Malgun Gothic"/>
          <w:sz w:val="18"/>
        </w:rPr>
        <w:t>latir(짖다)</w:t>
      </w:r>
    </w:p>
    <w:p>
      <w:pPr>
        <w:spacing w:after="0" w:before="0"/>
        <w:ind w:left="283"/>
      </w:pPr>
      <w:r>
        <w:rPr>
          <w:rFonts w:ascii="Arial" w:hAnsi="Arial" w:eastAsia="Malgun Gothic"/>
          <w:b/>
          <w:sz w:val="18"/>
        </w:rPr>
        <w:t xml:space="preserve">· 문법: </w:t>
      </w:r>
      <w:r>
        <w:rPr>
          <w:rFonts w:ascii="Arial" w:hAnsi="Arial" w:eastAsia="Malgun Gothic"/>
          <w:sz w:val="18"/>
        </w:rPr>
        <w:t>문두 E로 앞 이야기에 이어 묻는 확인 의문. 평서 어순 + 억양만으로 의문문.</w:t>
      </w:r>
    </w:p>
    <w:p>
      <w:pPr>
        <w:spacing w:after="0" w:before="0"/>
        <w:ind w:left="283"/>
      </w:pPr>
      <w:r>
        <w:rPr>
          <w:rFonts w:ascii="Arial" w:hAnsi="Arial" w:eastAsia="Malgun Gothic"/>
          <w:b/>
          <w:sz w:val="18"/>
        </w:rPr>
        <w:t xml:space="preserve">· 시제: </w:t>
      </w:r>
      <w:r>
        <w:rPr>
          <w:rFonts w:ascii="Arial" w:hAnsi="Arial" w:eastAsia="Malgun Gothic"/>
          <w:sz w:val="18"/>
        </w:rPr>
        <w:t>pretérito perfeito — 특정 상황에서 한 번이라도 짖었는지.</w:t>
      </w:r>
    </w:p>
    <w:p>
      <w:pPr>
        <w:spacing w:after="0" w:before="0"/>
        <w:ind w:left="283"/>
      </w:pPr>
      <w:r>
        <w:rPr>
          <w:rFonts w:ascii="Arial" w:hAnsi="Arial" w:eastAsia="Malgun Gothic"/>
          <w:b/>
          <w:sz w:val="18"/>
        </w:rPr>
        <w:t xml:space="preserve">· 표현: </w:t>
      </w:r>
      <w:r>
        <w:rPr>
          <w:rFonts w:ascii="Arial" w:hAnsi="Arial" w:eastAsia="Malgun Gothic"/>
          <w:sz w:val="18"/>
        </w:rPr>
        <w:t>진지한 상황 속 가벼운 질문으로 긴장을 푸는 엘레나의 화법.</w:t>
      </w:r>
    </w:p>
    <w:p>
      <w:pPr>
        <w:spacing w:after="20" w:before="100"/>
      </w:pPr>
      <w:r>
        <w:rPr>
          <w:rFonts w:ascii="Arial" w:hAnsi="Arial" w:eastAsia="Malgun Gothic"/>
          <w:b/>
          <w:sz w:val="20"/>
        </w:rPr>
        <w:t xml:space="preserve">10. </w:t>
      </w:r>
      <w:r>
        <w:rPr>
          <w:rFonts w:ascii="Arial" w:hAnsi="Arial" w:eastAsia="Malgun Gothic"/>
          <w:b/>
          <w:color w:val="7F6000"/>
          <w:sz w:val="20"/>
        </w:rPr>
        <w:t>ZÉ</w:t>
      </w:r>
      <w:r>
        <w:rPr>
          <w:rFonts w:ascii="Arial" w:hAnsi="Arial" w:eastAsia="Malgun Gothic"/>
          <w:sz w:val="20"/>
        </w:rPr>
        <w:t xml:space="preserve">  "Nem um pio. Melhor segurança da Bela Vista, e ainda trabalha por biscoito."</w:t>
      </w:r>
    </w:p>
    <w:p>
      <w:pPr>
        <w:spacing w:after="0" w:before="0"/>
        <w:ind w:left="283"/>
      </w:pPr>
      <w:r>
        <w:rPr>
          <w:rFonts w:ascii="Arial" w:hAnsi="Arial" w:eastAsia="Malgun Gothic"/>
          <w:b/>
          <w:sz w:val="18"/>
        </w:rPr>
        <w:t xml:space="preserve">· 단어: </w:t>
      </w:r>
      <w:r>
        <w:rPr>
          <w:rFonts w:ascii="Arial" w:hAnsi="Arial" w:eastAsia="Malgun Gothic"/>
          <w:sz w:val="18"/>
        </w:rPr>
        <w:t>pio(새 울음소리 '삐약') · segurança(경호원; 여기선 사람, 성 관계없이 a/o) · biscoito(과자) · por(대가의 por)</w:t>
      </w:r>
    </w:p>
    <w:p>
      <w:pPr>
        <w:spacing w:after="0" w:before="0"/>
        <w:ind w:left="283"/>
      </w:pPr>
      <w:r>
        <w:rPr>
          <w:rFonts w:ascii="Arial" w:hAnsi="Arial" w:eastAsia="Malgun Gothic"/>
          <w:b/>
          <w:sz w:val="18"/>
        </w:rPr>
        <w:t xml:space="preserve">· 문법: </w:t>
      </w:r>
      <w:r>
        <w:rPr>
          <w:rFonts w:ascii="Arial" w:hAnsi="Arial" w:eastAsia="Malgun Gothic"/>
          <w:sz w:val="18"/>
        </w:rPr>
        <w:t>"Nem um pio"는 não deu nem um pio의 생략 — nem + 최소 단위로 완전 부정 강조. "Melhor segurança da…"는 관사 o/a가 빠진 최상급 생략. ainda는 '게다가'(추가·덤)의 의미.</w:t>
      </w:r>
    </w:p>
    <w:p>
      <w:pPr>
        <w:spacing w:after="0" w:before="0"/>
        <w:ind w:left="283"/>
      </w:pPr>
      <w:r>
        <w:rPr>
          <w:rFonts w:ascii="Arial" w:hAnsi="Arial" w:eastAsia="Malgun Gothic"/>
          <w:b/>
          <w:sz w:val="18"/>
        </w:rPr>
        <w:t xml:space="preserve">· 시제: </w:t>
      </w:r>
      <w:r>
        <w:rPr>
          <w:rFonts w:ascii="Arial" w:hAnsi="Arial" w:eastAsia="Malgun Gothic"/>
          <w:sz w:val="18"/>
        </w:rPr>
        <w:t>trabalha = 현재직설법 — 습관적·성격적 사실.</w:t>
      </w:r>
    </w:p>
    <w:p>
      <w:pPr>
        <w:spacing w:after="0" w:before="0"/>
        <w:ind w:left="283"/>
      </w:pPr>
      <w:r>
        <w:rPr>
          <w:rFonts w:ascii="Arial" w:hAnsi="Arial" w:eastAsia="Malgun Gothic"/>
          <w:b/>
          <w:sz w:val="18"/>
        </w:rPr>
        <w:t xml:space="preserve">· 표현: </w:t>
      </w:r>
      <w:r>
        <w:rPr>
          <w:rFonts w:ascii="Arial" w:hAnsi="Arial" w:eastAsia="Malgun Gothic"/>
          <w:sz w:val="18"/>
        </w:rPr>
        <w:t>"não dar um pio" = 찍소리도 안 하다(관용구). trabalhar por + 보상 = ~ 받고 일하다.</w:t>
      </w:r>
    </w:p>
    <w:p>
      <w:pPr>
        <w:spacing w:after="20" w:before="100"/>
      </w:pPr>
      <w:r>
        <w:rPr>
          <w:rFonts w:ascii="Arial" w:hAnsi="Arial" w:eastAsia="Malgun Gothic"/>
          <w:b/>
          <w:sz w:val="20"/>
        </w:rPr>
        <w:t xml:space="preserve">11. </w:t>
      </w:r>
      <w:r>
        <w:rPr>
          <w:rFonts w:ascii="Arial" w:hAnsi="Arial" w:eastAsia="Malgun Gothic"/>
          <w:b/>
          <w:color w:val="7F6000"/>
          <w:sz w:val="20"/>
        </w:rPr>
        <w:t>JÚLIA</w:t>
      </w:r>
      <w:r>
        <w:rPr>
          <w:rFonts w:ascii="Arial" w:hAnsi="Arial" w:eastAsia="Malgun Gothic"/>
          <w:sz w:val="20"/>
        </w:rPr>
        <w:t xml:space="preserve">  "Como eu percebi? A lista, pai. As contas que eu acompanho há meses."</w:t>
      </w:r>
    </w:p>
    <w:p>
      <w:pPr>
        <w:spacing w:after="0" w:before="0"/>
        <w:ind w:left="283"/>
      </w:pPr>
      <w:r>
        <w:rPr>
          <w:rFonts w:ascii="Arial" w:hAnsi="Arial" w:eastAsia="Malgun Gothic"/>
          <w:b/>
          <w:sz w:val="18"/>
        </w:rPr>
        <w:t xml:space="preserve">· 단어: </w:t>
      </w:r>
      <w:r>
        <w:rPr>
          <w:rFonts w:ascii="Arial" w:hAnsi="Arial" w:eastAsia="Malgun Gothic"/>
          <w:sz w:val="18"/>
        </w:rPr>
        <w:t>perceber(알아채다) · conta(계정) · acompanhar(지켜보다, 추적하다) · há meses(몇 달째)</w:t>
      </w:r>
    </w:p>
    <w:p>
      <w:pPr>
        <w:spacing w:after="0" w:before="0"/>
        <w:ind w:left="283"/>
      </w:pPr>
      <w:r>
        <w:rPr>
          <w:rFonts w:ascii="Arial" w:hAnsi="Arial" w:eastAsia="Malgun Gothic"/>
          <w:b/>
          <w:sz w:val="18"/>
        </w:rPr>
        <w:t xml:space="preserve">· 문법: </w:t>
      </w:r>
      <w:r>
        <w:rPr>
          <w:rFonts w:ascii="Arial" w:hAnsi="Arial" w:eastAsia="Malgun Gothic"/>
          <w:sz w:val="18"/>
        </w:rPr>
        <w:t>"Como eu percebi?"는 상대의 질문을 되받는 반향 의문(eco question). "há + 기간 + 현재형" = 과거부터 지금까지 지속(=faz meses que acompanho).</w:t>
      </w:r>
    </w:p>
    <w:p>
      <w:pPr>
        <w:spacing w:after="0" w:before="0"/>
        <w:ind w:left="283"/>
      </w:pPr>
      <w:r>
        <w:rPr>
          <w:rFonts w:ascii="Arial" w:hAnsi="Arial" w:eastAsia="Malgun Gothic"/>
          <w:b/>
          <w:sz w:val="18"/>
        </w:rPr>
        <w:t xml:space="preserve">· 시제: </w:t>
      </w:r>
      <w:r>
        <w:rPr>
          <w:rFonts w:ascii="Arial" w:hAnsi="Arial" w:eastAsia="Malgun Gothic"/>
          <w:sz w:val="18"/>
        </w:rPr>
        <w:t>percebi = pretérito perfeito. acompanho = 현재직설법 — há와 결합해 현재까지 이어지는 지속(영어의 현재완료진행에 해당; 포르투갈어는 현재형으로 표현).</w:t>
      </w:r>
    </w:p>
    <w:p>
      <w:pPr>
        <w:spacing w:after="0" w:before="0"/>
        <w:ind w:left="283"/>
      </w:pPr>
      <w:r>
        <w:rPr>
          <w:rFonts w:ascii="Arial" w:hAnsi="Arial" w:eastAsia="Malgun Gothic"/>
          <w:b/>
          <w:sz w:val="18"/>
        </w:rPr>
        <w:t xml:space="preserve">· 표현: </w:t>
      </w:r>
      <w:r>
        <w:rPr>
          <w:rFonts w:ascii="Arial" w:hAnsi="Arial" w:eastAsia="Malgun Gothic"/>
          <w:sz w:val="18"/>
        </w:rPr>
        <w:t>há(haver)와 faz(fazer)는 기간 표현에서 교체 가능, faz가 더 구어적.</w:t>
      </w:r>
    </w:p>
    <w:p>
      <w:pPr>
        <w:spacing w:after="20" w:before="100"/>
      </w:pPr>
      <w:r>
        <w:rPr>
          <w:rFonts w:ascii="Arial" w:hAnsi="Arial" w:eastAsia="Malgun Gothic"/>
          <w:b/>
          <w:sz w:val="20"/>
        </w:rPr>
        <w:t xml:space="preserve">12. </w:t>
      </w:r>
      <w:r>
        <w:rPr>
          <w:rFonts w:ascii="Arial" w:hAnsi="Arial" w:eastAsia="Malgun Gothic"/>
          <w:b/>
          <w:color w:val="7F6000"/>
          <w:sz w:val="20"/>
        </w:rPr>
        <w:t>JÚLIA</w:t>
      </w:r>
      <w:r>
        <w:rPr>
          <w:rFonts w:ascii="Arial" w:hAnsi="Arial" w:eastAsia="Malgun Gothic"/>
          <w:sz w:val="20"/>
        </w:rPr>
        <w:t xml:space="preserve">  "Uma delas postou a foto do portão da minha escola. Hoje, às duas."</w:t>
      </w:r>
    </w:p>
    <w:p>
      <w:pPr>
        <w:spacing w:after="0" w:before="0"/>
        <w:ind w:left="283"/>
      </w:pPr>
      <w:r>
        <w:rPr>
          <w:rFonts w:ascii="Arial" w:hAnsi="Arial" w:eastAsia="Malgun Gothic"/>
          <w:b/>
          <w:sz w:val="18"/>
        </w:rPr>
        <w:t xml:space="preserve">· 단어: </w:t>
      </w:r>
      <w:r>
        <w:rPr>
          <w:rFonts w:ascii="Arial" w:hAnsi="Arial" w:eastAsia="Malgun Gothic"/>
          <w:sz w:val="18"/>
        </w:rPr>
        <w:t>delas(=de + elas, 그것들 중) · postar(게시하다) · portão(정문) · às duas(두 시에, a + as)</w:t>
      </w:r>
    </w:p>
    <w:p>
      <w:pPr>
        <w:spacing w:after="0" w:before="0"/>
        <w:ind w:left="283"/>
      </w:pPr>
      <w:r>
        <w:rPr>
          <w:rFonts w:ascii="Arial" w:hAnsi="Arial" w:eastAsia="Malgun Gothic"/>
          <w:b/>
          <w:sz w:val="18"/>
        </w:rPr>
        <w:t xml:space="preserve">· 문법: </w:t>
      </w:r>
      <w:r>
        <w:rPr>
          <w:rFonts w:ascii="Arial" w:hAnsi="Arial" w:eastAsia="Malgun Gothic"/>
          <w:sz w:val="18"/>
        </w:rPr>
        <w:t>"Uma delas"의 elas는 앞 문장의 as contas(여성 복수)를 받음. 시각 표현 às duas는 horas 생략.</w:t>
      </w:r>
    </w:p>
    <w:p>
      <w:pPr>
        <w:spacing w:after="0" w:before="0"/>
        <w:ind w:left="283"/>
      </w:pPr>
      <w:r>
        <w:rPr>
          <w:rFonts w:ascii="Arial" w:hAnsi="Arial" w:eastAsia="Malgun Gothic"/>
          <w:b/>
          <w:sz w:val="18"/>
        </w:rPr>
        <w:t xml:space="preserve">· 시제: </w:t>
      </w:r>
      <w:r>
        <w:rPr>
          <w:rFonts w:ascii="Arial" w:hAnsi="Arial" w:eastAsia="Malgun Gothic"/>
          <w:sz w:val="18"/>
        </w:rPr>
        <w:t>pretérito perfeito — 특정 시점의 완결 행위.</w:t>
      </w:r>
    </w:p>
    <w:p>
      <w:pPr>
        <w:spacing w:after="0" w:before="0"/>
        <w:ind w:left="283"/>
      </w:pPr>
      <w:r>
        <w:rPr>
          <w:rFonts w:ascii="Arial" w:hAnsi="Arial" w:eastAsia="Malgun Gothic"/>
          <w:b/>
          <w:sz w:val="18"/>
        </w:rPr>
        <w:t xml:space="preserve">· 표현: </w:t>
      </w:r>
      <w:r>
        <w:rPr>
          <w:rFonts w:ascii="Arial" w:hAnsi="Arial" w:eastAsia="Malgun Gothic"/>
          <w:sz w:val="18"/>
        </w:rPr>
        <w:t>postar는 영어 post의 차용 동사로 1군 활용 규칙을 따름.</w:t>
      </w:r>
    </w:p>
    <w:p>
      <w:pPr>
        <w:spacing w:after="20" w:before="100"/>
      </w:pPr>
      <w:r>
        <w:rPr>
          <w:rFonts w:ascii="Arial" w:hAnsi="Arial" w:eastAsia="Malgun Gothic"/>
          <w:b/>
          <w:sz w:val="20"/>
        </w:rPr>
        <w:t xml:space="preserve">13. </w:t>
      </w:r>
      <w:r>
        <w:rPr>
          <w:rFonts w:ascii="Arial" w:hAnsi="Arial" w:eastAsia="Malgun Gothic"/>
          <w:b/>
          <w:color w:val="7F6000"/>
          <w:sz w:val="20"/>
        </w:rPr>
        <w:t>DIGO</w:t>
      </w:r>
      <w:r>
        <w:rPr>
          <w:rFonts w:ascii="Arial" w:hAnsi="Arial" w:eastAsia="Malgun Gothic"/>
          <w:sz w:val="20"/>
        </w:rPr>
        <w:t xml:space="preserve">  "Antes de o homem aparecer na esquina. Ela tinha visto o aviso antes do perigo."</w:t>
      </w:r>
    </w:p>
    <w:p>
      <w:pPr>
        <w:spacing w:after="0" w:before="0"/>
        <w:ind w:left="283"/>
      </w:pPr>
      <w:r>
        <w:rPr>
          <w:rFonts w:ascii="Arial" w:hAnsi="Arial" w:eastAsia="Malgun Gothic"/>
          <w:b/>
          <w:sz w:val="18"/>
        </w:rPr>
        <w:t xml:space="preserve">· 단어: </w:t>
      </w:r>
      <w:r>
        <w:rPr>
          <w:rFonts w:ascii="Arial" w:hAnsi="Arial" w:eastAsia="Malgun Gothic"/>
          <w:sz w:val="18"/>
        </w:rPr>
        <w:t>antes de(~ 전에) · aparecer(나타나다) · aviso(경고) · perigo(위험)</w:t>
      </w:r>
    </w:p>
    <w:p>
      <w:pPr>
        <w:spacing w:after="0" w:before="0"/>
        <w:ind w:left="283"/>
      </w:pPr>
      <w:r>
        <w:rPr>
          <w:rFonts w:ascii="Arial" w:hAnsi="Arial" w:eastAsia="Malgun Gothic"/>
          <w:b/>
          <w:sz w:val="18"/>
        </w:rPr>
        <w:t xml:space="preserve">· 문법: </w:t>
      </w:r>
      <w:r>
        <w:rPr>
          <w:rFonts w:ascii="Arial" w:hAnsi="Arial" w:eastAsia="Malgun Gothic"/>
          <w:sz w:val="18"/>
        </w:rPr>
        <w:t>"Antes de o homem aparecer" — 전치사 + 인칭부정사의 의미상 주어. 규범 문법은 주어 앞 축약을 피해 de o로 씀(구어는 흔히 do homem). aparecer는 3인칭 단수라 인칭부정사 어미 없음.</w:t>
      </w:r>
    </w:p>
    <w:p>
      <w:pPr>
        <w:spacing w:after="0" w:before="0"/>
        <w:ind w:left="283"/>
      </w:pPr>
      <w:r>
        <w:rPr>
          <w:rFonts w:ascii="Arial" w:hAnsi="Arial" w:eastAsia="Malgun Gothic"/>
          <w:b/>
          <w:sz w:val="18"/>
        </w:rPr>
        <w:t xml:space="preserve">· 시제: </w:t>
      </w:r>
      <w:r>
        <w:rPr>
          <w:rFonts w:ascii="Arial" w:hAnsi="Arial" w:eastAsia="Malgun Gothic"/>
          <w:sz w:val="18"/>
        </w:rPr>
        <w:t>tinha visto = mais-que-perfeito composto — 남자가 나타난 시점(과거 기준)보다 앞선 인지.</w:t>
      </w:r>
    </w:p>
    <w:p>
      <w:pPr>
        <w:spacing w:after="0" w:before="0"/>
        <w:ind w:left="283"/>
      </w:pPr>
      <w:r>
        <w:rPr>
          <w:rFonts w:ascii="Arial" w:hAnsi="Arial" w:eastAsia="Malgun Gothic"/>
          <w:b/>
          <w:sz w:val="18"/>
        </w:rPr>
        <w:t xml:space="preserve">· 표현: </w:t>
      </w:r>
      <w:r>
        <w:rPr>
          <w:rFonts w:ascii="Arial" w:hAnsi="Arial" w:eastAsia="Malgun Gothic"/>
          <w:sz w:val="18"/>
        </w:rPr>
        <w:t>antes do perigo의 do는 명사 앞이라 정상 축약. 대비 구조(aviso ↔ perigo)로 요점 정리하는 지구의 분석 화법.</w:t>
      </w:r>
    </w:p>
    <w:p>
      <w:pPr>
        <w:spacing w:after="20" w:before="100"/>
      </w:pPr>
      <w:r>
        <w:rPr>
          <w:rFonts w:ascii="Arial" w:hAnsi="Arial" w:eastAsia="Malgun Gothic"/>
          <w:b/>
          <w:sz w:val="20"/>
        </w:rPr>
        <w:t xml:space="preserve">14. </w:t>
      </w:r>
      <w:r>
        <w:rPr>
          <w:rFonts w:ascii="Arial" w:hAnsi="Arial" w:eastAsia="Malgun Gothic"/>
          <w:b/>
          <w:color w:val="7F6000"/>
          <w:sz w:val="20"/>
        </w:rPr>
        <w:t>TIAGO</w:t>
      </w:r>
      <w:r>
        <w:rPr>
          <w:rFonts w:ascii="Arial" w:hAnsi="Arial" w:eastAsia="Malgun Gothic"/>
          <w:sz w:val="20"/>
        </w:rPr>
        <w:t xml:space="preserve">  "E aí você fotografou o cara. Por quê, Júlia? Você podia só ter corrido."</w:t>
      </w:r>
    </w:p>
    <w:p>
      <w:pPr>
        <w:spacing w:after="0" w:before="0"/>
        <w:ind w:left="283"/>
      </w:pPr>
      <w:r>
        <w:rPr>
          <w:rFonts w:ascii="Arial" w:hAnsi="Arial" w:eastAsia="Malgun Gothic"/>
          <w:b/>
          <w:sz w:val="18"/>
        </w:rPr>
        <w:t xml:space="preserve">· 단어: </w:t>
      </w:r>
      <w:r>
        <w:rPr>
          <w:rFonts w:ascii="Arial" w:hAnsi="Arial" w:eastAsia="Malgun Gothic"/>
          <w:sz w:val="18"/>
        </w:rPr>
        <w:t>e aí(그러고는, 구어 연결) · cara(녀석, 구어 남성명사) · correr(달리다)</w:t>
      </w:r>
    </w:p>
    <w:p>
      <w:pPr>
        <w:spacing w:after="0" w:before="0"/>
        <w:ind w:left="283"/>
      </w:pPr>
      <w:r>
        <w:rPr>
          <w:rFonts w:ascii="Arial" w:hAnsi="Arial" w:eastAsia="Malgun Gothic"/>
          <w:b/>
          <w:sz w:val="18"/>
        </w:rPr>
        <w:t xml:space="preserve">· 문법: </w:t>
      </w:r>
      <w:r>
        <w:rPr>
          <w:rFonts w:ascii="Arial" w:hAnsi="Arial" w:eastAsia="Malgun Gothic"/>
          <w:sz w:val="18"/>
        </w:rPr>
        <w:t>"podia só ter corrido" — poder 반과거 + 완료부정사(ter + 과거분사) = '~할 수도 있었다(그런데 안 했다)'의 과거 가능성·가벼운 질책. Por quê는 문장 끝·단독에서 악센트(quê).</w:t>
      </w:r>
    </w:p>
    <w:p>
      <w:pPr>
        <w:spacing w:after="0" w:before="0"/>
        <w:ind w:left="283"/>
      </w:pPr>
      <w:r>
        <w:rPr>
          <w:rFonts w:ascii="Arial" w:hAnsi="Arial" w:eastAsia="Malgun Gothic"/>
          <w:b/>
          <w:sz w:val="18"/>
        </w:rPr>
        <w:t xml:space="preserve">· 시제: </w:t>
      </w:r>
      <w:r>
        <w:rPr>
          <w:rFonts w:ascii="Arial" w:hAnsi="Arial" w:eastAsia="Malgun Gothic"/>
          <w:sz w:val="18"/>
        </w:rPr>
        <w:t>fotografou = pretérito perfeito. podia ter corrido = 반과거(조건법 poderia의 구어 대체) + 완료부정사 — 실현되지 않은 대안.</w:t>
      </w:r>
    </w:p>
    <w:p>
      <w:pPr>
        <w:spacing w:after="0" w:before="0"/>
        <w:ind w:left="283"/>
      </w:pPr>
      <w:r>
        <w:rPr>
          <w:rFonts w:ascii="Arial" w:hAnsi="Arial" w:eastAsia="Malgun Gothic"/>
          <w:b/>
          <w:sz w:val="18"/>
        </w:rPr>
        <w:t xml:space="preserve">· 표현: </w:t>
      </w:r>
      <w:r>
        <w:rPr>
          <w:rFonts w:ascii="Arial" w:hAnsi="Arial" w:eastAsia="Malgun Gothic"/>
          <w:sz w:val="18"/>
        </w:rPr>
        <w:t>cara는 '얼굴'(여성 a cara)과 '녀석'(남성 o cara) 구분.</w:t>
      </w:r>
    </w:p>
    <w:p>
      <w:pPr>
        <w:spacing w:after="20" w:before="100"/>
      </w:pPr>
      <w:r>
        <w:rPr>
          <w:rFonts w:ascii="Arial" w:hAnsi="Arial" w:eastAsia="Malgun Gothic"/>
          <w:b/>
          <w:sz w:val="20"/>
        </w:rPr>
        <w:t xml:space="preserve">15. </w:t>
      </w:r>
      <w:r>
        <w:rPr>
          <w:rFonts w:ascii="Arial" w:hAnsi="Arial" w:eastAsia="Malgun Gothic"/>
          <w:b/>
          <w:color w:val="7F6000"/>
          <w:sz w:val="20"/>
        </w:rPr>
        <w:t>JÚLIA</w:t>
      </w:r>
      <w:r>
        <w:rPr>
          <w:rFonts w:ascii="Arial" w:hAnsi="Arial" w:eastAsia="Malgun Gothic"/>
          <w:sz w:val="20"/>
        </w:rPr>
        <w:t xml:space="preserve">  "Corri também. Mas antes, uma foto. O Wesley diz: sem foto, não aconteceu."</w:t>
      </w:r>
    </w:p>
    <w:p>
      <w:pPr>
        <w:spacing w:after="0" w:before="0"/>
        <w:ind w:left="283"/>
      </w:pPr>
      <w:r>
        <w:rPr>
          <w:rFonts w:ascii="Arial" w:hAnsi="Arial" w:eastAsia="Malgun Gothic"/>
          <w:b/>
          <w:sz w:val="18"/>
        </w:rPr>
        <w:t xml:space="preserve">· 단어: </w:t>
      </w:r>
      <w:r>
        <w:rPr>
          <w:rFonts w:ascii="Arial" w:hAnsi="Arial" w:eastAsia="Malgun Gothic"/>
          <w:sz w:val="18"/>
        </w:rPr>
        <w:t>também(~도, 역시) · sem(~ 없이) · acontecer(일어나다)</w:t>
      </w:r>
    </w:p>
    <w:p>
      <w:pPr>
        <w:spacing w:after="0" w:before="0"/>
        <w:ind w:left="283"/>
      </w:pPr>
      <w:r>
        <w:rPr>
          <w:rFonts w:ascii="Arial" w:hAnsi="Arial" w:eastAsia="Malgun Gothic"/>
          <w:b/>
          <w:sz w:val="18"/>
        </w:rPr>
        <w:t xml:space="preserve">· 문법: </w:t>
      </w:r>
      <w:r>
        <w:rPr>
          <w:rFonts w:ascii="Arial" w:hAnsi="Arial" w:eastAsia="Malgun Gothic"/>
          <w:sz w:val="18"/>
        </w:rPr>
        <w:t>Corri로 상대의 동사 correr를 받아 긍정 응답(포르투갈어는 sim보다 동사 반복으로 답함). "sem foto, não aconteceu"는 조건의 의미를 지닌 전치사구(=se não há foto).</w:t>
      </w:r>
    </w:p>
    <w:p>
      <w:pPr>
        <w:spacing w:after="0" w:before="0"/>
        <w:ind w:left="283"/>
      </w:pPr>
      <w:r>
        <w:rPr>
          <w:rFonts w:ascii="Arial" w:hAnsi="Arial" w:eastAsia="Malgun Gothic"/>
          <w:b/>
          <w:sz w:val="18"/>
        </w:rPr>
        <w:t xml:space="preserve">· 시제: </w:t>
      </w:r>
      <w:r>
        <w:rPr>
          <w:rFonts w:ascii="Arial" w:hAnsi="Arial" w:eastAsia="Malgun Gothic"/>
          <w:sz w:val="18"/>
        </w:rPr>
        <w:t>Corri·aconteceu = pretérito perfeito. diz = 현재 — 웨슬리가 평소 하는 말(습관적 현재).</w:t>
      </w:r>
    </w:p>
    <w:p>
      <w:pPr>
        <w:spacing w:after="0" w:before="0"/>
        <w:ind w:left="283"/>
      </w:pPr>
      <w:r>
        <w:rPr>
          <w:rFonts w:ascii="Arial" w:hAnsi="Arial" w:eastAsia="Malgun Gothic"/>
          <w:b/>
          <w:sz w:val="18"/>
        </w:rPr>
        <w:t xml:space="preserve">· 표현: </w:t>
      </w:r>
      <w:r>
        <w:rPr>
          <w:rFonts w:ascii="Arial" w:hAnsi="Arial" w:eastAsia="Malgun Gothic"/>
          <w:sz w:val="18"/>
        </w:rPr>
        <w:t>기자들의 격언 "sem foto, não aconteceu".</w:t>
      </w:r>
    </w:p>
    <w:p>
      <w:pPr>
        <w:spacing w:after="20" w:before="100"/>
      </w:pPr>
      <w:r>
        <w:rPr>
          <w:rFonts w:ascii="Arial" w:hAnsi="Arial" w:eastAsia="Malgun Gothic"/>
          <w:b/>
          <w:sz w:val="20"/>
        </w:rPr>
        <w:t xml:space="preserve">16. </w:t>
      </w:r>
      <w:r>
        <w:rPr>
          <w:rFonts w:ascii="Arial" w:hAnsi="Arial" w:eastAsia="Malgun Gothic"/>
          <w:b/>
          <w:color w:val="7F6000"/>
          <w:sz w:val="20"/>
        </w:rPr>
        <w:t>WESLEY</w:t>
      </w:r>
      <w:r>
        <w:rPr>
          <w:rFonts w:ascii="Arial" w:hAnsi="Arial" w:eastAsia="Malgun Gothic"/>
          <w:sz w:val="20"/>
        </w:rPr>
        <w:t xml:space="preserve">  "Eu disse isso? Disse. Mas era sobre festa de aniversário, menina."</w:t>
      </w:r>
    </w:p>
    <w:p>
      <w:pPr>
        <w:spacing w:after="0" w:before="0"/>
        <w:ind w:left="283"/>
      </w:pPr>
      <w:r>
        <w:rPr>
          <w:rFonts w:ascii="Arial" w:hAnsi="Arial" w:eastAsia="Malgun Gothic"/>
          <w:b/>
          <w:sz w:val="18"/>
        </w:rPr>
        <w:t xml:space="preserve">· 단어: </w:t>
      </w:r>
      <w:r>
        <w:rPr>
          <w:rFonts w:ascii="Arial" w:hAnsi="Arial" w:eastAsia="Malgun Gothic"/>
          <w:sz w:val="18"/>
        </w:rPr>
        <w:t>dizer(말하다; disse 1·3인칭 단수 완료과거) · festa de aniversário(생일 파티) · menina(꼬마 아가씨)</w:t>
      </w:r>
    </w:p>
    <w:p>
      <w:pPr>
        <w:spacing w:after="0" w:before="0"/>
        <w:ind w:left="283"/>
      </w:pPr>
      <w:r>
        <w:rPr>
          <w:rFonts w:ascii="Arial" w:hAnsi="Arial" w:eastAsia="Malgun Gothic"/>
          <w:b/>
          <w:sz w:val="18"/>
        </w:rPr>
        <w:t xml:space="preserve">· 문법: </w:t>
      </w:r>
      <w:r>
        <w:rPr>
          <w:rFonts w:ascii="Arial" w:hAnsi="Arial" w:eastAsia="Malgun Gothic"/>
          <w:sz w:val="18"/>
        </w:rPr>
        <w:t>자문자답 — 의문문을 동사 단독(Disse.)으로 긍정. "sobre festa"는 관사 없는 총칭 명사.</w:t>
      </w:r>
    </w:p>
    <w:p>
      <w:pPr>
        <w:spacing w:after="0" w:before="0"/>
        <w:ind w:left="283"/>
      </w:pPr>
      <w:r>
        <w:rPr>
          <w:rFonts w:ascii="Arial" w:hAnsi="Arial" w:eastAsia="Malgun Gothic"/>
          <w:b/>
          <w:sz w:val="18"/>
        </w:rPr>
        <w:t xml:space="preserve">· 시제: </w:t>
      </w:r>
      <w:r>
        <w:rPr>
          <w:rFonts w:ascii="Arial" w:hAnsi="Arial" w:eastAsia="Malgun Gothic"/>
          <w:sz w:val="18"/>
        </w:rPr>
        <w:t>disse = pretérito perfeito. era = imperfeito — 그 말을 한 당시의 맥락 설명(배경).</w:t>
      </w:r>
    </w:p>
    <w:p>
      <w:pPr>
        <w:spacing w:after="0" w:before="0"/>
        <w:ind w:left="283"/>
      </w:pPr>
      <w:r>
        <w:rPr>
          <w:rFonts w:ascii="Arial" w:hAnsi="Arial" w:eastAsia="Malgun Gothic"/>
          <w:b/>
          <w:sz w:val="18"/>
        </w:rPr>
        <w:t xml:space="preserve">· 표현: </w:t>
      </w:r>
      <w:r>
        <w:rPr>
          <w:rFonts w:ascii="Arial" w:hAnsi="Arial" w:eastAsia="Malgun Gothic"/>
          <w:sz w:val="18"/>
        </w:rPr>
        <w:t>menina는 애정 섞인 호칭.</w:t>
      </w:r>
    </w:p>
    <w:p>
      <w:pPr>
        <w:spacing w:after="20" w:before="100"/>
      </w:pPr>
      <w:r>
        <w:rPr>
          <w:rFonts w:ascii="Arial" w:hAnsi="Arial" w:eastAsia="Malgun Gothic"/>
          <w:b/>
          <w:sz w:val="20"/>
        </w:rPr>
        <w:t xml:space="preserve">17. </w:t>
      </w:r>
      <w:r>
        <w:rPr>
          <w:rFonts w:ascii="Arial" w:hAnsi="Arial" w:eastAsia="Malgun Gothic"/>
          <w:b/>
          <w:color w:val="7F6000"/>
          <w:sz w:val="20"/>
        </w:rPr>
        <w:t>WESLEY</w:t>
      </w:r>
      <w:r>
        <w:rPr>
          <w:rFonts w:ascii="Arial" w:hAnsi="Arial" w:eastAsia="Malgun Gothic"/>
          <w:sz w:val="20"/>
        </w:rPr>
        <w:t xml:space="preserve">  "Deixa eu ver... Caramba. Eu conheço essa cara."</w:t>
      </w:r>
    </w:p>
    <w:p>
      <w:pPr>
        <w:spacing w:after="0" w:before="0"/>
        <w:ind w:left="283"/>
      </w:pPr>
      <w:r>
        <w:rPr>
          <w:rFonts w:ascii="Arial" w:hAnsi="Arial" w:eastAsia="Malgun Gothic"/>
          <w:b/>
          <w:sz w:val="18"/>
        </w:rPr>
        <w:t xml:space="preserve">· 단어: </w:t>
      </w:r>
      <w:r>
        <w:rPr>
          <w:rFonts w:ascii="Arial" w:hAnsi="Arial" w:eastAsia="Malgun Gothic"/>
          <w:sz w:val="18"/>
        </w:rPr>
        <w:t>deixar(허락하다) · caramba(세상에, 감탄사) · conhecer(알다, 면식) · cara(얼굴, 여성)</w:t>
      </w:r>
    </w:p>
    <w:p>
      <w:pPr>
        <w:spacing w:after="0" w:before="0"/>
        <w:ind w:left="283"/>
      </w:pPr>
      <w:r>
        <w:rPr>
          <w:rFonts w:ascii="Arial" w:hAnsi="Arial" w:eastAsia="Malgun Gothic"/>
          <w:b/>
          <w:sz w:val="18"/>
        </w:rPr>
        <w:t xml:space="preserve">· 문법: </w:t>
      </w:r>
      <w:r>
        <w:rPr>
          <w:rFonts w:ascii="Arial" w:hAnsi="Arial" w:eastAsia="Malgun Gothic"/>
          <w:sz w:val="18"/>
        </w:rPr>
        <w:t>"Deixa eu ver" — 규범형 Deixe-me ver 대신 주격 eu를 쓰는 브라질 구어(사역동사 + 주격 대명사 + 부정사). essa는 청자 쪽(사진 속) 지시.</w:t>
      </w:r>
    </w:p>
    <w:p>
      <w:pPr>
        <w:spacing w:after="0" w:before="0"/>
        <w:ind w:left="283"/>
      </w:pPr>
      <w:r>
        <w:rPr>
          <w:rFonts w:ascii="Arial" w:hAnsi="Arial" w:eastAsia="Malgun Gothic"/>
          <w:b/>
          <w:sz w:val="18"/>
        </w:rPr>
        <w:t xml:space="preserve">· 시제: </w:t>
      </w:r>
      <w:r>
        <w:rPr>
          <w:rFonts w:ascii="Arial" w:hAnsi="Arial" w:eastAsia="Malgun Gothic"/>
          <w:sz w:val="18"/>
        </w:rPr>
        <w:t>Deixa = 명령법 구어형. conheço = 현재 — 면식 상태.</w:t>
      </w:r>
    </w:p>
    <w:p>
      <w:pPr>
        <w:spacing w:after="0" w:before="0"/>
        <w:ind w:left="283"/>
      </w:pPr>
      <w:r>
        <w:rPr>
          <w:rFonts w:ascii="Arial" w:hAnsi="Arial" w:eastAsia="Malgun Gothic"/>
          <w:b/>
          <w:sz w:val="18"/>
        </w:rPr>
        <w:t xml:space="preserve">· 표현: </w:t>
      </w:r>
      <w:r>
        <w:rPr>
          <w:rFonts w:ascii="Arial" w:hAnsi="Arial" w:eastAsia="Malgun Gothic"/>
          <w:sz w:val="18"/>
        </w:rPr>
        <w:t>saber(지식) vs conhecer(사람·장소 면식) 구분. caramba는 caralho의 완곡어.</w:t>
      </w:r>
    </w:p>
    <w:p>
      <w:pPr>
        <w:spacing w:after="20" w:before="100"/>
      </w:pPr>
      <w:r>
        <w:rPr>
          <w:rFonts w:ascii="Arial" w:hAnsi="Arial" w:eastAsia="Malgun Gothic"/>
          <w:b/>
          <w:sz w:val="20"/>
        </w:rPr>
        <w:t xml:space="preserve">18. </w:t>
      </w:r>
      <w:r>
        <w:rPr>
          <w:rFonts w:ascii="Arial" w:hAnsi="Arial" w:eastAsia="Malgun Gothic"/>
          <w:b/>
          <w:color w:val="7F6000"/>
          <w:sz w:val="20"/>
        </w:rPr>
        <w:t>TIAGO</w:t>
      </w:r>
      <w:r>
        <w:rPr>
          <w:rFonts w:ascii="Arial" w:hAnsi="Arial" w:eastAsia="Malgun Gothic"/>
          <w:sz w:val="20"/>
        </w:rPr>
        <w:t xml:space="preserve">  "Conhece de onde?"</w:t>
      </w:r>
    </w:p>
    <w:p>
      <w:pPr>
        <w:spacing w:after="0" w:before="0"/>
        <w:ind w:left="283"/>
      </w:pPr>
      <w:r>
        <w:rPr>
          <w:rFonts w:ascii="Arial" w:hAnsi="Arial" w:eastAsia="Malgun Gothic"/>
          <w:b/>
          <w:sz w:val="18"/>
        </w:rPr>
        <w:t xml:space="preserve">· 단어: </w:t>
      </w:r>
      <w:r>
        <w:rPr>
          <w:rFonts w:ascii="Arial" w:hAnsi="Arial" w:eastAsia="Malgun Gothic"/>
          <w:sz w:val="18"/>
        </w:rPr>
        <w:t>de onde(어디에서)</w:t>
      </w:r>
    </w:p>
    <w:p>
      <w:pPr>
        <w:spacing w:after="0" w:before="0"/>
        <w:ind w:left="283"/>
      </w:pPr>
      <w:r>
        <w:rPr>
          <w:rFonts w:ascii="Arial" w:hAnsi="Arial" w:eastAsia="Malgun Gothic"/>
          <w:b/>
          <w:sz w:val="18"/>
        </w:rPr>
        <w:t xml:space="preserve">· 문법: </w:t>
      </w:r>
      <w:r>
        <w:rPr>
          <w:rFonts w:ascii="Arial" w:hAnsi="Arial" w:eastAsia="Malgun Gothic"/>
          <w:sz w:val="18"/>
        </w:rPr>
        <w:t>주어·목적어 생략(você, o homem) — 문맥으로 복원. 동사 반복으로 질문을 이어 감.</w:t>
      </w:r>
    </w:p>
    <w:p>
      <w:pPr>
        <w:spacing w:after="0" w:before="0"/>
        <w:ind w:left="283"/>
      </w:pPr>
      <w:r>
        <w:rPr>
          <w:rFonts w:ascii="Arial" w:hAnsi="Arial" w:eastAsia="Malgun Gothic"/>
          <w:b/>
          <w:sz w:val="18"/>
        </w:rPr>
        <w:t xml:space="preserve">· 시제: </w:t>
      </w:r>
      <w:r>
        <w:rPr>
          <w:rFonts w:ascii="Arial" w:hAnsi="Arial" w:eastAsia="Malgun Gothic"/>
          <w:sz w:val="18"/>
        </w:rPr>
        <w:t>현재직설법 — 앞 턴 conheço를 받음.</w:t>
      </w:r>
    </w:p>
    <w:p>
      <w:pPr>
        <w:spacing w:after="0" w:before="0"/>
        <w:ind w:left="283"/>
      </w:pPr>
      <w:r>
        <w:rPr>
          <w:rFonts w:ascii="Arial" w:hAnsi="Arial" w:eastAsia="Malgun Gothic"/>
          <w:b/>
          <w:sz w:val="18"/>
        </w:rPr>
        <w:t xml:space="preserve">· 표현: </w:t>
      </w:r>
      <w:r>
        <w:rPr>
          <w:rFonts w:ascii="Arial" w:hAnsi="Arial" w:eastAsia="Malgun Gothic"/>
          <w:sz w:val="18"/>
        </w:rPr>
        <w:t>짧은 추궁형 후속 질문.</w:t>
      </w:r>
    </w:p>
    <w:p>
      <w:pPr>
        <w:spacing w:after="20" w:before="100"/>
      </w:pPr>
      <w:r>
        <w:rPr>
          <w:rFonts w:ascii="Arial" w:hAnsi="Arial" w:eastAsia="Malgun Gothic"/>
          <w:b/>
          <w:sz w:val="20"/>
        </w:rPr>
        <w:t xml:space="preserve">19. </w:t>
      </w:r>
      <w:r>
        <w:rPr>
          <w:rFonts w:ascii="Arial" w:hAnsi="Arial" w:eastAsia="Malgun Gothic"/>
          <w:b/>
          <w:color w:val="7F6000"/>
          <w:sz w:val="20"/>
        </w:rPr>
        <w:t>WESLEY</w:t>
      </w:r>
      <w:r>
        <w:rPr>
          <w:rFonts w:ascii="Arial" w:hAnsi="Arial" w:eastAsia="Malgun Gothic"/>
          <w:sz w:val="20"/>
        </w:rPr>
        <w:t xml:space="preserve">  "Eu já tinha fotografado esse homem. Faria Lima. Na noite em que o Felipe caiu."</w:t>
      </w:r>
    </w:p>
    <w:p>
      <w:pPr>
        <w:spacing w:after="0" w:before="0"/>
        <w:ind w:left="283"/>
      </w:pPr>
      <w:r>
        <w:rPr>
          <w:rFonts w:ascii="Arial" w:hAnsi="Arial" w:eastAsia="Malgun Gothic"/>
          <w:b/>
          <w:sz w:val="18"/>
        </w:rPr>
        <w:t xml:space="preserve">· 단어: </w:t>
      </w:r>
      <w:r>
        <w:rPr>
          <w:rFonts w:ascii="Arial" w:hAnsi="Arial" w:eastAsia="Malgun Gothic"/>
          <w:sz w:val="18"/>
        </w:rPr>
        <w:t>fotografar(사진 찍다) · cair(떨어지다 → 들통나다·실각하다)</w:t>
      </w:r>
    </w:p>
    <w:p>
      <w:pPr>
        <w:spacing w:after="0" w:before="0"/>
        <w:ind w:left="283"/>
      </w:pPr>
      <w:r>
        <w:rPr>
          <w:rFonts w:ascii="Arial" w:hAnsi="Arial" w:eastAsia="Malgun Gothic"/>
          <w:b/>
          <w:sz w:val="18"/>
        </w:rPr>
        <w:t xml:space="preserve">· 문법: </w:t>
      </w:r>
      <w:r>
        <w:rPr>
          <w:rFonts w:ascii="Arial" w:hAnsi="Arial" w:eastAsia="Malgun Gothic"/>
          <w:sz w:val="18"/>
        </w:rPr>
        <w:t>"Na noite em que…" — 전치사 em + 관계대명사 que(=na qual)로 시간 관계절. 규범상 em que의 전치사는 생략 불가(구어는 que만 쓰기도).</w:t>
      </w:r>
    </w:p>
    <w:p>
      <w:pPr>
        <w:spacing w:after="0" w:before="0"/>
        <w:ind w:left="283"/>
      </w:pPr>
      <w:r>
        <w:rPr>
          <w:rFonts w:ascii="Arial" w:hAnsi="Arial" w:eastAsia="Malgun Gothic"/>
          <w:b/>
          <w:sz w:val="18"/>
        </w:rPr>
        <w:t xml:space="preserve">· 시제: </w:t>
      </w:r>
      <w:r>
        <w:rPr>
          <w:rFonts w:ascii="Arial" w:hAnsi="Arial" w:eastAsia="Malgun Gothic"/>
          <w:sz w:val="18"/>
        </w:rPr>
        <w:t>já tinha fotografado = mais-que-perfeito composto — 오늘 이전의 과거 경험(현재 시점이 아닌 '그때 이미'를 강조; 오늘 사진을 기준으로 한 선행 사건). caiu = pretérito perfeito.</w:t>
      </w:r>
    </w:p>
    <w:p>
      <w:pPr>
        <w:spacing w:after="0" w:before="0"/>
        <w:ind w:left="283"/>
      </w:pPr>
      <w:r>
        <w:rPr>
          <w:rFonts w:ascii="Arial" w:hAnsi="Arial" w:eastAsia="Malgun Gothic"/>
          <w:b/>
          <w:sz w:val="18"/>
        </w:rPr>
        <w:t xml:space="preserve">· 표현: </w:t>
      </w:r>
      <w:r>
        <w:rPr>
          <w:rFonts w:ascii="Arial" w:hAnsi="Arial" w:eastAsia="Malgun Gothic"/>
          <w:sz w:val="18"/>
        </w:rPr>
        <w:t>cair는 비유적으로 '체포·노출·몰락하다'.</w:t>
      </w:r>
    </w:p>
    <w:p>
      <w:pPr>
        <w:spacing w:after="20" w:before="100"/>
      </w:pPr>
      <w:r>
        <w:rPr>
          <w:rFonts w:ascii="Arial" w:hAnsi="Arial" w:eastAsia="Malgun Gothic"/>
          <w:b/>
          <w:sz w:val="20"/>
        </w:rPr>
        <w:t xml:space="preserve">20. </w:t>
      </w:r>
      <w:r>
        <w:rPr>
          <w:rFonts w:ascii="Arial" w:hAnsi="Arial" w:eastAsia="Malgun Gothic"/>
          <w:b/>
          <w:color w:val="7F6000"/>
          <w:sz w:val="20"/>
        </w:rPr>
        <w:t>HELENA</w:t>
      </w:r>
      <w:r>
        <w:rPr>
          <w:rFonts w:ascii="Arial" w:hAnsi="Arial" w:eastAsia="Malgun Gothic"/>
          <w:sz w:val="20"/>
        </w:rPr>
        <w:t xml:space="preserve">  "Então essa noite acabou de ficar muito mais séria."</w:t>
      </w:r>
    </w:p>
    <w:p>
      <w:pPr>
        <w:spacing w:after="0" w:before="0"/>
        <w:ind w:left="283"/>
      </w:pPr>
      <w:r>
        <w:rPr>
          <w:rFonts w:ascii="Arial" w:hAnsi="Arial" w:eastAsia="Malgun Gothic"/>
          <w:b/>
          <w:sz w:val="18"/>
        </w:rPr>
        <w:t xml:space="preserve">· 단어: </w:t>
      </w:r>
      <w:r>
        <w:rPr>
          <w:rFonts w:ascii="Arial" w:hAnsi="Arial" w:eastAsia="Malgun Gothic"/>
          <w:sz w:val="18"/>
        </w:rPr>
        <w:t>acabar de + 부정사(방금 ~하다) · ficar + 형용사(~해지다) · sério(심각한)</w:t>
      </w:r>
    </w:p>
    <w:p>
      <w:pPr>
        <w:spacing w:after="0" w:before="0"/>
        <w:ind w:left="283"/>
      </w:pPr>
      <w:r>
        <w:rPr>
          <w:rFonts w:ascii="Arial" w:hAnsi="Arial" w:eastAsia="Malgun Gothic"/>
          <w:b/>
          <w:sz w:val="18"/>
        </w:rPr>
        <w:t xml:space="preserve">· 문법: </w:t>
      </w:r>
      <w:r>
        <w:rPr>
          <w:rFonts w:ascii="Arial" w:hAnsi="Arial" w:eastAsia="Malgun Gothic"/>
          <w:sz w:val="18"/>
        </w:rPr>
        <w:t>acabar de + 부정사는 근접과거 우언법. ficar는 상태 변화의 계사. muito mais + 형용사 = 훨씬 더.</w:t>
      </w:r>
    </w:p>
    <w:p>
      <w:pPr>
        <w:spacing w:after="0" w:before="0"/>
        <w:ind w:left="283"/>
      </w:pPr>
      <w:r>
        <w:rPr>
          <w:rFonts w:ascii="Arial" w:hAnsi="Arial" w:eastAsia="Malgun Gothic"/>
          <w:b/>
          <w:sz w:val="18"/>
        </w:rPr>
        <w:t xml:space="preserve">· 시제: </w:t>
      </w:r>
      <w:r>
        <w:rPr>
          <w:rFonts w:ascii="Arial" w:hAnsi="Arial" w:eastAsia="Malgun Gothic"/>
          <w:sz w:val="18"/>
        </w:rPr>
        <w:t>acabou de = pretérito perfeito + 부정사 — 방금 완료된 변화(영어 has just become).</w:t>
      </w:r>
    </w:p>
    <w:p>
      <w:pPr>
        <w:spacing w:after="0" w:before="0"/>
        <w:ind w:left="283"/>
      </w:pPr>
      <w:r>
        <w:rPr>
          <w:rFonts w:ascii="Arial" w:hAnsi="Arial" w:eastAsia="Malgun Gothic"/>
          <w:b/>
          <w:sz w:val="18"/>
        </w:rPr>
        <w:t xml:space="preserve">· 표현: </w:t>
      </w:r>
      <w:r>
        <w:rPr>
          <w:rFonts w:ascii="Arial" w:hAnsi="Arial" w:eastAsia="Malgun Gothic"/>
          <w:sz w:val="18"/>
        </w:rPr>
        <w:t>Então은 결론을 이끄는 담화 표지.</w:t>
      </w:r>
    </w:p>
    <w:p>
      <w:pPr>
        <w:spacing w:after="20" w:before="100"/>
      </w:pPr>
      <w:r>
        <w:rPr>
          <w:rFonts w:ascii="Arial" w:hAnsi="Arial" w:eastAsia="Malgun Gothic"/>
          <w:b/>
          <w:sz w:val="20"/>
        </w:rPr>
        <w:t xml:space="preserve">21. </w:t>
      </w:r>
      <w:r>
        <w:rPr>
          <w:rFonts w:ascii="Arial" w:hAnsi="Arial" w:eastAsia="Malgun Gothic"/>
          <w:b/>
          <w:color w:val="7F6000"/>
          <w:sz w:val="20"/>
        </w:rPr>
        <w:t>DIGO</w:t>
      </w:r>
      <w:r>
        <w:rPr>
          <w:rFonts w:ascii="Arial" w:hAnsi="Arial" w:eastAsia="Malgun Gothic"/>
          <w:sz w:val="20"/>
        </w:rPr>
        <w:t xml:space="preserve">  "Me passa. Vou abrir a pasta do Felipe. As fotos da Faria Lima."</w:t>
      </w:r>
    </w:p>
    <w:p>
      <w:pPr>
        <w:spacing w:after="0" w:before="0"/>
        <w:ind w:left="283"/>
      </w:pPr>
      <w:r>
        <w:rPr>
          <w:rFonts w:ascii="Arial" w:hAnsi="Arial" w:eastAsia="Malgun Gothic"/>
          <w:b/>
          <w:sz w:val="18"/>
        </w:rPr>
        <w:t xml:space="preserve">· 단어: </w:t>
      </w:r>
      <w:r>
        <w:rPr>
          <w:rFonts w:ascii="Arial" w:hAnsi="Arial" w:eastAsia="Malgun Gothic"/>
          <w:sz w:val="18"/>
        </w:rPr>
        <w:t>passar(건네다) · pasta(폴더) · abrir(열다)</w:t>
      </w:r>
    </w:p>
    <w:p>
      <w:pPr>
        <w:spacing w:after="0" w:before="0"/>
        <w:ind w:left="283"/>
      </w:pPr>
      <w:r>
        <w:rPr>
          <w:rFonts w:ascii="Arial" w:hAnsi="Arial" w:eastAsia="Malgun Gothic"/>
          <w:b/>
          <w:sz w:val="18"/>
        </w:rPr>
        <w:t xml:space="preserve">· 문법: </w:t>
      </w:r>
      <w:r>
        <w:rPr>
          <w:rFonts w:ascii="Arial" w:hAnsi="Arial" w:eastAsia="Malgun Gothic"/>
          <w:sz w:val="18"/>
        </w:rPr>
        <w:t>"Me passa" — 문두 대명사(proclise) 명령, 직접목적어(o celular) 생략. 유럽식·규범형은 Passa-me / Passe-me.</w:t>
      </w:r>
    </w:p>
    <w:p>
      <w:pPr>
        <w:spacing w:after="0" w:before="0"/>
        <w:ind w:left="283"/>
      </w:pPr>
      <w:r>
        <w:rPr>
          <w:rFonts w:ascii="Arial" w:hAnsi="Arial" w:eastAsia="Malgun Gothic"/>
          <w:b/>
          <w:sz w:val="18"/>
        </w:rPr>
        <w:t xml:space="preserve">· 시제: </w:t>
      </w:r>
      <w:r>
        <w:rPr>
          <w:rFonts w:ascii="Arial" w:hAnsi="Arial" w:eastAsia="Malgun Gothic"/>
          <w:sz w:val="18"/>
        </w:rPr>
        <w:t>passa = 명령법 구어형. Vou abrir = 근접미래 우언법(ir 현재 + 부정사) — 즉시 할 행동 예고.</w:t>
      </w:r>
    </w:p>
    <w:p>
      <w:pPr>
        <w:spacing w:after="0" w:before="0"/>
        <w:ind w:left="283"/>
      </w:pPr>
      <w:r>
        <w:rPr>
          <w:rFonts w:ascii="Arial" w:hAnsi="Arial" w:eastAsia="Malgun Gothic"/>
          <w:b/>
          <w:sz w:val="18"/>
        </w:rPr>
        <w:t xml:space="preserve">· 표현: </w:t>
      </w:r>
      <w:r>
        <w:rPr>
          <w:rFonts w:ascii="Arial" w:hAnsi="Arial" w:eastAsia="Malgun Gothic"/>
          <w:sz w:val="18"/>
        </w:rPr>
        <w:t>이번 화의 구어 레지스터 대표 예(제작 메모). pasta는 '서류철·폴더', 이탈리아 음식 아님.</w:t>
      </w:r>
    </w:p>
    <w:p>
      <w:pPr>
        <w:spacing w:after="20" w:before="100"/>
      </w:pPr>
      <w:r>
        <w:rPr>
          <w:rFonts w:ascii="Arial" w:hAnsi="Arial" w:eastAsia="Malgun Gothic"/>
          <w:b/>
          <w:sz w:val="20"/>
        </w:rPr>
        <w:t xml:space="preserve">22. </w:t>
      </w:r>
      <w:r>
        <w:rPr>
          <w:rFonts w:ascii="Arial" w:hAnsi="Arial" w:eastAsia="Malgun Gothic"/>
          <w:b/>
          <w:color w:val="7F6000"/>
          <w:sz w:val="20"/>
        </w:rPr>
        <w:t>DIGO</w:t>
      </w:r>
      <w:r>
        <w:rPr>
          <w:rFonts w:ascii="Arial" w:hAnsi="Arial" w:eastAsia="Malgun Gothic"/>
          <w:sz w:val="20"/>
        </w:rPr>
        <w:t xml:space="preserve">  "Aqui. Mesmo nariz, mesma cicatriz na sobrancelha. Mesmo homem."</w:t>
      </w:r>
    </w:p>
    <w:p>
      <w:pPr>
        <w:spacing w:after="0" w:before="0"/>
        <w:ind w:left="283"/>
      </w:pPr>
      <w:r>
        <w:rPr>
          <w:rFonts w:ascii="Arial" w:hAnsi="Arial" w:eastAsia="Malgun Gothic"/>
          <w:b/>
          <w:sz w:val="18"/>
        </w:rPr>
        <w:t xml:space="preserve">· 단어: </w:t>
      </w:r>
      <w:r>
        <w:rPr>
          <w:rFonts w:ascii="Arial" w:hAnsi="Arial" w:eastAsia="Malgun Gothic"/>
          <w:sz w:val="18"/>
        </w:rPr>
        <w:t>nariz(코, 남성) · cicatriz(흉터, 여성) · sobrancelha(눈썹)</w:t>
      </w:r>
    </w:p>
    <w:p>
      <w:pPr>
        <w:spacing w:after="0" w:before="0"/>
        <w:ind w:left="283"/>
      </w:pPr>
      <w:r>
        <w:rPr>
          <w:rFonts w:ascii="Arial" w:hAnsi="Arial" w:eastAsia="Malgun Gothic"/>
          <w:b/>
          <w:sz w:val="18"/>
        </w:rPr>
        <w:t xml:space="preserve">· 문법: </w:t>
      </w:r>
      <w:r>
        <w:rPr>
          <w:rFonts w:ascii="Arial" w:hAnsi="Arial" w:eastAsia="Malgun Gothic"/>
          <w:sz w:val="18"/>
        </w:rPr>
        <w:t>mesmo/mesma가 명사의 성에 일치(nariz 남성, cicatriz 여성). 관사 없는 명사구 나열로 증거를 하나씩 제시.</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 — 동일성 확인 나열).</w:t>
      </w:r>
    </w:p>
    <w:p>
      <w:pPr>
        <w:spacing w:after="0" w:before="0"/>
        <w:ind w:left="283"/>
      </w:pPr>
      <w:r>
        <w:rPr>
          <w:rFonts w:ascii="Arial" w:hAnsi="Arial" w:eastAsia="Malgun Gothic"/>
          <w:b/>
          <w:sz w:val="18"/>
        </w:rPr>
        <w:t xml:space="preserve">· 표현: </w:t>
      </w:r>
      <w:r>
        <w:rPr>
          <w:rFonts w:ascii="Arial" w:hAnsi="Arial" w:eastAsia="Malgun Gothic"/>
          <w:sz w:val="18"/>
        </w:rPr>
        <w:t>열거 후 결론(Mesmo homem.)으로 마무리하는 3단 구조(tricolon).</w:t>
      </w:r>
    </w:p>
    <w:p>
      <w:pPr>
        <w:spacing w:after="20" w:before="100"/>
      </w:pPr>
      <w:r>
        <w:rPr>
          <w:rFonts w:ascii="Arial" w:hAnsi="Arial" w:eastAsia="Malgun Gothic"/>
          <w:b/>
          <w:sz w:val="20"/>
        </w:rPr>
        <w:t xml:space="preserve">23. </w:t>
      </w:r>
      <w:r>
        <w:rPr>
          <w:rFonts w:ascii="Arial" w:hAnsi="Arial" w:eastAsia="Malgun Gothic"/>
          <w:b/>
          <w:color w:val="7F6000"/>
          <w:sz w:val="20"/>
        </w:rPr>
        <w:t>WESLEY</w:t>
      </w:r>
      <w:r>
        <w:rPr>
          <w:rFonts w:ascii="Arial" w:hAnsi="Arial" w:eastAsia="Malgun Gothic"/>
          <w:sz w:val="20"/>
        </w:rPr>
        <w:t xml:space="preserve">  "Valter Brites. Crachá de "Segurança Corporativa". E ninguém quis reconhecer o funcionário."</w:t>
      </w:r>
    </w:p>
    <w:p>
      <w:pPr>
        <w:spacing w:after="0" w:before="0"/>
        <w:ind w:left="283"/>
      </w:pPr>
      <w:r>
        <w:rPr>
          <w:rFonts w:ascii="Arial" w:hAnsi="Arial" w:eastAsia="Malgun Gothic"/>
          <w:b/>
          <w:sz w:val="18"/>
        </w:rPr>
        <w:t xml:space="preserve">· 단어: </w:t>
      </w:r>
      <w:r>
        <w:rPr>
          <w:rFonts w:ascii="Arial" w:hAnsi="Arial" w:eastAsia="Malgun Gothic"/>
          <w:sz w:val="18"/>
        </w:rPr>
        <w:t>crachá(사원증) · reconhecer(인정하다, 알아보다) · funcionário(직원)</w:t>
      </w:r>
    </w:p>
    <w:p>
      <w:pPr>
        <w:spacing w:after="0" w:before="0"/>
        <w:ind w:left="283"/>
      </w:pPr>
      <w:r>
        <w:rPr>
          <w:rFonts w:ascii="Arial" w:hAnsi="Arial" w:eastAsia="Malgun Gothic"/>
          <w:b/>
          <w:sz w:val="18"/>
        </w:rPr>
        <w:t xml:space="preserve">· 문법: </w:t>
      </w:r>
      <w:r>
        <w:rPr>
          <w:rFonts w:ascii="Arial" w:hAnsi="Arial" w:eastAsia="Malgun Gothic"/>
          <w:sz w:val="18"/>
        </w:rPr>
        <w:t>ninguém이 동사 앞 주어일 때는 não 없이 단독 부정. querer + 부정사.</w:t>
      </w:r>
    </w:p>
    <w:p>
      <w:pPr>
        <w:spacing w:after="0" w:before="0"/>
        <w:ind w:left="283"/>
      </w:pPr>
      <w:r>
        <w:rPr>
          <w:rFonts w:ascii="Arial" w:hAnsi="Arial" w:eastAsia="Malgun Gothic"/>
          <w:b/>
          <w:sz w:val="18"/>
        </w:rPr>
        <w:t xml:space="preserve">· 시제: </w:t>
      </w:r>
      <w:r>
        <w:rPr>
          <w:rFonts w:ascii="Arial" w:hAnsi="Arial" w:eastAsia="Malgun Gothic"/>
          <w:sz w:val="18"/>
        </w:rPr>
        <w:t>quis = pretérito perfeito of querer — 완료과거의 querer는 '의지 행사·거부'(não quis = 거절했다)의 의미가 강함. 반과거 queria는 단순 바람.</w:t>
      </w:r>
    </w:p>
    <w:p>
      <w:pPr>
        <w:spacing w:after="0" w:before="0"/>
        <w:ind w:left="283"/>
      </w:pPr>
      <w:r>
        <w:rPr>
          <w:rFonts w:ascii="Arial" w:hAnsi="Arial" w:eastAsia="Malgun Gothic"/>
          <w:b/>
          <w:sz w:val="18"/>
        </w:rPr>
        <w:t xml:space="preserve">· 표현: </w:t>
      </w:r>
      <w:r>
        <w:rPr>
          <w:rFonts w:ascii="Arial" w:hAnsi="Arial" w:eastAsia="Malgun Gothic"/>
          <w:sz w:val="18"/>
        </w:rPr>
        <w:t>reconhecer는 '얼굴을 알아보다'와 '소속으로 인정하다'의 중의.</w:t>
      </w:r>
    </w:p>
    <w:p>
      <w:pPr>
        <w:spacing w:after="20" w:before="100"/>
      </w:pPr>
      <w:r>
        <w:rPr>
          <w:rFonts w:ascii="Arial" w:hAnsi="Arial" w:eastAsia="Malgun Gothic"/>
          <w:b/>
          <w:sz w:val="20"/>
        </w:rPr>
        <w:t xml:space="preserve">24. </w:t>
      </w:r>
      <w:r>
        <w:rPr>
          <w:rFonts w:ascii="Arial" w:hAnsi="Arial" w:eastAsia="Malgun Gothic"/>
          <w:b/>
          <w:color w:val="7F6000"/>
          <w:sz w:val="20"/>
        </w:rPr>
        <w:t>HELENA</w:t>
      </w:r>
      <w:r>
        <w:rPr>
          <w:rFonts w:ascii="Arial" w:hAnsi="Arial" w:eastAsia="Malgun Gothic"/>
          <w:sz w:val="20"/>
        </w:rPr>
        <w:t xml:space="preserve">  "A Aurora e a Sentinela juraram que nunca tinham ouvido esse nome."</w:t>
      </w:r>
    </w:p>
    <w:p>
      <w:pPr>
        <w:spacing w:after="0" w:before="0"/>
        <w:ind w:left="283"/>
      </w:pPr>
      <w:r>
        <w:rPr>
          <w:rFonts w:ascii="Arial" w:hAnsi="Arial" w:eastAsia="Malgun Gothic"/>
          <w:b/>
          <w:sz w:val="18"/>
        </w:rPr>
        <w:t xml:space="preserve">· 단어: </w:t>
      </w:r>
      <w:r>
        <w:rPr>
          <w:rFonts w:ascii="Arial" w:hAnsi="Arial" w:eastAsia="Malgun Gothic"/>
          <w:sz w:val="18"/>
        </w:rPr>
        <w:t>jurar(맹세하다, 단언하다) · nunca(결코 ~ 않다) · ouvir(듣다)</w:t>
      </w:r>
    </w:p>
    <w:p>
      <w:pPr>
        <w:spacing w:after="0" w:before="0"/>
        <w:ind w:left="283"/>
      </w:pPr>
      <w:r>
        <w:rPr>
          <w:rFonts w:ascii="Arial" w:hAnsi="Arial" w:eastAsia="Malgun Gothic"/>
          <w:b/>
          <w:sz w:val="18"/>
        </w:rPr>
        <w:t xml:space="preserve">· 문법: </w:t>
      </w:r>
      <w:r>
        <w:rPr>
          <w:rFonts w:ascii="Arial" w:hAnsi="Arial" w:eastAsia="Malgun Gothic"/>
          <w:sz w:val="18"/>
        </w:rPr>
        <w:t>간접화법의 시제 후퇴 — 직접화법 "Nunca ouvimos"가 과거 보고 속에서 과거완료로 이동. 복합 주어(A … e a …)라 동사 3인칭 복수.</w:t>
      </w:r>
    </w:p>
    <w:p>
      <w:pPr>
        <w:spacing w:after="0" w:before="0"/>
        <w:ind w:left="283"/>
      </w:pPr>
      <w:r>
        <w:rPr>
          <w:rFonts w:ascii="Arial" w:hAnsi="Arial" w:eastAsia="Malgun Gothic"/>
          <w:b/>
          <w:sz w:val="18"/>
        </w:rPr>
        <w:t xml:space="preserve">· 시제: </w:t>
      </w:r>
      <w:r>
        <w:rPr>
          <w:rFonts w:ascii="Arial" w:hAnsi="Arial" w:eastAsia="Malgun Gothic"/>
          <w:sz w:val="18"/>
        </w:rPr>
        <w:t>juraram = pretérito perfeito(보고 행위). nunca tinham ouvido = mais-que-perfeito composto — 맹세 시점 이전까지의 경험 부정.</w:t>
      </w:r>
    </w:p>
    <w:p>
      <w:pPr>
        <w:spacing w:after="0" w:before="0"/>
        <w:ind w:left="283"/>
      </w:pPr>
      <w:r>
        <w:rPr>
          <w:rFonts w:ascii="Arial" w:hAnsi="Arial" w:eastAsia="Malgun Gothic"/>
          <w:b/>
          <w:sz w:val="18"/>
        </w:rPr>
        <w:t xml:space="preserve">· 표현: </w:t>
      </w:r>
      <w:r>
        <w:rPr>
          <w:rFonts w:ascii="Arial" w:hAnsi="Arial" w:eastAsia="Malgun Gothic"/>
          <w:sz w:val="18"/>
        </w:rPr>
        <w:t>회사명 앞에도 정관사(a Aurora) — 포르투갈어는 기관·회사 고유명사에도 관사 사용.</w:t>
      </w:r>
    </w:p>
    <w:p>
      <w:pPr>
        <w:spacing w:after="20" w:before="100"/>
      </w:pPr>
      <w:r>
        <w:rPr>
          <w:rFonts w:ascii="Arial" w:hAnsi="Arial" w:eastAsia="Malgun Gothic"/>
          <w:b/>
          <w:sz w:val="20"/>
        </w:rPr>
        <w:t xml:space="preserve">25. </w:t>
      </w:r>
      <w:r>
        <w:rPr>
          <w:rFonts w:ascii="Arial" w:hAnsi="Arial" w:eastAsia="Malgun Gothic"/>
          <w:b/>
          <w:color w:val="7F6000"/>
          <w:sz w:val="20"/>
        </w:rPr>
        <w:t>TIAGO</w:t>
      </w:r>
      <w:r>
        <w:rPr>
          <w:rFonts w:ascii="Arial" w:hAnsi="Arial" w:eastAsia="Malgun Gothic"/>
          <w:sz w:val="20"/>
        </w:rPr>
        <w:t xml:space="preserve">  "Mas o Quintela chamou ele pelo nome naquela noite. O Wesley tava lá."</w:t>
      </w:r>
    </w:p>
    <w:p>
      <w:pPr>
        <w:spacing w:after="0" w:before="0"/>
        <w:ind w:left="283"/>
      </w:pPr>
      <w:r>
        <w:rPr>
          <w:rFonts w:ascii="Arial" w:hAnsi="Arial" w:eastAsia="Malgun Gothic"/>
          <w:b/>
          <w:sz w:val="18"/>
        </w:rPr>
        <w:t xml:space="preserve">· 단어: </w:t>
      </w:r>
      <w:r>
        <w:rPr>
          <w:rFonts w:ascii="Arial" w:hAnsi="Arial" w:eastAsia="Malgun Gothic"/>
          <w:sz w:val="18"/>
        </w:rPr>
        <w:t>chamar pelo nome(이름으로 부르다) · naquela(=em + aquela) · pelo(=por + o)</w:t>
      </w:r>
    </w:p>
    <w:p>
      <w:pPr>
        <w:spacing w:after="0" w:before="0"/>
        <w:ind w:left="283"/>
      </w:pPr>
      <w:r>
        <w:rPr>
          <w:rFonts w:ascii="Arial" w:hAnsi="Arial" w:eastAsia="Malgun Gothic"/>
          <w:b/>
          <w:sz w:val="18"/>
        </w:rPr>
        <w:t xml:space="preserve">· 문법: </w:t>
      </w:r>
      <w:r>
        <w:rPr>
          <w:rFonts w:ascii="Arial" w:hAnsi="Arial" w:eastAsia="Malgun Gothic"/>
          <w:sz w:val="18"/>
        </w:rPr>
        <w:t>"chamou ele" — 주격 대명사 ele를 목적어로 쓰는 브라질 구어(규범형 chamou-o / o chamou). 사람 이름 앞 정관사(o Quintela, o Wesley)는 브라질 남동부 구어 특징.</w:t>
      </w:r>
    </w:p>
    <w:p>
      <w:pPr>
        <w:spacing w:after="0" w:before="0"/>
        <w:ind w:left="283"/>
      </w:pPr>
      <w:r>
        <w:rPr>
          <w:rFonts w:ascii="Arial" w:hAnsi="Arial" w:eastAsia="Malgun Gothic"/>
          <w:b/>
          <w:sz w:val="18"/>
        </w:rPr>
        <w:t xml:space="preserve">· 시제: </w:t>
      </w:r>
      <w:r>
        <w:rPr>
          <w:rFonts w:ascii="Arial" w:hAnsi="Arial" w:eastAsia="Malgun Gothic"/>
          <w:sz w:val="18"/>
        </w:rPr>
        <w:t>chamou = pretérito perfeito(사건). tava = imperfeito — 그 자리에 있었다는 배경 상태(증인).</w:t>
      </w:r>
    </w:p>
    <w:p>
      <w:pPr>
        <w:spacing w:after="0" w:before="0"/>
        <w:ind w:left="283"/>
      </w:pPr>
      <w:r>
        <w:rPr>
          <w:rFonts w:ascii="Arial" w:hAnsi="Arial" w:eastAsia="Malgun Gothic"/>
          <w:b/>
          <w:sz w:val="18"/>
        </w:rPr>
        <w:t xml:space="preserve">· 표현: </w:t>
      </w:r>
      <w:r>
        <w:rPr>
          <w:rFonts w:ascii="Arial" w:hAnsi="Arial" w:eastAsia="Malgun Gothic"/>
          <w:sz w:val="18"/>
        </w:rPr>
        <w:t>aquela noite = 멀리 있는 과거 시점 지시(essa는 대화 중 언급된 것).</w:t>
      </w:r>
    </w:p>
    <w:p>
      <w:pPr>
        <w:spacing w:after="20" w:before="100"/>
      </w:pPr>
      <w:r>
        <w:rPr>
          <w:rFonts w:ascii="Arial" w:hAnsi="Arial" w:eastAsia="Malgun Gothic"/>
          <w:b/>
          <w:sz w:val="20"/>
        </w:rPr>
        <w:t xml:space="preserve">26. </w:t>
      </w:r>
      <w:r>
        <w:rPr>
          <w:rFonts w:ascii="Arial" w:hAnsi="Arial" w:eastAsia="Malgun Gothic"/>
          <w:b/>
          <w:color w:val="7F6000"/>
          <w:sz w:val="20"/>
        </w:rPr>
        <w:t>RENATA</w:t>
      </w:r>
      <w:r>
        <w:rPr>
          <w:rFonts w:ascii="Arial" w:hAnsi="Arial" w:eastAsia="Malgun Gothic"/>
          <w:sz w:val="20"/>
        </w:rPr>
        <w:t xml:space="preserve">  "Então é um homem do Quintela seguindo a minha filha."</w:t>
      </w:r>
    </w:p>
    <w:p>
      <w:pPr>
        <w:spacing w:after="0" w:before="0"/>
        <w:ind w:left="283"/>
      </w:pPr>
      <w:r>
        <w:rPr>
          <w:rFonts w:ascii="Arial" w:hAnsi="Arial" w:eastAsia="Malgun Gothic"/>
          <w:b/>
          <w:sz w:val="18"/>
        </w:rPr>
        <w:t xml:space="preserve">· 단어: </w:t>
      </w:r>
      <w:r>
        <w:rPr>
          <w:rFonts w:ascii="Arial" w:hAnsi="Arial" w:eastAsia="Malgun Gothic"/>
          <w:sz w:val="18"/>
        </w:rPr>
        <w:t>seguir(따라가다) · filha(딸)</w:t>
      </w:r>
    </w:p>
    <w:p>
      <w:pPr>
        <w:spacing w:after="0" w:before="0"/>
        <w:ind w:left="283"/>
      </w:pPr>
      <w:r>
        <w:rPr>
          <w:rFonts w:ascii="Arial" w:hAnsi="Arial" w:eastAsia="Malgun Gothic"/>
          <w:b/>
          <w:sz w:val="18"/>
        </w:rPr>
        <w:t xml:space="preserve">· 문법: </w:t>
      </w:r>
      <w:r>
        <w:rPr>
          <w:rFonts w:ascii="Arial" w:hAnsi="Arial" w:eastAsia="Malgun Gothic"/>
          <w:sz w:val="18"/>
        </w:rPr>
        <w:t>명사 + 동명사의 수식("homem … seguindo") — 관계절 que está seguindo를 대신하는 구어적 gerúndio 수식. 소유사 앞 관사(a minha filha)는 브라질에서 선택적.</w:t>
      </w:r>
    </w:p>
    <w:p>
      <w:pPr>
        <w:spacing w:after="0" w:before="0"/>
        <w:ind w:left="283"/>
      </w:pPr>
      <w:r>
        <w:rPr>
          <w:rFonts w:ascii="Arial" w:hAnsi="Arial" w:eastAsia="Malgun Gothic"/>
          <w:b/>
          <w:sz w:val="18"/>
        </w:rPr>
        <w:t xml:space="preserve">· 시제: </w:t>
      </w:r>
      <w:r>
        <w:rPr>
          <w:rFonts w:ascii="Arial" w:hAnsi="Arial" w:eastAsia="Malgun Gothic"/>
          <w:sz w:val="18"/>
        </w:rPr>
        <w:t>é = 현재 — 지금 내리는 결론. seguindo(gerúndio) — 진행 중·반복적 행위.</w:t>
      </w:r>
    </w:p>
    <w:p>
      <w:pPr>
        <w:spacing w:after="0" w:before="0"/>
        <w:ind w:left="283"/>
      </w:pPr>
      <w:r>
        <w:rPr>
          <w:rFonts w:ascii="Arial" w:hAnsi="Arial" w:eastAsia="Malgun Gothic"/>
          <w:b/>
          <w:sz w:val="18"/>
        </w:rPr>
        <w:t xml:space="preserve">· 표현: </w:t>
      </w:r>
      <w:r>
        <w:rPr>
          <w:rFonts w:ascii="Arial" w:hAnsi="Arial" w:eastAsia="Malgun Gothic"/>
          <w:sz w:val="18"/>
        </w:rPr>
        <w:t>대역은 "따라다녔다는 거네"(과거)지만 원문은 현재 결론 + 진행.</w:t>
      </w:r>
    </w:p>
    <w:p>
      <w:pPr>
        <w:spacing w:after="20" w:before="100"/>
      </w:pPr>
      <w:r>
        <w:rPr>
          <w:rFonts w:ascii="Arial" w:hAnsi="Arial" w:eastAsia="Malgun Gothic"/>
          <w:b/>
          <w:sz w:val="20"/>
        </w:rPr>
        <w:t xml:space="preserve">27. </w:t>
      </w:r>
      <w:r>
        <w:rPr>
          <w:rFonts w:ascii="Arial" w:hAnsi="Arial" w:eastAsia="Malgun Gothic"/>
          <w:b/>
          <w:color w:val="7F6000"/>
          <w:sz w:val="20"/>
        </w:rPr>
        <w:t>RENATA</w:t>
      </w:r>
      <w:r>
        <w:rPr>
          <w:rFonts w:ascii="Arial" w:hAnsi="Arial" w:eastAsia="Malgun Gothic"/>
          <w:sz w:val="20"/>
        </w:rPr>
        <w:t xml:space="preserve">  "Isso não é mais matéria, Tiago. Isso é crime. Crime pra mim investigar."</w:t>
      </w:r>
    </w:p>
    <w:p>
      <w:pPr>
        <w:spacing w:after="0" w:before="0"/>
        <w:ind w:left="283"/>
      </w:pPr>
      <w:r>
        <w:rPr>
          <w:rFonts w:ascii="Arial" w:hAnsi="Arial" w:eastAsia="Malgun Gothic"/>
          <w:b/>
          <w:sz w:val="18"/>
        </w:rPr>
        <w:t xml:space="preserve">· 단어: </w:t>
      </w:r>
      <w:r>
        <w:rPr>
          <w:rFonts w:ascii="Arial" w:hAnsi="Arial" w:eastAsia="Malgun Gothic"/>
          <w:sz w:val="18"/>
        </w:rPr>
        <w:t>não … mais(더 이상 ~ 아니다) · matéria(기사) · crime(범죄) · investigar(수사하다)</w:t>
      </w:r>
    </w:p>
    <w:p>
      <w:pPr>
        <w:spacing w:after="0" w:before="0"/>
        <w:ind w:left="283"/>
      </w:pPr>
      <w:r>
        <w:rPr>
          <w:rFonts w:ascii="Arial" w:hAnsi="Arial" w:eastAsia="Malgun Gothic"/>
          <w:b/>
          <w:sz w:val="18"/>
        </w:rPr>
        <w:t xml:space="preserve">· 문법: </w:t>
      </w:r>
      <w:r>
        <w:rPr>
          <w:rFonts w:ascii="Arial" w:hAnsi="Arial" w:eastAsia="Malgun Gothic"/>
          <w:sz w:val="18"/>
        </w:rPr>
        <w:t>"pra mim investigar" — 부정사의 의미상 주어가 전치사 뒤에서 주격 eu여야 하는 규범(para eu investigar)과 달리 브라질 구어는 mim을 흔히 씀. C1에서 반드시 알아야 할 규범-구어 차이.</w:t>
      </w:r>
    </w:p>
    <w:p>
      <w:pPr>
        <w:spacing w:after="0" w:before="0"/>
        <w:ind w:left="283"/>
      </w:pPr>
      <w:r>
        <w:rPr>
          <w:rFonts w:ascii="Arial" w:hAnsi="Arial" w:eastAsia="Malgun Gothic"/>
          <w:b/>
          <w:sz w:val="18"/>
        </w:rPr>
        <w:t xml:space="preserve">· 시제: </w:t>
      </w:r>
      <w:r>
        <w:rPr>
          <w:rFonts w:ascii="Arial" w:hAnsi="Arial" w:eastAsia="Malgun Gothic"/>
          <w:sz w:val="18"/>
        </w:rPr>
        <w:t>é = 현재 — 성격 규정.</w:t>
      </w:r>
    </w:p>
    <w:p>
      <w:pPr>
        <w:spacing w:after="0" w:before="0"/>
        <w:ind w:left="283"/>
      </w:pPr>
      <w:r>
        <w:rPr>
          <w:rFonts w:ascii="Arial" w:hAnsi="Arial" w:eastAsia="Malgun Gothic"/>
          <w:b/>
          <w:sz w:val="18"/>
        </w:rPr>
        <w:t xml:space="preserve">· 표현: </w:t>
      </w:r>
      <w:r>
        <w:rPr>
          <w:rFonts w:ascii="Arial" w:hAnsi="Arial" w:eastAsia="Malgun Gothic"/>
          <w:sz w:val="18"/>
        </w:rPr>
        <w:t>Isso 반복의 대구(anáfora)로 단호함 표현.</w:t>
      </w:r>
    </w:p>
    <w:p>
      <w:pPr>
        <w:spacing w:after="20" w:before="100"/>
      </w:pPr>
      <w:r>
        <w:rPr>
          <w:rFonts w:ascii="Arial" w:hAnsi="Arial" w:eastAsia="Malgun Gothic"/>
          <w:b/>
          <w:sz w:val="20"/>
        </w:rPr>
        <w:t xml:space="preserve">28. </w:t>
      </w:r>
      <w:r>
        <w:rPr>
          <w:rFonts w:ascii="Arial" w:hAnsi="Arial" w:eastAsia="Malgun Gothic"/>
          <w:b/>
          <w:color w:val="7F6000"/>
          <w:sz w:val="20"/>
        </w:rPr>
        <w:t>TIAGO</w:t>
      </w:r>
      <w:r>
        <w:rPr>
          <w:rFonts w:ascii="Arial" w:hAnsi="Arial" w:eastAsia="Malgun Gothic"/>
          <w:sz w:val="20"/>
        </w:rPr>
        <w:t xml:space="preserve">  "Pode ser as duas coisas. Sempre foi."</w:t>
      </w:r>
    </w:p>
    <w:p>
      <w:pPr>
        <w:spacing w:after="0" w:before="0"/>
        <w:ind w:left="283"/>
      </w:pPr>
      <w:r>
        <w:rPr>
          <w:rFonts w:ascii="Arial" w:hAnsi="Arial" w:eastAsia="Malgun Gothic"/>
          <w:b/>
          <w:sz w:val="18"/>
        </w:rPr>
        <w:t xml:space="preserve">· 단어: </w:t>
      </w:r>
      <w:r>
        <w:rPr>
          <w:rFonts w:ascii="Arial" w:hAnsi="Arial" w:eastAsia="Malgun Gothic"/>
          <w:sz w:val="18"/>
        </w:rPr>
        <w:t>poder ser(~일 수 있다) · sempre(늘)</w:t>
      </w:r>
    </w:p>
    <w:p>
      <w:pPr>
        <w:spacing w:after="0" w:before="0"/>
        <w:ind w:left="283"/>
      </w:pPr>
      <w:r>
        <w:rPr>
          <w:rFonts w:ascii="Arial" w:hAnsi="Arial" w:eastAsia="Malgun Gothic"/>
          <w:b/>
          <w:sz w:val="18"/>
        </w:rPr>
        <w:t xml:space="preserve">· 문법: </w:t>
      </w:r>
      <w:r>
        <w:rPr>
          <w:rFonts w:ascii="Arial" w:hAnsi="Arial" w:eastAsia="Malgun Gothic"/>
          <w:sz w:val="18"/>
        </w:rPr>
        <w:t>"Pode ser as duas coisas" — 주어 isso(단수) 기준으로 단수 pode; 술어가 복수지만 ser 일치는 주어 쪽. "Sempre foi"는 as duas coisas를 생략.</w:t>
      </w:r>
    </w:p>
    <w:p>
      <w:pPr>
        <w:spacing w:after="0" w:before="0"/>
        <w:ind w:left="283"/>
      </w:pPr>
      <w:r>
        <w:rPr>
          <w:rFonts w:ascii="Arial" w:hAnsi="Arial" w:eastAsia="Malgun Gothic"/>
          <w:b/>
          <w:sz w:val="18"/>
        </w:rPr>
        <w:t xml:space="preserve">· 시제: </w:t>
      </w:r>
      <w:r>
        <w:rPr>
          <w:rFonts w:ascii="Arial" w:hAnsi="Arial" w:eastAsia="Malgun Gothic"/>
          <w:sz w:val="18"/>
        </w:rPr>
        <w:t>pode = 현재(가능성). foi = pretérito perfeito — sempre와 함께 '지금까지 늘 그래 왔다'는 총괄(포르투갈어는 현재완료 대신 완료과거로 표현).</w:t>
      </w:r>
    </w:p>
    <w:p>
      <w:pPr>
        <w:spacing w:after="0" w:before="0"/>
        <w:ind w:left="283"/>
      </w:pPr>
      <w:r>
        <w:rPr>
          <w:rFonts w:ascii="Arial" w:hAnsi="Arial" w:eastAsia="Malgun Gothic"/>
          <w:b/>
          <w:sz w:val="18"/>
        </w:rPr>
        <w:t xml:space="preserve">· 표현: </w:t>
      </w:r>
      <w:r>
        <w:rPr>
          <w:rFonts w:ascii="Arial" w:hAnsi="Arial" w:eastAsia="Malgun Gothic"/>
          <w:sz w:val="18"/>
        </w:rPr>
        <w:t>반박이 아닌 통합의 화법.</w:t>
      </w:r>
    </w:p>
    <w:p>
      <w:pPr>
        <w:spacing w:after="20" w:before="100"/>
      </w:pPr>
      <w:r>
        <w:rPr>
          <w:rFonts w:ascii="Arial" w:hAnsi="Arial" w:eastAsia="Malgun Gothic"/>
          <w:b/>
          <w:sz w:val="20"/>
        </w:rPr>
        <w:t xml:space="preserve">29. </w:t>
      </w:r>
      <w:r>
        <w:rPr>
          <w:rFonts w:ascii="Arial" w:hAnsi="Arial" w:eastAsia="Malgun Gothic"/>
          <w:b/>
          <w:color w:val="7F6000"/>
          <w:sz w:val="20"/>
        </w:rPr>
        <w:t>BEATRIZ</w:t>
      </w:r>
      <w:r>
        <w:rPr>
          <w:rFonts w:ascii="Arial" w:hAnsi="Arial" w:eastAsia="Malgun Gothic"/>
          <w:sz w:val="20"/>
        </w:rPr>
        <w:t xml:space="preserve">  "Os dois têm razão. Mas a ordem importa."</w:t>
      </w:r>
    </w:p>
    <w:p>
      <w:pPr>
        <w:spacing w:after="0" w:before="0"/>
        <w:ind w:left="283"/>
      </w:pPr>
      <w:r>
        <w:rPr>
          <w:rFonts w:ascii="Arial" w:hAnsi="Arial" w:eastAsia="Malgun Gothic"/>
          <w:b/>
          <w:sz w:val="18"/>
        </w:rPr>
        <w:t xml:space="preserve">· 단어: </w:t>
      </w:r>
      <w:r>
        <w:rPr>
          <w:rFonts w:ascii="Arial" w:hAnsi="Arial" w:eastAsia="Malgun Gothic"/>
          <w:sz w:val="18"/>
        </w:rPr>
        <w:t>ter razão(옳다) · ordem(순서) · importar(중요하다)</w:t>
      </w:r>
    </w:p>
    <w:p>
      <w:pPr>
        <w:spacing w:after="0" w:before="0"/>
        <w:ind w:left="283"/>
      </w:pPr>
      <w:r>
        <w:rPr>
          <w:rFonts w:ascii="Arial" w:hAnsi="Arial" w:eastAsia="Malgun Gothic"/>
          <w:b/>
          <w:sz w:val="18"/>
        </w:rPr>
        <w:t xml:space="preserve">· 문법: </w:t>
      </w:r>
      <w:r>
        <w:rPr>
          <w:rFonts w:ascii="Arial" w:hAnsi="Arial" w:eastAsia="Malgun Gothic"/>
          <w:sz w:val="18"/>
        </w:rPr>
        <w:t>têm(ter 3인칭 복수, 곡절 악센트로 단수 tem과 구별). importar는 자동사로 '중요하다'.</w:t>
      </w:r>
    </w:p>
    <w:p>
      <w:pPr>
        <w:spacing w:after="0" w:before="0"/>
        <w:ind w:left="283"/>
      </w:pPr>
      <w:r>
        <w:rPr>
          <w:rFonts w:ascii="Arial" w:hAnsi="Arial" w:eastAsia="Malgun Gothic"/>
          <w:b/>
          <w:sz w:val="18"/>
        </w:rPr>
        <w:t xml:space="preserve">· 시제: </w:t>
      </w:r>
      <w:r>
        <w:rPr>
          <w:rFonts w:ascii="Arial" w:hAnsi="Arial" w:eastAsia="Malgun Gothic"/>
          <w:sz w:val="18"/>
        </w:rPr>
        <w:t>현재직설법 — 판단·원칙.</w:t>
      </w:r>
    </w:p>
    <w:p>
      <w:pPr>
        <w:spacing w:after="0" w:before="0"/>
        <w:ind w:left="283"/>
      </w:pPr>
      <w:r>
        <w:rPr>
          <w:rFonts w:ascii="Arial" w:hAnsi="Arial" w:eastAsia="Malgun Gothic"/>
          <w:b/>
          <w:sz w:val="18"/>
        </w:rPr>
        <w:t xml:space="preserve">· 표현: </w:t>
      </w:r>
      <w:r>
        <w:rPr>
          <w:rFonts w:ascii="Arial" w:hAnsi="Arial" w:eastAsia="Malgun Gothic"/>
          <w:sz w:val="18"/>
        </w:rPr>
        <w:t>ter razão는 관용(× ser certo).</w:t>
      </w:r>
    </w:p>
    <w:p>
      <w:pPr>
        <w:spacing w:after="20" w:before="100"/>
      </w:pPr>
      <w:r>
        <w:rPr>
          <w:rFonts w:ascii="Arial" w:hAnsi="Arial" w:eastAsia="Malgun Gothic"/>
          <w:b/>
          <w:sz w:val="20"/>
        </w:rPr>
        <w:t xml:space="preserve">30. </w:t>
      </w:r>
      <w:r>
        <w:rPr>
          <w:rFonts w:ascii="Arial" w:hAnsi="Arial" w:eastAsia="Malgun Gothic"/>
          <w:b/>
          <w:color w:val="7F6000"/>
          <w:sz w:val="20"/>
        </w:rPr>
        <w:t>BEATRIZ</w:t>
      </w:r>
      <w:r>
        <w:rPr>
          <w:rFonts w:ascii="Arial" w:hAnsi="Arial" w:eastAsia="Malgun Gothic"/>
          <w:sz w:val="20"/>
        </w:rPr>
        <w:t xml:space="preserve">  "A foto é prova. Mas a Júlia é menor: o nome dela não aparece."</w:t>
      </w:r>
    </w:p>
    <w:p>
      <w:pPr>
        <w:spacing w:after="0" w:before="0"/>
        <w:ind w:left="283"/>
      </w:pPr>
      <w:r>
        <w:rPr>
          <w:rFonts w:ascii="Arial" w:hAnsi="Arial" w:eastAsia="Malgun Gothic"/>
          <w:b/>
          <w:sz w:val="18"/>
        </w:rPr>
        <w:t xml:space="preserve">· 단어: </w:t>
      </w:r>
      <w:r>
        <w:rPr>
          <w:rFonts w:ascii="Arial" w:hAnsi="Arial" w:eastAsia="Malgun Gothic"/>
          <w:sz w:val="18"/>
        </w:rPr>
        <w:t>prova(증거) · menor(=menor de idade, 미성년자) · aparecer(나타나다)</w:t>
      </w:r>
    </w:p>
    <w:p>
      <w:pPr>
        <w:spacing w:after="0" w:before="0"/>
        <w:ind w:left="283"/>
      </w:pPr>
      <w:r>
        <w:rPr>
          <w:rFonts w:ascii="Arial" w:hAnsi="Arial" w:eastAsia="Malgun Gothic"/>
          <w:b/>
          <w:sz w:val="18"/>
        </w:rPr>
        <w:t xml:space="preserve">· 문법: </w:t>
      </w:r>
      <w:r>
        <w:rPr>
          <w:rFonts w:ascii="Arial" w:hAnsi="Arial" w:eastAsia="Malgun Gothic"/>
          <w:sz w:val="18"/>
        </w:rPr>
        <w:t>콜론으로 원인-결과 연결. dela(=de + ela)는 seu의 중의성을 피하는 소유 표현.</w:t>
      </w:r>
    </w:p>
    <w:p>
      <w:pPr>
        <w:spacing w:after="0" w:before="0"/>
        <w:ind w:left="283"/>
      </w:pPr>
      <w:r>
        <w:rPr>
          <w:rFonts w:ascii="Arial" w:hAnsi="Arial" w:eastAsia="Malgun Gothic"/>
          <w:b/>
          <w:sz w:val="18"/>
        </w:rPr>
        <w:t xml:space="preserve">· 시제: </w:t>
      </w:r>
      <w:r>
        <w:rPr>
          <w:rFonts w:ascii="Arial" w:hAnsi="Arial" w:eastAsia="Malgun Gothic"/>
          <w:sz w:val="18"/>
        </w:rPr>
        <w:t>현재직설법 — aparece는 미래의 단정적 방침을 현재로(규칙 선언).</w:t>
      </w:r>
    </w:p>
    <w:p>
      <w:pPr>
        <w:spacing w:after="0" w:before="0"/>
        <w:ind w:left="283"/>
      </w:pPr>
      <w:r>
        <w:rPr>
          <w:rFonts w:ascii="Arial" w:hAnsi="Arial" w:eastAsia="Malgun Gothic"/>
          <w:b/>
          <w:sz w:val="18"/>
        </w:rPr>
        <w:t xml:space="preserve">· 표현: </w:t>
      </w:r>
      <w:r>
        <w:rPr>
          <w:rFonts w:ascii="Arial" w:hAnsi="Arial" w:eastAsia="Malgun Gothic"/>
          <w:sz w:val="18"/>
        </w:rPr>
        <w:t>미성년자 보호(ECA) 원칙에 따라 이름 비공개 — 법률 레지스터.</w:t>
      </w:r>
    </w:p>
    <w:p>
      <w:pPr>
        <w:spacing w:after="20" w:before="100"/>
      </w:pPr>
      <w:r>
        <w:rPr>
          <w:rFonts w:ascii="Arial" w:hAnsi="Arial" w:eastAsia="Malgun Gothic"/>
          <w:b/>
          <w:sz w:val="20"/>
        </w:rPr>
        <w:t xml:space="preserve">31. </w:t>
      </w:r>
      <w:r>
        <w:rPr>
          <w:rFonts w:ascii="Arial" w:hAnsi="Arial" w:eastAsia="Malgun Gothic"/>
          <w:b/>
          <w:color w:val="7F6000"/>
          <w:sz w:val="20"/>
        </w:rPr>
        <w:t>JÚLIA</w:t>
      </w:r>
      <w:r>
        <w:rPr>
          <w:rFonts w:ascii="Arial" w:hAnsi="Arial" w:eastAsia="Malgun Gothic"/>
          <w:sz w:val="20"/>
        </w:rPr>
        <w:t xml:space="preserve">  "Mas eu quero que usem. Eu tirei pra isso."</w:t>
      </w:r>
    </w:p>
    <w:p>
      <w:pPr>
        <w:spacing w:after="0" w:before="0"/>
        <w:ind w:left="283"/>
      </w:pPr>
      <w:r>
        <w:rPr>
          <w:rFonts w:ascii="Arial" w:hAnsi="Arial" w:eastAsia="Malgun Gothic"/>
          <w:b/>
          <w:sz w:val="18"/>
        </w:rPr>
        <w:t xml:space="preserve">· 단어: </w:t>
      </w:r>
      <w:r>
        <w:rPr>
          <w:rFonts w:ascii="Arial" w:hAnsi="Arial" w:eastAsia="Malgun Gothic"/>
          <w:sz w:val="18"/>
        </w:rPr>
        <w:t>usar(쓰다) · tirar (foto)(사진을 찍다)</w:t>
      </w:r>
    </w:p>
    <w:p>
      <w:pPr>
        <w:spacing w:after="0" w:before="0"/>
        <w:ind w:left="283"/>
      </w:pPr>
      <w:r>
        <w:rPr>
          <w:rFonts w:ascii="Arial" w:hAnsi="Arial" w:eastAsia="Malgun Gothic"/>
          <w:b/>
          <w:sz w:val="18"/>
        </w:rPr>
        <w:t xml:space="preserve">· 문법: </w:t>
      </w:r>
      <w:r>
        <w:rPr>
          <w:rFonts w:ascii="Arial" w:hAnsi="Arial" w:eastAsia="Malgun Gothic"/>
          <w:sz w:val="18"/>
        </w:rPr>
        <w:t>querer que + 접속법 — 주절과 종속절 주어가 다를 때(eu ↔ 그들) 의지 동사는 접속법 요구. usem의 주어는 불특정 3인칭 복수(=vocês/a agência). 목적어 a foto 생략.</w:t>
      </w:r>
    </w:p>
    <w:p>
      <w:pPr>
        <w:spacing w:after="0" w:before="0"/>
        <w:ind w:left="283"/>
      </w:pPr>
      <w:r>
        <w:rPr>
          <w:rFonts w:ascii="Arial" w:hAnsi="Arial" w:eastAsia="Malgun Gothic"/>
          <w:b/>
          <w:sz w:val="18"/>
        </w:rPr>
        <w:t xml:space="preserve">· 시제: </w:t>
      </w:r>
      <w:r>
        <w:rPr>
          <w:rFonts w:ascii="Arial" w:hAnsi="Arial" w:eastAsia="Malgun Gothic"/>
          <w:sz w:val="18"/>
        </w:rPr>
        <w:t>quero = 현재. usem = presente do subjuntivo — 바람의 대상. tirei = pretérito perfeito.</w:t>
      </w:r>
    </w:p>
    <w:p>
      <w:pPr>
        <w:spacing w:after="0" w:before="0"/>
        <w:ind w:left="283"/>
      </w:pPr>
      <w:r>
        <w:rPr>
          <w:rFonts w:ascii="Arial" w:hAnsi="Arial" w:eastAsia="Malgun Gothic"/>
          <w:b/>
          <w:sz w:val="18"/>
        </w:rPr>
        <w:t xml:space="preserve">· 표현: </w:t>
      </w:r>
      <w:r>
        <w:rPr>
          <w:rFonts w:ascii="Arial" w:hAnsi="Arial" w:eastAsia="Malgun Gothic"/>
          <w:sz w:val="18"/>
        </w:rPr>
        <w:t>tirar foto는 '사진을 찍다'의 기본 관용(× fazer foto는 유럽·문어 일부).</w:t>
      </w:r>
    </w:p>
    <w:p>
      <w:pPr>
        <w:spacing w:after="20" w:before="100"/>
      </w:pPr>
      <w:r>
        <w:rPr>
          <w:rFonts w:ascii="Arial" w:hAnsi="Arial" w:eastAsia="Malgun Gothic"/>
          <w:b/>
          <w:sz w:val="20"/>
        </w:rPr>
        <w:t xml:space="preserve">32. </w:t>
      </w:r>
      <w:r>
        <w:rPr>
          <w:rFonts w:ascii="Arial" w:hAnsi="Arial" w:eastAsia="Malgun Gothic"/>
          <w:b/>
          <w:color w:val="7F6000"/>
          <w:sz w:val="20"/>
        </w:rPr>
        <w:t>BEATRIZ</w:t>
      </w:r>
      <w:r>
        <w:rPr>
          <w:rFonts w:ascii="Arial" w:hAnsi="Arial" w:eastAsia="Malgun Gothic"/>
          <w:sz w:val="20"/>
        </w:rPr>
        <w:t xml:space="preserve">  "Vamos usar, Júlia. Só que sem você na legenda."</w:t>
      </w:r>
    </w:p>
    <w:p>
      <w:pPr>
        <w:spacing w:after="0" w:before="0"/>
        <w:ind w:left="283"/>
      </w:pPr>
      <w:r>
        <w:rPr>
          <w:rFonts w:ascii="Arial" w:hAnsi="Arial" w:eastAsia="Malgun Gothic"/>
          <w:b/>
          <w:sz w:val="18"/>
        </w:rPr>
        <w:t xml:space="preserve">· 단어: </w:t>
      </w:r>
      <w:r>
        <w:rPr>
          <w:rFonts w:ascii="Arial" w:hAnsi="Arial" w:eastAsia="Malgun Gothic"/>
          <w:sz w:val="18"/>
        </w:rPr>
        <w:t>legenda(사진 설명, 캡션) · só que(다만, 단)</w:t>
      </w:r>
    </w:p>
    <w:p>
      <w:pPr>
        <w:spacing w:after="0" w:before="0"/>
        <w:ind w:left="283"/>
      </w:pPr>
      <w:r>
        <w:rPr>
          <w:rFonts w:ascii="Arial" w:hAnsi="Arial" w:eastAsia="Malgun Gothic"/>
          <w:b/>
          <w:sz w:val="18"/>
        </w:rPr>
        <w:t xml:space="preserve">· 문법: </w:t>
      </w:r>
      <w:r>
        <w:rPr>
          <w:rFonts w:ascii="Arial" w:hAnsi="Arial" w:eastAsia="Malgun Gothic"/>
          <w:sz w:val="18"/>
        </w:rPr>
        <w:t>Vamos usar — 근접미래(우리가 쓸 것) 겸 결의. "Só que"는 접속사구로 제한(=mas).</w:t>
      </w:r>
    </w:p>
    <w:p>
      <w:pPr>
        <w:spacing w:after="0" w:before="0"/>
        <w:ind w:left="283"/>
      </w:pPr>
      <w:r>
        <w:rPr>
          <w:rFonts w:ascii="Arial" w:hAnsi="Arial" w:eastAsia="Malgun Gothic"/>
          <w:b/>
          <w:sz w:val="18"/>
        </w:rPr>
        <w:t xml:space="preserve">· 시제: </w:t>
      </w:r>
      <w:r>
        <w:rPr>
          <w:rFonts w:ascii="Arial" w:hAnsi="Arial" w:eastAsia="Malgun Gothic"/>
          <w:sz w:val="18"/>
        </w:rPr>
        <w:t>vamos + 부정사 = 미래 우언법.</w:t>
      </w:r>
    </w:p>
    <w:p>
      <w:pPr>
        <w:spacing w:after="0" w:before="0"/>
        <w:ind w:left="283"/>
      </w:pPr>
      <w:r>
        <w:rPr>
          <w:rFonts w:ascii="Arial" w:hAnsi="Arial" w:eastAsia="Malgun Gothic"/>
          <w:b/>
          <w:sz w:val="18"/>
        </w:rPr>
        <w:t xml:space="preserve">· 표현: </w:t>
      </w:r>
      <w:r>
        <w:rPr>
          <w:rFonts w:ascii="Arial" w:hAnsi="Arial" w:eastAsia="Malgun Gothic"/>
          <w:sz w:val="18"/>
        </w:rPr>
        <w:t>legenda는 '자막'과 '사진 설명' 모두.</w:t>
      </w:r>
    </w:p>
    <w:p>
      <w:pPr>
        <w:spacing w:after="20" w:before="100"/>
      </w:pPr>
      <w:r>
        <w:rPr>
          <w:rFonts w:ascii="Arial" w:hAnsi="Arial" w:eastAsia="Malgun Gothic"/>
          <w:b/>
          <w:sz w:val="20"/>
        </w:rPr>
        <w:t xml:space="preserve">33. </w:t>
      </w:r>
      <w:r>
        <w:rPr>
          <w:rFonts w:ascii="Arial" w:hAnsi="Arial" w:eastAsia="Malgun Gothic"/>
          <w:b/>
          <w:color w:val="7F6000"/>
          <w:sz w:val="20"/>
        </w:rPr>
        <w:t>ANA CLARA</w:t>
      </w:r>
      <w:r>
        <w:rPr>
          <w:rFonts w:ascii="Arial" w:hAnsi="Arial" w:eastAsia="Malgun Gothic"/>
          <w:sz w:val="20"/>
        </w:rPr>
        <w:t xml:space="preserve">  "Crédito da foto: "Fonte sigilosa". Gostou?"</w:t>
      </w:r>
    </w:p>
    <w:p>
      <w:pPr>
        <w:spacing w:after="0" w:before="0"/>
        <w:ind w:left="283"/>
      </w:pPr>
      <w:r>
        <w:rPr>
          <w:rFonts w:ascii="Arial" w:hAnsi="Arial" w:eastAsia="Malgun Gothic"/>
          <w:b/>
          <w:sz w:val="18"/>
        </w:rPr>
        <w:t xml:space="preserve">· 단어: </w:t>
      </w:r>
      <w:r>
        <w:rPr>
          <w:rFonts w:ascii="Arial" w:hAnsi="Arial" w:eastAsia="Malgun Gothic"/>
          <w:sz w:val="18"/>
        </w:rPr>
        <w:t>crédito(출처 표기) · sigiloso(비밀의, 기밀의) · gostar(마음에 들다)</w:t>
      </w:r>
    </w:p>
    <w:p>
      <w:pPr>
        <w:spacing w:after="0" w:before="0"/>
        <w:ind w:left="283"/>
      </w:pPr>
      <w:r>
        <w:rPr>
          <w:rFonts w:ascii="Arial" w:hAnsi="Arial" w:eastAsia="Malgun Gothic"/>
          <w:b/>
          <w:sz w:val="18"/>
        </w:rPr>
        <w:t xml:space="preserve">· 문법: </w:t>
      </w:r>
      <w:r>
        <w:rPr>
          <w:rFonts w:ascii="Arial" w:hAnsi="Arial" w:eastAsia="Malgun Gothic"/>
          <w:sz w:val="18"/>
        </w:rPr>
        <w:t>명사구 + 콜론의 표기 양식. "Gostou?" 목적어(de + 그것) 생략.</w:t>
      </w:r>
    </w:p>
    <w:p>
      <w:pPr>
        <w:spacing w:after="0" w:before="0"/>
        <w:ind w:left="283"/>
      </w:pPr>
      <w:r>
        <w:rPr>
          <w:rFonts w:ascii="Arial" w:hAnsi="Arial" w:eastAsia="Malgun Gothic"/>
          <w:b/>
          <w:sz w:val="18"/>
        </w:rPr>
        <w:t xml:space="preserve">· 시제: </w:t>
      </w:r>
      <w:r>
        <w:rPr>
          <w:rFonts w:ascii="Arial" w:hAnsi="Arial" w:eastAsia="Malgun Gothic"/>
          <w:sz w:val="18"/>
        </w:rPr>
        <w:t>gostou = pretérito perfeito — 방금 들은 것에 대한 즉시 반응(브라질에서 "마음에 들어?"는 현재 gosta보다 완료과거가 자연스러움).</w:t>
      </w:r>
    </w:p>
    <w:p>
      <w:pPr>
        <w:spacing w:after="0" w:before="0"/>
        <w:ind w:left="283"/>
      </w:pPr>
      <w:r>
        <w:rPr>
          <w:rFonts w:ascii="Arial" w:hAnsi="Arial" w:eastAsia="Malgun Gothic"/>
          <w:b/>
          <w:sz w:val="18"/>
        </w:rPr>
        <w:t xml:space="preserve">· 표현: </w:t>
      </w:r>
      <w:r>
        <w:rPr>
          <w:rFonts w:ascii="Arial" w:hAnsi="Arial" w:eastAsia="Malgun Gothic"/>
          <w:sz w:val="18"/>
        </w:rPr>
        <w:t>작품 제목의 회수(제목 드랍).</w:t>
      </w:r>
    </w:p>
    <w:p>
      <w:pPr>
        <w:spacing w:after="20" w:before="100"/>
      </w:pPr>
      <w:r>
        <w:rPr>
          <w:rFonts w:ascii="Arial" w:hAnsi="Arial" w:eastAsia="Malgun Gothic"/>
          <w:b/>
          <w:sz w:val="20"/>
        </w:rPr>
        <w:t xml:space="preserve">34. </w:t>
      </w:r>
      <w:r>
        <w:rPr>
          <w:rFonts w:ascii="Arial" w:hAnsi="Arial" w:eastAsia="Malgun Gothic"/>
          <w:b/>
          <w:color w:val="7F6000"/>
          <w:sz w:val="20"/>
        </w:rPr>
        <w:t>JÚLIA</w:t>
      </w:r>
      <w:r>
        <w:rPr>
          <w:rFonts w:ascii="Arial" w:hAnsi="Arial" w:eastAsia="Malgun Gothic"/>
          <w:sz w:val="20"/>
        </w:rPr>
        <w:t xml:space="preserve">  "Gostei. Parece nome de série."</w:t>
      </w:r>
    </w:p>
    <w:p>
      <w:pPr>
        <w:spacing w:after="0" w:before="0"/>
        <w:ind w:left="283"/>
      </w:pPr>
      <w:r>
        <w:rPr>
          <w:rFonts w:ascii="Arial" w:hAnsi="Arial" w:eastAsia="Malgun Gothic"/>
          <w:b/>
          <w:sz w:val="18"/>
        </w:rPr>
        <w:t xml:space="preserve">· 단어: </w:t>
      </w:r>
      <w:r>
        <w:rPr>
          <w:rFonts w:ascii="Arial" w:hAnsi="Arial" w:eastAsia="Malgun Gothic"/>
          <w:sz w:val="18"/>
        </w:rPr>
        <w:t>parecer(~처럼 보이다) · série(드라마 시리즈)</w:t>
      </w:r>
    </w:p>
    <w:p>
      <w:pPr>
        <w:spacing w:after="0" w:before="0"/>
        <w:ind w:left="283"/>
      </w:pPr>
      <w:r>
        <w:rPr>
          <w:rFonts w:ascii="Arial" w:hAnsi="Arial" w:eastAsia="Malgun Gothic"/>
          <w:b/>
          <w:sz w:val="18"/>
        </w:rPr>
        <w:t xml:space="preserve">· 문법: </w:t>
      </w:r>
      <w:r>
        <w:rPr>
          <w:rFonts w:ascii="Arial" w:hAnsi="Arial" w:eastAsia="Malgun Gothic"/>
          <w:sz w:val="18"/>
        </w:rPr>
        <w:t>동사 반복 응답. parecer + 명사(무관사) = ~ 같다.</w:t>
      </w:r>
    </w:p>
    <w:p>
      <w:pPr>
        <w:spacing w:after="0" w:before="0"/>
        <w:ind w:left="283"/>
      </w:pPr>
      <w:r>
        <w:rPr>
          <w:rFonts w:ascii="Arial" w:hAnsi="Arial" w:eastAsia="Malgun Gothic"/>
          <w:b/>
          <w:sz w:val="18"/>
        </w:rPr>
        <w:t xml:space="preserve">· 시제: </w:t>
      </w:r>
      <w:r>
        <w:rPr>
          <w:rFonts w:ascii="Arial" w:hAnsi="Arial" w:eastAsia="Malgun Gothic"/>
          <w:sz w:val="18"/>
        </w:rPr>
        <w:t>gostei = pretérito perfeito(→ 33번 참고). parece = 현재.</w:t>
      </w:r>
    </w:p>
    <w:p>
      <w:pPr>
        <w:spacing w:after="0" w:before="0"/>
        <w:ind w:left="283"/>
      </w:pPr>
      <w:r>
        <w:rPr>
          <w:rFonts w:ascii="Arial" w:hAnsi="Arial" w:eastAsia="Malgun Gothic"/>
          <w:b/>
          <w:sz w:val="18"/>
        </w:rPr>
        <w:t xml:space="preserve">· 표현: </w:t>
      </w:r>
      <w:r>
        <w:rPr>
          <w:rFonts w:ascii="Arial" w:hAnsi="Arial" w:eastAsia="Malgun Gothic"/>
          <w:sz w:val="18"/>
        </w:rPr>
        <w:t>série = TV/스트리밍 드라마.</w:t>
      </w:r>
    </w:p>
    <w:p>
      <w:pPr>
        <w:spacing w:after="20" w:before="100"/>
      </w:pPr>
      <w:r>
        <w:rPr>
          <w:rFonts w:ascii="Arial" w:hAnsi="Arial" w:eastAsia="Malgun Gothic"/>
          <w:b/>
          <w:sz w:val="20"/>
        </w:rPr>
        <w:t xml:space="preserve">35. </w:t>
      </w:r>
      <w:r>
        <w:rPr>
          <w:rFonts w:ascii="Arial" w:hAnsi="Arial" w:eastAsia="Malgun Gothic"/>
          <w:b/>
          <w:color w:val="7F6000"/>
          <w:sz w:val="20"/>
        </w:rPr>
        <w:t>HELENA</w:t>
      </w:r>
      <w:r>
        <w:rPr>
          <w:rFonts w:ascii="Arial" w:hAnsi="Arial" w:eastAsia="Malgun Gothic"/>
          <w:sz w:val="20"/>
        </w:rPr>
        <w:t xml:space="preserve">  "Agora junta as peças. Ontem alguém entrou na minha casa."</w:t>
      </w:r>
    </w:p>
    <w:p>
      <w:pPr>
        <w:spacing w:after="0" w:before="0"/>
        <w:ind w:left="283"/>
      </w:pPr>
      <w:r>
        <w:rPr>
          <w:rFonts w:ascii="Arial" w:hAnsi="Arial" w:eastAsia="Malgun Gothic"/>
          <w:b/>
          <w:sz w:val="18"/>
        </w:rPr>
        <w:t xml:space="preserve">· 단어: </w:t>
      </w:r>
      <w:r>
        <w:rPr>
          <w:rFonts w:ascii="Arial" w:hAnsi="Arial" w:eastAsia="Malgun Gothic"/>
          <w:sz w:val="18"/>
        </w:rPr>
        <w:t>juntar(모으다, 맞추다) · peça(조각) · alguém(누군가)</w:t>
      </w:r>
    </w:p>
    <w:p>
      <w:pPr>
        <w:spacing w:after="0" w:before="0"/>
        <w:ind w:left="283"/>
      </w:pPr>
      <w:r>
        <w:rPr>
          <w:rFonts w:ascii="Arial" w:hAnsi="Arial" w:eastAsia="Malgun Gothic"/>
          <w:b/>
          <w:sz w:val="18"/>
        </w:rPr>
        <w:t xml:space="preserve">· 문법: </w:t>
      </w:r>
      <w:r>
        <w:rPr>
          <w:rFonts w:ascii="Arial" w:hAnsi="Arial" w:eastAsia="Malgun Gothic"/>
          <w:sz w:val="18"/>
        </w:rPr>
        <w:t>junta = 구어 명령(→ 1번 참고). 시간 부사 Ontem 문두 배치로 화제 전환.</w:t>
      </w:r>
    </w:p>
    <w:p>
      <w:pPr>
        <w:spacing w:after="0" w:before="0"/>
        <w:ind w:left="283"/>
      </w:pPr>
      <w:r>
        <w:rPr>
          <w:rFonts w:ascii="Arial" w:hAnsi="Arial" w:eastAsia="Malgun Gothic"/>
          <w:b/>
          <w:sz w:val="18"/>
        </w:rPr>
        <w:t xml:space="preserve">· 시제: </w:t>
      </w:r>
      <w:r>
        <w:rPr>
          <w:rFonts w:ascii="Arial" w:hAnsi="Arial" w:eastAsia="Malgun Gothic"/>
          <w:sz w:val="18"/>
        </w:rPr>
        <w:t>entrou = pretérito perfeito.</w:t>
      </w:r>
    </w:p>
    <w:p>
      <w:pPr>
        <w:spacing w:after="0" w:before="0"/>
        <w:ind w:left="283"/>
      </w:pPr>
      <w:r>
        <w:rPr>
          <w:rFonts w:ascii="Arial" w:hAnsi="Arial" w:eastAsia="Malgun Gothic"/>
          <w:b/>
          <w:sz w:val="18"/>
        </w:rPr>
        <w:t xml:space="preserve">· 표현: </w:t>
      </w:r>
      <w:r>
        <w:rPr>
          <w:rFonts w:ascii="Arial" w:hAnsi="Arial" w:eastAsia="Malgun Gothic"/>
          <w:sz w:val="18"/>
        </w:rPr>
        <w:t>juntar as peças = 퍼즐 맞추다(관용).</w:t>
      </w:r>
    </w:p>
    <w:p>
      <w:pPr>
        <w:spacing w:after="20" w:before="100"/>
      </w:pPr>
      <w:r>
        <w:rPr>
          <w:rFonts w:ascii="Arial" w:hAnsi="Arial" w:eastAsia="Malgun Gothic"/>
          <w:b/>
          <w:sz w:val="20"/>
        </w:rPr>
        <w:t xml:space="preserve">36. </w:t>
      </w:r>
      <w:r>
        <w:rPr>
          <w:rFonts w:ascii="Arial" w:hAnsi="Arial" w:eastAsia="Malgun Gothic"/>
          <w:b/>
          <w:color w:val="7F6000"/>
          <w:sz w:val="20"/>
        </w:rPr>
        <w:t>HELENA</w:t>
      </w:r>
      <w:r>
        <w:rPr>
          <w:rFonts w:ascii="Arial" w:hAnsi="Arial" w:eastAsia="Malgun Gothic"/>
          <w:sz w:val="20"/>
        </w:rPr>
        <w:t xml:space="preserve">  "Quando eu cheguei, já tinham aberto a gaveta dos cadernos. Só aquela."</w:t>
      </w:r>
    </w:p>
    <w:p>
      <w:pPr>
        <w:spacing w:after="0" w:before="0"/>
        <w:ind w:left="283"/>
      </w:pPr>
      <w:r>
        <w:rPr>
          <w:rFonts w:ascii="Arial" w:hAnsi="Arial" w:eastAsia="Malgun Gothic"/>
          <w:b/>
          <w:sz w:val="18"/>
        </w:rPr>
        <w:t xml:space="preserve">· 단어: </w:t>
      </w:r>
      <w:r>
        <w:rPr>
          <w:rFonts w:ascii="Arial" w:hAnsi="Arial" w:eastAsia="Malgun Gothic"/>
          <w:sz w:val="18"/>
        </w:rPr>
        <w:t>chegar(도착하다) · aberto(abrir의 불규칙 과거분사) · gaveta(서랍) · caderno(노트)</w:t>
      </w:r>
    </w:p>
    <w:p>
      <w:pPr>
        <w:spacing w:after="0" w:before="0"/>
        <w:ind w:left="283"/>
      </w:pPr>
      <w:r>
        <w:rPr>
          <w:rFonts w:ascii="Arial" w:hAnsi="Arial" w:eastAsia="Malgun Gothic"/>
          <w:b/>
          <w:sz w:val="18"/>
        </w:rPr>
        <w:t xml:space="preserve">· 문법: </w:t>
      </w:r>
      <w:r>
        <w:rPr>
          <w:rFonts w:ascii="Arial" w:hAnsi="Arial" w:eastAsia="Malgun Gothic"/>
          <w:sz w:val="18"/>
        </w:rPr>
        <w:t>Quando절(과거 기준점) + já + 과거완료의 전형 구조. 주어 없는 3인칭 복수(tinham)로 불특정 행위자(=누군가가) 표시 — 비인칭 복수.</w:t>
      </w:r>
    </w:p>
    <w:p>
      <w:pPr>
        <w:spacing w:after="0" w:before="0"/>
        <w:ind w:left="283"/>
      </w:pPr>
      <w:r>
        <w:rPr>
          <w:rFonts w:ascii="Arial" w:hAnsi="Arial" w:eastAsia="Malgun Gothic"/>
          <w:b/>
          <w:sz w:val="18"/>
        </w:rPr>
        <w:t xml:space="preserve">· 시제: </w:t>
      </w:r>
      <w:r>
        <w:rPr>
          <w:rFonts w:ascii="Arial" w:hAnsi="Arial" w:eastAsia="Malgun Gothic"/>
          <w:sz w:val="18"/>
        </w:rPr>
        <w:t>cheguei = pretérito perfeito(기준점). já tinham aberto = mais-que-perfeito composto — 도착 전에 이미 완료.</w:t>
      </w:r>
    </w:p>
    <w:p>
      <w:pPr>
        <w:spacing w:after="0" w:before="0"/>
        <w:ind w:left="283"/>
      </w:pPr>
      <w:r>
        <w:rPr>
          <w:rFonts w:ascii="Arial" w:hAnsi="Arial" w:eastAsia="Malgun Gothic"/>
          <w:b/>
          <w:sz w:val="18"/>
        </w:rPr>
        <w:t xml:space="preserve">· 표현: </w:t>
      </w:r>
      <w:r>
        <w:rPr>
          <w:rFonts w:ascii="Arial" w:hAnsi="Arial" w:eastAsia="Malgun Gothic"/>
          <w:sz w:val="18"/>
        </w:rPr>
        <w:t>aberto는 불규칙 분사(× abrido). Só aquela = 선택적 범행 강조.</w:t>
      </w:r>
    </w:p>
    <w:p>
      <w:pPr>
        <w:spacing w:after="20" w:before="100"/>
      </w:pPr>
      <w:r>
        <w:rPr>
          <w:rFonts w:ascii="Arial" w:hAnsi="Arial" w:eastAsia="Malgun Gothic"/>
          <w:b/>
          <w:sz w:val="20"/>
        </w:rPr>
        <w:t xml:space="preserve">37. </w:t>
      </w:r>
      <w:r>
        <w:rPr>
          <w:rFonts w:ascii="Arial" w:hAnsi="Arial" w:eastAsia="Malgun Gothic"/>
          <w:b/>
          <w:color w:val="7F6000"/>
          <w:sz w:val="20"/>
        </w:rPr>
        <w:t>DIGO</w:t>
      </w:r>
      <w:r>
        <w:rPr>
          <w:rFonts w:ascii="Arial" w:hAnsi="Arial" w:eastAsia="Malgun Gothic"/>
          <w:sz w:val="20"/>
        </w:rPr>
        <w:t xml:space="preserve">  "Mas os cadernos já não estavam lá. Você tinha trazido tudo pra cá."</w:t>
      </w:r>
    </w:p>
    <w:p>
      <w:pPr>
        <w:spacing w:after="0" w:before="0"/>
        <w:ind w:left="283"/>
      </w:pPr>
      <w:r>
        <w:rPr>
          <w:rFonts w:ascii="Arial" w:hAnsi="Arial" w:eastAsia="Malgun Gothic"/>
          <w:b/>
          <w:sz w:val="18"/>
        </w:rPr>
        <w:t xml:space="preserve">· 단어: </w:t>
      </w:r>
      <w:r>
        <w:rPr>
          <w:rFonts w:ascii="Arial" w:hAnsi="Arial" w:eastAsia="Malgun Gothic"/>
          <w:sz w:val="18"/>
        </w:rPr>
        <w:t>já não(이미 ~ 아니다, =não … mais) · trazer(가져오다; 분사 trazido) · pra cá(이쪽으로)</w:t>
      </w:r>
    </w:p>
    <w:p>
      <w:pPr>
        <w:spacing w:after="0" w:before="0"/>
        <w:ind w:left="283"/>
      </w:pPr>
      <w:r>
        <w:rPr>
          <w:rFonts w:ascii="Arial" w:hAnsi="Arial" w:eastAsia="Malgun Gothic"/>
          <w:b/>
          <w:sz w:val="18"/>
        </w:rPr>
        <w:t xml:space="preserve">· 문법: </w:t>
      </w:r>
      <w:r>
        <w:rPr>
          <w:rFonts w:ascii="Arial" w:hAnsi="Arial" w:eastAsia="Malgun Gothic"/>
          <w:sz w:val="18"/>
        </w:rPr>
        <w:t>já não + 동사 = '이미 더는 ~ 아니었다'. 두 번째 문장은 접속사 없이 이유를 제시(병치).</w:t>
      </w:r>
    </w:p>
    <w:p>
      <w:pPr>
        <w:spacing w:after="0" w:before="0"/>
        <w:ind w:left="283"/>
      </w:pPr>
      <w:r>
        <w:rPr>
          <w:rFonts w:ascii="Arial" w:hAnsi="Arial" w:eastAsia="Malgun Gothic"/>
          <w:b/>
          <w:sz w:val="18"/>
        </w:rPr>
        <w:t xml:space="preserve">· 시제: </w:t>
      </w:r>
      <w:r>
        <w:rPr>
          <w:rFonts w:ascii="Arial" w:hAnsi="Arial" w:eastAsia="Malgun Gothic"/>
          <w:sz w:val="18"/>
        </w:rPr>
        <w:t>estavam = imperfeito(그 시점의 상태). tinha trazido = mais-que-perfeito composto — 침입보다 앞선 행위.</w:t>
      </w:r>
    </w:p>
    <w:p>
      <w:pPr>
        <w:spacing w:after="0" w:before="0"/>
        <w:ind w:left="283"/>
      </w:pPr>
      <w:r>
        <w:rPr>
          <w:rFonts w:ascii="Arial" w:hAnsi="Arial" w:eastAsia="Malgun Gothic"/>
          <w:b/>
          <w:sz w:val="18"/>
        </w:rPr>
        <w:t xml:space="preserve">· 표현: </w:t>
      </w:r>
      <w:r>
        <w:rPr>
          <w:rFonts w:ascii="Arial" w:hAnsi="Arial" w:eastAsia="Malgun Gothic"/>
          <w:sz w:val="18"/>
        </w:rPr>
        <w:t>lá(거기) ↔ cá(여기) 대비.</w:t>
      </w:r>
    </w:p>
    <w:p>
      <w:pPr>
        <w:spacing w:after="20" w:before="100"/>
      </w:pPr>
      <w:r>
        <w:rPr>
          <w:rFonts w:ascii="Arial" w:hAnsi="Arial" w:eastAsia="Malgun Gothic"/>
          <w:b/>
          <w:sz w:val="20"/>
        </w:rPr>
        <w:t xml:space="preserve">38. </w:t>
      </w:r>
      <w:r>
        <w:rPr>
          <w:rFonts w:ascii="Arial" w:hAnsi="Arial" w:eastAsia="Malgun Gothic"/>
          <w:b/>
          <w:color w:val="7F6000"/>
          <w:sz w:val="20"/>
        </w:rPr>
        <w:t>HELENA</w:t>
      </w:r>
      <w:r>
        <w:rPr>
          <w:rFonts w:ascii="Arial" w:hAnsi="Arial" w:eastAsia="Malgun Gothic"/>
          <w:sz w:val="20"/>
        </w:rPr>
        <w:t xml:space="preserve">  "Semana passada. Instinto velho. Trinta anos de Quintela ensinam a desconfiar de gaveta."</w:t>
      </w:r>
    </w:p>
    <w:p>
      <w:pPr>
        <w:spacing w:after="0" w:before="0"/>
        <w:ind w:left="283"/>
      </w:pPr>
      <w:r>
        <w:rPr>
          <w:rFonts w:ascii="Arial" w:hAnsi="Arial" w:eastAsia="Malgun Gothic"/>
          <w:b/>
          <w:sz w:val="18"/>
        </w:rPr>
        <w:t xml:space="preserve">· 단어: </w:t>
      </w:r>
      <w:r>
        <w:rPr>
          <w:rFonts w:ascii="Arial" w:hAnsi="Arial" w:eastAsia="Malgun Gothic"/>
          <w:sz w:val="18"/>
        </w:rPr>
        <w:t>semana passada(지난주) · instinto(본능, 직감) · ensinar a + 부정사(~하는 법을 가르치다) · desconfiar de(~를 의심하다)</w:t>
      </w:r>
    </w:p>
    <w:p>
      <w:pPr>
        <w:spacing w:after="0" w:before="0"/>
        <w:ind w:left="283"/>
      </w:pPr>
      <w:r>
        <w:rPr>
          <w:rFonts w:ascii="Arial" w:hAnsi="Arial" w:eastAsia="Malgun Gothic"/>
          <w:b/>
          <w:sz w:val="18"/>
        </w:rPr>
        <w:t xml:space="preserve">· 문법: </w:t>
      </w:r>
      <w:r>
        <w:rPr>
          <w:rFonts w:ascii="Arial" w:hAnsi="Arial" w:eastAsia="Malgun Gothic"/>
          <w:sz w:val="18"/>
        </w:rPr>
        <w:t>기간 명사구(Trinta anos de Quintela)가 주어인 사물 주어 구문 — '30년간 킨텔라를 겪은 경험'의 압축. ensinar a + 부정사의 a 필수. gaveta는 무관사 총칭.</w:t>
      </w:r>
    </w:p>
    <w:p>
      <w:pPr>
        <w:spacing w:after="0" w:before="0"/>
        <w:ind w:left="283"/>
      </w:pPr>
      <w:r>
        <w:rPr>
          <w:rFonts w:ascii="Arial" w:hAnsi="Arial" w:eastAsia="Malgun Gothic"/>
          <w:b/>
          <w:sz w:val="18"/>
        </w:rPr>
        <w:t xml:space="preserve">· 시제: </w:t>
      </w:r>
      <w:r>
        <w:rPr>
          <w:rFonts w:ascii="Arial" w:hAnsi="Arial" w:eastAsia="Malgun Gothic"/>
          <w:sz w:val="18"/>
        </w:rPr>
        <w:t>ensinam = 현재 — 일반 진리 서술(gnomic present).</w:t>
      </w:r>
    </w:p>
    <w:p>
      <w:pPr>
        <w:spacing w:after="0" w:before="0"/>
        <w:ind w:left="283"/>
      </w:pPr>
      <w:r>
        <w:rPr>
          <w:rFonts w:ascii="Arial" w:hAnsi="Arial" w:eastAsia="Malgun Gothic"/>
          <w:b/>
          <w:sz w:val="18"/>
        </w:rPr>
        <w:t xml:space="preserve">· 표현: </w:t>
      </w:r>
      <w:r>
        <w:rPr>
          <w:rFonts w:ascii="Arial" w:hAnsi="Arial" w:eastAsia="Malgun Gothic"/>
          <w:sz w:val="18"/>
        </w:rPr>
        <w:t>velho 후치 = 오래된(전치 velho amigo는 '오랜 친구'), 여기선 '몸에 밴 오래된'.</w:t>
      </w:r>
    </w:p>
    <w:p>
      <w:pPr>
        <w:spacing w:after="20" w:before="100"/>
      </w:pPr>
      <w:r>
        <w:rPr>
          <w:rFonts w:ascii="Arial" w:hAnsi="Arial" w:eastAsia="Malgun Gothic"/>
          <w:b/>
          <w:sz w:val="20"/>
        </w:rPr>
        <w:t xml:space="preserve">39. </w:t>
      </w:r>
      <w:r>
        <w:rPr>
          <w:rFonts w:ascii="Arial" w:hAnsi="Arial" w:eastAsia="Malgun Gothic"/>
          <w:b/>
          <w:color w:val="7F6000"/>
          <w:sz w:val="20"/>
        </w:rPr>
        <w:t>WESLEY</w:t>
      </w:r>
      <w:r>
        <w:rPr>
          <w:rFonts w:ascii="Arial" w:hAnsi="Arial" w:eastAsia="Malgun Gothic"/>
          <w:sz w:val="20"/>
        </w:rPr>
        <w:t xml:space="preserve">  "Primeiro a casa da Helena. Hoje a Júlia. Ele tá apertando um por um."</w:t>
      </w:r>
    </w:p>
    <w:p>
      <w:pPr>
        <w:spacing w:after="0" w:before="0"/>
        <w:ind w:left="283"/>
      </w:pPr>
      <w:r>
        <w:rPr>
          <w:rFonts w:ascii="Arial" w:hAnsi="Arial" w:eastAsia="Malgun Gothic"/>
          <w:b/>
          <w:sz w:val="18"/>
        </w:rPr>
        <w:t xml:space="preserve">· 단어: </w:t>
      </w:r>
      <w:r>
        <w:rPr>
          <w:rFonts w:ascii="Arial" w:hAnsi="Arial" w:eastAsia="Malgun Gothic"/>
          <w:sz w:val="18"/>
        </w:rPr>
        <w:t>primeiro(먼저) · apertar(죄다, 압박하다) · um por um(한 사람씩)</w:t>
      </w:r>
    </w:p>
    <w:p>
      <w:pPr>
        <w:spacing w:after="0" w:before="0"/>
        <w:ind w:left="283"/>
      </w:pPr>
      <w:r>
        <w:rPr>
          <w:rFonts w:ascii="Arial" w:hAnsi="Arial" w:eastAsia="Malgun Gothic"/>
          <w:b/>
          <w:sz w:val="18"/>
        </w:rPr>
        <w:t xml:space="preserve">· 문법: </w:t>
      </w:r>
      <w:r>
        <w:rPr>
          <w:rFonts w:ascii="Arial" w:hAnsi="Arial" w:eastAsia="Malgun Gothic"/>
          <w:sz w:val="18"/>
        </w:rPr>
        <w:t>estar + gerúndio(브라질식 진행형; 유럽식은 está a apertar). 첫 두 문장은 동사 생략 나열.</w:t>
      </w:r>
    </w:p>
    <w:p>
      <w:pPr>
        <w:spacing w:after="0" w:before="0"/>
        <w:ind w:left="283"/>
      </w:pPr>
      <w:r>
        <w:rPr>
          <w:rFonts w:ascii="Arial" w:hAnsi="Arial" w:eastAsia="Malgun Gothic"/>
          <w:b/>
          <w:sz w:val="18"/>
        </w:rPr>
        <w:t xml:space="preserve">· 시제: </w:t>
      </w:r>
      <w:r>
        <w:rPr>
          <w:rFonts w:ascii="Arial" w:hAnsi="Arial" w:eastAsia="Malgun Gothic"/>
          <w:sz w:val="18"/>
        </w:rPr>
        <w:t>tá apertando = 현재진행 — 지금도 진행 중인 압박 과정.</w:t>
      </w:r>
    </w:p>
    <w:p>
      <w:pPr>
        <w:spacing w:after="0" w:before="0"/>
        <w:ind w:left="283"/>
      </w:pPr>
      <w:r>
        <w:rPr>
          <w:rFonts w:ascii="Arial" w:hAnsi="Arial" w:eastAsia="Malgun Gothic"/>
          <w:b/>
          <w:sz w:val="18"/>
        </w:rPr>
        <w:t xml:space="preserve">· 표현: </w:t>
      </w:r>
      <w:r>
        <w:rPr>
          <w:rFonts w:ascii="Arial" w:hAnsi="Arial" w:eastAsia="Malgun Gothic"/>
          <w:sz w:val="18"/>
        </w:rPr>
        <w:t>화제 제목 "Quintela aperta o cerco"(8화)와 연결되는 apertar.</w:t>
      </w:r>
    </w:p>
    <w:p>
      <w:pPr>
        <w:spacing w:after="20" w:before="100"/>
      </w:pPr>
      <w:r>
        <w:rPr>
          <w:rFonts w:ascii="Arial" w:hAnsi="Arial" w:eastAsia="Malgun Gothic"/>
          <w:b/>
          <w:sz w:val="20"/>
        </w:rPr>
        <w:t xml:space="preserve">40. </w:t>
      </w:r>
      <w:r>
        <w:rPr>
          <w:rFonts w:ascii="Arial" w:hAnsi="Arial" w:eastAsia="Malgun Gothic"/>
          <w:b/>
          <w:color w:val="7F6000"/>
          <w:sz w:val="20"/>
        </w:rPr>
        <w:t>DIGO</w:t>
      </w:r>
      <w:r>
        <w:rPr>
          <w:rFonts w:ascii="Arial" w:hAnsi="Arial" w:eastAsia="Malgun Gothic"/>
          <w:sz w:val="20"/>
        </w:rPr>
        <w:t xml:space="preserve">  "E sabe onde cada um está. O Farol guardou anos das nossas rotas."</w:t>
      </w:r>
    </w:p>
    <w:p>
      <w:pPr>
        <w:spacing w:after="0" w:before="0"/>
        <w:ind w:left="283"/>
      </w:pPr>
      <w:r>
        <w:rPr>
          <w:rFonts w:ascii="Arial" w:hAnsi="Arial" w:eastAsia="Malgun Gothic"/>
          <w:b/>
          <w:sz w:val="18"/>
        </w:rPr>
        <w:t xml:space="preserve">· 단어: </w:t>
      </w:r>
      <w:r>
        <w:rPr>
          <w:rFonts w:ascii="Arial" w:hAnsi="Arial" w:eastAsia="Malgun Gothic"/>
          <w:sz w:val="18"/>
        </w:rPr>
        <w:t>cada um(각자) · guardar(보관하다) · rota(경로, 동선)</w:t>
      </w:r>
    </w:p>
    <w:p>
      <w:pPr>
        <w:spacing w:after="0" w:before="0"/>
        <w:ind w:left="283"/>
      </w:pPr>
      <w:r>
        <w:rPr>
          <w:rFonts w:ascii="Arial" w:hAnsi="Arial" w:eastAsia="Malgun Gothic"/>
          <w:b/>
          <w:sz w:val="18"/>
        </w:rPr>
        <w:t xml:space="preserve">· 문법: </w:t>
      </w:r>
      <w:r>
        <w:rPr>
          <w:rFonts w:ascii="Arial" w:hAnsi="Arial" w:eastAsia="Malgun Gothic"/>
          <w:sz w:val="18"/>
        </w:rPr>
        <w:t>"sabe onde cada um está" — 간접의문절(직설법). 주어 ele 생략.</w:t>
      </w:r>
    </w:p>
    <w:p>
      <w:pPr>
        <w:spacing w:after="0" w:before="0"/>
        <w:ind w:left="283"/>
      </w:pPr>
      <w:r>
        <w:rPr>
          <w:rFonts w:ascii="Arial" w:hAnsi="Arial" w:eastAsia="Malgun Gothic"/>
          <w:b/>
          <w:sz w:val="18"/>
        </w:rPr>
        <w:t xml:space="preserve">· 시제: </w:t>
      </w:r>
      <w:r>
        <w:rPr>
          <w:rFonts w:ascii="Arial" w:hAnsi="Arial" w:eastAsia="Malgun Gothic"/>
          <w:sz w:val="18"/>
        </w:rPr>
        <w:t>sabe·está = 현재. guardou = pretérito perfeito — 축적이 완료된 결과(지금 데이터가 있음).</w:t>
      </w:r>
    </w:p>
    <w:p>
      <w:pPr>
        <w:spacing w:after="0" w:before="0"/>
        <w:ind w:left="283"/>
      </w:pPr>
      <w:r>
        <w:rPr>
          <w:rFonts w:ascii="Arial" w:hAnsi="Arial" w:eastAsia="Malgun Gothic"/>
          <w:b/>
          <w:sz w:val="18"/>
        </w:rPr>
        <w:t xml:space="preserve">· 표현: </w:t>
      </w:r>
      <w:r>
        <w:rPr>
          <w:rFonts w:ascii="Arial" w:hAnsi="Arial" w:eastAsia="Malgun Gothic"/>
          <w:sz w:val="18"/>
        </w:rPr>
        <w:t>anos das nossas rotas = 몇 년 치 동선(부분 의미 de).</w:t>
      </w:r>
    </w:p>
    <w:p>
      <w:pPr>
        <w:spacing w:after="20" w:before="100"/>
      </w:pPr>
      <w:r>
        <w:rPr>
          <w:rFonts w:ascii="Arial" w:hAnsi="Arial" w:eastAsia="Malgun Gothic"/>
          <w:b/>
          <w:sz w:val="20"/>
        </w:rPr>
        <w:t xml:space="preserve">41. </w:t>
      </w:r>
      <w:r>
        <w:rPr>
          <w:rFonts w:ascii="Arial" w:hAnsi="Arial" w:eastAsia="Malgun Gothic"/>
          <w:b/>
          <w:color w:val="7F6000"/>
          <w:sz w:val="20"/>
        </w:rPr>
        <w:t>TIAGO</w:t>
      </w:r>
      <w:r>
        <w:rPr>
          <w:rFonts w:ascii="Arial" w:hAnsi="Arial" w:eastAsia="Malgun Gothic"/>
          <w:sz w:val="20"/>
        </w:rPr>
        <w:t xml:space="preserve">  "Então quem falta? Quem ainda não recebeu o recado dele?"</w:t>
      </w:r>
    </w:p>
    <w:p>
      <w:pPr>
        <w:spacing w:after="0" w:before="0"/>
        <w:ind w:left="283"/>
      </w:pPr>
      <w:r>
        <w:rPr>
          <w:rFonts w:ascii="Arial" w:hAnsi="Arial" w:eastAsia="Malgun Gothic"/>
          <w:b/>
          <w:sz w:val="18"/>
        </w:rPr>
        <w:t xml:space="preserve">· 단어: </w:t>
      </w:r>
      <w:r>
        <w:rPr>
          <w:rFonts w:ascii="Arial" w:hAnsi="Arial" w:eastAsia="Malgun Gothic"/>
          <w:sz w:val="18"/>
        </w:rPr>
        <w:t>faltar(빠져 있다, 남다) · recado(전갈; 여기선 위협 메시지)</w:t>
      </w:r>
    </w:p>
    <w:p>
      <w:pPr>
        <w:spacing w:after="0" w:before="0"/>
        <w:ind w:left="283"/>
      </w:pPr>
      <w:r>
        <w:rPr>
          <w:rFonts w:ascii="Arial" w:hAnsi="Arial" w:eastAsia="Malgun Gothic"/>
          <w:b/>
          <w:sz w:val="18"/>
        </w:rPr>
        <w:t xml:space="preserve">· 문법: </w:t>
      </w:r>
      <w:r>
        <w:rPr>
          <w:rFonts w:ascii="Arial" w:hAnsi="Arial" w:eastAsia="Malgun Gothic"/>
          <w:sz w:val="18"/>
        </w:rPr>
        <w:t>faltar는 '모자라다'가 주어 자리에 오는 자동사(quem falta = 누가 남았나). ainda não + 완료과거 = 아직 ~하지 않았다.</w:t>
      </w:r>
    </w:p>
    <w:p>
      <w:pPr>
        <w:spacing w:after="0" w:before="0"/>
        <w:ind w:left="283"/>
      </w:pPr>
      <w:r>
        <w:rPr>
          <w:rFonts w:ascii="Arial" w:hAnsi="Arial" w:eastAsia="Malgun Gothic"/>
          <w:b/>
          <w:sz w:val="18"/>
        </w:rPr>
        <w:t xml:space="preserve">· 시제: </w:t>
      </w:r>
      <w:r>
        <w:rPr>
          <w:rFonts w:ascii="Arial" w:hAnsi="Arial" w:eastAsia="Malgun Gothic"/>
          <w:sz w:val="18"/>
        </w:rPr>
        <w:t>falta = 현재. recebeu = pretérito perfeito — ainda não와 함께 현재완료 의미(포르투갈어는 단순과거로 표현).</w:t>
      </w:r>
    </w:p>
    <w:p>
      <w:pPr>
        <w:spacing w:after="0" w:before="0"/>
        <w:ind w:left="283"/>
      </w:pPr>
      <w:r>
        <w:rPr>
          <w:rFonts w:ascii="Arial" w:hAnsi="Arial" w:eastAsia="Malgun Gothic"/>
          <w:b/>
          <w:sz w:val="18"/>
        </w:rPr>
        <w:t xml:space="preserve">· 표현: </w:t>
      </w:r>
      <w:r>
        <w:rPr>
          <w:rFonts w:ascii="Arial" w:hAnsi="Arial" w:eastAsia="Malgun Gothic"/>
          <w:sz w:val="18"/>
        </w:rPr>
        <w:t>mandar um recado = 경고를 보내다(마피아식 완곡).</w:t>
      </w:r>
    </w:p>
    <w:p>
      <w:pPr>
        <w:spacing w:after="20" w:before="100"/>
      </w:pPr>
      <w:r>
        <w:rPr>
          <w:rFonts w:ascii="Arial" w:hAnsi="Arial" w:eastAsia="Malgun Gothic"/>
          <w:b/>
          <w:sz w:val="20"/>
        </w:rPr>
        <w:t xml:space="preserve">42. </w:t>
      </w:r>
      <w:r>
        <w:rPr>
          <w:rFonts w:ascii="Arial" w:hAnsi="Arial" w:eastAsia="Malgun Gothic"/>
          <w:b/>
          <w:color w:val="7F6000"/>
          <w:sz w:val="20"/>
        </w:rPr>
        <w:t>ANA CLARA</w:t>
      </w:r>
      <w:r>
        <w:rPr>
          <w:rFonts w:ascii="Arial" w:hAnsi="Arial" w:eastAsia="Malgun Gothic"/>
          <w:sz w:val="20"/>
        </w:rPr>
        <w:t xml:space="preserve">  "A Beatriz. O Digo. Eu."</w:t>
      </w:r>
    </w:p>
    <w:p>
      <w:pPr>
        <w:spacing w:after="0" w:before="0"/>
        <w:ind w:left="283"/>
      </w:pPr>
      <w:r>
        <w:rPr>
          <w:rFonts w:ascii="Arial" w:hAnsi="Arial" w:eastAsia="Malgun Gothic"/>
          <w:b/>
          <w:sz w:val="18"/>
        </w:rPr>
        <w:t xml:space="preserve">· 단어: </w:t>
      </w:r>
      <w:r>
        <w:rPr>
          <w:rFonts w:ascii="Arial" w:hAnsi="Arial" w:eastAsia="Malgun Gothic"/>
          <w:sz w:val="18"/>
        </w:rPr>
        <w:t>(고유명사 나열)</w:t>
      </w:r>
    </w:p>
    <w:p>
      <w:pPr>
        <w:spacing w:after="0" w:before="0"/>
        <w:ind w:left="283"/>
      </w:pPr>
      <w:r>
        <w:rPr>
          <w:rFonts w:ascii="Arial" w:hAnsi="Arial" w:eastAsia="Malgun Gothic"/>
          <w:b/>
          <w:sz w:val="18"/>
        </w:rPr>
        <w:t xml:space="preserve">· 문법: </w:t>
      </w:r>
      <w:r>
        <w:rPr>
          <w:rFonts w:ascii="Arial" w:hAnsi="Arial" w:eastAsia="Malgun Gothic"/>
          <w:sz w:val="18"/>
        </w:rPr>
        <w:t>동사 없는 명사 나열 응답. 사람 이름 앞 관사, 자기 자신은 주격 대명사 Eu.</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자신을 마지막에 두어 담담함과 긴장을 동시에 표현.</w:t>
      </w:r>
    </w:p>
    <w:p>
      <w:pPr>
        <w:spacing w:after="20" w:before="100"/>
      </w:pPr>
      <w:r>
        <w:rPr>
          <w:rFonts w:ascii="Arial" w:hAnsi="Arial" w:eastAsia="Malgun Gothic"/>
          <w:b/>
          <w:sz w:val="20"/>
        </w:rPr>
        <w:t xml:space="preserve">43. </w:t>
      </w:r>
      <w:r>
        <w:rPr>
          <w:rFonts w:ascii="Arial" w:hAnsi="Arial" w:eastAsia="Malgun Gothic"/>
          <w:b/>
          <w:color w:val="7F6000"/>
          <w:sz w:val="20"/>
        </w:rPr>
        <w:t>HELENA</w:t>
      </w:r>
      <w:r>
        <w:rPr>
          <w:rFonts w:ascii="Arial" w:hAnsi="Arial" w:eastAsia="Malgun Gothic"/>
          <w:sz w:val="20"/>
        </w:rPr>
        <w:t xml:space="preserve">  "E Brasília."</w:t>
      </w:r>
    </w:p>
    <w:p>
      <w:pPr>
        <w:spacing w:after="0" w:before="0"/>
        <w:ind w:left="283"/>
      </w:pPr>
      <w:r>
        <w:rPr>
          <w:rFonts w:ascii="Arial" w:hAnsi="Arial" w:eastAsia="Malgun Gothic"/>
          <w:b/>
          <w:sz w:val="18"/>
        </w:rPr>
        <w:t xml:space="preserve">· 단어: </w:t>
      </w:r>
      <w:r>
        <w:rPr>
          <w:rFonts w:ascii="Arial" w:hAnsi="Arial" w:eastAsia="Malgun Gothic"/>
          <w:sz w:val="18"/>
        </w:rPr>
        <w:t>Brasília(수도, 도시명은 관사 없음)</w:t>
      </w:r>
    </w:p>
    <w:p>
      <w:pPr>
        <w:spacing w:after="0" w:before="0"/>
        <w:ind w:left="283"/>
      </w:pPr>
      <w:r>
        <w:rPr>
          <w:rFonts w:ascii="Arial" w:hAnsi="Arial" w:eastAsia="Malgun Gothic"/>
          <w:b/>
          <w:sz w:val="18"/>
        </w:rPr>
        <w:t xml:space="preserve">· 문법: </w:t>
      </w:r>
      <w:r>
        <w:rPr>
          <w:rFonts w:ascii="Arial" w:hAnsi="Arial" w:eastAsia="Malgun Gothic"/>
          <w:sz w:val="18"/>
        </w:rPr>
        <w:t>E로 앞 열거에 추가 — 도시 이름이 사람(마르쿠스)을 환유로 가리킴.</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도시 이름은 대개 무관사(o Rio 예외).</w:t>
      </w:r>
    </w:p>
    <w:p>
      <w:pPr>
        <w:spacing w:after="20" w:before="100"/>
      </w:pPr>
      <w:r>
        <w:rPr>
          <w:rFonts w:ascii="Arial" w:hAnsi="Arial" w:eastAsia="Malgun Gothic"/>
          <w:b/>
          <w:sz w:val="20"/>
        </w:rPr>
        <w:t xml:space="preserve">44. </w:t>
      </w:r>
      <w:r>
        <w:rPr>
          <w:rFonts w:ascii="Arial" w:hAnsi="Arial" w:eastAsia="Malgun Gothic"/>
          <w:b/>
          <w:color w:val="7F6000"/>
          <w:sz w:val="20"/>
        </w:rPr>
        <w:t>TIAGO</w:t>
      </w:r>
      <w:r>
        <w:rPr>
          <w:rFonts w:ascii="Arial" w:hAnsi="Arial" w:eastAsia="Malgun Gothic"/>
          <w:sz w:val="20"/>
        </w:rPr>
        <w:t xml:space="preserve">  "O Marcos."</w:t>
      </w:r>
    </w:p>
    <w:p>
      <w:pPr>
        <w:spacing w:after="0" w:before="0"/>
        <w:ind w:left="283"/>
      </w:pPr>
      <w:r>
        <w:rPr>
          <w:rFonts w:ascii="Arial" w:hAnsi="Arial" w:eastAsia="Malgun Gothic"/>
          <w:b/>
          <w:sz w:val="18"/>
        </w:rPr>
        <w:t xml:space="preserve">· 단어: </w:t>
      </w:r>
      <w:r>
        <w:rPr>
          <w:rFonts w:ascii="Arial" w:hAnsi="Arial" w:eastAsia="Malgun Gothic"/>
          <w:sz w:val="18"/>
        </w:rPr>
        <w:t>(고유명사)</w:t>
      </w:r>
    </w:p>
    <w:p>
      <w:pPr>
        <w:spacing w:after="0" w:before="0"/>
        <w:ind w:left="283"/>
      </w:pPr>
      <w:r>
        <w:rPr>
          <w:rFonts w:ascii="Arial" w:hAnsi="Arial" w:eastAsia="Malgun Gothic"/>
          <w:b/>
          <w:sz w:val="18"/>
        </w:rPr>
        <w:t xml:space="preserve">· 문법: </w:t>
      </w:r>
      <w:r>
        <w:rPr>
          <w:rFonts w:ascii="Arial" w:hAnsi="Arial" w:eastAsia="Malgun Gothic"/>
          <w:sz w:val="18"/>
        </w:rPr>
        <w:t>정관사 + 이름 — 환유 Brasília의 실체를 지명. 단독 명사구 응답.</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깨달음의 단음절 반응.</w:t>
      </w:r>
    </w:p>
    <w:p>
      <w:pPr>
        <w:spacing w:after="20" w:before="100"/>
      </w:pPr>
      <w:r>
        <w:rPr>
          <w:rFonts w:ascii="Arial" w:hAnsi="Arial" w:eastAsia="Malgun Gothic"/>
          <w:b/>
          <w:sz w:val="20"/>
        </w:rPr>
        <w:t xml:space="preserve">45. </w:t>
      </w:r>
      <w:r>
        <w:rPr>
          <w:rFonts w:ascii="Arial" w:hAnsi="Arial" w:eastAsia="Malgun Gothic"/>
          <w:b/>
          <w:color w:val="7F6000"/>
          <w:sz w:val="20"/>
        </w:rPr>
        <w:t>ANA CLARA</w:t>
      </w:r>
      <w:r>
        <w:rPr>
          <w:rFonts w:ascii="Arial" w:hAnsi="Arial" w:eastAsia="Malgun Gothic"/>
          <w:sz w:val="20"/>
        </w:rPr>
        <w:t xml:space="preserve">  "Não começa."</w:t>
      </w:r>
    </w:p>
    <w:p>
      <w:pPr>
        <w:spacing w:after="0" w:before="0"/>
        <w:ind w:left="283"/>
      </w:pPr>
      <w:r>
        <w:rPr>
          <w:rFonts w:ascii="Arial" w:hAnsi="Arial" w:eastAsia="Malgun Gothic"/>
          <w:b/>
          <w:sz w:val="18"/>
        </w:rPr>
        <w:t xml:space="preserve">· 단어: </w:t>
      </w:r>
      <w:r>
        <w:rPr>
          <w:rFonts w:ascii="Arial" w:hAnsi="Arial" w:eastAsia="Malgun Gothic"/>
          <w:sz w:val="18"/>
        </w:rPr>
        <w:t>começar(시작하다)</w:t>
      </w:r>
    </w:p>
    <w:p>
      <w:pPr>
        <w:spacing w:after="0" w:before="0"/>
        <w:ind w:left="283"/>
      </w:pPr>
      <w:r>
        <w:rPr>
          <w:rFonts w:ascii="Arial" w:hAnsi="Arial" w:eastAsia="Malgun Gothic"/>
          <w:b/>
          <w:sz w:val="18"/>
        </w:rPr>
        <w:t xml:space="preserve">· 문법: </w:t>
      </w:r>
      <w:r>
        <w:rPr>
          <w:rFonts w:ascii="Arial" w:hAnsi="Arial" w:eastAsia="Malgun Gothic"/>
          <w:sz w:val="18"/>
        </w:rPr>
        <w:t>부정 명령의 브라질 구어형 — 규범형 Não comece(접속법 현재)를 직설법 형태로. 목적어(o assunto) 생략.</w:t>
      </w:r>
    </w:p>
    <w:p>
      <w:pPr>
        <w:spacing w:after="0" w:before="0"/>
        <w:ind w:left="283"/>
      </w:pPr>
      <w:r>
        <w:rPr>
          <w:rFonts w:ascii="Arial" w:hAnsi="Arial" w:eastAsia="Malgun Gothic"/>
          <w:b/>
          <w:sz w:val="18"/>
        </w:rPr>
        <w:t xml:space="preserve">· 시제: </w:t>
      </w:r>
      <w:r>
        <w:rPr>
          <w:rFonts w:ascii="Arial" w:hAnsi="Arial" w:eastAsia="Malgun Gothic"/>
          <w:sz w:val="18"/>
        </w:rPr>
        <w:t>명령법 부정형(구어) — 대화를 끊는 경고.</w:t>
      </w:r>
    </w:p>
    <w:p>
      <w:pPr>
        <w:spacing w:after="0" w:before="0"/>
        <w:ind w:left="283"/>
      </w:pPr>
      <w:r>
        <w:rPr>
          <w:rFonts w:ascii="Arial" w:hAnsi="Arial" w:eastAsia="Malgun Gothic"/>
          <w:b/>
          <w:sz w:val="18"/>
        </w:rPr>
        <w:t xml:space="preserve">· 표현: </w:t>
      </w:r>
      <w:r>
        <w:rPr>
          <w:rFonts w:ascii="Arial" w:hAnsi="Arial" w:eastAsia="Malgun Gothic"/>
          <w:sz w:val="18"/>
        </w:rPr>
        <w:t>바 구어 레지스터 대표(제작 메모). "Não começa" = '그 얘기 꺼내지 마'.</w:t>
      </w:r>
    </w:p>
    <w:p>
      <w:pPr>
        <w:spacing w:after="20" w:before="100"/>
      </w:pPr>
      <w:r>
        <w:rPr>
          <w:rFonts w:ascii="Arial" w:hAnsi="Arial" w:eastAsia="Malgun Gothic"/>
          <w:b/>
          <w:sz w:val="20"/>
        </w:rPr>
        <w:t xml:space="preserve">46. </w:t>
      </w:r>
      <w:r>
        <w:rPr>
          <w:rFonts w:ascii="Arial" w:hAnsi="Arial" w:eastAsia="Malgun Gothic"/>
          <w:b/>
          <w:color w:val="7F6000"/>
          <w:sz w:val="20"/>
        </w:rPr>
        <w:t>TIAGO</w:t>
      </w:r>
      <w:r>
        <w:rPr>
          <w:rFonts w:ascii="Arial" w:hAnsi="Arial" w:eastAsia="Malgun Gothic"/>
          <w:sz w:val="20"/>
        </w:rPr>
        <w:t xml:space="preserve">  "Ana, o Quintela descobriu na semana passada que ele jogava dos dois lados."</w:t>
      </w:r>
    </w:p>
    <w:p>
      <w:pPr>
        <w:spacing w:after="0" w:before="0"/>
        <w:ind w:left="283"/>
      </w:pPr>
      <w:r>
        <w:rPr>
          <w:rFonts w:ascii="Arial" w:hAnsi="Arial" w:eastAsia="Malgun Gothic"/>
          <w:b/>
          <w:sz w:val="18"/>
        </w:rPr>
        <w:t xml:space="preserve">· 단어: </w:t>
      </w:r>
      <w:r>
        <w:rPr>
          <w:rFonts w:ascii="Arial" w:hAnsi="Arial" w:eastAsia="Malgun Gothic"/>
          <w:sz w:val="18"/>
        </w:rPr>
        <w:t>descobrir(알아내다) · jogar dos dois lados(양쪽 편을 들다, 이중 플레이)</w:t>
      </w:r>
    </w:p>
    <w:p>
      <w:pPr>
        <w:spacing w:after="0" w:before="0"/>
        <w:ind w:left="283"/>
      </w:pPr>
      <w:r>
        <w:rPr>
          <w:rFonts w:ascii="Arial" w:hAnsi="Arial" w:eastAsia="Malgun Gothic"/>
          <w:b/>
          <w:sz w:val="18"/>
        </w:rPr>
        <w:t xml:space="preserve">· 문법: </w:t>
      </w:r>
      <w:r>
        <w:rPr>
          <w:rFonts w:ascii="Arial" w:hAnsi="Arial" w:eastAsia="Malgun Gothic"/>
          <w:sz w:val="18"/>
        </w:rPr>
        <w:t>descobrir que + 직설법. 종속절 반과거는 주절 과거 시점과 동시에 지속되던 행위.</w:t>
      </w:r>
    </w:p>
    <w:p>
      <w:pPr>
        <w:spacing w:after="0" w:before="0"/>
        <w:ind w:left="283"/>
      </w:pPr>
      <w:r>
        <w:rPr>
          <w:rFonts w:ascii="Arial" w:hAnsi="Arial" w:eastAsia="Malgun Gothic"/>
          <w:b/>
          <w:sz w:val="18"/>
        </w:rPr>
        <w:t xml:space="preserve">· 시제: </w:t>
      </w:r>
      <w:r>
        <w:rPr>
          <w:rFonts w:ascii="Arial" w:hAnsi="Arial" w:eastAsia="Malgun Gothic"/>
          <w:sz w:val="18"/>
        </w:rPr>
        <w:t>descobriu = pretérito perfeito(사건). jogava = imperfeito — 반복·지속된 이중 행위.</w:t>
      </w:r>
    </w:p>
    <w:p>
      <w:pPr>
        <w:spacing w:after="0" w:before="0"/>
        <w:ind w:left="283"/>
      </w:pPr>
      <w:r>
        <w:rPr>
          <w:rFonts w:ascii="Arial" w:hAnsi="Arial" w:eastAsia="Malgun Gothic"/>
          <w:b/>
          <w:sz w:val="18"/>
        </w:rPr>
        <w:t xml:space="preserve">· 표현: </w:t>
      </w:r>
      <w:r>
        <w:rPr>
          <w:rFonts w:ascii="Arial" w:hAnsi="Arial" w:eastAsia="Malgun Gothic"/>
          <w:sz w:val="18"/>
        </w:rPr>
        <w:t>jogar dos dois lados = 영어 play both sides.</w:t>
      </w:r>
    </w:p>
    <w:p>
      <w:pPr>
        <w:spacing w:after="20" w:before="100"/>
      </w:pPr>
      <w:r>
        <w:rPr>
          <w:rFonts w:ascii="Arial" w:hAnsi="Arial" w:eastAsia="Malgun Gothic"/>
          <w:b/>
          <w:sz w:val="20"/>
        </w:rPr>
        <w:t xml:space="preserve">47. </w:t>
      </w:r>
      <w:r>
        <w:rPr>
          <w:rFonts w:ascii="Arial" w:hAnsi="Arial" w:eastAsia="Malgun Gothic"/>
          <w:b/>
          <w:color w:val="7F6000"/>
          <w:sz w:val="20"/>
        </w:rPr>
        <w:t>ANA CLARA</w:t>
      </w:r>
      <w:r>
        <w:rPr>
          <w:rFonts w:ascii="Arial" w:hAnsi="Arial" w:eastAsia="Malgun Gothic"/>
          <w:sz w:val="20"/>
        </w:rPr>
        <w:t xml:space="preserve">  "Ele escolheu o lado errado primeiro. O resto é consequência."</w:t>
      </w:r>
    </w:p>
    <w:p>
      <w:pPr>
        <w:spacing w:after="0" w:before="0"/>
        <w:ind w:left="283"/>
      </w:pPr>
      <w:r>
        <w:rPr>
          <w:rFonts w:ascii="Arial" w:hAnsi="Arial" w:eastAsia="Malgun Gothic"/>
          <w:b/>
          <w:sz w:val="18"/>
        </w:rPr>
        <w:t xml:space="preserve">· 단어: </w:t>
      </w:r>
      <w:r>
        <w:rPr>
          <w:rFonts w:ascii="Arial" w:hAnsi="Arial" w:eastAsia="Malgun Gothic"/>
          <w:sz w:val="18"/>
        </w:rPr>
        <w:t>escolher(고르다) · errado(틀린) · resto(나머지) · consequência(결과)</w:t>
      </w:r>
    </w:p>
    <w:p>
      <w:pPr>
        <w:spacing w:after="0" w:before="0"/>
        <w:ind w:left="283"/>
      </w:pPr>
      <w:r>
        <w:rPr>
          <w:rFonts w:ascii="Arial" w:hAnsi="Arial" w:eastAsia="Malgun Gothic"/>
          <w:b/>
          <w:sz w:val="18"/>
        </w:rPr>
        <w:t xml:space="preserve">· 문법: </w:t>
      </w:r>
      <w:r>
        <w:rPr>
          <w:rFonts w:ascii="Arial" w:hAnsi="Arial" w:eastAsia="Malgun Gothic"/>
          <w:sz w:val="18"/>
        </w:rPr>
        <w:t>primeiro를 문미에 두어 '그게 먼저였다'를 강조. 무관사 consequência는 성질 규정.</w:t>
      </w:r>
    </w:p>
    <w:p>
      <w:pPr>
        <w:spacing w:after="0" w:before="0"/>
        <w:ind w:left="283"/>
      </w:pPr>
      <w:r>
        <w:rPr>
          <w:rFonts w:ascii="Arial" w:hAnsi="Arial" w:eastAsia="Malgun Gothic"/>
          <w:b/>
          <w:sz w:val="18"/>
        </w:rPr>
        <w:t xml:space="preserve">· 시제: </w:t>
      </w:r>
      <w:r>
        <w:rPr>
          <w:rFonts w:ascii="Arial" w:hAnsi="Arial" w:eastAsia="Malgun Gothic"/>
          <w:sz w:val="18"/>
        </w:rPr>
        <w:t>escolheu = pretérito perfeito. é = 현재 — 판단.</w:t>
      </w:r>
    </w:p>
    <w:p>
      <w:pPr>
        <w:spacing w:after="0" w:before="0"/>
        <w:ind w:left="283"/>
      </w:pPr>
      <w:r>
        <w:rPr>
          <w:rFonts w:ascii="Arial" w:hAnsi="Arial" w:eastAsia="Malgun Gothic"/>
          <w:b/>
          <w:sz w:val="18"/>
        </w:rPr>
        <w:t xml:space="preserve">· 표현: </w:t>
      </w:r>
      <w:r>
        <w:rPr>
          <w:rFonts w:ascii="Arial" w:hAnsi="Arial" w:eastAsia="Malgun Gothic"/>
          <w:sz w:val="18"/>
        </w:rPr>
        <w:t>냉정한 인과 논리로 동정을 거부.</w:t>
      </w:r>
    </w:p>
    <w:p>
      <w:pPr>
        <w:spacing w:after="20" w:before="100"/>
      </w:pPr>
      <w:r>
        <w:rPr>
          <w:rFonts w:ascii="Arial" w:hAnsi="Arial" w:eastAsia="Malgun Gothic"/>
          <w:b/>
          <w:sz w:val="20"/>
        </w:rPr>
        <w:t xml:space="preserve">48. </w:t>
      </w:r>
      <w:r>
        <w:rPr>
          <w:rFonts w:ascii="Arial" w:hAnsi="Arial" w:eastAsia="Malgun Gothic"/>
          <w:b/>
          <w:color w:val="7F6000"/>
          <w:sz w:val="20"/>
        </w:rPr>
        <w:t>RENATA</w:t>
      </w:r>
      <w:r>
        <w:rPr>
          <w:rFonts w:ascii="Arial" w:hAnsi="Arial" w:eastAsia="Malgun Gothic"/>
          <w:sz w:val="20"/>
        </w:rPr>
        <w:t xml:space="preserve">  "O filho dele tá no programa de proteção. O Gabriel tá seguro. Já confirmei."</w:t>
      </w:r>
    </w:p>
    <w:p>
      <w:pPr>
        <w:spacing w:after="0" w:before="0"/>
        <w:ind w:left="283"/>
      </w:pPr>
      <w:r>
        <w:rPr>
          <w:rFonts w:ascii="Arial" w:hAnsi="Arial" w:eastAsia="Malgun Gothic"/>
          <w:b/>
          <w:sz w:val="18"/>
        </w:rPr>
        <w:t xml:space="preserve">· 단어: </w:t>
      </w:r>
      <w:r>
        <w:rPr>
          <w:rFonts w:ascii="Arial" w:hAnsi="Arial" w:eastAsia="Malgun Gothic"/>
          <w:sz w:val="18"/>
        </w:rPr>
        <w:t>programa de proteção(증인보호 프로그램) · seguro(안전한) · confirmar(확인하다)</w:t>
      </w:r>
    </w:p>
    <w:p>
      <w:pPr>
        <w:spacing w:after="0" w:before="0"/>
        <w:ind w:left="283"/>
      </w:pPr>
      <w:r>
        <w:rPr>
          <w:rFonts w:ascii="Arial" w:hAnsi="Arial" w:eastAsia="Malgun Gothic"/>
          <w:b/>
          <w:sz w:val="18"/>
        </w:rPr>
        <w:t xml:space="preserve">· 문법: </w:t>
      </w:r>
      <w:r>
        <w:rPr>
          <w:rFonts w:ascii="Arial" w:hAnsi="Arial" w:eastAsia="Malgun Gothic"/>
          <w:sz w:val="18"/>
        </w:rPr>
        <w:t>estar + 형용사(일시 상태). dele 후치 소유.</w:t>
      </w:r>
    </w:p>
    <w:p>
      <w:pPr>
        <w:spacing w:after="0" w:before="0"/>
        <w:ind w:left="283"/>
      </w:pPr>
      <w:r>
        <w:rPr>
          <w:rFonts w:ascii="Arial" w:hAnsi="Arial" w:eastAsia="Malgun Gothic"/>
          <w:b/>
          <w:sz w:val="18"/>
        </w:rPr>
        <w:t xml:space="preserve">· 시제: </w:t>
      </w:r>
      <w:r>
        <w:rPr>
          <w:rFonts w:ascii="Arial" w:hAnsi="Arial" w:eastAsia="Malgun Gothic"/>
          <w:sz w:val="18"/>
        </w:rPr>
        <w:t>tá = 현재 상태. Já confirmei = pretérito perfeito + já — 현재완료 의미('이미 확인했다').</w:t>
      </w:r>
    </w:p>
    <w:p>
      <w:pPr>
        <w:spacing w:after="0" w:before="0"/>
        <w:ind w:left="283"/>
      </w:pPr>
      <w:r>
        <w:rPr>
          <w:rFonts w:ascii="Arial" w:hAnsi="Arial" w:eastAsia="Malgun Gothic"/>
          <w:b/>
          <w:sz w:val="18"/>
        </w:rPr>
        <w:t xml:space="preserve">· 표현: </w:t>
      </w:r>
      <w:r>
        <w:rPr>
          <w:rFonts w:ascii="Arial" w:hAnsi="Arial" w:eastAsia="Malgun Gothic"/>
          <w:sz w:val="18"/>
        </w:rPr>
        <w:t>estar seguro(안전하다) vs ser seguro(안전한 사람·곳이다/확신하다 문맥).</w:t>
      </w:r>
    </w:p>
    <w:p>
      <w:pPr>
        <w:spacing w:after="20" w:before="100"/>
      </w:pPr>
      <w:r>
        <w:rPr>
          <w:rFonts w:ascii="Arial" w:hAnsi="Arial" w:eastAsia="Malgun Gothic"/>
          <w:b/>
          <w:sz w:val="20"/>
        </w:rPr>
        <w:t xml:space="preserve">49. </w:t>
      </w:r>
      <w:r>
        <w:rPr>
          <w:rFonts w:ascii="Arial" w:hAnsi="Arial" w:eastAsia="Malgun Gothic"/>
          <w:b/>
          <w:color w:val="7F6000"/>
          <w:sz w:val="20"/>
        </w:rPr>
        <w:t>TIAGO</w:t>
      </w:r>
      <w:r>
        <w:rPr>
          <w:rFonts w:ascii="Arial" w:hAnsi="Arial" w:eastAsia="Malgun Gothic"/>
          <w:sz w:val="20"/>
        </w:rPr>
        <w:t xml:space="preserve">  "E o pai?"</w:t>
      </w:r>
    </w:p>
    <w:p>
      <w:pPr>
        <w:spacing w:after="0" w:before="0"/>
        <w:ind w:left="283"/>
      </w:pPr>
      <w:r>
        <w:rPr>
          <w:rFonts w:ascii="Arial" w:hAnsi="Arial" w:eastAsia="Malgun Gothic"/>
          <w:b/>
          <w:sz w:val="18"/>
        </w:rPr>
        <w:t xml:space="preserve">· 단어: </w:t>
      </w:r>
      <w:r>
        <w:rPr>
          <w:rFonts w:ascii="Arial" w:hAnsi="Arial" w:eastAsia="Malgun Gothic"/>
          <w:sz w:val="18"/>
        </w:rPr>
        <w:t>pai(아버지)</w:t>
      </w:r>
    </w:p>
    <w:p>
      <w:pPr>
        <w:spacing w:after="0" w:before="0"/>
        <w:ind w:left="283"/>
      </w:pPr>
      <w:r>
        <w:rPr>
          <w:rFonts w:ascii="Arial" w:hAnsi="Arial" w:eastAsia="Malgun Gothic"/>
          <w:b/>
          <w:sz w:val="18"/>
        </w:rPr>
        <w:t xml:space="preserve">· 문법: </w:t>
      </w:r>
      <w:r>
        <w:rPr>
          <w:rFonts w:ascii="Arial" w:hAnsi="Arial" w:eastAsia="Malgun Gothic"/>
          <w:sz w:val="18"/>
        </w:rPr>
        <w:t>E + 명사구 의문 — 생략 의문(=E o pai, como está?).</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마르쿠스를 '아버지'로 지칭해 감정적 거리 조절.</w:t>
      </w:r>
    </w:p>
    <w:p>
      <w:pPr>
        <w:spacing w:after="20" w:before="100"/>
      </w:pPr>
      <w:r>
        <w:rPr>
          <w:rFonts w:ascii="Arial" w:hAnsi="Arial" w:eastAsia="Malgun Gothic"/>
          <w:b/>
          <w:sz w:val="20"/>
        </w:rPr>
        <w:t xml:space="preserve">50. </w:t>
      </w:r>
      <w:r>
        <w:rPr>
          <w:rFonts w:ascii="Arial" w:hAnsi="Arial" w:eastAsia="Malgun Gothic"/>
          <w:b/>
          <w:color w:val="7F6000"/>
          <w:sz w:val="20"/>
        </w:rPr>
        <w:t>RENATA</w:t>
      </w:r>
      <w:r>
        <w:rPr>
          <w:rFonts w:ascii="Arial" w:hAnsi="Arial" w:eastAsia="Malgun Gothic"/>
          <w:sz w:val="20"/>
        </w:rPr>
        <w:t xml:space="preserve">  "O pai recusou proteção. Disse que jornalista protegido não consegue trabalhar."</w:t>
      </w:r>
    </w:p>
    <w:p>
      <w:pPr>
        <w:spacing w:after="0" w:before="0"/>
        <w:ind w:left="283"/>
      </w:pPr>
      <w:r>
        <w:rPr>
          <w:rFonts w:ascii="Arial" w:hAnsi="Arial" w:eastAsia="Malgun Gothic"/>
          <w:b/>
          <w:sz w:val="18"/>
        </w:rPr>
        <w:t xml:space="preserve">· 단어: </w:t>
      </w:r>
      <w:r>
        <w:rPr>
          <w:rFonts w:ascii="Arial" w:hAnsi="Arial" w:eastAsia="Malgun Gothic"/>
          <w:sz w:val="18"/>
        </w:rPr>
        <w:t>recusar(거절하다) · protegido(보호받는) · conseguir + 부정사(~할 수 있다, 해내다)</w:t>
      </w:r>
    </w:p>
    <w:p>
      <w:pPr>
        <w:spacing w:after="0" w:before="0"/>
        <w:ind w:left="283"/>
      </w:pPr>
      <w:r>
        <w:rPr>
          <w:rFonts w:ascii="Arial" w:hAnsi="Arial" w:eastAsia="Malgun Gothic"/>
          <w:b/>
          <w:sz w:val="18"/>
        </w:rPr>
        <w:t xml:space="preserve">· 문법: </w:t>
      </w:r>
      <w:r>
        <w:rPr>
          <w:rFonts w:ascii="Arial" w:hAnsi="Arial" w:eastAsia="Malgun Gothic"/>
          <w:sz w:val="18"/>
        </w:rPr>
        <w:t>간접화법 Disse que + 현재 — 일반론(지금도 유효한 주장)이라 시제 후퇴 없음. 무관사 jornalista는 총칭.</w:t>
      </w:r>
    </w:p>
    <w:p>
      <w:pPr>
        <w:spacing w:after="0" w:before="0"/>
        <w:ind w:left="283"/>
      </w:pPr>
      <w:r>
        <w:rPr>
          <w:rFonts w:ascii="Arial" w:hAnsi="Arial" w:eastAsia="Malgun Gothic"/>
          <w:b/>
          <w:sz w:val="18"/>
        </w:rPr>
        <w:t xml:space="preserve">· 시제: </w:t>
      </w:r>
      <w:r>
        <w:rPr>
          <w:rFonts w:ascii="Arial" w:hAnsi="Arial" w:eastAsia="Malgun Gothic"/>
          <w:sz w:val="18"/>
        </w:rPr>
        <w:t>recusou·disse = pretérito perfeito. consegue = 현재(일반 진리).</w:t>
      </w:r>
    </w:p>
    <w:p>
      <w:pPr>
        <w:spacing w:after="0" w:before="0"/>
        <w:ind w:left="283"/>
      </w:pPr>
      <w:r>
        <w:rPr>
          <w:rFonts w:ascii="Arial" w:hAnsi="Arial" w:eastAsia="Malgun Gothic"/>
          <w:b/>
          <w:sz w:val="18"/>
        </w:rPr>
        <w:t xml:space="preserve">· 표현: </w:t>
      </w:r>
      <w:r>
        <w:rPr>
          <w:rFonts w:ascii="Arial" w:hAnsi="Arial" w:eastAsia="Malgun Gothic"/>
          <w:sz w:val="18"/>
        </w:rPr>
        <w:t>대역 "~다나"는 전언의 거리두기를 한국어로 살린 것.</w:t>
      </w:r>
    </w:p>
    <w:p>
      <w:pPr>
        <w:spacing w:after="20" w:before="100"/>
      </w:pPr>
      <w:r>
        <w:rPr>
          <w:rFonts w:ascii="Arial" w:hAnsi="Arial" w:eastAsia="Malgun Gothic"/>
          <w:b/>
          <w:sz w:val="20"/>
        </w:rPr>
        <w:t xml:space="preserve">51. </w:t>
      </w:r>
      <w:r>
        <w:rPr>
          <w:rFonts w:ascii="Arial" w:hAnsi="Arial" w:eastAsia="Malgun Gothic"/>
          <w:b/>
          <w:color w:val="7F6000"/>
          <w:sz w:val="20"/>
        </w:rPr>
        <w:t>HELENA</w:t>
      </w:r>
      <w:r>
        <w:rPr>
          <w:rFonts w:ascii="Arial" w:hAnsi="Arial" w:eastAsia="Malgun Gothic"/>
          <w:sz w:val="20"/>
        </w:rPr>
        <w:t xml:space="preserve">  "Típico do Marcos. Vaidade com cara de coragem."</w:t>
      </w:r>
    </w:p>
    <w:p>
      <w:pPr>
        <w:spacing w:after="0" w:before="0"/>
        <w:ind w:left="283"/>
      </w:pPr>
      <w:r>
        <w:rPr>
          <w:rFonts w:ascii="Arial" w:hAnsi="Arial" w:eastAsia="Malgun Gothic"/>
          <w:b/>
          <w:sz w:val="18"/>
        </w:rPr>
        <w:t xml:space="preserve">· 단어: </w:t>
      </w:r>
      <w:r>
        <w:rPr>
          <w:rFonts w:ascii="Arial" w:hAnsi="Arial" w:eastAsia="Malgun Gothic"/>
          <w:sz w:val="18"/>
        </w:rPr>
        <w:t>típico de(~다운) · vaidade(허영) · ter cara de(~처럼 보이다) · coragem(용기)</w:t>
      </w:r>
    </w:p>
    <w:p>
      <w:pPr>
        <w:spacing w:after="0" w:before="0"/>
        <w:ind w:left="283"/>
      </w:pPr>
      <w:r>
        <w:rPr>
          <w:rFonts w:ascii="Arial" w:hAnsi="Arial" w:eastAsia="Malgun Gothic"/>
          <w:b/>
          <w:sz w:val="18"/>
        </w:rPr>
        <w:t xml:space="preserve">· 문법: </w:t>
      </w:r>
      <w:r>
        <w:rPr>
          <w:rFonts w:ascii="Arial" w:hAnsi="Arial" w:eastAsia="Malgun Gothic"/>
          <w:sz w:val="18"/>
        </w:rPr>
        <w:t>"(É) típico do Marcos" — 계사 생략. com cara de + 명사 = ~의 얼굴을 한.</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경구식 명사구 정의(aforismo) — 엘레나의 노련한 화법.</w:t>
      </w:r>
    </w:p>
    <w:p>
      <w:pPr>
        <w:spacing w:after="20" w:before="100"/>
      </w:pPr>
      <w:r>
        <w:rPr>
          <w:rFonts w:ascii="Arial" w:hAnsi="Arial" w:eastAsia="Malgun Gothic"/>
          <w:b/>
          <w:sz w:val="20"/>
        </w:rPr>
        <w:t xml:space="preserve">52. </w:t>
      </w:r>
      <w:r>
        <w:rPr>
          <w:rFonts w:ascii="Arial" w:hAnsi="Arial" w:eastAsia="Malgun Gothic"/>
          <w:b/>
          <w:color w:val="7F6000"/>
          <w:sz w:val="20"/>
        </w:rPr>
        <w:t>TIAGO</w:t>
      </w:r>
      <w:r>
        <w:rPr>
          <w:rFonts w:ascii="Arial" w:hAnsi="Arial" w:eastAsia="Malgun Gothic"/>
          <w:sz w:val="20"/>
        </w:rPr>
        <w:t xml:space="preserve">  "Vou ligar pra ele. Só pra ouvir a voz."</w:t>
      </w:r>
    </w:p>
    <w:p>
      <w:pPr>
        <w:spacing w:after="0" w:before="0"/>
        <w:ind w:left="283"/>
      </w:pPr>
      <w:r>
        <w:rPr>
          <w:rFonts w:ascii="Arial" w:hAnsi="Arial" w:eastAsia="Malgun Gothic"/>
          <w:b/>
          <w:sz w:val="18"/>
        </w:rPr>
        <w:t xml:space="preserve">· 단어: </w:t>
      </w:r>
      <w:r>
        <w:rPr>
          <w:rFonts w:ascii="Arial" w:hAnsi="Arial" w:eastAsia="Malgun Gothic"/>
          <w:sz w:val="18"/>
        </w:rPr>
        <w:t>ligar pra(~에게 전화하다) · ouvir(듣다)</w:t>
      </w:r>
    </w:p>
    <w:p>
      <w:pPr>
        <w:spacing w:after="0" w:before="0"/>
        <w:ind w:left="283"/>
      </w:pPr>
      <w:r>
        <w:rPr>
          <w:rFonts w:ascii="Arial" w:hAnsi="Arial" w:eastAsia="Malgun Gothic"/>
          <w:b/>
          <w:sz w:val="18"/>
        </w:rPr>
        <w:t xml:space="preserve">· 문법: </w:t>
      </w:r>
      <w:r>
        <w:rPr>
          <w:rFonts w:ascii="Arial" w:hAnsi="Arial" w:eastAsia="Malgun Gothic"/>
          <w:sz w:val="18"/>
        </w:rPr>
        <w:t>첫 pra는 전치사 para(방향·대상), 두 번째 pra + 부정사는 목적(~하려고).</w:t>
      </w:r>
    </w:p>
    <w:p>
      <w:pPr>
        <w:spacing w:after="0" w:before="0"/>
        <w:ind w:left="283"/>
      </w:pPr>
      <w:r>
        <w:rPr>
          <w:rFonts w:ascii="Arial" w:hAnsi="Arial" w:eastAsia="Malgun Gothic"/>
          <w:b/>
          <w:sz w:val="18"/>
        </w:rPr>
        <w:t xml:space="preserve">· 시제: </w:t>
      </w:r>
      <w:r>
        <w:rPr>
          <w:rFonts w:ascii="Arial" w:hAnsi="Arial" w:eastAsia="Malgun Gothic"/>
          <w:sz w:val="18"/>
        </w:rPr>
        <w:t>vou ligar = 근접미래.</w:t>
      </w:r>
    </w:p>
    <w:p>
      <w:pPr>
        <w:spacing w:after="0" w:before="0"/>
        <w:ind w:left="283"/>
      </w:pPr>
      <w:r>
        <w:rPr>
          <w:rFonts w:ascii="Arial" w:hAnsi="Arial" w:eastAsia="Malgun Gothic"/>
          <w:b/>
          <w:sz w:val="18"/>
        </w:rPr>
        <w:t xml:space="preserve">· 표현: </w:t>
      </w:r>
      <w:r>
        <w:rPr>
          <w:rFonts w:ascii="Arial" w:hAnsi="Arial" w:eastAsia="Malgun Gothic"/>
          <w:sz w:val="18"/>
        </w:rPr>
        <w:t>Só pra… = 그저 ~하려고(동기의 축소).</w:t>
      </w:r>
    </w:p>
    <w:p>
      <w:pPr>
        <w:spacing w:after="20" w:before="100"/>
      </w:pPr>
      <w:r>
        <w:rPr>
          <w:rFonts w:ascii="Arial" w:hAnsi="Arial" w:eastAsia="Malgun Gothic"/>
          <w:b/>
          <w:sz w:val="20"/>
        </w:rPr>
        <w:t xml:space="preserve">53. </w:t>
      </w:r>
      <w:r>
        <w:rPr>
          <w:rFonts w:ascii="Arial" w:hAnsi="Arial" w:eastAsia="Malgun Gothic"/>
          <w:b/>
          <w:color w:val="7F6000"/>
          <w:sz w:val="20"/>
        </w:rPr>
        <w:t>TIAGO</w:t>
      </w:r>
      <w:r>
        <w:rPr>
          <w:rFonts w:ascii="Arial" w:hAnsi="Arial" w:eastAsia="Malgun Gothic"/>
          <w:sz w:val="20"/>
        </w:rPr>
        <w:t xml:space="preserve">  "Caixa postal. Às dez da noite o Marcos nunca desliga o celular."</w:t>
      </w:r>
    </w:p>
    <w:p>
      <w:pPr>
        <w:spacing w:after="0" w:before="0"/>
        <w:ind w:left="283"/>
      </w:pPr>
      <w:r>
        <w:rPr>
          <w:rFonts w:ascii="Arial" w:hAnsi="Arial" w:eastAsia="Malgun Gothic"/>
          <w:b/>
          <w:sz w:val="18"/>
        </w:rPr>
        <w:t xml:space="preserve">· 단어: </w:t>
      </w:r>
      <w:r>
        <w:rPr>
          <w:rFonts w:ascii="Arial" w:hAnsi="Arial" w:eastAsia="Malgun Gothic"/>
          <w:sz w:val="18"/>
        </w:rPr>
        <w:t>caixa postal(음성사서함) · desligar(끄다)</w:t>
      </w:r>
    </w:p>
    <w:p>
      <w:pPr>
        <w:spacing w:after="0" w:before="0"/>
        <w:ind w:left="283"/>
      </w:pPr>
      <w:r>
        <w:rPr>
          <w:rFonts w:ascii="Arial" w:hAnsi="Arial" w:eastAsia="Malgun Gothic"/>
          <w:b/>
          <w:sz w:val="18"/>
        </w:rPr>
        <w:t xml:space="preserve">· 문법: </w:t>
      </w:r>
      <w:r>
        <w:rPr>
          <w:rFonts w:ascii="Arial" w:hAnsi="Arial" w:eastAsia="Malgun Gothic"/>
          <w:sz w:val="18"/>
        </w:rPr>
        <w:t>시간 부사구 문두. nunca 동사 앞이므로 não 불필요.</w:t>
      </w:r>
    </w:p>
    <w:p>
      <w:pPr>
        <w:spacing w:after="0" w:before="0"/>
        <w:ind w:left="283"/>
      </w:pPr>
      <w:r>
        <w:rPr>
          <w:rFonts w:ascii="Arial" w:hAnsi="Arial" w:eastAsia="Malgun Gothic"/>
          <w:b/>
          <w:sz w:val="18"/>
        </w:rPr>
        <w:t xml:space="preserve">· 시제: </w:t>
      </w:r>
      <w:r>
        <w:rPr>
          <w:rFonts w:ascii="Arial" w:hAnsi="Arial" w:eastAsia="Malgun Gothic"/>
          <w:sz w:val="18"/>
        </w:rPr>
        <w:t>desliga = 현재 — 습관(이상 징후의 근거).</w:t>
      </w:r>
    </w:p>
    <w:p>
      <w:pPr>
        <w:spacing w:after="0" w:before="0"/>
        <w:ind w:left="283"/>
      </w:pPr>
      <w:r>
        <w:rPr>
          <w:rFonts w:ascii="Arial" w:hAnsi="Arial" w:eastAsia="Malgun Gothic"/>
          <w:b/>
          <w:sz w:val="18"/>
        </w:rPr>
        <w:t xml:space="preserve">· 표현: </w:t>
      </w:r>
      <w:r>
        <w:rPr>
          <w:rFonts w:ascii="Arial" w:hAnsi="Arial" w:eastAsia="Malgun Gothic"/>
          <w:sz w:val="18"/>
        </w:rPr>
        <w:t>caixa postal은 원래 '우편 사서함', 브라질에서 휴대폰 음성사서함.</w:t>
      </w:r>
    </w:p>
    <w:p>
      <w:pPr>
        <w:spacing w:after="20" w:before="100"/>
      </w:pPr>
      <w:r>
        <w:rPr>
          <w:rFonts w:ascii="Arial" w:hAnsi="Arial" w:eastAsia="Malgun Gothic"/>
          <w:b/>
          <w:sz w:val="20"/>
        </w:rPr>
        <w:t xml:space="preserve">54. </w:t>
      </w:r>
      <w:r>
        <w:rPr>
          <w:rFonts w:ascii="Arial" w:hAnsi="Arial" w:eastAsia="Malgun Gothic"/>
          <w:b/>
          <w:color w:val="7F6000"/>
          <w:sz w:val="20"/>
        </w:rPr>
        <w:t>RENATA</w:t>
      </w:r>
      <w:r>
        <w:rPr>
          <w:rFonts w:ascii="Arial" w:hAnsi="Arial" w:eastAsia="Malgun Gothic"/>
          <w:sz w:val="20"/>
        </w:rPr>
        <w:t xml:space="preserve">  "Vou pedir a prisão preventiva do Brites. Com essa foto, consigo o mandado."</w:t>
      </w:r>
    </w:p>
    <w:p>
      <w:pPr>
        <w:spacing w:after="0" w:before="0"/>
        <w:ind w:left="283"/>
      </w:pPr>
      <w:r>
        <w:rPr>
          <w:rFonts w:ascii="Arial" w:hAnsi="Arial" w:eastAsia="Malgun Gothic"/>
          <w:b/>
          <w:sz w:val="18"/>
        </w:rPr>
        <w:t xml:space="preserve">· 단어: </w:t>
      </w:r>
      <w:r>
        <w:rPr>
          <w:rFonts w:ascii="Arial" w:hAnsi="Arial" w:eastAsia="Malgun Gothic"/>
          <w:sz w:val="18"/>
        </w:rPr>
        <w:t>prisão preventiva(구속, 미결 구금) · mandado(영장) · conseguir(얻어내다)</w:t>
      </w:r>
    </w:p>
    <w:p>
      <w:pPr>
        <w:spacing w:after="0" w:before="0"/>
        <w:ind w:left="283"/>
      </w:pPr>
      <w:r>
        <w:rPr>
          <w:rFonts w:ascii="Arial" w:hAnsi="Arial" w:eastAsia="Malgun Gothic"/>
          <w:b/>
          <w:sz w:val="18"/>
        </w:rPr>
        <w:t xml:space="preserve">· 문법: </w:t>
      </w:r>
      <w:r>
        <w:rPr>
          <w:rFonts w:ascii="Arial" w:hAnsi="Arial" w:eastAsia="Malgun Gothic"/>
          <w:sz w:val="18"/>
        </w:rPr>
        <w:t>"Com essa foto"는 조건적 전치사구(=se tiver essa foto).</w:t>
      </w:r>
    </w:p>
    <w:p>
      <w:pPr>
        <w:spacing w:after="0" w:before="0"/>
        <w:ind w:left="283"/>
      </w:pPr>
      <w:r>
        <w:rPr>
          <w:rFonts w:ascii="Arial" w:hAnsi="Arial" w:eastAsia="Malgun Gothic"/>
          <w:b/>
          <w:sz w:val="18"/>
        </w:rPr>
        <w:t xml:space="preserve">· 시제: </w:t>
      </w:r>
      <w:r>
        <w:rPr>
          <w:rFonts w:ascii="Arial" w:hAnsi="Arial" w:eastAsia="Malgun Gothic"/>
          <w:sz w:val="18"/>
        </w:rPr>
        <w:t>vou pedir = 근접미래. consigo = 현재가 확실한 미래를 대신(현재의 미래 용법).</w:t>
      </w:r>
    </w:p>
    <w:p>
      <w:pPr>
        <w:spacing w:after="0" w:before="0"/>
        <w:ind w:left="283"/>
      </w:pPr>
      <w:r>
        <w:rPr>
          <w:rFonts w:ascii="Arial" w:hAnsi="Arial" w:eastAsia="Malgun Gothic"/>
          <w:b/>
          <w:sz w:val="18"/>
        </w:rPr>
        <w:t xml:space="preserve">· 표현: </w:t>
      </w:r>
      <w:r>
        <w:rPr>
          <w:rFonts w:ascii="Arial" w:hAnsi="Arial" w:eastAsia="Malgun Gothic"/>
          <w:sz w:val="18"/>
        </w:rPr>
        <w:t>법률 핵심 어휘. pedir a prisão = 구속을 청구하다.</w:t>
      </w:r>
    </w:p>
    <w:p>
      <w:pPr>
        <w:spacing w:after="20" w:before="100"/>
      </w:pPr>
      <w:r>
        <w:rPr>
          <w:rFonts w:ascii="Arial" w:hAnsi="Arial" w:eastAsia="Malgun Gothic"/>
          <w:b/>
          <w:sz w:val="20"/>
        </w:rPr>
        <w:t xml:space="preserve">55. </w:t>
      </w:r>
      <w:r>
        <w:rPr>
          <w:rFonts w:ascii="Arial" w:hAnsi="Arial" w:eastAsia="Malgun Gothic"/>
          <w:b/>
          <w:color w:val="7F6000"/>
          <w:sz w:val="20"/>
        </w:rPr>
        <w:t>BEATRIZ</w:t>
      </w:r>
      <w:r>
        <w:rPr>
          <w:rFonts w:ascii="Arial" w:hAnsi="Arial" w:eastAsia="Malgun Gothic"/>
          <w:sz w:val="20"/>
        </w:rPr>
        <w:t xml:space="preserve">  "A foto tem horário?"</w:t>
      </w:r>
    </w:p>
    <w:p>
      <w:pPr>
        <w:spacing w:after="0" w:before="0"/>
        <w:ind w:left="283"/>
      </w:pPr>
      <w:r>
        <w:rPr>
          <w:rFonts w:ascii="Arial" w:hAnsi="Arial" w:eastAsia="Malgun Gothic"/>
          <w:b/>
          <w:sz w:val="18"/>
        </w:rPr>
        <w:t xml:space="preserve">· 단어: </w:t>
      </w:r>
      <w:r>
        <w:rPr>
          <w:rFonts w:ascii="Arial" w:hAnsi="Arial" w:eastAsia="Malgun Gothic"/>
          <w:sz w:val="18"/>
        </w:rPr>
        <w:t>horário(시각 기록, 시간표)</w:t>
      </w:r>
    </w:p>
    <w:p>
      <w:pPr>
        <w:spacing w:after="0" w:before="0"/>
        <w:ind w:left="283"/>
      </w:pPr>
      <w:r>
        <w:rPr>
          <w:rFonts w:ascii="Arial" w:hAnsi="Arial" w:eastAsia="Malgun Gothic"/>
          <w:b/>
          <w:sz w:val="18"/>
        </w:rPr>
        <w:t xml:space="preserve">· 문법: </w:t>
      </w:r>
      <w:r>
        <w:rPr>
          <w:rFonts w:ascii="Arial" w:hAnsi="Arial" w:eastAsia="Malgun Gothic"/>
          <w:sz w:val="18"/>
        </w:rPr>
        <w:t>ter + 명사로 '~이 찍혀 있다/들어 있다'.</w:t>
      </w:r>
    </w:p>
    <w:p>
      <w:pPr>
        <w:spacing w:after="0" w:before="0"/>
        <w:ind w:left="283"/>
      </w:pPr>
      <w:r>
        <w:rPr>
          <w:rFonts w:ascii="Arial" w:hAnsi="Arial" w:eastAsia="Malgun Gothic"/>
          <w:b/>
          <w:sz w:val="18"/>
        </w:rPr>
        <w:t xml:space="preserve">· 시제: </w:t>
      </w:r>
      <w:r>
        <w:rPr>
          <w:rFonts w:ascii="Arial" w:hAnsi="Arial" w:eastAsia="Malgun Gothic"/>
          <w:sz w:val="18"/>
        </w:rPr>
        <w:t>현재 — 사진의 속성.</w:t>
      </w:r>
    </w:p>
    <w:p>
      <w:pPr>
        <w:spacing w:after="0" w:before="0"/>
        <w:ind w:left="283"/>
      </w:pPr>
      <w:r>
        <w:rPr>
          <w:rFonts w:ascii="Arial" w:hAnsi="Arial" w:eastAsia="Malgun Gothic"/>
          <w:b/>
          <w:sz w:val="18"/>
        </w:rPr>
        <w:t xml:space="preserve">· 표현: </w:t>
      </w:r>
      <w:r>
        <w:rPr>
          <w:rFonts w:ascii="Arial" w:hAnsi="Arial" w:eastAsia="Malgun Gothic"/>
          <w:sz w:val="18"/>
        </w:rPr>
        <w:t>변호사다운 증거 요건 확인.</w:t>
      </w:r>
    </w:p>
    <w:p>
      <w:pPr>
        <w:spacing w:after="20" w:before="100"/>
      </w:pPr>
      <w:r>
        <w:rPr>
          <w:rFonts w:ascii="Arial" w:hAnsi="Arial" w:eastAsia="Malgun Gothic"/>
          <w:b/>
          <w:sz w:val="20"/>
        </w:rPr>
        <w:t xml:space="preserve">56. </w:t>
      </w:r>
      <w:r>
        <w:rPr>
          <w:rFonts w:ascii="Arial" w:hAnsi="Arial" w:eastAsia="Malgun Gothic"/>
          <w:b/>
          <w:color w:val="7F6000"/>
          <w:sz w:val="20"/>
        </w:rPr>
        <w:t>JÚLIA</w:t>
      </w:r>
      <w:r>
        <w:rPr>
          <w:rFonts w:ascii="Arial" w:hAnsi="Arial" w:eastAsia="Malgun Gothic"/>
          <w:sz w:val="20"/>
        </w:rPr>
        <w:t xml:space="preserve">  "Cinco e quarenta e dois. E tem a placa do carro atrás dele."</w:t>
      </w:r>
    </w:p>
    <w:p>
      <w:pPr>
        <w:spacing w:after="0" w:before="0"/>
        <w:ind w:left="283"/>
      </w:pPr>
      <w:r>
        <w:rPr>
          <w:rFonts w:ascii="Arial" w:hAnsi="Arial" w:eastAsia="Malgun Gothic"/>
          <w:b/>
          <w:sz w:val="18"/>
        </w:rPr>
        <w:t xml:space="preserve">· 단어: </w:t>
      </w:r>
      <w:r>
        <w:rPr>
          <w:rFonts w:ascii="Arial" w:hAnsi="Arial" w:eastAsia="Malgun Gothic"/>
          <w:sz w:val="18"/>
        </w:rPr>
        <w:t>placa(번호판) · atrás de(~ 뒤에)</w:t>
      </w:r>
    </w:p>
    <w:p>
      <w:pPr>
        <w:spacing w:after="0" w:before="0"/>
        <w:ind w:left="283"/>
      </w:pPr>
      <w:r>
        <w:rPr>
          <w:rFonts w:ascii="Arial" w:hAnsi="Arial" w:eastAsia="Malgun Gothic"/>
          <w:b/>
          <w:sz w:val="18"/>
        </w:rPr>
        <w:t xml:space="preserve">· 문법: </w:t>
      </w:r>
      <w:r>
        <w:rPr>
          <w:rFonts w:ascii="Arial" w:hAnsi="Arial" w:eastAsia="Malgun Gothic"/>
          <w:sz w:val="18"/>
        </w:rPr>
        <w:t>시각 = horas + e + minutos(Cinco e quarenta e dois). "tem a placa" — 존재의 ter(브라질 구어; 규범 há).</w:t>
      </w:r>
    </w:p>
    <w:p>
      <w:pPr>
        <w:spacing w:after="0" w:before="0"/>
        <w:ind w:left="283"/>
      </w:pPr>
      <w:r>
        <w:rPr>
          <w:rFonts w:ascii="Arial" w:hAnsi="Arial" w:eastAsia="Malgun Gothic"/>
          <w:b/>
          <w:sz w:val="18"/>
        </w:rPr>
        <w:t xml:space="preserve">· 시제: </w:t>
      </w:r>
      <w:r>
        <w:rPr>
          <w:rFonts w:ascii="Arial" w:hAnsi="Arial" w:eastAsia="Malgun Gothic"/>
          <w:sz w:val="18"/>
        </w:rPr>
        <w:t>tem = 현재 — 사진 속 존재.</w:t>
      </w:r>
    </w:p>
    <w:p>
      <w:pPr>
        <w:spacing w:after="0" w:before="0"/>
        <w:ind w:left="283"/>
      </w:pPr>
      <w:r>
        <w:rPr>
          <w:rFonts w:ascii="Arial" w:hAnsi="Arial" w:eastAsia="Malgun Gothic"/>
          <w:b/>
          <w:sz w:val="18"/>
        </w:rPr>
        <w:t xml:space="preserve">· 표현: </w:t>
      </w:r>
      <w:r>
        <w:rPr>
          <w:rFonts w:ascii="Arial" w:hAnsi="Arial" w:eastAsia="Malgun Gothic"/>
          <w:sz w:val="18"/>
        </w:rPr>
        <w:t>존재 ter는 브라질 구어의 대표 특징(유럽 há).</w:t>
      </w:r>
    </w:p>
    <w:p>
      <w:pPr>
        <w:spacing w:after="20" w:before="100"/>
      </w:pPr>
      <w:r>
        <w:rPr>
          <w:rFonts w:ascii="Arial" w:hAnsi="Arial" w:eastAsia="Malgun Gothic"/>
          <w:b/>
          <w:sz w:val="20"/>
        </w:rPr>
        <w:t xml:space="preserve">57. </w:t>
      </w:r>
      <w:r>
        <w:rPr>
          <w:rFonts w:ascii="Arial" w:hAnsi="Arial" w:eastAsia="Malgun Gothic"/>
          <w:b/>
          <w:color w:val="7F6000"/>
          <w:sz w:val="20"/>
        </w:rPr>
        <w:t>WESLEY</w:t>
      </w:r>
      <w:r>
        <w:rPr>
          <w:rFonts w:ascii="Arial" w:hAnsi="Arial" w:eastAsia="Malgun Gothic"/>
          <w:sz w:val="20"/>
        </w:rPr>
        <w:t xml:space="preserve">  "A placa! Deixa eu ver... É o mesmo carro preto da Faria Lima."</w:t>
      </w:r>
    </w:p>
    <w:p>
      <w:pPr>
        <w:spacing w:after="0" w:before="0"/>
        <w:ind w:left="283"/>
      </w:pPr>
      <w:r>
        <w:rPr>
          <w:rFonts w:ascii="Arial" w:hAnsi="Arial" w:eastAsia="Malgun Gothic"/>
          <w:b/>
          <w:sz w:val="18"/>
        </w:rPr>
        <w:t xml:space="preserve">· 단어: </w:t>
      </w:r>
      <w:r>
        <w:rPr>
          <w:rFonts w:ascii="Arial" w:hAnsi="Arial" w:eastAsia="Malgun Gothic"/>
          <w:sz w:val="18"/>
        </w:rPr>
        <w:t>preto(검은)</w:t>
      </w:r>
    </w:p>
    <w:p>
      <w:pPr>
        <w:spacing w:after="0" w:before="0"/>
        <w:ind w:left="283"/>
      </w:pPr>
      <w:r>
        <w:rPr>
          <w:rFonts w:ascii="Arial" w:hAnsi="Arial" w:eastAsia="Malgun Gothic"/>
          <w:b/>
          <w:sz w:val="18"/>
        </w:rPr>
        <w:t xml:space="preserve">· 문법: </w:t>
      </w:r>
      <w:r>
        <w:rPr>
          <w:rFonts w:ascii="Arial" w:hAnsi="Arial" w:eastAsia="Malgun Gothic"/>
          <w:sz w:val="18"/>
        </w:rPr>
        <w:t>Deixa eu ver (→ 17번 참고). 형용사 어순 o mesmo carro preto — mesmo는 전치, 색 형용사는 후치.</w:t>
      </w:r>
    </w:p>
    <w:p>
      <w:pPr>
        <w:spacing w:after="0" w:before="0"/>
        <w:ind w:left="283"/>
      </w:pPr>
      <w:r>
        <w:rPr>
          <w:rFonts w:ascii="Arial" w:hAnsi="Arial" w:eastAsia="Malgun Gothic"/>
          <w:b/>
          <w:sz w:val="18"/>
        </w:rPr>
        <w:t xml:space="preserve">· 시제: </w:t>
      </w:r>
      <w:r>
        <w:rPr>
          <w:rFonts w:ascii="Arial" w:hAnsi="Arial" w:eastAsia="Malgun Gothic"/>
          <w:sz w:val="18"/>
        </w:rPr>
        <w:t>É = 현재 — 동일성 판단.</w:t>
      </w:r>
    </w:p>
    <w:p>
      <w:pPr>
        <w:spacing w:after="0" w:before="0"/>
        <w:ind w:left="283"/>
      </w:pPr>
      <w:r>
        <w:rPr>
          <w:rFonts w:ascii="Arial" w:hAnsi="Arial" w:eastAsia="Malgun Gothic"/>
          <w:b/>
          <w:sz w:val="18"/>
        </w:rPr>
        <w:t xml:space="preserve">· 표현: </w:t>
      </w:r>
      <w:r>
        <w:rPr>
          <w:rFonts w:ascii="Arial" w:hAnsi="Arial" w:eastAsia="Malgun Gothic"/>
          <w:sz w:val="18"/>
        </w:rPr>
        <w:t>감탄 명사구 A placa!로 흥분 표현.</w:t>
      </w:r>
    </w:p>
    <w:p>
      <w:pPr>
        <w:spacing w:after="20" w:before="100"/>
      </w:pPr>
      <w:r>
        <w:rPr>
          <w:rFonts w:ascii="Arial" w:hAnsi="Arial" w:eastAsia="Malgun Gothic"/>
          <w:b/>
          <w:sz w:val="20"/>
        </w:rPr>
        <w:t xml:space="preserve">58. </w:t>
      </w:r>
      <w:r>
        <w:rPr>
          <w:rFonts w:ascii="Arial" w:hAnsi="Arial" w:eastAsia="Malgun Gothic"/>
          <w:b/>
          <w:color w:val="7F6000"/>
          <w:sz w:val="20"/>
        </w:rPr>
        <w:t>WESLEY</w:t>
      </w:r>
      <w:r>
        <w:rPr>
          <w:rFonts w:ascii="Arial" w:hAnsi="Arial" w:eastAsia="Malgun Gothic"/>
          <w:sz w:val="20"/>
        </w:rPr>
        <w:t xml:space="preserve">  "Eu tinha anotado essa placa num guardanapo. Ainda tá na minha carteira."</w:t>
      </w:r>
    </w:p>
    <w:p>
      <w:pPr>
        <w:spacing w:after="0" w:before="0"/>
        <w:ind w:left="283"/>
      </w:pPr>
      <w:r>
        <w:rPr>
          <w:rFonts w:ascii="Arial" w:hAnsi="Arial" w:eastAsia="Malgun Gothic"/>
          <w:b/>
          <w:sz w:val="18"/>
        </w:rPr>
        <w:t xml:space="preserve">· 단어: </w:t>
      </w:r>
      <w:r>
        <w:rPr>
          <w:rFonts w:ascii="Arial" w:hAnsi="Arial" w:eastAsia="Malgun Gothic"/>
          <w:sz w:val="18"/>
        </w:rPr>
        <w:t>anotar(적다) · num(=em + um) · guardanapo(냅킨) · carteira(지갑)</w:t>
      </w:r>
    </w:p>
    <w:p>
      <w:pPr>
        <w:spacing w:after="0" w:before="0"/>
        <w:ind w:left="283"/>
      </w:pPr>
      <w:r>
        <w:rPr>
          <w:rFonts w:ascii="Arial" w:hAnsi="Arial" w:eastAsia="Malgun Gothic"/>
          <w:b/>
          <w:sz w:val="18"/>
        </w:rPr>
        <w:t xml:space="preserve">· 문법: </w:t>
      </w:r>
      <w:r>
        <w:rPr>
          <w:rFonts w:ascii="Arial" w:hAnsi="Arial" w:eastAsia="Malgun Gothic"/>
          <w:sz w:val="18"/>
        </w:rPr>
        <w:t>과거완료 단독 사용 — 기준점(파리아 리마 그날)이 문맥에 암시됨.</w:t>
      </w:r>
    </w:p>
    <w:p>
      <w:pPr>
        <w:spacing w:after="0" w:before="0"/>
        <w:ind w:left="283"/>
      </w:pPr>
      <w:r>
        <w:rPr>
          <w:rFonts w:ascii="Arial" w:hAnsi="Arial" w:eastAsia="Malgun Gothic"/>
          <w:b/>
          <w:sz w:val="18"/>
        </w:rPr>
        <w:t xml:space="preserve">· 시제: </w:t>
      </w:r>
      <w:r>
        <w:rPr>
          <w:rFonts w:ascii="Arial" w:hAnsi="Arial" w:eastAsia="Malgun Gothic"/>
          <w:sz w:val="18"/>
        </w:rPr>
        <w:t>tinha anotado = mais-que-perfeito composto — 과거 어느 때 이미 해 둔 일(현재와의 연결은 Ainda tá로). tá = 현재 상태.</w:t>
      </w:r>
    </w:p>
    <w:p>
      <w:pPr>
        <w:spacing w:after="0" w:before="0"/>
        <w:ind w:left="283"/>
      </w:pPr>
      <w:r>
        <w:rPr>
          <w:rFonts w:ascii="Arial" w:hAnsi="Arial" w:eastAsia="Malgun Gothic"/>
          <w:b/>
          <w:sz w:val="18"/>
        </w:rPr>
        <w:t xml:space="preserve">· 표현: </w:t>
      </w:r>
      <w:r>
        <w:rPr>
          <w:rFonts w:ascii="Arial" w:hAnsi="Arial" w:eastAsia="Malgun Gothic"/>
          <w:sz w:val="18"/>
        </w:rPr>
        <w:t>carteira는 '지갑'·'(학교) 책상'·'운전면허(carteira de motorista)' 다의어.</w:t>
      </w:r>
    </w:p>
    <w:p>
      <w:pPr>
        <w:spacing w:after="20" w:before="100"/>
      </w:pPr>
      <w:r>
        <w:rPr>
          <w:rFonts w:ascii="Arial" w:hAnsi="Arial" w:eastAsia="Malgun Gothic"/>
          <w:b/>
          <w:sz w:val="20"/>
        </w:rPr>
        <w:t xml:space="preserve">59. </w:t>
      </w:r>
      <w:r>
        <w:rPr>
          <w:rFonts w:ascii="Arial" w:hAnsi="Arial" w:eastAsia="Malgun Gothic"/>
          <w:b/>
          <w:color w:val="7F6000"/>
          <w:sz w:val="20"/>
        </w:rPr>
        <w:t>ZÉ</w:t>
      </w:r>
      <w:r>
        <w:rPr>
          <w:rFonts w:ascii="Arial" w:hAnsi="Arial" w:eastAsia="Malgun Gothic"/>
          <w:sz w:val="20"/>
        </w:rPr>
        <w:t xml:space="preserve">  "Guardanapo do meu bar, aposto. Aqui nada se perde."</w:t>
      </w:r>
    </w:p>
    <w:p>
      <w:pPr>
        <w:spacing w:after="0" w:before="0"/>
        <w:ind w:left="283"/>
      </w:pPr>
      <w:r>
        <w:rPr>
          <w:rFonts w:ascii="Arial" w:hAnsi="Arial" w:eastAsia="Malgun Gothic"/>
          <w:b/>
          <w:sz w:val="18"/>
        </w:rPr>
        <w:t xml:space="preserve">· 단어: </w:t>
      </w:r>
      <w:r>
        <w:rPr>
          <w:rFonts w:ascii="Arial" w:hAnsi="Arial" w:eastAsia="Malgun Gothic"/>
          <w:sz w:val="18"/>
        </w:rPr>
        <w:t>apostar(내기하다 → 장담하다) · perder-se(없어지다)</w:t>
      </w:r>
    </w:p>
    <w:p>
      <w:pPr>
        <w:spacing w:after="0" w:before="0"/>
        <w:ind w:left="283"/>
      </w:pPr>
      <w:r>
        <w:rPr>
          <w:rFonts w:ascii="Arial" w:hAnsi="Arial" w:eastAsia="Malgun Gothic"/>
          <w:b/>
          <w:sz w:val="18"/>
        </w:rPr>
        <w:t xml:space="preserve">· 문법: </w:t>
      </w:r>
      <w:r>
        <w:rPr>
          <w:rFonts w:ascii="Arial" w:hAnsi="Arial" w:eastAsia="Malgun Gothic"/>
          <w:sz w:val="18"/>
        </w:rPr>
        <w:t>"nada se perde" — 대명동사 perder-se(재귀형이 자동사 의미), nada 동사 앞 → não 불필요. 부정어 nada가 proclise를 유도(규범상에서도 se 앞).</w:t>
      </w:r>
    </w:p>
    <w:p>
      <w:pPr>
        <w:spacing w:after="0" w:before="0"/>
        <w:ind w:left="283"/>
      </w:pPr>
      <w:r>
        <w:rPr>
          <w:rFonts w:ascii="Arial" w:hAnsi="Arial" w:eastAsia="Malgun Gothic"/>
          <w:b/>
          <w:sz w:val="18"/>
        </w:rPr>
        <w:t xml:space="preserve">· 시제: </w:t>
      </w:r>
      <w:r>
        <w:rPr>
          <w:rFonts w:ascii="Arial" w:hAnsi="Arial" w:eastAsia="Malgun Gothic"/>
          <w:sz w:val="18"/>
        </w:rPr>
        <w:t>aposto·perde = 현재 — 장담과 일반적 사실.</w:t>
      </w:r>
    </w:p>
    <w:p>
      <w:pPr>
        <w:spacing w:after="0" w:before="0"/>
        <w:ind w:left="283"/>
      </w:pPr>
      <w:r>
        <w:rPr>
          <w:rFonts w:ascii="Arial" w:hAnsi="Arial" w:eastAsia="Malgun Gothic"/>
          <w:b/>
          <w:sz w:val="18"/>
        </w:rPr>
        <w:t xml:space="preserve">· 표현: </w:t>
      </w:r>
      <w:r>
        <w:rPr>
          <w:rFonts w:ascii="Arial" w:hAnsi="Arial" w:eastAsia="Malgun Gothic"/>
          <w:sz w:val="18"/>
        </w:rPr>
        <w:t>라부아지에 격언 "Na natureza nada se perde, tudo se transforma"의 패러디.</w:t>
      </w:r>
    </w:p>
    <w:p>
      <w:pPr>
        <w:spacing w:after="20" w:before="100"/>
      </w:pPr>
      <w:r>
        <w:rPr>
          <w:rFonts w:ascii="Arial" w:hAnsi="Arial" w:eastAsia="Malgun Gothic"/>
          <w:b/>
          <w:sz w:val="20"/>
        </w:rPr>
        <w:t xml:space="preserve">60. </w:t>
      </w:r>
      <w:r>
        <w:rPr>
          <w:rFonts w:ascii="Arial" w:hAnsi="Arial" w:eastAsia="Malgun Gothic"/>
          <w:b/>
          <w:color w:val="7F6000"/>
          <w:sz w:val="20"/>
        </w:rPr>
        <w:t>RENATA</w:t>
      </w:r>
      <w:r>
        <w:rPr>
          <w:rFonts w:ascii="Arial" w:hAnsi="Arial" w:eastAsia="Malgun Gothic"/>
          <w:sz w:val="20"/>
        </w:rPr>
        <w:t xml:space="preserve">  "Duas fotos, dois momentos, mesmo homem, mesmo carro. Agora o juiz assina."</w:t>
      </w:r>
    </w:p>
    <w:p>
      <w:pPr>
        <w:spacing w:after="0" w:before="0"/>
        <w:ind w:left="283"/>
      </w:pPr>
      <w:r>
        <w:rPr>
          <w:rFonts w:ascii="Arial" w:hAnsi="Arial" w:eastAsia="Malgun Gothic"/>
          <w:b/>
          <w:sz w:val="18"/>
        </w:rPr>
        <w:t xml:space="preserve">· 단어: </w:t>
      </w:r>
      <w:r>
        <w:rPr>
          <w:rFonts w:ascii="Arial" w:hAnsi="Arial" w:eastAsia="Malgun Gothic"/>
          <w:sz w:val="18"/>
        </w:rPr>
        <w:t>momento(시점) · juiz(판사) · assinar(서명하다)</w:t>
      </w:r>
    </w:p>
    <w:p>
      <w:pPr>
        <w:spacing w:after="0" w:before="0"/>
        <w:ind w:left="283"/>
      </w:pPr>
      <w:r>
        <w:rPr>
          <w:rFonts w:ascii="Arial" w:hAnsi="Arial" w:eastAsia="Malgun Gothic"/>
          <w:b/>
          <w:sz w:val="18"/>
        </w:rPr>
        <w:t xml:space="preserve">· 문법: </w:t>
      </w:r>
      <w:r>
        <w:rPr>
          <w:rFonts w:ascii="Arial" w:hAnsi="Arial" w:eastAsia="Malgun Gothic"/>
          <w:sz w:val="18"/>
        </w:rPr>
        <w:t xml:space="preserve">4항 명사구 열거(무관사) 후 결론. </w:t>
      </w:r>
    </w:p>
    <w:p>
      <w:pPr>
        <w:spacing w:after="0" w:before="0"/>
        <w:ind w:left="283"/>
      </w:pPr>
      <w:r>
        <w:rPr>
          <w:rFonts w:ascii="Arial" w:hAnsi="Arial" w:eastAsia="Malgun Gothic"/>
          <w:b/>
          <w:sz w:val="18"/>
        </w:rPr>
        <w:t xml:space="preserve">· 시제: </w:t>
      </w:r>
      <w:r>
        <w:rPr>
          <w:rFonts w:ascii="Arial" w:hAnsi="Arial" w:eastAsia="Malgun Gothic"/>
          <w:sz w:val="18"/>
        </w:rPr>
        <w:t>assina = 현재가 확실한 가까운 미래를 대신.</w:t>
      </w:r>
    </w:p>
    <w:p>
      <w:pPr>
        <w:spacing w:after="0" w:before="0"/>
        <w:ind w:left="283"/>
      </w:pPr>
      <w:r>
        <w:rPr>
          <w:rFonts w:ascii="Arial" w:hAnsi="Arial" w:eastAsia="Malgun Gothic"/>
          <w:b/>
          <w:sz w:val="18"/>
        </w:rPr>
        <w:t xml:space="preserve">· 표현: </w:t>
      </w:r>
      <w:r>
        <w:rPr>
          <w:rFonts w:ascii="Arial" w:hAnsi="Arial" w:eastAsia="Malgun Gothic"/>
          <w:sz w:val="18"/>
        </w:rPr>
        <w:t>검사의 증거 정리 화법.</w:t>
      </w:r>
    </w:p>
    <w:p>
      <w:pPr>
        <w:spacing w:after="20" w:before="100"/>
      </w:pPr>
      <w:r>
        <w:rPr>
          <w:rFonts w:ascii="Arial" w:hAnsi="Arial" w:eastAsia="Malgun Gothic"/>
          <w:b/>
          <w:sz w:val="20"/>
        </w:rPr>
        <w:t xml:space="preserve">61. </w:t>
      </w:r>
      <w:r>
        <w:rPr>
          <w:rFonts w:ascii="Arial" w:hAnsi="Arial" w:eastAsia="Malgun Gothic"/>
          <w:b/>
          <w:color w:val="7F6000"/>
          <w:sz w:val="20"/>
        </w:rPr>
        <w:t>TIAGO</w:t>
      </w:r>
      <w:r>
        <w:rPr>
          <w:rFonts w:ascii="Arial" w:hAnsi="Arial" w:eastAsia="Malgun Gothic"/>
          <w:sz w:val="20"/>
        </w:rPr>
        <w:t xml:space="preserve">  "Meu celular. Número de Brasília. Alô?"</w:t>
      </w:r>
    </w:p>
    <w:p>
      <w:pPr>
        <w:spacing w:after="0" w:before="0"/>
        <w:ind w:left="283"/>
      </w:pPr>
      <w:r>
        <w:rPr>
          <w:rFonts w:ascii="Arial" w:hAnsi="Arial" w:eastAsia="Malgun Gothic"/>
          <w:b/>
          <w:sz w:val="18"/>
        </w:rPr>
        <w:t xml:space="preserve">· 단어: </w:t>
      </w:r>
      <w:r>
        <w:rPr>
          <w:rFonts w:ascii="Arial" w:hAnsi="Arial" w:eastAsia="Malgun Gothic"/>
          <w:sz w:val="18"/>
        </w:rPr>
        <w:t>número(번호) · alô(여보세요, 전화 응답)</w:t>
      </w:r>
    </w:p>
    <w:p>
      <w:pPr>
        <w:spacing w:after="0" w:before="0"/>
        <w:ind w:left="283"/>
      </w:pPr>
      <w:r>
        <w:rPr>
          <w:rFonts w:ascii="Arial" w:hAnsi="Arial" w:eastAsia="Malgun Gothic"/>
          <w:b/>
          <w:sz w:val="18"/>
        </w:rPr>
        <w:t xml:space="preserve">· 문법: </w:t>
      </w:r>
      <w:r>
        <w:rPr>
          <w:rFonts w:ascii="Arial" w:hAnsi="Arial" w:eastAsia="Malgun Gothic"/>
          <w:sz w:val="18"/>
        </w:rPr>
        <w:t>소유사 Meu 앞 관사 생략(감탄·상황 지시). 명사구만으로 상황 서술.</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Alô는 브라질 전화 응답(유럽은 Estou? / Sim?).</w:t>
      </w:r>
    </w:p>
    <w:p>
      <w:pPr>
        <w:spacing w:after="20" w:before="100"/>
      </w:pPr>
      <w:r>
        <w:rPr>
          <w:rFonts w:ascii="Arial" w:hAnsi="Arial" w:eastAsia="Malgun Gothic"/>
          <w:b/>
          <w:sz w:val="20"/>
        </w:rPr>
        <w:t xml:space="preserve">62. </w:t>
      </w:r>
      <w:r>
        <w:rPr>
          <w:rFonts w:ascii="Arial" w:hAnsi="Arial" w:eastAsia="Malgun Gothic"/>
          <w:b/>
          <w:color w:val="7F6000"/>
          <w:sz w:val="20"/>
        </w:rPr>
        <w:t>ARRUDA</w:t>
      </w:r>
      <w:r>
        <w:rPr>
          <w:rFonts w:ascii="Arial" w:hAnsi="Arial" w:eastAsia="Malgun Gothic"/>
          <w:sz w:val="20"/>
        </w:rPr>
        <w:t xml:space="preserve">  "Moreira? Delegado Arruda, da Polícia Federal. O senhor tá sentado?"</w:t>
      </w:r>
    </w:p>
    <w:p>
      <w:pPr>
        <w:spacing w:after="0" w:before="0"/>
        <w:ind w:left="283"/>
      </w:pPr>
      <w:r>
        <w:rPr>
          <w:rFonts w:ascii="Arial" w:hAnsi="Arial" w:eastAsia="Malgun Gothic"/>
          <w:b/>
          <w:sz w:val="18"/>
        </w:rPr>
        <w:t xml:space="preserve">· 단어: </w:t>
      </w:r>
      <w:r>
        <w:rPr>
          <w:rFonts w:ascii="Arial" w:hAnsi="Arial" w:eastAsia="Malgun Gothic"/>
          <w:sz w:val="18"/>
        </w:rPr>
        <w:t>delegado(경정, 경찰서장급 수사관) · Polícia Federal(연방경찰) · sentado(앉은, sentar 분사)</w:t>
      </w:r>
    </w:p>
    <w:p>
      <w:pPr>
        <w:spacing w:after="0" w:before="0"/>
        <w:ind w:left="283"/>
      </w:pPr>
      <w:r>
        <w:rPr>
          <w:rFonts w:ascii="Arial" w:hAnsi="Arial" w:eastAsia="Malgun Gothic"/>
          <w:b/>
          <w:sz w:val="18"/>
        </w:rPr>
        <w:t xml:space="preserve">· 문법: </w:t>
      </w:r>
      <w:r>
        <w:rPr>
          <w:rFonts w:ascii="Arial" w:hAnsi="Arial" w:eastAsia="Malgun Gothic"/>
          <w:sz w:val="18"/>
        </w:rPr>
        <w:t>성(姓)만으로 호칭 확인. o senhor + 3인칭 동사 = 격식 2인칭. 그러나 tá(구어 축약)가 섞여 공무 격식과 구어가 혼재.</w:t>
      </w:r>
    </w:p>
    <w:p>
      <w:pPr>
        <w:spacing w:after="0" w:before="0"/>
        <w:ind w:left="283"/>
      </w:pPr>
      <w:r>
        <w:rPr>
          <w:rFonts w:ascii="Arial" w:hAnsi="Arial" w:eastAsia="Malgun Gothic"/>
          <w:b/>
          <w:sz w:val="18"/>
        </w:rPr>
        <w:t xml:space="preserve">· 시제: </w:t>
      </w:r>
      <w:r>
        <w:rPr>
          <w:rFonts w:ascii="Arial" w:hAnsi="Arial" w:eastAsia="Malgun Gothic"/>
          <w:sz w:val="18"/>
        </w:rPr>
        <w:t>tá sentado = estar + 과거분사(결과 상태) — '앉아 계신 상태입니까'.</w:t>
      </w:r>
    </w:p>
    <w:p>
      <w:pPr>
        <w:spacing w:after="0" w:before="0"/>
        <w:ind w:left="283"/>
      </w:pPr>
      <w:r>
        <w:rPr>
          <w:rFonts w:ascii="Arial" w:hAnsi="Arial" w:eastAsia="Malgun Gothic"/>
          <w:b/>
          <w:sz w:val="18"/>
        </w:rPr>
        <w:t xml:space="preserve">· 표현: </w:t>
      </w:r>
      <w:r>
        <w:rPr>
          <w:rFonts w:ascii="Arial" w:hAnsi="Arial" w:eastAsia="Malgun Gothic"/>
          <w:sz w:val="18"/>
        </w:rPr>
        <w:t>"O senhor está sentado?"는 나쁜 소식 전 관용 전치(경찰 격식 레지스터 대표, 제작 메모).</w:t>
      </w:r>
    </w:p>
    <w:p>
      <w:pPr>
        <w:spacing w:after="20" w:before="100"/>
      </w:pPr>
      <w:r>
        <w:rPr>
          <w:rFonts w:ascii="Arial" w:hAnsi="Arial" w:eastAsia="Malgun Gothic"/>
          <w:b/>
          <w:sz w:val="20"/>
        </w:rPr>
        <w:t xml:space="preserve">63. </w:t>
      </w:r>
      <w:r>
        <w:rPr>
          <w:rFonts w:ascii="Arial" w:hAnsi="Arial" w:eastAsia="Malgun Gothic"/>
          <w:b/>
          <w:color w:val="7F6000"/>
          <w:sz w:val="20"/>
        </w:rPr>
        <w:t>TIAGO</w:t>
      </w:r>
      <w:r>
        <w:rPr>
          <w:rFonts w:ascii="Arial" w:hAnsi="Arial" w:eastAsia="Malgun Gothic"/>
          <w:sz w:val="20"/>
        </w:rPr>
        <w:t xml:space="preserve">  "Não. Fala logo, delegado."</w:t>
      </w:r>
    </w:p>
    <w:p>
      <w:pPr>
        <w:spacing w:after="0" w:before="0"/>
        <w:ind w:left="283"/>
      </w:pPr>
      <w:r>
        <w:rPr>
          <w:rFonts w:ascii="Arial" w:hAnsi="Arial" w:eastAsia="Malgun Gothic"/>
          <w:b/>
          <w:sz w:val="18"/>
        </w:rPr>
        <w:t xml:space="preserve">· 단어: </w:t>
      </w:r>
      <w:r>
        <w:rPr>
          <w:rFonts w:ascii="Arial" w:hAnsi="Arial" w:eastAsia="Malgun Gothic"/>
          <w:sz w:val="18"/>
        </w:rPr>
        <w:t>logo(곧바로) · delegado(호칭으로 사용)</w:t>
      </w:r>
    </w:p>
    <w:p>
      <w:pPr>
        <w:spacing w:after="0" w:before="0"/>
        <w:ind w:left="283"/>
      </w:pPr>
      <w:r>
        <w:rPr>
          <w:rFonts w:ascii="Arial" w:hAnsi="Arial" w:eastAsia="Malgun Gothic"/>
          <w:b/>
          <w:sz w:val="18"/>
        </w:rPr>
        <w:t xml:space="preserve">· 문법: </w:t>
      </w:r>
      <w:r>
        <w:rPr>
          <w:rFonts w:ascii="Arial" w:hAnsi="Arial" w:eastAsia="Malgun Gothic"/>
          <w:sz w:val="18"/>
        </w:rPr>
        <w:t>구어 명령 Fala + 직함 호칭(관사 없음 — 호격에서는 관사 생략).</w:t>
      </w:r>
    </w:p>
    <w:p>
      <w:pPr>
        <w:spacing w:after="0" w:before="0"/>
        <w:ind w:left="283"/>
      </w:pPr>
      <w:r>
        <w:rPr>
          <w:rFonts w:ascii="Arial" w:hAnsi="Arial" w:eastAsia="Malgun Gothic"/>
          <w:b/>
          <w:sz w:val="18"/>
        </w:rPr>
        <w:t xml:space="preserve">· 시제: </w:t>
      </w:r>
      <w:r>
        <w:rPr>
          <w:rFonts w:ascii="Arial" w:hAnsi="Arial" w:eastAsia="Malgun Gothic"/>
          <w:sz w:val="18"/>
        </w:rPr>
        <w:t>명령법 구어형.</w:t>
      </w:r>
    </w:p>
    <w:p>
      <w:pPr>
        <w:spacing w:after="0" w:before="0"/>
        <w:ind w:left="283"/>
      </w:pPr>
      <w:r>
        <w:rPr>
          <w:rFonts w:ascii="Arial" w:hAnsi="Arial" w:eastAsia="Malgun Gothic"/>
          <w:b/>
          <w:sz w:val="18"/>
        </w:rPr>
        <w:t xml:space="preserve">· 표현: </w:t>
      </w:r>
      <w:r>
        <w:rPr>
          <w:rFonts w:ascii="Arial" w:hAnsi="Arial" w:eastAsia="Malgun Gothic"/>
          <w:sz w:val="18"/>
        </w:rPr>
        <w:t>Fala logo = '빨리 말해요'의 직설적 재촉.</w:t>
      </w:r>
    </w:p>
    <w:p>
      <w:pPr>
        <w:spacing w:after="20" w:before="100"/>
      </w:pPr>
      <w:r>
        <w:rPr>
          <w:rFonts w:ascii="Arial" w:hAnsi="Arial" w:eastAsia="Malgun Gothic"/>
          <w:b/>
          <w:sz w:val="20"/>
        </w:rPr>
        <w:t xml:space="preserve">64. </w:t>
      </w:r>
      <w:r>
        <w:rPr>
          <w:rFonts w:ascii="Arial" w:hAnsi="Arial" w:eastAsia="Malgun Gothic"/>
          <w:b/>
          <w:color w:val="7F6000"/>
          <w:sz w:val="20"/>
        </w:rPr>
        <w:t>ARRUDA</w:t>
      </w:r>
      <w:r>
        <w:rPr>
          <w:rFonts w:ascii="Arial" w:hAnsi="Arial" w:eastAsia="Malgun Gothic"/>
          <w:sz w:val="20"/>
        </w:rPr>
        <w:t xml:space="preserve">  "O Marcos Prado foi atacado. Na garagem do prédio dele, há uma hora."</w:t>
      </w:r>
    </w:p>
    <w:p>
      <w:pPr>
        <w:spacing w:after="0" w:before="0"/>
        <w:ind w:left="283"/>
      </w:pPr>
      <w:r>
        <w:rPr>
          <w:rFonts w:ascii="Arial" w:hAnsi="Arial" w:eastAsia="Malgun Gothic"/>
          <w:b/>
          <w:sz w:val="18"/>
        </w:rPr>
        <w:t xml:space="preserve">· 단어: </w:t>
      </w:r>
      <w:r>
        <w:rPr>
          <w:rFonts w:ascii="Arial" w:hAnsi="Arial" w:eastAsia="Malgun Gothic"/>
          <w:sz w:val="18"/>
        </w:rPr>
        <w:t>atacar(습격하다) · garagem(주차장) · prédio(건물, 아파트) · há uma hora(한 시간 전)</w:t>
      </w:r>
    </w:p>
    <w:p>
      <w:pPr>
        <w:spacing w:after="0" w:before="0"/>
        <w:ind w:left="283"/>
      </w:pPr>
      <w:r>
        <w:rPr>
          <w:rFonts w:ascii="Arial" w:hAnsi="Arial" w:eastAsia="Malgun Gothic"/>
          <w:b/>
          <w:sz w:val="18"/>
        </w:rPr>
        <w:t xml:space="preserve">· 문법: </w:t>
      </w:r>
      <w:r>
        <w:rPr>
          <w:rFonts w:ascii="Arial" w:hAnsi="Arial" w:eastAsia="Malgun Gothic"/>
          <w:sz w:val="18"/>
        </w:rPr>
        <w:t>수동태 ser + 과거분사(foi atacado) — 분사가 주어에 성·수 일치. 행위자 미상이라 수동이 자연스러움(경찰 보고체). há + 기간 = '~ 전'(과거 시제와 함께).</w:t>
      </w:r>
    </w:p>
    <w:p>
      <w:pPr>
        <w:spacing w:after="0" w:before="0"/>
        <w:ind w:left="283"/>
      </w:pPr>
      <w:r>
        <w:rPr>
          <w:rFonts w:ascii="Arial" w:hAnsi="Arial" w:eastAsia="Malgun Gothic"/>
          <w:b/>
          <w:sz w:val="18"/>
        </w:rPr>
        <w:t xml:space="preserve">· 시제: </w:t>
      </w:r>
      <w:r>
        <w:rPr>
          <w:rFonts w:ascii="Arial" w:hAnsi="Arial" w:eastAsia="Malgun Gothic"/>
          <w:sz w:val="18"/>
        </w:rPr>
        <w:t>foi atacado = pretérito perfeito 수동 — 완결된 사건.</w:t>
      </w:r>
    </w:p>
    <w:p>
      <w:pPr>
        <w:spacing w:after="0" w:before="0"/>
        <w:ind w:left="283"/>
      </w:pPr>
      <w:r>
        <w:rPr>
          <w:rFonts w:ascii="Arial" w:hAnsi="Arial" w:eastAsia="Malgun Gothic"/>
          <w:b/>
          <w:sz w:val="18"/>
        </w:rPr>
        <w:t xml:space="preserve">· 표현: </w:t>
      </w:r>
      <w:r>
        <w:rPr>
          <w:rFonts w:ascii="Arial" w:hAnsi="Arial" w:eastAsia="Malgun Gothic"/>
          <w:sz w:val="18"/>
        </w:rPr>
        <w:t>há uma hora(전) vs daqui a uma hora(후). prédio는 브라질에서 아파트 건물.</w:t>
      </w:r>
    </w:p>
    <w:p>
      <w:pPr>
        <w:spacing w:after="20" w:before="100"/>
      </w:pPr>
      <w:r>
        <w:rPr>
          <w:rFonts w:ascii="Arial" w:hAnsi="Arial" w:eastAsia="Malgun Gothic"/>
          <w:b/>
          <w:sz w:val="20"/>
        </w:rPr>
        <w:t xml:space="preserve">65. </w:t>
      </w:r>
      <w:r>
        <w:rPr>
          <w:rFonts w:ascii="Arial" w:hAnsi="Arial" w:eastAsia="Malgun Gothic"/>
          <w:b/>
          <w:color w:val="7F6000"/>
          <w:sz w:val="20"/>
        </w:rPr>
        <w:t>TIAGO</w:t>
      </w:r>
      <w:r>
        <w:rPr>
          <w:rFonts w:ascii="Arial" w:hAnsi="Arial" w:eastAsia="Malgun Gothic"/>
          <w:sz w:val="20"/>
        </w:rPr>
        <w:t xml:space="preserve">  "Ele tá vivo?"</w:t>
      </w:r>
    </w:p>
    <w:p>
      <w:pPr>
        <w:spacing w:after="0" w:before="0"/>
        <w:ind w:left="283"/>
      </w:pPr>
      <w:r>
        <w:rPr>
          <w:rFonts w:ascii="Arial" w:hAnsi="Arial" w:eastAsia="Malgun Gothic"/>
          <w:b/>
          <w:sz w:val="18"/>
        </w:rPr>
        <w:t xml:space="preserve">· 단어: </w:t>
      </w:r>
      <w:r>
        <w:rPr>
          <w:rFonts w:ascii="Arial" w:hAnsi="Arial" w:eastAsia="Malgun Gothic"/>
          <w:sz w:val="18"/>
        </w:rPr>
        <w:t>vivo(살아 있는)</w:t>
      </w:r>
    </w:p>
    <w:p>
      <w:pPr>
        <w:spacing w:after="0" w:before="0"/>
        <w:ind w:left="283"/>
      </w:pPr>
      <w:r>
        <w:rPr>
          <w:rFonts w:ascii="Arial" w:hAnsi="Arial" w:eastAsia="Malgun Gothic"/>
          <w:b/>
          <w:sz w:val="18"/>
        </w:rPr>
        <w:t xml:space="preserve">· 문법: </w:t>
      </w:r>
      <w:r>
        <w:rPr>
          <w:rFonts w:ascii="Arial" w:hAnsi="Arial" w:eastAsia="Malgun Gothic"/>
          <w:sz w:val="18"/>
        </w:rPr>
        <w:t>estar + 형용사 — 일시 상태 질문. 평서 어순 의문.</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생사 상태는 estar vivo/morto(구어에서 ser morto는 수동 '살해되다').</w:t>
      </w:r>
    </w:p>
    <w:p>
      <w:pPr>
        <w:spacing w:after="20" w:before="100"/>
      </w:pPr>
      <w:r>
        <w:rPr>
          <w:rFonts w:ascii="Arial" w:hAnsi="Arial" w:eastAsia="Malgun Gothic"/>
          <w:b/>
          <w:sz w:val="20"/>
        </w:rPr>
        <w:t xml:space="preserve">66. </w:t>
      </w:r>
      <w:r>
        <w:rPr>
          <w:rFonts w:ascii="Arial" w:hAnsi="Arial" w:eastAsia="Malgun Gothic"/>
          <w:b/>
          <w:color w:val="7F6000"/>
          <w:sz w:val="20"/>
        </w:rPr>
        <w:t>ARRUDA</w:t>
      </w:r>
      <w:r>
        <w:rPr>
          <w:rFonts w:ascii="Arial" w:hAnsi="Arial" w:eastAsia="Malgun Gothic"/>
          <w:sz w:val="20"/>
        </w:rPr>
        <w:t xml:space="preserve">  "Vivo e consciente. Duas costelas fraturadas, um corte na cabeça. Em observação."</w:t>
      </w:r>
    </w:p>
    <w:p>
      <w:pPr>
        <w:spacing w:after="0" w:before="0"/>
        <w:ind w:left="283"/>
      </w:pPr>
      <w:r>
        <w:rPr>
          <w:rFonts w:ascii="Arial" w:hAnsi="Arial" w:eastAsia="Malgun Gothic"/>
          <w:b/>
          <w:sz w:val="18"/>
        </w:rPr>
        <w:t xml:space="preserve">· 단어: </w:t>
      </w:r>
      <w:r>
        <w:rPr>
          <w:rFonts w:ascii="Arial" w:hAnsi="Arial" w:eastAsia="Malgun Gothic"/>
          <w:sz w:val="18"/>
        </w:rPr>
        <w:t>consciente(의식이 있는) · costela(갈비뼈) · fraturado(골절된) · corte(베인 상처) · em observação(경과 관찰 중)</w:t>
      </w:r>
    </w:p>
    <w:p>
      <w:pPr>
        <w:spacing w:after="0" w:before="0"/>
        <w:ind w:left="283"/>
      </w:pPr>
      <w:r>
        <w:rPr>
          <w:rFonts w:ascii="Arial" w:hAnsi="Arial" w:eastAsia="Malgun Gothic"/>
          <w:b/>
          <w:sz w:val="18"/>
        </w:rPr>
        <w:t xml:space="preserve">· 문법: </w:t>
      </w:r>
      <w:r>
        <w:rPr>
          <w:rFonts w:ascii="Arial" w:hAnsi="Arial" w:eastAsia="Malgun Gothic"/>
          <w:sz w:val="18"/>
        </w:rPr>
        <w:t>계사 생략된 보고체 명사구 나열 — 분사형 형용사 fraturadas가 costelas에 성·수 일치.</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 — 의료·경찰 보고체).</w:t>
      </w:r>
    </w:p>
    <w:p>
      <w:pPr>
        <w:spacing w:after="0" w:before="0"/>
        <w:ind w:left="283"/>
      </w:pPr>
      <w:r>
        <w:rPr>
          <w:rFonts w:ascii="Arial" w:hAnsi="Arial" w:eastAsia="Malgun Gothic"/>
          <w:b/>
          <w:sz w:val="18"/>
        </w:rPr>
        <w:t xml:space="preserve">· 표현: </w:t>
      </w:r>
      <w:r>
        <w:rPr>
          <w:rFonts w:ascii="Arial" w:hAnsi="Arial" w:eastAsia="Malgun Gothic"/>
          <w:sz w:val="18"/>
        </w:rPr>
        <w:t>핵심 어휘 em observação.</w:t>
      </w:r>
    </w:p>
    <w:p>
      <w:pPr>
        <w:spacing w:after="20" w:before="100"/>
      </w:pPr>
      <w:r>
        <w:rPr>
          <w:rFonts w:ascii="Arial" w:hAnsi="Arial" w:eastAsia="Malgun Gothic"/>
          <w:b/>
          <w:sz w:val="20"/>
        </w:rPr>
        <w:t xml:space="preserve">67. </w:t>
      </w:r>
      <w:r>
        <w:rPr>
          <w:rFonts w:ascii="Arial" w:hAnsi="Arial" w:eastAsia="Malgun Gothic"/>
          <w:b/>
          <w:color w:val="7F6000"/>
          <w:sz w:val="20"/>
        </w:rPr>
        <w:t>HELENA</w:t>
      </w:r>
      <w:r>
        <w:rPr>
          <w:rFonts w:ascii="Arial" w:hAnsi="Arial" w:eastAsia="Malgun Gothic"/>
          <w:sz w:val="20"/>
        </w:rPr>
        <w:t xml:space="preserve">  "Graças a Deus."</w:t>
      </w:r>
    </w:p>
    <w:p>
      <w:pPr>
        <w:spacing w:after="0" w:before="0"/>
        <w:ind w:left="283"/>
      </w:pPr>
      <w:r>
        <w:rPr>
          <w:rFonts w:ascii="Arial" w:hAnsi="Arial" w:eastAsia="Malgun Gothic"/>
          <w:b/>
          <w:sz w:val="18"/>
        </w:rPr>
        <w:t xml:space="preserve">· 단어: </w:t>
      </w:r>
      <w:r>
        <w:rPr>
          <w:rFonts w:ascii="Arial" w:hAnsi="Arial" w:eastAsia="Malgun Gothic"/>
          <w:sz w:val="18"/>
        </w:rPr>
        <w:t>graças a(~ 덕분에) · Deus(하느님)</w:t>
      </w:r>
    </w:p>
    <w:p>
      <w:pPr>
        <w:spacing w:after="0" w:before="0"/>
        <w:ind w:left="283"/>
      </w:pPr>
      <w:r>
        <w:rPr>
          <w:rFonts w:ascii="Arial" w:hAnsi="Arial" w:eastAsia="Malgun Gothic"/>
          <w:b/>
          <w:sz w:val="18"/>
        </w:rPr>
        <w:t xml:space="preserve">· 문법: </w:t>
      </w:r>
      <w:r>
        <w:rPr>
          <w:rFonts w:ascii="Arial" w:hAnsi="Arial" w:eastAsia="Malgun Gothic"/>
          <w:sz w:val="18"/>
        </w:rPr>
        <w:t>고정 감탄 표현(전치사구).</w:t>
      </w:r>
    </w:p>
    <w:p>
      <w:pPr>
        <w:spacing w:after="0" w:before="0"/>
        <w:ind w:left="283"/>
      </w:pPr>
      <w:r>
        <w:rPr>
          <w:rFonts w:ascii="Arial" w:hAnsi="Arial" w:eastAsia="Malgun Gothic"/>
          <w:b/>
          <w:sz w:val="18"/>
        </w:rPr>
        <w:t xml:space="preserve">· 시제: </w:t>
      </w:r>
      <w:r>
        <w:rPr>
          <w:rFonts w:ascii="Arial" w:hAnsi="Arial" w:eastAsia="Malgun Gothic"/>
          <w:sz w:val="18"/>
        </w:rPr>
        <w:t>해당 없음(관용구).</w:t>
      </w:r>
    </w:p>
    <w:p>
      <w:pPr>
        <w:spacing w:after="0" w:before="0"/>
        <w:ind w:left="283"/>
      </w:pPr>
      <w:r>
        <w:rPr>
          <w:rFonts w:ascii="Arial" w:hAnsi="Arial" w:eastAsia="Malgun Gothic"/>
          <w:b/>
          <w:sz w:val="18"/>
        </w:rPr>
        <w:t xml:space="preserve">· 표현: </w:t>
      </w:r>
      <w:r>
        <w:rPr>
          <w:rFonts w:ascii="Arial" w:hAnsi="Arial" w:eastAsia="Malgun Gothic"/>
          <w:sz w:val="18"/>
        </w:rPr>
        <w:t>종교와 무관하게 쓰는 안도 표현.</w:t>
      </w:r>
    </w:p>
    <w:p>
      <w:pPr>
        <w:spacing w:after="20" w:before="100"/>
      </w:pPr>
      <w:r>
        <w:rPr>
          <w:rFonts w:ascii="Arial" w:hAnsi="Arial" w:eastAsia="Malgun Gothic"/>
          <w:b/>
          <w:sz w:val="20"/>
        </w:rPr>
        <w:t xml:space="preserve">68. </w:t>
      </w:r>
      <w:r>
        <w:rPr>
          <w:rFonts w:ascii="Arial" w:hAnsi="Arial" w:eastAsia="Malgun Gothic"/>
          <w:b/>
          <w:color w:val="7F6000"/>
          <w:sz w:val="20"/>
        </w:rPr>
        <w:t>ARRUDA</w:t>
      </w:r>
      <w:r>
        <w:rPr>
          <w:rFonts w:ascii="Arial" w:hAnsi="Arial" w:eastAsia="Malgun Gothic"/>
          <w:sz w:val="20"/>
        </w:rPr>
        <w:t xml:space="preserve">  "Quando o porteiro desceu, os dois homens já tinham ido embora."</w:t>
      </w:r>
    </w:p>
    <w:p>
      <w:pPr>
        <w:spacing w:after="0" w:before="0"/>
        <w:ind w:left="283"/>
      </w:pPr>
      <w:r>
        <w:rPr>
          <w:rFonts w:ascii="Arial" w:hAnsi="Arial" w:eastAsia="Malgun Gothic"/>
          <w:b/>
          <w:sz w:val="18"/>
        </w:rPr>
        <w:t xml:space="preserve">· 단어: </w:t>
      </w:r>
      <w:r>
        <w:rPr>
          <w:rFonts w:ascii="Arial" w:hAnsi="Arial" w:eastAsia="Malgun Gothic"/>
          <w:sz w:val="18"/>
        </w:rPr>
        <w:t>porteiro(경비원, 수위) · descer(내려가다) · ir embora(떠나다)</w:t>
      </w:r>
    </w:p>
    <w:p>
      <w:pPr>
        <w:spacing w:after="0" w:before="0"/>
        <w:ind w:left="283"/>
      </w:pPr>
      <w:r>
        <w:rPr>
          <w:rFonts w:ascii="Arial" w:hAnsi="Arial" w:eastAsia="Malgun Gothic"/>
          <w:b/>
          <w:sz w:val="18"/>
        </w:rPr>
        <w:t xml:space="preserve">· 문법: </w:t>
      </w:r>
      <w:r>
        <w:rPr>
          <w:rFonts w:ascii="Arial" w:hAnsi="Arial" w:eastAsia="Malgun Gothic"/>
          <w:sz w:val="18"/>
        </w:rPr>
        <w:t>Quando + 완료과거(기준점), 주절 já + 과거완료 (→ 36번 참고). ir embora의 분사 ido.</w:t>
      </w:r>
    </w:p>
    <w:p>
      <w:pPr>
        <w:spacing w:after="0" w:before="0"/>
        <w:ind w:left="283"/>
      </w:pPr>
      <w:r>
        <w:rPr>
          <w:rFonts w:ascii="Arial" w:hAnsi="Arial" w:eastAsia="Malgun Gothic"/>
          <w:b/>
          <w:sz w:val="18"/>
        </w:rPr>
        <w:t xml:space="preserve">· 시제: </w:t>
      </w:r>
      <w:r>
        <w:rPr>
          <w:rFonts w:ascii="Arial" w:hAnsi="Arial" w:eastAsia="Malgun Gothic"/>
          <w:sz w:val="18"/>
        </w:rPr>
        <w:t>desceu = pretérito perfeito, já tinham ido = mais-que-perfeito composto — 도착 전 이미 사라짐(제작 메모 대표 예문).</w:t>
      </w:r>
    </w:p>
    <w:p>
      <w:pPr>
        <w:spacing w:after="0" w:before="0"/>
        <w:ind w:left="283"/>
      </w:pPr>
      <w:r>
        <w:rPr>
          <w:rFonts w:ascii="Arial" w:hAnsi="Arial" w:eastAsia="Malgun Gothic"/>
          <w:b/>
          <w:sz w:val="18"/>
        </w:rPr>
        <w:t xml:space="preserve">· 표현: </w:t>
      </w:r>
      <w:r>
        <w:rPr>
          <w:rFonts w:ascii="Arial" w:hAnsi="Arial" w:eastAsia="Malgun Gothic"/>
          <w:sz w:val="18"/>
        </w:rPr>
        <w:t>ir embora는 '자리를 떠나다'(단순 ir와 구별).</w:t>
      </w:r>
    </w:p>
    <w:p>
      <w:pPr>
        <w:spacing w:after="20" w:before="100"/>
      </w:pPr>
      <w:r>
        <w:rPr>
          <w:rFonts w:ascii="Arial" w:hAnsi="Arial" w:eastAsia="Malgun Gothic"/>
          <w:b/>
          <w:sz w:val="20"/>
        </w:rPr>
        <w:t xml:space="preserve">69. </w:t>
      </w:r>
      <w:r>
        <w:rPr>
          <w:rFonts w:ascii="Arial" w:hAnsi="Arial" w:eastAsia="Malgun Gothic"/>
          <w:b/>
          <w:color w:val="7F6000"/>
          <w:sz w:val="20"/>
        </w:rPr>
        <w:t>ARRUDA</w:t>
      </w:r>
      <w:r>
        <w:rPr>
          <w:rFonts w:ascii="Arial" w:hAnsi="Arial" w:eastAsia="Malgun Gothic"/>
          <w:sz w:val="20"/>
        </w:rPr>
        <w:t xml:space="preserve">  "Levaram o celular e o notebook dele. A carteira ficou no chão."</w:t>
      </w:r>
    </w:p>
    <w:p>
      <w:pPr>
        <w:spacing w:after="0" w:before="0"/>
        <w:ind w:left="283"/>
      </w:pPr>
      <w:r>
        <w:rPr>
          <w:rFonts w:ascii="Arial" w:hAnsi="Arial" w:eastAsia="Malgun Gothic"/>
          <w:b/>
          <w:sz w:val="18"/>
        </w:rPr>
        <w:t xml:space="preserve">· 단어: </w:t>
      </w:r>
      <w:r>
        <w:rPr>
          <w:rFonts w:ascii="Arial" w:hAnsi="Arial" w:eastAsia="Malgun Gothic"/>
          <w:sz w:val="18"/>
        </w:rPr>
        <w:t>levar(가져가다) · notebook(노트북, 브라질; 유럽 portátil) · ficar(남다) · chão(바닥)</w:t>
      </w:r>
    </w:p>
    <w:p>
      <w:pPr>
        <w:spacing w:after="0" w:before="0"/>
        <w:ind w:left="283"/>
      </w:pPr>
      <w:r>
        <w:rPr>
          <w:rFonts w:ascii="Arial" w:hAnsi="Arial" w:eastAsia="Malgun Gothic"/>
          <w:b/>
          <w:sz w:val="18"/>
        </w:rPr>
        <w:t xml:space="preserve">· 문법: </w:t>
      </w:r>
      <w:r>
        <w:rPr>
          <w:rFonts w:ascii="Arial" w:hAnsi="Arial" w:eastAsia="Malgun Gothic"/>
          <w:sz w:val="18"/>
        </w:rPr>
        <w:t>주어 없는 3인칭 복수(Levaram) — 불특정 행위자(→ 36번). ficar = '그대로 남다'.</w:t>
      </w:r>
    </w:p>
    <w:p>
      <w:pPr>
        <w:spacing w:after="0" w:before="0"/>
        <w:ind w:left="283"/>
      </w:pPr>
      <w:r>
        <w:rPr>
          <w:rFonts w:ascii="Arial" w:hAnsi="Arial" w:eastAsia="Malgun Gothic"/>
          <w:b/>
          <w:sz w:val="18"/>
        </w:rPr>
        <w:t xml:space="preserve">· 시제: </w:t>
      </w:r>
      <w:r>
        <w:rPr>
          <w:rFonts w:ascii="Arial" w:hAnsi="Arial" w:eastAsia="Malgun Gothic"/>
          <w:sz w:val="18"/>
        </w:rPr>
        <w:t>pretérito perfeito — 사건 경과 보고.</w:t>
      </w:r>
    </w:p>
    <w:p>
      <w:pPr>
        <w:spacing w:after="0" w:before="0"/>
        <w:ind w:left="283"/>
      </w:pPr>
      <w:r>
        <w:rPr>
          <w:rFonts w:ascii="Arial" w:hAnsi="Arial" w:eastAsia="Malgun Gothic"/>
          <w:b/>
          <w:sz w:val="18"/>
        </w:rPr>
        <w:t xml:space="preserve">· 표현: </w:t>
      </w:r>
      <w:r>
        <w:rPr>
          <w:rFonts w:ascii="Arial" w:hAnsi="Arial" w:eastAsia="Malgun Gothic"/>
          <w:sz w:val="18"/>
        </w:rPr>
        <w:t>지갑만 남긴 것이 강도가 아니라는 단서(→ 70번).</w:t>
      </w:r>
    </w:p>
    <w:p>
      <w:pPr>
        <w:spacing w:after="20" w:before="100"/>
      </w:pPr>
      <w:r>
        <w:rPr>
          <w:rFonts w:ascii="Arial" w:hAnsi="Arial" w:eastAsia="Malgun Gothic"/>
          <w:b/>
          <w:sz w:val="20"/>
        </w:rPr>
        <w:t xml:space="preserve">70. </w:t>
      </w:r>
      <w:r>
        <w:rPr>
          <w:rFonts w:ascii="Arial" w:hAnsi="Arial" w:eastAsia="Malgun Gothic"/>
          <w:b/>
          <w:color w:val="7F6000"/>
          <w:sz w:val="20"/>
        </w:rPr>
        <w:t>DIGO</w:t>
      </w:r>
      <w:r>
        <w:rPr>
          <w:rFonts w:ascii="Arial" w:hAnsi="Arial" w:eastAsia="Malgun Gothic"/>
          <w:sz w:val="20"/>
        </w:rPr>
        <w:t xml:space="preserve">  "Não foi assalto. Ladrão leva a carteira."</w:t>
      </w:r>
    </w:p>
    <w:p>
      <w:pPr>
        <w:spacing w:after="0" w:before="0"/>
        <w:ind w:left="283"/>
      </w:pPr>
      <w:r>
        <w:rPr>
          <w:rFonts w:ascii="Arial" w:hAnsi="Arial" w:eastAsia="Malgun Gothic"/>
          <w:b/>
          <w:sz w:val="18"/>
        </w:rPr>
        <w:t xml:space="preserve">· 단어: </w:t>
      </w:r>
      <w:r>
        <w:rPr>
          <w:rFonts w:ascii="Arial" w:hAnsi="Arial" w:eastAsia="Malgun Gothic"/>
          <w:sz w:val="18"/>
        </w:rPr>
        <w:t>assalto(강도) · ladrão(도둑)</w:t>
      </w:r>
    </w:p>
    <w:p>
      <w:pPr>
        <w:spacing w:after="0" w:before="0"/>
        <w:ind w:left="283"/>
      </w:pPr>
      <w:r>
        <w:rPr>
          <w:rFonts w:ascii="Arial" w:hAnsi="Arial" w:eastAsia="Malgun Gothic"/>
          <w:b/>
          <w:sz w:val="18"/>
        </w:rPr>
        <w:t xml:space="preserve">· 문법: </w:t>
      </w:r>
      <w:r>
        <w:rPr>
          <w:rFonts w:ascii="Arial" w:hAnsi="Arial" w:eastAsia="Malgun Gothic"/>
          <w:sz w:val="18"/>
        </w:rPr>
        <w:t xml:space="preserve">무관사 단수 Ladrão = 총칭(도둑이라면 누구나). </w:t>
      </w:r>
    </w:p>
    <w:p>
      <w:pPr>
        <w:spacing w:after="0" w:before="0"/>
        <w:ind w:left="283"/>
      </w:pPr>
      <w:r>
        <w:rPr>
          <w:rFonts w:ascii="Arial" w:hAnsi="Arial" w:eastAsia="Malgun Gothic"/>
          <w:b/>
          <w:sz w:val="18"/>
        </w:rPr>
        <w:t xml:space="preserve">· 시제: </w:t>
      </w:r>
      <w:r>
        <w:rPr>
          <w:rFonts w:ascii="Arial" w:hAnsi="Arial" w:eastAsia="Malgun Gothic"/>
          <w:sz w:val="18"/>
        </w:rPr>
        <w:t>foi = pretérito perfeito(그 사건의 성격 판정). leva = 현재 — 일반 진리.</w:t>
      </w:r>
    </w:p>
    <w:p>
      <w:pPr>
        <w:spacing w:after="0" w:before="0"/>
        <w:ind w:left="283"/>
      </w:pPr>
      <w:r>
        <w:rPr>
          <w:rFonts w:ascii="Arial" w:hAnsi="Arial" w:eastAsia="Malgun Gothic"/>
          <w:b/>
          <w:sz w:val="18"/>
        </w:rPr>
        <w:t xml:space="preserve">· 표현: </w:t>
      </w:r>
      <w:r>
        <w:rPr>
          <w:rFonts w:ascii="Arial" w:hAnsi="Arial" w:eastAsia="Malgun Gothic"/>
          <w:sz w:val="18"/>
        </w:rPr>
        <w:t>총칭 현재로 추론의 대전제를 제시하는 삼단논법적 화법.</w:t>
      </w:r>
    </w:p>
    <w:p>
      <w:pPr>
        <w:spacing w:after="20" w:before="100"/>
      </w:pPr>
      <w:r>
        <w:rPr>
          <w:rFonts w:ascii="Arial" w:hAnsi="Arial" w:eastAsia="Malgun Gothic"/>
          <w:b/>
          <w:sz w:val="20"/>
        </w:rPr>
        <w:t xml:space="preserve">71. </w:t>
      </w:r>
      <w:r>
        <w:rPr>
          <w:rFonts w:ascii="Arial" w:hAnsi="Arial" w:eastAsia="Malgun Gothic"/>
          <w:b/>
          <w:color w:val="7F6000"/>
          <w:sz w:val="20"/>
        </w:rPr>
        <w:t>ARRUDA</w:t>
      </w:r>
      <w:r>
        <w:rPr>
          <w:rFonts w:ascii="Arial" w:hAnsi="Arial" w:eastAsia="Malgun Gothic"/>
          <w:sz w:val="20"/>
        </w:rPr>
        <w:t xml:space="preserve">  "Exato. Procuravam alguma coisa. E ele pediu pra falar com o senhor."</w:t>
      </w:r>
    </w:p>
    <w:p>
      <w:pPr>
        <w:spacing w:after="0" w:before="0"/>
        <w:ind w:left="283"/>
      </w:pPr>
      <w:r>
        <w:rPr>
          <w:rFonts w:ascii="Arial" w:hAnsi="Arial" w:eastAsia="Malgun Gothic"/>
          <w:b/>
          <w:sz w:val="18"/>
        </w:rPr>
        <w:t xml:space="preserve">· 단어: </w:t>
      </w:r>
      <w:r>
        <w:rPr>
          <w:rFonts w:ascii="Arial" w:hAnsi="Arial" w:eastAsia="Malgun Gothic"/>
          <w:sz w:val="18"/>
        </w:rPr>
        <w:t>exato(정확하다, 맞다) · procurar(찾다) · pedir pra + 부정사(~하게 해 달라고 요청하다)</w:t>
      </w:r>
    </w:p>
    <w:p>
      <w:pPr>
        <w:spacing w:after="0" w:before="0"/>
        <w:ind w:left="283"/>
      </w:pPr>
      <w:r>
        <w:rPr>
          <w:rFonts w:ascii="Arial" w:hAnsi="Arial" w:eastAsia="Malgun Gothic"/>
          <w:b/>
          <w:sz w:val="18"/>
        </w:rPr>
        <w:t xml:space="preserve">· 문법: </w:t>
      </w:r>
      <w:r>
        <w:rPr>
          <w:rFonts w:ascii="Arial" w:hAnsi="Arial" w:eastAsia="Malgun Gothic"/>
          <w:sz w:val="18"/>
        </w:rPr>
        <w:t xml:space="preserve">pedir para + 부정사 — 규범상 '허락을 청하다'(pedir para falar = 말하게 해 달라). </w:t>
      </w:r>
    </w:p>
    <w:p>
      <w:pPr>
        <w:spacing w:after="0" w:before="0"/>
        <w:ind w:left="283"/>
      </w:pPr>
      <w:r>
        <w:rPr>
          <w:rFonts w:ascii="Arial" w:hAnsi="Arial" w:eastAsia="Malgun Gothic"/>
          <w:b/>
          <w:sz w:val="18"/>
        </w:rPr>
        <w:t xml:space="preserve">· 시제: </w:t>
      </w:r>
      <w:r>
        <w:rPr>
          <w:rFonts w:ascii="Arial" w:hAnsi="Arial" w:eastAsia="Malgun Gothic"/>
          <w:sz w:val="18"/>
        </w:rPr>
        <w:t>procuravam = imperfeito — 그들의 지속된 의도·목적(배경). pediu = pretérito perfeito.</w:t>
      </w:r>
    </w:p>
    <w:p>
      <w:pPr>
        <w:spacing w:after="0" w:before="0"/>
        <w:ind w:left="283"/>
      </w:pPr>
      <w:r>
        <w:rPr>
          <w:rFonts w:ascii="Arial" w:hAnsi="Arial" w:eastAsia="Malgun Gothic"/>
          <w:b/>
          <w:sz w:val="18"/>
        </w:rPr>
        <w:t xml:space="preserve">· 표현: </w:t>
      </w:r>
      <w:r>
        <w:rPr>
          <w:rFonts w:ascii="Arial" w:hAnsi="Arial" w:eastAsia="Malgun Gothic"/>
          <w:sz w:val="18"/>
        </w:rPr>
        <w:t>대역 "당신을 찾습니다"는 현재로 의역. Exato는 동의 응답(유럽 Exatamente/Exacto).</w:t>
      </w:r>
    </w:p>
    <w:p>
      <w:pPr>
        <w:spacing w:after="20" w:before="100"/>
      </w:pPr>
      <w:r>
        <w:rPr>
          <w:rFonts w:ascii="Arial" w:hAnsi="Arial" w:eastAsia="Malgun Gothic"/>
          <w:b/>
          <w:sz w:val="20"/>
        </w:rPr>
        <w:t xml:space="preserve">72. </w:t>
      </w:r>
      <w:r>
        <w:rPr>
          <w:rFonts w:ascii="Arial" w:hAnsi="Arial" w:eastAsia="Malgun Gothic"/>
          <w:b/>
          <w:color w:val="7F6000"/>
          <w:sz w:val="20"/>
        </w:rPr>
        <w:t>TIAGO</w:t>
      </w:r>
      <w:r>
        <w:rPr>
          <w:rFonts w:ascii="Arial" w:hAnsi="Arial" w:eastAsia="Malgun Gothic"/>
          <w:sz w:val="20"/>
        </w:rPr>
        <w:t xml:space="preserve">  "Comigo?"</w:t>
      </w:r>
    </w:p>
    <w:p>
      <w:pPr>
        <w:spacing w:after="0" w:before="0"/>
        <w:ind w:left="283"/>
      </w:pPr>
      <w:r>
        <w:rPr>
          <w:rFonts w:ascii="Arial" w:hAnsi="Arial" w:eastAsia="Malgun Gothic"/>
          <w:b/>
          <w:sz w:val="18"/>
        </w:rPr>
        <w:t xml:space="preserve">· 단어: </w:t>
      </w:r>
      <w:r>
        <w:rPr>
          <w:rFonts w:ascii="Arial" w:hAnsi="Arial" w:eastAsia="Malgun Gothic"/>
          <w:sz w:val="18"/>
        </w:rPr>
        <w:t>comigo(=com + mim, 나와)</w:t>
      </w:r>
    </w:p>
    <w:p>
      <w:pPr>
        <w:spacing w:after="0" w:before="0"/>
        <w:ind w:left="283"/>
      </w:pPr>
      <w:r>
        <w:rPr>
          <w:rFonts w:ascii="Arial" w:hAnsi="Arial" w:eastAsia="Malgun Gothic"/>
          <w:b/>
          <w:sz w:val="18"/>
        </w:rPr>
        <w:t xml:space="preserve">· 문법: </w:t>
      </w:r>
      <w:r>
        <w:rPr>
          <w:rFonts w:ascii="Arial" w:hAnsi="Arial" w:eastAsia="Malgun Gothic"/>
          <w:sz w:val="18"/>
        </w:rPr>
        <w:t>com + 1인칭 대명사의 특수 융합형(comigo, contigo, conosco).</w:t>
      </w:r>
    </w:p>
    <w:p>
      <w:pPr>
        <w:spacing w:after="0" w:before="0"/>
        <w:ind w:left="283"/>
      </w:pPr>
      <w:r>
        <w:rPr>
          <w:rFonts w:ascii="Arial" w:hAnsi="Arial" w:eastAsia="Malgun Gothic"/>
          <w:b/>
          <w:sz w:val="18"/>
        </w:rPr>
        <w:t xml:space="preserve">· 시제: </w:t>
      </w:r>
      <w:r>
        <w:rPr>
          <w:rFonts w:ascii="Arial" w:hAnsi="Arial" w:eastAsia="Malgun Gothic"/>
          <w:sz w:val="18"/>
        </w:rPr>
        <w:t>해당 없음(반향 의문).</w:t>
      </w:r>
    </w:p>
    <w:p>
      <w:pPr>
        <w:spacing w:after="0" w:before="0"/>
        <w:ind w:left="283"/>
      </w:pPr>
      <w:r>
        <w:rPr>
          <w:rFonts w:ascii="Arial" w:hAnsi="Arial" w:eastAsia="Malgun Gothic"/>
          <w:b/>
          <w:sz w:val="18"/>
        </w:rPr>
        <w:t xml:space="preserve">· 표현: </w:t>
      </w:r>
      <w:r>
        <w:rPr>
          <w:rFonts w:ascii="Arial" w:hAnsi="Arial" w:eastAsia="Malgun Gothic"/>
          <w:sz w:val="18"/>
        </w:rPr>
        <w:t>놀람의 되묻기.</w:t>
      </w:r>
    </w:p>
    <w:p>
      <w:pPr>
        <w:spacing w:after="20" w:before="100"/>
      </w:pPr>
      <w:r>
        <w:rPr>
          <w:rFonts w:ascii="Arial" w:hAnsi="Arial" w:eastAsia="Malgun Gothic"/>
          <w:b/>
          <w:sz w:val="20"/>
        </w:rPr>
        <w:t xml:space="preserve">73. </w:t>
      </w:r>
      <w:r>
        <w:rPr>
          <w:rFonts w:ascii="Arial" w:hAnsi="Arial" w:eastAsia="Malgun Gothic"/>
          <w:b/>
          <w:color w:val="7F6000"/>
          <w:sz w:val="20"/>
        </w:rPr>
        <w:t>ARRUDA</w:t>
      </w:r>
      <w:r>
        <w:rPr>
          <w:rFonts w:ascii="Arial" w:hAnsi="Arial" w:eastAsia="Malgun Gothic"/>
          <w:sz w:val="20"/>
        </w:rPr>
        <w:t xml:space="preserve">  "Repetiu três vezes: "Chama o Tiago. Só o Tiago." Depois dormiu."</w:t>
      </w:r>
    </w:p>
    <w:p>
      <w:pPr>
        <w:spacing w:after="0" w:before="0"/>
        <w:ind w:left="283"/>
      </w:pPr>
      <w:r>
        <w:rPr>
          <w:rFonts w:ascii="Arial" w:hAnsi="Arial" w:eastAsia="Malgun Gothic"/>
          <w:b/>
          <w:sz w:val="18"/>
        </w:rPr>
        <w:t xml:space="preserve">· 단어: </w:t>
      </w:r>
      <w:r>
        <w:rPr>
          <w:rFonts w:ascii="Arial" w:hAnsi="Arial" w:eastAsia="Malgun Gothic"/>
          <w:sz w:val="18"/>
        </w:rPr>
        <w:t>repetir(반복하다) · vez(번; 복수 vezes) · dormir(잠들다)</w:t>
      </w:r>
    </w:p>
    <w:p>
      <w:pPr>
        <w:spacing w:after="0" w:before="0"/>
        <w:ind w:left="283"/>
      </w:pPr>
      <w:r>
        <w:rPr>
          <w:rFonts w:ascii="Arial" w:hAnsi="Arial" w:eastAsia="Malgun Gothic"/>
          <w:b/>
          <w:sz w:val="18"/>
        </w:rPr>
        <w:t xml:space="preserve">· 문법: </w:t>
      </w:r>
      <w:r>
        <w:rPr>
          <w:rFonts w:ascii="Arial" w:hAnsi="Arial" w:eastAsia="Malgun Gothic"/>
          <w:sz w:val="18"/>
        </w:rPr>
        <w:t>직접화법 인용 속 구어 명령 Chama(→ 1번). 주어(ele) 생략.</w:t>
      </w:r>
    </w:p>
    <w:p>
      <w:pPr>
        <w:spacing w:after="0" w:before="0"/>
        <w:ind w:left="283"/>
      </w:pPr>
      <w:r>
        <w:rPr>
          <w:rFonts w:ascii="Arial" w:hAnsi="Arial" w:eastAsia="Malgun Gothic"/>
          <w:b/>
          <w:sz w:val="18"/>
        </w:rPr>
        <w:t xml:space="preserve">· 시제: </w:t>
      </w:r>
      <w:r>
        <w:rPr>
          <w:rFonts w:ascii="Arial" w:hAnsi="Arial" w:eastAsia="Malgun Gothic"/>
          <w:sz w:val="18"/>
        </w:rPr>
        <w:t>Repetiu·dormiu = pretérito perfeito — 순차 사건.</w:t>
      </w:r>
    </w:p>
    <w:p>
      <w:pPr>
        <w:spacing w:after="0" w:before="0"/>
        <w:ind w:left="283"/>
      </w:pPr>
      <w:r>
        <w:rPr>
          <w:rFonts w:ascii="Arial" w:hAnsi="Arial" w:eastAsia="Malgun Gothic"/>
          <w:b/>
          <w:sz w:val="18"/>
        </w:rPr>
        <w:t xml:space="preserve">· 표현: </w:t>
      </w:r>
      <w:r>
        <w:rPr>
          <w:rFonts w:ascii="Arial" w:hAnsi="Arial" w:eastAsia="Malgun Gothic"/>
          <w:sz w:val="18"/>
        </w:rPr>
        <w:t>인용 속 마르쿠스의 반말 구어와 경찰의 보고체가 대비.</w:t>
      </w:r>
    </w:p>
    <w:p>
      <w:pPr>
        <w:spacing w:after="20" w:before="100"/>
      </w:pPr>
      <w:r>
        <w:rPr>
          <w:rFonts w:ascii="Arial" w:hAnsi="Arial" w:eastAsia="Malgun Gothic"/>
          <w:b/>
          <w:sz w:val="20"/>
        </w:rPr>
        <w:t xml:space="preserve">74. </w:t>
      </w:r>
      <w:r>
        <w:rPr>
          <w:rFonts w:ascii="Arial" w:hAnsi="Arial" w:eastAsia="Malgun Gothic"/>
          <w:b/>
          <w:color w:val="7F6000"/>
          <w:sz w:val="20"/>
        </w:rPr>
        <w:t>TIAGO</w:t>
      </w:r>
      <w:r>
        <w:rPr>
          <w:rFonts w:ascii="Arial" w:hAnsi="Arial" w:eastAsia="Malgun Gothic"/>
          <w:sz w:val="20"/>
        </w:rPr>
        <w:t xml:space="preserve">  "Eu pego o primeiro voo. Seis da manhã."</w:t>
      </w:r>
    </w:p>
    <w:p>
      <w:pPr>
        <w:spacing w:after="0" w:before="0"/>
        <w:ind w:left="283"/>
      </w:pPr>
      <w:r>
        <w:rPr>
          <w:rFonts w:ascii="Arial" w:hAnsi="Arial" w:eastAsia="Malgun Gothic"/>
          <w:b/>
          <w:sz w:val="18"/>
        </w:rPr>
        <w:t xml:space="preserve">· 단어: </w:t>
      </w:r>
      <w:r>
        <w:rPr>
          <w:rFonts w:ascii="Arial" w:hAnsi="Arial" w:eastAsia="Malgun Gothic"/>
          <w:sz w:val="18"/>
        </w:rPr>
        <w:t>pegar(타다, 잡다) · voo(비행편) · da manhã(오전의)</w:t>
      </w:r>
    </w:p>
    <w:p>
      <w:pPr>
        <w:spacing w:after="0" w:before="0"/>
        <w:ind w:left="283"/>
      </w:pPr>
      <w:r>
        <w:rPr>
          <w:rFonts w:ascii="Arial" w:hAnsi="Arial" w:eastAsia="Malgun Gothic"/>
          <w:b/>
          <w:sz w:val="18"/>
        </w:rPr>
        <w:t xml:space="preserve">· 문법: </w:t>
      </w:r>
      <w:r>
        <w:rPr>
          <w:rFonts w:ascii="Arial" w:hAnsi="Arial" w:eastAsia="Malgun Gothic"/>
          <w:sz w:val="18"/>
        </w:rPr>
        <w:t>현재형으로 확정된 미래 표현.</w:t>
      </w:r>
    </w:p>
    <w:p>
      <w:pPr>
        <w:spacing w:after="0" w:before="0"/>
        <w:ind w:left="283"/>
      </w:pPr>
      <w:r>
        <w:rPr>
          <w:rFonts w:ascii="Arial" w:hAnsi="Arial" w:eastAsia="Malgun Gothic"/>
          <w:b/>
          <w:sz w:val="18"/>
        </w:rPr>
        <w:t xml:space="preserve">· 시제: </w:t>
      </w:r>
      <w:r>
        <w:rPr>
          <w:rFonts w:ascii="Arial" w:hAnsi="Arial" w:eastAsia="Malgun Gothic"/>
          <w:sz w:val="18"/>
        </w:rPr>
        <w:t>pego = 현재(미래 의미) — 결심의 즉각성.</w:t>
      </w:r>
    </w:p>
    <w:p>
      <w:pPr>
        <w:spacing w:after="0" w:before="0"/>
        <w:ind w:left="283"/>
      </w:pPr>
      <w:r>
        <w:rPr>
          <w:rFonts w:ascii="Arial" w:hAnsi="Arial" w:eastAsia="Malgun Gothic"/>
          <w:b/>
          <w:sz w:val="18"/>
        </w:rPr>
        <w:t xml:space="preserve">· 표현: </w:t>
      </w:r>
      <w:r>
        <w:rPr>
          <w:rFonts w:ascii="Arial" w:hAnsi="Arial" w:eastAsia="Malgun Gothic"/>
          <w:sz w:val="18"/>
        </w:rPr>
        <w:t>pegar o voo/ônibus = 교통편을 타다(브라질 구어; 유럽 apanhar).</w:t>
      </w:r>
    </w:p>
    <w:p>
      <w:pPr>
        <w:spacing w:after="20" w:before="100"/>
      </w:pPr>
      <w:r>
        <w:rPr>
          <w:rFonts w:ascii="Arial" w:hAnsi="Arial" w:eastAsia="Malgun Gothic"/>
          <w:b/>
          <w:sz w:val="20"/>
        </w:rPr>
        <w:t xml:space="preserve">75. </w:t>
      </w:r>
      <w:r>
        <w:rPr>
          <w:rFonts w:ascii="Arial" w:hAnsi="Arial" w:eastAsia="Malgun Gothic"/>
          <w:b/>
          <w:color w:val="7F6000"/>
          <w:sz w:val="20"/>
        </w:rPr>
        <w:t>ARRUDA</w:t>
      </w:r>
      <w:r>
        <w:rPr>
          <w:rFonts w:ascii="Arial" w:hAnsi="Arial" w:eastAsia="Malgun Gothic"/>
          <w:sz w:val="20"/>
        </w:rPr>
        <w:t xml:space="preserve">  "Vou deixar dois agentes na porta do quarto. Só entra quem eu autorizar."</w:t>
      </w:r>
    </w:p>
    <w:p>
      <w:pPr>
        <w:spacing w:after="0" w:before="0"/>
        <w:ind w:left="283"/>
      </w:pPr>
      <w:r>
        <w:rPr>
          <w:rFonts w:ascii="Arial" w:hAnsi="Arial" w:eastAsia="Malgun Gothic"/>
          <w:b/>
          <w:sz w:val="18"/>
        </w:rPr>
        <w:t xml:space="preserve">· 단어: </w:t>
      </w:r>
      <w:r>
        <w:rPr>
          <w:rFonts w:ascii="Arial" w:hAnsi="Arial" w:eastAsia="Malgun Gothic"/>
          <w:sz w:val="18"/>
        </w:rPr>
        <w:t>agente(요원) · quarto(병실, 방) · autorizar(허가하다)</w:t>
      </w:r>
    </w:p>
    <w:p>
      <w:pPr>
        <w:spacing w:after="0" w:before="0"/>
        <w:ind w:left="283"/>
      </w:pPr>
      <w:r>
        <w:rPr>
          <w:rFonts w:ascii="Arial" w:hAnsi="Arial" w:eastAsia="Malgun Gothic"/>
          <w:b/>
          <w:sz w:val="18"/>
        </w:rPr>
        <w:t xml:space="preserve">· 문법: </w:t>
      </w:r>
      <w:r>
        <w:rPr>
          <w:rFonts w:ascii="Arial" w:hAnsi="Arial" w:eastAsia="Malgun Gothic"/>
          <w:sz w:val="18"/>
        </w:rPr>
        <w:t>"quem eu autorizar" — 관계사 quem이 이끄는 자유관계절에서 미래의 불확정 대상을 접속법 미래로 표현. 주어-동사 도치(Só entra quem…) — 주어절이 길어 동사 뒤로.</w:t>
      </w:r>
    </w:p>
    <w:p>
      <w:pPr>
        <w:spacing w:after="0" w:before="0"/>
        <w:ind w:left="283"/>
      </w:pPr>
      <w:r>
        <w:rPr>
          <w:rFonts w:ascii="Arial" w:hAnsi="Arial" w:eastAsia="Malgun Gothic"/>
          <w:b/>
          <w:sz w:val="18"/>
        </w:rPr>
        <w:t xml:space="preserve">· 시제: </w:t>
      </w:r>
      <w:r>
        <w:rPr>
          <w:rFonts w:ascii="Arial" w:hAnsi="Arial" w:eastAsia="Malgun Gothic"/>
          <w:sz w:val="18"/>
        </w:rPr>
        <w:t>autorizar = futuro do subjuntivo(형태상 부정사와 같은 규칙동사) — '앞으로 내가 허락할 사람'. entra = 현재(규칙 선언).</w:t>
      </w:r>
    </w:p>
    <w:p>
      <w:pPr>
        <w:spacing w:after="0" w:before="0"/>
        <w:ind w:left="283"/>
      </w:pPr>
      <w:r>
        <w:rPr>
          <w:rFonts w:ascii="Arial" w:hAnsi="Arial" w:eastAsia="Malgun Gothic"/>
          <w:b/>
          <w:sz w:val="18"/>
        </w:rPr>
        <w:t xml:space="preserve">· 표현: </w:t>
      </w:r>
      <w:r>
        <w:rPr>
          <w:rFonts w:ascii="Arial" w:hAnsi="Arial" w:eastAsia="Malgun Gothic"/>
          <w:sz w:val="18"/>
        </w:rPr>
        <w:t>경찰 격식 레지스터 대표 예(제작 메모). 접속법 미래는 법률·공문에 특히 빈번.</w:t>
      </w:r>
    </w:p>
    <w:p>
      <w:pPr>
        <w:spacing w:after="20" w:before="100"/>
      </w:pPr>
      <w:r>
        <w:rPr>
          <w:rFonts w:ascii="Arial" w:hAnsi="Arial" w:eastAsia="Malgun Gothic"/>
          <w:b/>
          <w:sz w:val="20"/>
        </w:rPr>
        <w:t xml:space="preserve">76. </w:t>
      </w:r>
      <w:r>
        <w:rPr>
          <w:rFonts w:ascii="Arial" w:hAnsi="Arial" w:eastAsia="Malgun Gothic"/>
          <w:b/>
          <w:color w:val="7F6000"/>
          <w:sz w:val="20"/>
        </w:rPr>
        <w:t>TIAGO</w:t>
      </w:r>
      <w:r>
        <w:rPr>
          <w:rFonts w:ascii="Arial" w:hAnsi="Arial" w:eastAsia="Malgun Gothic"/>
          <w:sz w:val="20"/>
        </w:rPr>
        <w:t xml:space="preserve">  "Obrigado, delegado. De verdade."</w:t>
      </w:r>
    </w:p>
    <w:p>
      <w:pPr>
        <w:spacing w:after="0" w:before="0"/>
        <w:ind w:left="283"/>
      </w:pPr>
      <w:r>
        <w:rPr>
          <w:rFonts w:ascii="Arial" w:hAnsi="Arial" w:eastAsia="Malgun Gothic"/>
          <w:b/>
          <w:sz w:val="18"/>
        </w:rPr>
        <w:t xml:space="preserve">· 단어: </w:t>
      </w:r>
      <w:r>
        <w:rPr>
          <w:rFonts w:ascii="Arial" w:hAnsi="Arial" w:eastAsia="Malgun Gothic"/>
          <w:sz w:val="18"/>
        </w:rPr>
        <w:t>obrigado(고맙습니다, 남성 화자) · de verdade(진심으로)</w:t>
      </w:r>
    </w:p>
    <w:p>
      <w:pPr>
        <w:spacing w:after="0" w:before="0"/>
        <w:ind w:left="283"/>
      </w:pPr>
      <w:r>
        <w:rPr>
          <w:rFonts w:ascii="Arial" w:hAnsi="Arial" w:eastAsia="Malgun Gothic"/>
          <w:b/>
          <w:sz w:val="18"/>
        </w:rPr>
        <w:t xml:space="preserve">· 문법: </w:t>
      </w:r>
      <w:r>
        <w:rPr>
          <w:rFonts w:ascii="Arial" w:hAnsi="Arial" w:eastAsia="Malgun Gothic"/>
          <w:sz w:val="18"/>
        </w:rPr>
        <w:t>obrigado/obrigada는 화자의 성에 일치하는 형용사.</w:t>
      </w:r>
    </w:p>
    <w:p>
      <w:pPr>
        <w:spacing w:after="0" w:before="0"/>
        <w:ind w:left="283"/>
      </w:pPr>
      <w:r>
        <w:rPr>
          <w:rFonts w:ascii="Arial" w:hAnsi="Arial" w:eastAsia="Malgun Gothic"/>
          <w:b/>
          <w:sz w:val="18"/>
        </w:rPr>
        <w:t xml:space="preserve">· 시제: </w:t>
      </w:r>
      <w:r>
        <w:rPr>
          <w:rFonts w:ascii="Arial" w:hAnsi="Arial" w:eastAsia="Malgun Gothic"/>
          <w:sz w:val="18"/>
        </w:rPr>
        <w:t>해당 없음(관용 감사 표현).</w:t>
      </w:r>
    </w:p>
    <w:p>
      <w:pPr>
        <w:spacing w:after="0" w:before="0"/>
        <w:ind w:left="283"/>
      </w:pPr>
      <w:r>
        <w:rPr>
          <w:rFonts w:ascii="Arial" w:hAnsi="Arial" w:eastAsia="Malgun Gothic"/>
          <w:b/>
          <w:sz w:val="18"/>
        </w:rPr>
        <w:t xml:space="preserve">· 표현: </w:t>
      </w:r>
      <w:r>
        <w:rPr>
          <w:rFonts w:ascii="Arial" w:hAnsi="Arial" w:eastAsia="Malgun Gothic"/>
          <w:sz w:val="18"/>
        </w:rPr>
        <w:t>De verdade 덧붙여 진정성 강조.</w:t>
      </w:r>
    </w:p>
    <w:p>
      <w:pPr>
        <w:spacing w:after="20" w:before="100"/>
      </w:pPr>
      <w:r>
        <w:rPr>
          <w:rFonts w:ascii="Arial" w:hAnsi="Arial" w:eastAsia="Malgun Gothic"/>
          <w:b/>
          <w:sz w:val="20"/>
        </w:rPr>
        <w:t xml:space="preserve">77. </w:t>
      </w:r>
      <w:r>
        <w:rPr>
          <w:rFonts w:ascii="Arial" w:hAnsi="Arial" w:eastAsia="Malgun Gothic"/>
          <w:b/>
          <w:color w:val="7F6000"/>
          <w:sz w:val="20"/>
        </w:rPr>
        <w:t>DIGO</w:t>
      </w:r>
      <w:r>
        <w:rPr>
          <w:rFonts w:ascii="Arial" w:hAnsi="Arial" w:eastAsia="Malgun Gothic"/>
          <w:sz w:val="20"/>
        </w:rPr>
        <w:t xml:space="preserve">  "Pensem nos horários. Júlia às cinco e quarenta, aqui. Marcos às nove, lá."</w:t>
      </w:r>
    </w:p>
    <w:p>
      <w:pPr>
        <w:spacing w:after="0" w:before="0"/>
        <w:ind w:left="283"/>
      </w:pPr>
      <w:r>
        <w:rPr>
          <w:rFonts w:ascii="Arial" w:hAnsi="Arial" w:eastAsia="Malgun Gothic"/>
          <w:b/>
          <w:sz w:val="18"/>
        </w:rPr>
        <w:t xml:space="preserve">· 단어: </w:t>
      </w:r>
      <w:r>
        <w:rPr>
          <w:rFonts w:ascii="Arial" w:hAnsi="Arial" w:eastAsia="Malgun Gothic"/>
          <w:sz w:val="18"/>
        </w:rPr>
        <w:t>pensar em(~를 생각하다) · nos(=em + os) · horário(시각)</w:t>
      </w:r>
    </w:p>
    <w:p>
      <w:pPr>
        <w:spacing w:after="0" w:before="0"/>
        <w:ind w:left="283"/>
      </w:pPr>
      <w:r>
        <w:rPr>
          <w:rFonts w:ascii="Arial" w:hAnsi="Arial" w:eastAsia="Malgun Gothic"/>
          <w:b/>
          <w:sz w:val="18"/>
        </w:rPr>
        <w:t xml:space="preserve">· 문법: </w:t>
      </w:r>
      <w:r>
        <w:rPr>
          <w:rFonts w:ascii="Arial" w:hAnsi="Arial" w:eastAsia="Malgun Gothic"/>
          <w:sz w:val="18"/>
        </w:rPr>
        <w:t>Pensem = vocês에 대한 명령(접속법 현재 형태; 복수 명령은 구어도 이 형태 유지). 이후 동사 생략 대칭 구조.</w:t>
      </w:r>
    </w:p>
    <w:p>
      <w:pPr>
        <w:spacing w:after="0" w:before="0"/>
        <w:ind w:left="283"/>
      </w:pPr>
      <w:r>
        <w:rPr>
          <w:rFonts w:ascii="Arial" w:hAnsi="Arial" w:eastAsia="Malgun Gothic"/>
          <w:b/>
          <w:sz w:val="18"/>
        </w:rPr>
        <w:t xml:space="preserve">· 시제: </w:t>
      </w:r>
      <w:r>
        <w:rPr>
          <w:rFonts w:ascii="Arial" w:hAnsi="Arial" w:eastAsia="Malgun Gothic"/>
          <w:sz w:val="18"/>
        </w:rPr>
        <w:t>명령법(imperativo afirmativo, 3인칭 복수형).</w:t>
      </w:r>
    </w:p>
    <w:p>
      <w:pPr>
        <w:spacing w:after="0" w:before="0"/>
        <w:ind w:left="283"/>
      </w:pPr>
      <w:r>
        <w:rPr>
          <w:rFonts w:ascii="Arial" w:hAnsi="Arial" w:eastAsia="Malgun Gothic"/>
          <w:b/>
          <w:sz w:val="18"/>
        </w:rPr>
        <w:t xml:space="preserve">· 표현: </w:t>
      </w:r>
      <w:r>
        <w:rPr>
          <w:rFonts w:ascii="Arial" w:hAnsi="Arial" w:eastAsia="Malgun Gothic"/>
          <w:sz w:val="18"/>
        </w:rPr>
        <w:t>여기선 이름 앞 관사 생략 — 메모·목록 문체.</w:t>
      </w:r>
    </w:p>
    <w:p>
      <w:pPr>
        <w:spacing w:after="20" w:before="100"/>
      </w:pPr>
      <w:r>
        <w:rPr>
          <w:rFonts w:ascii="Arial" w:hAnsi="Arial" w:eastAsia="Malgun Gothic"/>
          <w:b/>
          <w:sz w:val="20"/>
        </w:rPr>
        <w:t xml:space="preserve">78. </w:t>
      </w:r>
      <w:r>
        <w:rPr>
          <w:rFonts w:ascii="Arial" w:hAnsi="Arial" w:eastAsia="Malgun Gothic"/>
          <w:b/>
          <w:color w:val="7F6000"/>
          <w:sz w:val="20"/>
        </w:rPr>
        <w:t>DIGO</w:t>
      </w:r>
      <w:r>
        <w:rPr>
          <w:rFonts w:ascii="Arial" w:hAnsi="Arial" w:eastAsia="Malgun Gothic"/>
          <w:sz w:val="20"/>
        </w:rPr>
        <w:t xml:space="preserve">  "Mesma noite, duas cidades. Isso não é coincidência. É agenda."</w:t>
      </w:r>
    </w:p>
    <w:p>
      <w:pPr>
        <w:spacing w:after="0" w:before="0"/>
        <w:ind w:left="283"/>
      </w:pPr>
      <w:r>
        <w:rPr>
          <w:rFonts w:ascii="Arial" w:hAnsi="Arial" w:eastAsia="Malgun Gothic"/>
          <w:b/>
          <w:sz w:val="18"/>
        </w:rPr>
        <w:t xml:space="preserve">· 단어: </w:t>
      </w:r>
      <w:r>
        <w:rPr>
          <w:rFonts w:ascii="Arial" w:hAnsi="Arial" w:eastAsia="Malgun Gothic"/>
          <w:sz w:val="18"/>
        </w:rPr>
        <w:t>coincidência(우연) · agenda(일정표)</w:t>
      </w:r>
    </w:p>
    <w:p>
      <w:pPr>
        <w:spacing w:after="0" w:before="0"/>
        <w:ind w:left="283"/>
      </w:pPr>
      <w:r>
        <w:rPr>
          <w:rFonts w:ascii="Arial" w:hAnsi="Arial" w:eastAsia="Malgun Gothic"/>
          <w:b/>
          <w:sz w:val="18"/>
        </w:rPr>
        <w:t xml:space="preserve">· 문법: </w:t>
      </w:r>
      <w:r>
        <w:rPr>
          <w:rFonts w:ascii="Arial" w:hAnsi="Arial" w:eastAsia="Malgun Gothic"/>
          <w:sz w:val="18"/>
        </w:rPr>
        <w:t>대구(não é X. É Y.) — 교정 구조.</w:t>
      </w:r>
    </w:p>
    <w:p>
      <w:pPr>
        <w:spacing w:after="0" w:before="0"/>
        <w:ind w:left="283"/>
      </w:pPr>
      <w:r>
        <w:rPr>
          <w:rFonts w:ascii="Arial" w:hAnsi="Arial" w:eastAsia="Malgun Gothic"/>
          <w:b/>
          <w:sz w:val="18"/>
        </w:rPr>
        <w:t xml:space="preserve">· 시제: </w:t>
      </w:r>
      <w:r>
        <w:rPr>
          <w:rFonts w:ascii="Arial" w:hAnsi="Arial" w:eastAsia="Malgun Gothic"/>
          <w:sz w:val="18"/>
        </w:rPr>
        <w:t>현재 — 판단.</w:t>
      </w:r>
    </w:p>
    <w:p>
      <w:pPr>
        <w:spacing w:after="0" w:before="0"/>
        <w:ind w:left="283"/>
      </w:pPr>
      <w:r>
        <w:rPr>
          <w:rFonts w:ascii="Arial" w:hAnsi="Arial" w:eastAsia="Malgun Gothic"/>
          <w:b/>
          <w:sz w:val="18"/>
        </w:rPr>
        <w:t xml:space="preserve">· 표현: </w:t>
      </w:r>
      <w:r>
        <w:rPr>
          <w:rFonts w:ascii="Arial" w:hAnsi="Arial" w:eastAsia="Malgun Gothic"/>
          <w:sz w:val="18"/>
        </w:rPr>
        <w:t>agenda는 '수첩·일정'이며 '안건'의 뜻은 pauta.</w:t>
      </w:r>
    </w:p>
    <w:p>
      <w:pPr>
        <w:spacing w:after="20" w:before="100"/>
      </w:pPr>
      <w:r>
        <w:rPr>
          <w:rFonts w:ascii="Arial" w:hAnsi="Arial" w:eastAsia="Malgun Gothic"/>
          <w:b/>
          <w:sz w:val="20"/>
        </w:rPr>
        <w:t xml:space="preserve">79. </w:t>
      </w:r>
      <w:r>
        <w:rPr>
          <w:rFonts w:ascii="Arial" w:hAnsi="Arial" w:eastAsia="Malgun Gothic"/>
          <w:b/>
          <w:color w:val="7F6000"/>
          <w:sz w:val="20"/>
        </w:rPr>
        <w:t>RENATA</w:t>
      </w:r>
      <w:r>
        <w:rPr>
          <w:rFonts w:ascii="Arial" w:hAnsi="Arial" w:eastAsia="Malgun Gothic"/>
          <w:sz w:val="20"/>
        </w:rPr>
        <w:t xml:space="preserve">  "Ou um recado pra todos nós antes do plenário de sexta."</w:t>
      </w:r>
    </w:p>
    <w:p>
      <w:pPr>
        <w:spacing w:after="0" w:before="0"/>
        <w:ind w:left="283"/>
      </w:pPr>
      <w:r>
        <w:rPr>
          <w:rFonts w:ascii="Arial" w:hAnsi="Arial" w:eastAsia="Malgun Gothic"/>
          <w:b/>
          <w:sz w:val="18"/>
        </w:rPr>
        <w:t xml:space="preserve">· 단어: </w:t>
      </w:r>
      <w:r>
        <w:rPr>
          <w:rFonts w:ascii="Arial" w:hAnsi="Arial" w:eastAsia="Malgun Gothic"/>
          <w:sz w:val="18"/>
        </w:rPr>
        <w:t>plenário(전원합의체, 본회의) · sexta(=sexta-feira, 금요일)</w:t>
      </w:r>
    </w:p>
    <w:p>
      <w:pPr>
        <w:spacing w:after="0" w:before="0"/>
        <w:ind w:left="283"/>
      </w:pPr>
      <w:r>
        <w:rPr>
          <w:rFonts w:ascii="Arial" w:hAnsi="Arial" w:eastAsia="Malgun Gothic"/>
          <w:b/>
          <w:sz w:val="18"/>
        </w:rPr>
        <w:t xml:space="preserve">· 문법: </w:t>
      </w:r>
      <w:r>
        <w:rPr>
          <w:rFonts w:ascii="Arial" w:hAnsi="Arial" w:eastAsia="Malgun Gothic"/>
          <w:sz w:val="18"/>
        </w:rPr>
        <w:t>Ou로 앞 문장(É agenda)에 대안을 이어 붙인 생략문(=Ou é um recado).</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요일 sexta-feira를 구어에서 sexta로 축약.</w:t>
      </w:r>
    </w:p>
    <w:p>
      <w:pPr>
        <w:spacing w:after="20" w:before="100"/>
      </w:pPr>
      <w:r>
        <w:rPr>
          <w:rFonts w:ascii="Arial" w:hAnsi="Arial" w:eastAsia="Malgun Gothic"/>
          <w:b/>
          <w:sz w:val="20"/>
        </w:rPr>
        <w:t xml:space="preserve">80. </w:t>
      </w:r>
      <w:r>
        <w:rPr>
          <w:rFonts w:ascii="Arial" w:hAnsi="Arial" w:eastAsia="Malgun Gothic"/>
          <w:b/>
          <w:color w:val="7F6000"/>
          <w:sz w:val="20"/>
        </w:rPr>
        <w:t>BEATRIZ</w:t>
      </w:r>
      <w:r>
        <w:rPr>
          <w:rFonts w:ascii="Arial" w:hAnsi="Arial" w:eastAsia="Malgun Gothic"/>
          <w:sz w:val="20"/>
        </w:rPr>
        <w:t xml:space="preserve">  "Se tivessem medo só da matéria, mandariam advogado. Mandaram outra coisa."</w:t>
      </w:r>
    </w:p>
    <w:p>
      <w:pPr>
        <w:spacing w:after="0" w:before="0"/>
        <w:ind w:left="283"/>
      </w:pPr>
      <w:r>
        <w:rPr>
          <w:rFonts w:ascii="Arial" w:hAnsi="Arial" w:eastAsia="Malgun Gothic"/>
          <w:b/>
          <w:sz w:val="18"/>
        </w:rPr>
        <w:t xml:space="preserve">· 단어: </w:t>
      </w:r>
      <w:r>
        <w:rPr>
          <w:rFonts w:ascii="Arial" w:hAnsi="Arial" w:eastAsia="Malgun Gothic"/>
          <w:sz w:val="18"/>
        </w:rPr>
        <w:t>ter medo de(~를 두려워하다) · mandar(보내다) · advogado(변호사)</w:t>
      </w:r>
    </w:p>
    <w:p>
      <w:pPr>
        <w:spacing w:after="0" w:before="0"/>
        <w:ind w:left="283"/>
      </w:pPr>
      <w:r>
        <w:rPr>
          <w:rFonts w:ascii="Arial" w:hAnsi="Arial" w:eastAsia="Malgun Gothic"/>
          <w:b/>
          <w:sz w:val="18"/>
        </w:rPr>
        <w:t xml:space="preserve">· 문법: </w:t>
      </w:r>
      <w:r>
        <w:rPr>
          <w:rFonts w:ascii="Arial" w:hAnsi="Arial" w:eastAsia="Malgun Gothic"/>
          <w:sz w:val="18"/>
        </w:rPr>
        <w:t>비현실 가정 Se + 접속법 과거, 주절 조건법 — 사실과 반대(실제론 폭력을 보냄)를 가정. 뒤 문장 직설법으로 현실을 대비.</w:t>
      </w:r>
    </w:p>
    <w:p>
      <w:pPr>
        <w:spacing w:after="0" w:before="0"/>
        <w:ind w:left="283"/>
      </w:pPr>
      <w:r>
        <w:rPr>
          <w:rFonts w:ascii="Arial" w:hAnsi="Arial" w:eastAsia="Malgun Gothic"/>
          <w:b/>
          <w:sz w:val="18"/>
        </w:rPr>
        <w:t xml:space="preserve">· 시제: </w:t>
      </w:r>
      <w:r>
        <w:rPr>
          <w:rFonts w:ascii="Arial" w:hAnsi="Arial" w:eastAsia="Malgun Gothic"/>
          <w:sz w:val="18"/>
        </w:rPr>
        <w:t>tivessem = pretérito imperfeito do subjuntivo, mandariam = futuro do pretérito(조건법) — 현재 반사실. Mandaram = pretérito perfeito(현실).</w:t>
      </w:r>
    </w:p>
    <w:p>
      <w:pPr>
        <w:spacing w:after="0" w:before="0"/>
        <w:ind w:left="283"/>
      </w:pPr>
      <w:r>
        <w:rPr>
          <w:rFonts w:ascii="Arial" w:hAnsi="Arial" w:eastAsia="Malgun Gothic"/>
          <w:b/>
          <w:sz w:val="18"/>
        </w:rPr>
        <w:t xml:space="preserve">· 표현: </w:t>
      </w:r>
      <w:r>
        <w:rPr>
          <w:rFonts w:ascii="Arial" w:hAnsi="Arial" w:eastAsia="Malgun Gothic"/>
          <w:sz w:val="18"/>
        </w:rPr>
        <w:t>제작 메모 대표 예문. 구어에선 주절에 반과거 mandavam도 흔함.</w:t>
      </w:r>
    </w:p>
    <w:p>
      <w:pPr>
        <w:spacing w:after="20" w:before="100"/>
      </w:pPr>
      <w:r>
        <w:rPr>
          <w:rFonts w:ascii="Arial" w:hAnsi="Arial" w:eastAsia="Malgun Gothic"/>
          <w:b/>
          <w:sz w:val="20"/>
        </w:rPr>
        <w:t xml:space="preserve">81. </w:t>
      </w:r>
      <w:r>
        <w:rPr>
          <w:rFonts w:ascii="Arial" w:hAnsi="Arial" w:eastAsia="Malgun Gothic"/>
          <w:b/>
          <w:color w:val="7F6000"/>
          <w:sz w:val="20"/>
        </w:rPr>
        <w:t>TIAGO</w:t>
      </w:r>
      <w:r>
        <w:rPr>
          <w:rFonts w:ascii="Arial" w:hAnsi="Arial" w:eastAsia="Malgun Gothic"/>
          <w:sz w:val="20"/>
        </w:rPr>
        <w:t xml:space="preserve">  "Ana."</w:t>
      </w:r>
    </w:p>
    <w:p>
      <w:pPr>
        <w:spacing w:after="0" w:before="0"/>
        <w:ind w:left="283"/>
      </w:pPr>
      <w:r>
        <w:rPr>
          <w:rFonts w:ascii="Arial" w:hAnsi="Arial" w:eastAsia="Malgun Gothic"/>
          <w:b/>
          <w:sz w:val="18"/>
        </w:rPr>
        <w:t xml:space="preserve">· 단어: </w:t>
      </w:r>
      <w:r>
        <w:rPr>
          <w:rFonts w:ascii="Arial" w:hAnsi="Arial" w:eastAsia="Malgun Gothic"/>
          <w:sz w:val="18"/>
        </w:rPr>
        <w:t>Ana(아나 클라라의 애칭)</w:t>
      </w:r>
    </w:p>
    <w:p>
      <w:pPr>
        <w:spacing w:after="0" w:before="0"/>
        <w:ind w:left="283"/>
      </w:pPr>
      <w:r>
        <w:rPr>
          <w:rFonts w:ascii="Arial" w:hAnsi="Arial" w:eastAsia="Malgun Gothic"/>
          <w:b/>
          <w:sz w:val="18"/>
        </w:rPr>
        <w:t xml:space="preserve">· 문법: </w:t>
      </w:r>
      <w:r>
        <w:rPr>
          <w:rFonts w:ascii="Arial" w:hAnsi="Arial" w:eastAsia="Malgun Gothic"/>
          <w:sz w:val="18"/>
        </w:rPr>
        <w:t>호격 단독 — 억양으로 요청을 함축.</w:t>
      </w:r>
    </w:p>
    <w:p>
      <w:pPr>
        <w:spacing w:after="0" w:before="0"/>
        <w:ind w:left="283"/>
      </w:pPr>
      <w:r>
        <w:rPr>
          <w:rFonts w:ascii="Arial" w:hAnsi="Arial" w:eastAsia="Malgun Gothic"/>
          <w:b/>
          <w:sz w:val="18"/>
        </w:rPr>
        <w:t xml:space="preserve">· 시제: </w:t>
      </w:r>
      <w:r>
        <w:rPr>
          <w:rFonts w:ascii="Arial" w:hAnsi="Arial" w:eastAsia="Malgun Gothic"/>
          <w:sz w:val="18"/>
        </w:rPr>
        <w:t>해당 없음(호칭만).</w:t>
      </w:r>
    </w:p>
    <w:p>
      <w:pPr>
        <w:spacing w:after="0" w:before="0"/>
        <w:ind w:left="283"/>
      </w:pPr>
      <w:r>
        <w:rPr>
          <w:rFonts w:ascii="Arial" w:hAnsi="Arial" w:eastAsia="Malgun Gothic"/>
          <w:b/>
          <w:sz w:val="18"/>
        </w:rPr>
        <w:t xml:space="preserve">· 표현: </w:t>
      </w:r>
      <w:r>
        <w:rPr>
          <w:rFonts w:ascii="Arial" w:hAnsi="Arial" w:eastAsia="Malgun Gothic"/>
          <w:sz w:val="18"/>
        </w:rPr>
        <w:t>이름만 부르는 무언의 압박(담화상 '요청' 기능).</w:t>
      </w:r>
    </w:p>
    <w:p>
      <w:pPr>
        <w:spacing w:after="20" w:before="100"/>
      </w:pPr>
      <w:r>
        <w:rPr>
          <w:rFonts w:ascii="Arial" w:hAnsi="Arial" w:eastAsia="Malgun Gothic"/>
          <w:b/>
          <w:sz w:val="20"/>
        </w:rPr>
        <w:t xml:space="preserve">82. </w:t>
      </w:r>
      <w:r>
        <w:rPr>
          <w:rFonts w:ascii="Arial" w:hAnsi="Arial" w:eastAsia="Malgun Gothic"/>
          <w:b/>
          <w:color w:val="7F6000"/>
          <w:sz w:val="20"/>
        </w:rPr>
        <w:t>ANA CLARA</w:t>
      </w:r>
      <w:r>
        <w:rPr>
          <w:rFonts w:ascii="Arial" w:hAnsi="Arial" w:eastAsia="Malgun Gothic"/>
          <w:sz w:val="20"/>
        </w:rPr>
        <w:t xml:space="preserve">  "Não me olha assim, Tiago."</w:t>
      </w:r>
    </w:p>
    <w:p>
      <w:pPr>
        <w:spacing w:after="0" w:before="0"/>
        <w:ind w:left="283"/>
      </w:pPr>
      <w:r>
        <w:rPr>
          <w:rFonts w:ascii="Arial" w:hAnsi="Arial" w:eastAsia="Malgun Gothic"/>
          <w:b/>
          <w:sz w:val="18"/>
        </w:rPr>
        <w:t xml:space="preserve">· 단어: </w:t>
      </w:r>
      <w:r>
        <w:rPr>
          <w:rFonts w:ascii="Arial" w:hAnsi="Arial" w:eastAsia="Malgun Gothic"/>
          <w:sz w:val="18"/>
        </w:rPr>
        <w:t>olhar(보다) · assim(그렇게)</w:t>
      </w:r>
    </w:p>
    <w:p>
      <w:pPr>
        <w:spacing w:after="0" w:before="0"/>
        <w:ind w:left="283"/>
      </w:pPr>
      <w:r>
        <w:rPr>
          <w:rFonts w:ascii="Arial" w:hAnsi="Arial" w:eastAsia="Malgun Gothic"/>
          <w:b/>
          <w:sz w:val="18"/>
        </w:rPr>
        <w:t xml:space="preserve">· 문법: </w:t>
      </w:r>
      <w:r>
        <w:rPr>
          <w:rFonts w:ascii="Arial" w:hAnsi="Arial" w:eastAsia="Malgun Gothic"/>
          <w:sz w:val="18"/>
        </w:rPr>
        <w:t>부정 명령 구어형 + 부정어 뒤 proclise(não me olha). 규범형 Não me olhe.</w:t>
      </w:r>
    </w:p>
    <w:p>
      <w:pPr>
        <w:spacing w:after="0" w:before="0"/>
        <w:ind w:left="283"/>
      </w:pPr>
      <w:r>
        <w:rPr>
          <w:rFonts w:ascii="Arial" w:hAnsi="Arial" w:eastAsia="Malgun Gothic"/>
          <w:b/>
          <w:sz w:val="18"/>
        </w:rPr>
        <w:t xml:space="preserve">· 시제: </w:t>
      </w:r>
      <w:r>
        <w:rPr>
          <w:rFonts w:ascii="Arial" w:hAnsi="Arial" w:eastAsia="Malgun Gothic"/>
          <w:sz w:val="18"/>
        </w:rPr>
        <w:t>명령법 부정(구어형) (→ 45번 참고).</w:t>
      </w:r>
    </w:p>
    <w:p>
      <w:pPr>
        <w:spacing w:after="0" w:before="0"/>
        <w:ind w:left="283"/>
      </w:pPr>
      <w:r>
        <w:rPr>
          <w:rFonts w:ascii="Arial" w:hAnsi="Arial" w:eastAsia="Malgun Gothic"/>
          <w:b/>
          <w:sz w:val="18"/>
        </w:rPr>
        <w:t xml:space="preserve">· 표현: </w:t>
      </w:r>
      <w:r>
        <w:rPr>
          <w:rFonts w:ascii="Arial" w:hAnsi="Arial" w:eastAsia="Malgun Gothic"/>
          <w:sz w:val="18"/>
        </w:rPr>
        <w:t>시선만으로 압박받는 상황을 언어화.</w:t>
      </w:r>
    </w:p>
    <w:p>
      <w:pPr>
        <w:spacing w:after="20" w:before="100"/>
      </w:pPr>
      <w:r>
        <w:rPr>
          <w:rFonts w:ascii="Arial" w:hAnsi="Arial" w:eastAsia="Malgun Gothic"/>
          <w:b/>
          <w:sz w:val="20"/>
        </w:rPr>
        <w:t xml:space="preserve">83. </w:t>
      </w:r>
      <w:r>
        <w:rPr>
          <w:rFonts w:ascii="Arial" w:hAnsi="Arial" w:eastAsia="Malgun Gothic"/>
          <w:b/>
          <w:color w:val="7F6000"/>
          <w:sz w:val="20"/>
        </w:rPr>
        <w:t>ANA CLARA</w:t>
      </w:r>
      <w:r>
        <w:rPr>
          <w:rFonts w:ascii="Arial" w:hAnsi="Arial" w:eastAsia="Malgun Gothic"/>
          <w:sz w:val="20"/>
        </w:rPr>
        <w:t xml:space="preserve">  "Eu sinto muito que tenham machucado ele. Sinto mesmo. Mas eu não vou."</w:t>
      </w:r>
    </w:p>
    <w:p>
      <w:pPr>
        <w:spacing w:after="0" w:before="0"/>
        <w:ind w:left="283"/>
      </w:pPr>
      <w:r>
        <w:rPr>
          <w:rFonts w:ascii="Arial" w:hAnsi="Arial" w:eastAsia="Malgun Gothic"/>
          <w:b/>
          <w:sz w:val="18"/>
        </w:rPr>
        <w:t xml:space="preserve">· 단어: </w:t>
      </w:r>
      <w:r>
        <w:rPr>
          <w:rFonts w:ascii="Arial" w:hAnsi="Arial" w:eastAsia="Malgun Gothic"/>
          <w:sz w:val="18"/>
        </w:rPr>
        <w:t>sentir muito(유감이다) · machucar(다치게 하다) · mesmo(정말로, 부사)</w:t>
      </w:r>
    </w:p>
    <w:p>
      <w:pPr>
        <w:spacing w:after="0" w:before="0"/>
        <w:ind w:left="283"/>
      </w:pPr>
      <w:r>
        <w:rPr>
          <w:rFonts w:ascii="Arial" w:hAnsi="Arial" w:eastAsia="Malgun Gothic"/>
          <w:b/>
          <w:sz w:val="18"/>
        </w:rPr>
        <w:t xml:space="preserve">· 문법: </w:t>
      </w:r>
      <w:r>
        <w:rPr>
          <w:rFonts w:ascii="Arial" w:hAnsi="Arial" w:eastAsia="Malgun Gothic"/>
          <w:sz w:val="18"/>
        </w:rPr>
        <w:t>감정 동사 sentir que + 접속법(주절 현재, 종속절 이미 일어난 일 → 완료 접속법). 주어 없는 3인칭 복수(불특정 가해자). machucado ele — 주격 대명사 목적어 구어.</w:t>
      </w:r>
    </w:p>
    <w:p>
      <w:pPr>
        <w:spacing w:after="0" w:before="0"/>
        <w:ind w:left="283"/>
      </w:pPr>
      <w:r>
        <w:rPr>
          <w:rFonts w:ascii="Arial" w:hAnsi="Arial" w:eastAsia="Malgun Gothic"/>
          <w:b/>
          <w:sz w:val="18"/>
        </w:rPr>
        <w:t xml:space="preserve">· 시제: </w:t>
      </w:r>
      <w:r>
        <w:rPr>
          <w:rFonts w:ascii="Arial" w:hAnsi="Arial" w:eastAsia="Malgun Gothic"/>
          <w:sz w:val="18"/>
        </w:rPr>
        <w:t>sinto = 현재. tenham machucado = pretérito perfeito do subjuntivo(ter 접속법 현재 + 과거분사) — 현재의 감정이 과거 완료된 사실을 대상으로 함. vou = 현재(미래 의미의 거절).</w:t>
      </w:r>
    </w:p>
    <w:p>
      <w:pPr>
        <w:spacing w:after="0" w:before="0"/>
        <w:ind w:left="283"/>
      </w:pPr>
      <w:r>
        <w:rPr>
          <w:rFonts w:ascii="Arial" w:hAnsi="Arial" w:eastAsia="Malgun Gothic"/>
          <w:b/>
          <w:sz w:val="18"/>
        </w:rPr>
        <w:t xml:space="preserve">· 표현: </w:t>
      </w:r>
      <w:r>
        <w:rPr>
          <w:rFonts w:ascii="Arial" w:hAnsi="Arial" w:eastAsia="Malgun Gothic"/>
          <w:sz w:val="18"/>
        </w:rPr>
        <w:t>제작 메모 대표 예문. mesmo 후치 = '진짜로'. Mas eu não vou에서 ir의 목적지(ao hospital) 생략.</w:t>
      </w:r>
    </w:p>
    <w:p>
      <w:pPr>
        <w:spacing w:after="20" w:before="100"/>
      </w:pPr>
      <w:r>
        <w:rPr>
          <w:rFonts w:ascii="Arial" w:hAnsi="Arial" w:eastAsia="Malgun Gothic"/>
          <w:b/>
          <w:sz w:val="20"/>
        </w:rPr>
        <w:t xml:space="preserve">84. </w:t>
      </w:r>
      <w:r>
        <w:rPr>
          <w:rFonts w:ascii="Arial" w:hAnsi="Arial" w:eastAsia="Malgun Gothic"/>
          <w:b/>
          <w:color w:val="7F6000"/>
          <w:sz w:val="20"/>
        </w:rPr>
        <w:t>ANA CLARA</w:t>
      </w:r>
      <w:r>
        <w:rPr>
          <w:rFonts w:ascii="Arial" w:hAnsi="Arial" w:eastAsia="Malgun Gothic"/>
          <w:sz w:val="20"/>
        </w:rPr>
        <w:t xml:space="preserve">  "Alguém tem que ficar com a Júlia. E eu não sou boa em hospital."</w:t>
      </w:r>
    </w:p>
    <w:p>
      <w:pPr>
        <w:spacing w:after="0" w:before="0"/>
        <w:ind w:left="283"/>
      </w:pPr>
      <w:r>
        <w:rPr>
          <w:rFonts w:ascii="Arial" w:hAnsi="Arial" w:eastAsia="Malgun Gothic"/>
          <w:b/>
          <w:sz w:val="18"/>
        </w:rPr>
        <w:t xml:space="preserve">· 단어: </w:t>
      </w:r>
      <w:r>
        <w:rPr>
          <w:rFonts w:ascii="Arial" w:hAnsi="Arial" w:eastAsia="Malgun Gothic"/>
          <w:sz w:val="18"/>
        </w:rPr>
        <w:t>ter que + 부정사(~해야 한다) · ficar com(~ 곁에 있다) · ser bom em(~에 능하다)</w:t>
      </w:r>
    </w:p>
    <w:p>
      <w:pPr>
        <w:spacing w:after="0" w:before="0"/>
        <w:ind w:left="283"/>
      </w:pPr>
      <w:r>
        <w:rPr>
          <w:rFonts w:ascii="Arial" w:hAnsi="Arial" w:eastAsia="Malgun Gothic"/>
          <w:b/>
          <w:sz w:val="18"/>
        </w:rPr>
        <w:t xml:space="preserve">· 문법: </w:t>
      </w:r>
      <w:r>
        <w:rPr>
          <w:rFonts w:ascii="Arial" w:hAnsi="Arial" w:eastAsia="Malgun Gothic"/>
          <w:sz w:val="18"/>
        </w:rPr>
        <w:t>ter que는 의무 우언법(ter de보다 구어적). ser bom/boa em + 명사 — 성 일치(boa).</w:t>
      </w:r>
    </w:p>
    <w:p>
      <w:pPr>
        <w:spacing w:after="0" w:before="0"/>
        <w:ind w:left="283"/>
      </w:pPr>
      <w:r>
        <w:rPr>
          <w:rFonts w:ascii="Arial" w:hAnsi="Arial" w:eastAsia="Malgun Gothic"/>
          <w:b/>
          <w:sz w:val="18"/>
        </w:rPr>
        <w:t xml:space="preserve">· 시제: </w:t>
      </w:r>
      <w:r>
        <w:rPr>
          <w:rFonts w:ascii="Arial" w:hAnsi="Arial" w:eastAsia="Malgun Gothic"/>
          <w:sz w:val="18"/>
        </w:rPr>
        <w:t>현재 — 의무와 성향.</w:t>
      </w:r>
    </w:p>
    <w:p>
      <w:pPr>
        <w:spacing w:after="0" w:before="0"/>
        <w:ind w:left="283"/>
      </w:pPr>
      <w:r>
        <w:rPr>
          <w:rFonts w:ascii="Arial" w:hAnsi="Arial" w:eastAsia="Malgun Gothic"/>
          <w:b/>
          <w:sz w:val="18"/>
        </w:rPr>
        <w:t xml:space="preserve">· 표현: </w:t>
      </w:r>
      <w:r>
        <w:rPr>
          <w:rFonts w:ascii="Arial" w:hAnsi="Arial" w:eastAsia="Malgun Gothic"/>
          <w:sz w:val="18"/>
        </w:rPr>
        <w:t>não sou boa em hospital = 병원이 체질에 안 맞다(완곡한 감정 회피).</w:t>
      </w:r>
    </w:p>
    <w:p>
      <w:pPr>
        <w:spacing w:after="20" w:before="100"/>
      </w:pPr>
      <w:r>
        <w:rPr>
          <w:rFonts w:ascii="Arial" w:hAnsi="Arial" w:eastAsia="Malgun Gothic"/>
          <w:b/>
          <w:sz w:val="20"/>
        </w:rPr>
        <w:t xml:space="preserve">85. </w:t>
      </w:r>
      <w:r>
        <w:rPr>
          <w:rFonts w:ascii="Arial" w:hAnsi="Arial" w:eastAsia="Malgun Gothic"/>
          <w:b/>
          <w:color w:val="7F6000"/>
          <w:sz w:val="20"/>
        </w:rPr>
        <w:t>JÚLIA</w:t>
      </w:r>
      <w:r>
        <w:rPr>
          <w:rFonts w:ascii="Arial" w:hAnsi="Arial" w:eastAsia="Malgun Gothic"/>
          <w:sz w:val="20"/>
        </w:rPr>
        <w:t xml:space="preserve">  "Eu não preciso de babá, Ana."</w:t>
      </w:r>
    </w:p>
    <w:p>
      <w:pPr>
        <w:spacing w:after="0" w:before="0"/>
        <w:ind w:left="283"/>
      </w:pPr>
      <w:r>
        <w:rPr>
          <w:rFonts w:ascii="Arial" w:hAnsi="Arial" w:eastAsia="Malgun Gothic"/>
          <w:b/>
          <w:sz w:val="18"/>
        </w:rPr>
        <w:t xml:space="preserve">· 단어: </w:t>
      </w:r>
      <w:r>
        <w:rPr>
          <w:rFonts w:ascii="Arial" w:hAnsi="Arial" w:eastAsia="Malgun Gothic"/>
          <w:sz w:val="18"/>
        </w:rPr>
        <w:t>precisar de(~가 필요하다) · babá(보모)</w:t>
      </w:r>
    </w:p>
    <w:p>
      <w:pPr>
        <w:spacing w:after="0" w:before="0"/>
        <w:ind w:left="283"/>
      </w:pPr>
      <w:r>
        <w:rPr>
          <w:rFonts w:ascii="Arial" w:hAnsi="Arial" w:eastAsia="Malgun Gothic"/>
          <w:b/>
          <w:sz w:val="18"/>
        </w:rPr>
        <w:t xml:space="preserve">· 문법: </w:t>
      </w:r>
      <w:r>
        <w:rPr>
          <w:rFonts w:ascii="Arial" w:hAnsi="Arial" w:eastAsia="Malgun Gothic"/>
          <w:sz w:val="18"/>
        </w:rPr>
        <w:t>precisar de + 명사(전치사 필수; 부정사 앞에선 생략 가능). 무관사 babá.</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10대의 자존심 반발.</w:t>
      </w:r>
    </w:p>
    <w:p>
      <w:pPr>
        <w:spacing w:after="20" w:before="100"/>
      </w:pPr>
      <w:r>
        <w:rPr>
          <w:rFonts w:ascii="Arial" w:hAnsi="Arial" w:eastAsia="Malgun Gothic"/>
          <w:b/>
          <w:sz w:val="20"/>
        </w:rPr>
        <w:t xml:space="preserve">86. </w:t>
      </w:r>
      <w:r>
        <w:rPr>
          <w:rFonts w:ascii="Arial" w:hAnsi="Arial" w:eastAsia="Malgun Gothic"/>
          <w:b/>
          <w:color w:val="7F6000"/>
          <w:sz w:val="20"/>
        </w:rPr>
        <w:t>ANA CLARA</w:t>
      </w:r>
      <w:r>
        <w:rPr>
          <w:rFonts w:ascii="Arial" w:hAnsi="Arial" w:eastAsia="Malgun Gothic"/>
          <w:sz w:val="20"/>
        </w:rPr>
        <w:t xml:space="preserve">  "Não é babá, é dupla. Amanhã você me ensina a ler a sua lista."</w:t>
      </w:r>
    </w:p>
    <w:p>
      <w:pPr>
        <w:spacing w:after="0" w:before="0"/>
        <w:ind w:left="283"/>
      </w:pPr>
      <w:r>
        <w:rPr>
          <w:rFonts w:ascii="Arial" w:hAnsi="Arial" w:eastAsia="Malgun Gothic"/>
          <w:b/>
          <w:sz w:val="18"/>
        </w:rPr>
        <w:t xml:space="preserve">· 단어: </w:t>
      </w:r>
      <w:r>
        <w:rPr>
          <w:rFonts w:ascii="Arial" w:hAnsi="Arial" w:eastAsia="Malgun Gothic"/>
          <w:sz w:val="18"/>
        </w:rPr>
        <w:t>dupla(2인조, 짝) · ensinar alguém a + 부정사(~에게 ~하는 법을 가르치다)</w:t>
      </w:r>
    </w:p>
    <w:p>
      <w:pPr>
        <w:spacing w:after="0" w:before="0"/>
        <w:ind w:left="283"/>
      </w:pPr>
      <w:r>
        <w:rPr>
          <w:rFonts w:ascii="Arial" w:hAnsi="Arial" w:eastAsia="Malgun Gothic"/>
          <w:b/>
          <w:sz w:val="18"/>
        </w:rPr>
        <w:t xml:space="preserve">· 문법: </w:t>
      </w:r>
      <w:r>
        <w:rPr>
          <w:rFonts w:ascii="Arial" w:hAnsi="Arial" w:eastAsia="Malgun Gothic"/>
          <w:sz w:val="18"/>
        </w:rPr>
        <w:t>교정 구조 Não é X, é Y. me ensina — 간접목적 대명사 proclise.</w:t>
      </w:r>
    </w:p>
    <w:p>
      <w:pPr>
        <w:spacing w:after="0" w:before="0"/>
        <w:ind w:left="283"/>
      </w:pPr>
      <w:r>
        <w:rPr>
          <w:rFonts w:ascii="Arial" w:hAnsi="Arial" w:eastAsia="Malgun Gothic"/>
          <w:b/>
          <w:sz w:val="18"/>
        </w:rPr>
        <w:t xml:space="preserve">· 시제: </w:t>
      </w:r>
      <w:r>
        <w:rPr>
          <w:rFonts w:ascii="Arial" w:hAnsi="Arial" w:eastAsia="Malgun Gothic"/>
          <w:sz w:val="18"/>
        </w:rPr>
        <w:t>ensina = 현재가 가까운 미래·부탁을 표현(명령의 완곡화).</w:t>
      </w:r>
    </w:p>
    <w:p>
      <w:pPr>
        <w:spacing w:after="0" w:before="0"/>
        <w:ind w:left="283"/>
      </w:pPr>
      <w:r>
        <w:rPr>
          <w:rFonts w:ascii="Arial" w:hAnsi="Arial" w:eastAsia="Malgun Gothic"/>
          <w:b/>
          <w:sz w:val="18"/>
        </w:rPr>
        <w:t xml:space="preserve">· 표현: </w:t>
      </w:r>
      <w:r>
        <w:rPr>
          <w:rFonts w:ascii="Arial" w:hAnsi="Arial" w:eastAsia="Malgun Gothic"/>
          <w:sz w:val="18"/>
        </w:rPr>
        <w:t>현재형 미래로 부탁을 '정해진 일'처럼 만드는 화법.</w:t>
      </w:r>
    </w:p>
    <w:p>
      <w:pPr>
        <w:spacing w:after="20" w:before="100"/>
      </w:pPr>
      <w:r>
        <w:rPr>
          <w:rFonts w:ascii="Arial" w:hAnsi="Arial" w:eastAsia="Malgun Gothic"/>
          <w:b/>
          <w:sz w:val="20"/>
        </w:rPr>
        <w:t xml:space="preserve">87. </w:t>
      </w:r>
      <w:r>
        <w:rPr>
          <w:rFonts w:ascii="Arial" w:hAnsi="Arial" w:eastAsia="Malgun Gothic"/>
          <w:b/>
          <w:color w:val="7F6000"/>
          <w:sz w:val="20"/>
        </w:rPr>
        <w:t>HELENA</w:t>
      </w:r>
      <w:r>
        <w:rPr>
          <w:rFonts w:ascii="Arial" w:hAnsi="Arial" w:eastAsia="Malgun Gothic"/>
          <w:sz w:val="20"/>
        </w:rPr>
        <w:t xml:space="preserve">  "Beatriz, vai com ele. O que o Marcos disser pode virar prova."</w:t>
      </w:r>
    </w:p>
    <w:p>
      <w:pPr>
        <w:spacing w:after="0" w:before="0"/>
        <w:ind w:left="283"/>
      </w:pPr>
      <w:r>
        <w:rPr>
          <w:rFonts w:ascii="Arial" w:hAnsi="Arial" w:eastAsia="Malgun Gothic"/>
          <w:b/>
          <w:sz w:val="18"/>
        </w:rPr>
        <w:t xml:space="preserve">· 단어: </w:t>
      </w:r>
      <w:r>
        <w:rPr>
          <w:rFonts w:ascii="Arial" w:hAnsi="Arial" w:eastAsia="Malgun Gothic"/>
          <w:sz w:val="18"/>
        </w:rPr>
        <w:t>virar(~이 되다, 구어) · prova(증거)</w:t>
      </w:r>
    </w:p>
    <w:p>
      <w:pPr>
        <w:spacing w:after="0" w:before="0"/>
        <w:ind w:left="283"/>
      </w:pPr>
      <w:r>
        <w:rPr>
          <w:rFonts w:ascii="Arial" w:hAnsi="Arial" w:eastAsia="Malgun Gothic"/>
          <w:b/>
          <w:sz w:val="18"/>
        </w:rPr>
        <w:t xml:space="preserve">· 문법: </w:t>
      </w:r>
      <w:r>
        <w:rPr>
          <w:rFonts w:ascii="Arial" w:hAnsi="Arial" w:eastAsia="Malgun Gothic"/>
          <w:sz w:val="18"/>
        </w:rPr>
        <w:t>"O que o Marcos disser" — 자유관계절 + 접속법 미래(아직 하지 않은, 불확정 발화). 절 전체가 pode의 주어.</w:t>
      </w:r>
    </w:p>
    <w:p>
      <w:pPr>
        <w:spacing w:after="0" w:before="0"/>
        <w:ind w:left="283"/>
      </w:pPr>
      <w:r>
        <w:rPr>
          <w:rFonts w:ascii="Arial" w:hAnsi="Arial" w:eastAsia="Malgun Gothic"/>
          <w:b/>
          <w:sz w:val="18"/>
        </w:rPr>
        <w:t xml:space="preserve">· 시제: </w:t>
      </w:r>
      <w:r>
        <w:rPr>
          <w:rFonts w:ascii="Arial" w:hAnsi="Arial" w:eastAsia="Malgun Gothic"/>
          <w:sz w:val="18"/>
        </w:rPr>
        <w:t>vai = 명령법 구어형. disser = futuro do subjuntivo(dizer 불규칙: disser) — 미래의 불특정 발화.</w:t>
      </w:r>
    </w:p>
    <w:p>
      <w:pPr>
        <w:spacing w:after="0" w:before="0"/>
        <w:ind w:left="283"/>
      </w:pPr>
      <w:r>
        <w:rPr>
          <w:rFonts w:ascii="Arial" w:hAnsi="Arial" w:eastAsia="Malgun Gothic"/>
          <w:b/>
          <w:sz w:val="18"/>
        </w:rPr>
        <w:t xml:space="preserve">· 표현: </w:t>
      </w:r>
      <w:r>
        <w:rPr>
          <w:rFonts w:ascii="Arial" w:hAnsi="Arial" w:eastAsia="Malgun Gothic"/>
          <w:sz w:val="18"/>
        </w:rPr>
        <w:t>virar = tornar-se의 구어. 엘레나의 증거 감각.</w:t>
      </w:r>
    </w:p>
    <w:p>
      <w:pPr>
        <w:spacing w:after="20" w:before="100"/>
      </w:pPr>
      <w:r>
        <w:rPr>
          <w:rFonts w:ascii="Arial" w:hAnsi="Arial" w:eastAsia="Malgun Gothic"/>
          <w:b/>
          <w:sz w:val="20"/>
        </w:rPr>
        <w:t xml:space="preserve">88. </w:t>
      </w:r>
      <w:r>
        <w:rPr>
          <w:rFonts w:ascii="Arial" w:hAnsi="Arial" w:eastAsia="Malgun Gothic"/>
          <w:b/>
          <w:color w:val="7F6000"/>
          <w:sz w:val="20"/>
        </w:rPr>
        <w:t>BEATRIZ</w:t>
      </w:r>
      <w:r>
        <w:rPr>
          <w:rFonts w:ascii="Arial" w:hAnsi="Arial" w:eastAsia="Malgun Gothic"/>
          <w:sz w:val="20"/>
        </w:rPr>
        <w:t xml:space="preserve">  "Eu já tinha comprado a passagem enquanto o delegado falava."</w:t>
      </w:r>
    </w:p>
    <w:p>
      <w:pPr>
        <w:spacing w:after="0" w:before="0"/>
        <w:ind w:left="283"/>
      </w:pPr>
      <w:r>
        <w:rPr>
          <w:rFonts w:ascii="Arial" w:hAnsi="Arial" w:eastAsia="Malgun Gothic"/>
          <w:b/>
          <w:sz w:val="18"/>
        </w:rPr>
        <w:t xml:space="preserve">· 단어: </w:t>
      </w:r>
      <w:r>
        <w:rPr>
          <w:rFonts w:ascii="Arial" w:hAnsi="Arial" w:eastAsia="Malgun Gothic"/>
          <w:sz w:val="18"/>
        </w:rPr>
        <w:t>passagem(항공권·표) · enquanto(~하는 동안)</w:t>
      </w:r>
    </w:p>
    <w:p>
      <w:pPr>
        <w:spacing w:after="0" w:before="0"/>
        <w:ind w:left="283"/>
      </w:pPr>
      <w:r>
        <w:rPr>
          <w:rFonts w:ascii="Arial" w:hAnsi="Arial" w:eastAsia="Malgun Gothic"/>
          <w:b/>
          <w:sz w:val="18"/>
        </w:rPr>
        <w:t xml:space="preserve">· 문법: </w:t>
      </w:r>
      <w:r>
        <w:rPr>
          <w:rFonts w:ascii="Arial" w:hAnsi="Arial" w:eastAsia="Malgun Gothic"/>
          <w:sz w:val="18"/>
        </w:rPr>
        <w:t>enquanto + 반과거(동시 진행 배경) + 주절 과거완료 — 엄밀히는 '통화가 끝날 무렵엔 이미'의 결과 시점이 암시된 과거완료.</w:t>
      </w:r>
    </w:p>
    <w:p>
      <w:pPr>
        <w:spacing w:after="0" w:before="0"/>
        <w:ind w:left="283"/>
      </w:pPr>
      <w:r>
        <w:rPr>
          <w:rFonts w:ascii="Arial" w:hAnsi="Arial" w:eastAsia="Malgun Gothic"/>
          <w:b/>
          <w:sz w:val="18"/>
        </w:rPr>
        <w:t xml:space="preserve">· 시제: </w:t>
      </w:r>
      <w:r>
        <w:rPr>
          <w:rFonts w:ascii="Arial" w:hAnsi="Arial" w:eastAsia="Malgun Gothic"/>
          <w:sz w:val="18"/>
        </w:rPr>
        <w:t>já tinha comprado = mais-que-perfeito composto(제작 메모 예문). falava = imperfeito — 진행 중이던 배경.</w:t>
      </w:r>
    </w:p>
    <w:p>
      <w:pPr>
        <w:spacing w:after="0" w:before="0"/>
        <w:ind w:left="283"/>
      </w:pPr>
      <w:r>
        <w:rPr>
          <w:rFonts w:ascii="Arial" w:hAnsi="Arial" w:eastAsia="Malgun Gothic"/>
          <w:b/>
          <w:sz w:val="18"/>
        </w:rPr>
        <w:t xml:space="preserve">· 표현: </w:t>
      </w:r>
      <w:r>
        <w:rPr>
          <w:rFonts w:ascii="Arial" w:hAnsi="Arial" w:eastAsia="Malgun Gothic"/>
          <w:sz w:val="18"/>
        </w:rPr>
        <w:t>passagem = 교통편 표(브라질), 유럽에선 bilhete.</w:t>
      </w:r>
    </w:p>
    <w:p>
      <w:pPr>
        <w:spacing w:after="20" w:before="100"/>
      </w:pPr>
      <w:r>
        <w:rPr>
          <w:rFonts w:ascii="Arial" w:hAnsi="Arial" w:eastAsia="Malgun Gothic"/>
          <w:b/>
          <w:sz w:val="20"/>
        </w:rPr>
        <w:t xml:space="preserve">89. </w:t>
      </w:r>
      <w:r>
        <w:rPr>
          <w:rFonts w:ascii="Arial" w:hAnsi="Arial" w:eastAsia="Malgun Gothic"/>
          <w:b/>
          <w:color w:val="7F6000"/>
          <w:sz w:val="20"/>
        </w:rPr>
        <w:t>HELENA</w:t>
      </w:r>
      <w:r>
        <w:rPr>
          <w:rFonts w:ascii="Arial" w:hAnsi="Arial" w:eastAsia="Malgun Gothic"/>
          <w:sz w:val="20"/>
        </w:rPr>
        <w:t xml:space="preserve">  "E Tiago... leva perguntas. Não leva raiva. Raiva não anota nada."</w:t>
      </w:r>
    </w:p>
    <w:p>
      <w:pPr>
        <w:spacing w:after="0" w:before="0"/>
        <w:ind w:left="283"/>
      </w:pPr>
      <w:r>
        <w:rPr>
          <w:rFonts w:ascii="Arial" w:hAnsi="Arial" w:eastAsia="Malgun Gothic"/>
          <w:b/>
          <w:sz w:val="18"/>
        </w:rPr>
        <w:t xml:space="preserve">· 단어: </w:t>
      </w:r>
      <w:r>
        <w:rPr>
          <w:rFonts w:ascii="Arial" w:hAnsi="Arial" w:eastAsia="Malgun Gothic"/>
          <w:sz w:val="18"/>
        </w:rPr>
        <w:t>levar(가져가다) · raiva(분노) · anotar(받아 적다)</w:t>
      </w:r>
    </w:p>
    <w:p>
      <w:pPr>
        <w:spacing w:after="0" w:before="0"/>
        <w:ind w:left="283"/>
      </w:pPr>
      <w:r>
        <w:rPr>
          <w:rFonts w:ascii="Arial" w:hAnsi="Arial" w:eastAsia="Malgun Gothic"/>
          <w:b/>
          <w:sz w:val="18"/>
        </w:rPr>
        <w:t xml:space="preserve">· 문법: </w:t>
      </w:r>
      <w:r>
        <w:rPr>
          <w:rFonts w:ascii="Arial" w:hAnsi="Arial" w:eastAsia="Malgun Gothic"/>
          <w:sz w:val="18"/>
        </w:rPr>
        <w:t>긍정·부정 구어 명령 대구. 마지막 문장은 의인화(분노가 주어). não … nada 이중부정.</w:t>
      </w:r>
    </w:p>
    <w:p>
      <w:pPr>
        <w:spacing w:after="0" w:before="0"/>
        <w:ind w:left="283"/>
      </w:pPr>
      <w:r>
        <w:rPr>
          <w:rFonts w:ascii="Arial" w:hAnsi="Arial" w:eastAsia="Malgun Gothic"/>
          <w:b/>
          <w:sz w:val="18"/>
        </w:rPr>
        <w:t xml:space="preserve">· 시제: </w:t>
      </w:r>
      <w:r>
        <w:rPr>
          <w:rFonts w:ascii="Arial" w:hAnsi="Arial" w:eastAsia="Malgun Gothic"/>
          <w:sz w:val="18"/>
        </w:rPr>
        <w:t>leva = 명령법 구어형. anota = 현재(일반 진리).</w:t>
      </w:r>
    </w:p>
    <w:p>
      <w:pPr>
        <w:spacing w:after="0" w:before="0"/>
        <w:ind w:left="283"/>
      </w:pPr>
      <w:r>
        <w:rPr>
          <w:rFonts w:ascii="Arial" w:hAnsi="Arial" w:eastAsia="Malgun Gothic"/>
          <w:b/>
          <w:sz w:val="18"/>
        </w:rPr>
        <w:t xml:space="preserve">· 표현: </w:t>
      </w:r>
      <w:r>
        <w:rPr>
          <w:rFonts w:ascii="Arial" w:hAnsi="Arial" w:eastAsia="Malgun Gothic"/>
          <w:sz w:val="18"/>
        </w:rPr>
        <w:t>경구식 3단 구조. 편집장의 직업 윤리.</w:t>
      </w:r>
    </w:p>
    <w:p>
      <w:pPr>
        <w:spacing w:after="20" w:before="100"/>
      </w:pPr>
      <w:r>
        <w:rPr>
          <w:rFonts w:ascii="Arial" w:hAnsi="Arial" w:eastAsia="Malgun Gothic"/>
          <w:b/>
          <w:sz w:val="20"/>
        </w:rPr>
        <w:t xml:space="preserve">90. </w:t>
      </w:r>
      <w:r>
        <w:rPr>
          <w:rFonts w:ascii="Arial" w:hAnsi="Arial" w:eastAsia="Malgun Gothic"/>
          <w:b/>
          <w:color w:val="7F6000"/>
          <w:sz w:val="20"/>
        </w:rPr>
        <w:t>BEATRIZ</w:t>
      </w:r>
      <w:r>
        <w:rPr>
          <w:rFonts w:ascii="Arial" w:hAnsi="Arial" w:eastAsia="Malgun Gothic"/>
          <w:sz w:val="20"/>
        </w:rPr>
        <w:t xml:space="preserve">  "Nove e quinze. Terceiro andar. Olha os agentes do Arruda na porta."</w:t>
      </w:r>
    </w:p>
    <w:p>
      <w:pPr>
        <w:spacing w:after="0" w:before="0"/>
        <w:ind w:left="283"/>
      </w:pPr>
      <w:r>
        <w:rPr>
          <w:rFonts w:ascii="Arial" w:hAnsi="Arial" w:eastAsia="Malgun Gothic"/>
          <w:b/>
          <w:sz w:val="18"/>
        </w:rPr>
        <w:t xml:space="preserve">· 단어: </w:t>
      </w:r>
      <w:r>
        <w:rPr>
          <w:rFonts w:ascii="Arial" w:hAnsi="Arial" w:eastAsia="Malgun Gothic"/>
          <w:sz w:val="18"/>
        </w:rPr>
        <w:t>andar(층, 명사) · terceiro(세 번째)</w:t>
      </w:r>
    </w:p>
    <w:p>
      <w:pPr>
        <w:spacing w:after="0" w:before="0"/>
        <w:ind w:left="283"/>
      </w:pPr>
      <w:r>
        <w:rPr>
          <w:rFonts w:ascii="Arial" w:hAnsi="Arial" w:eastAsia="Malgun Gothic"/>
          <w:b/>
          <w:sz w:val="18"/>
        </w:rPr>
        <w:t xml:space="preserve">· 문법: </w:t>
      </w:r>
      <w:r>
        <w:rPr>
          <w:rFonts w:ascii="Arial" w:hAnsi="Arial" w:eastAsia="Malgun Gothic"/>
          <w:sz w:val="18"/>
        </w:rPr>
        <w:t>장면 전환용 명사구. Olha = 주의 환기 명령(담화 표지 겸).</w:t>
      </w:r>
    </w:p>
    <w:p>
      <w:pPr>
        <w:spacing w:after="0" w:before="0"/>
        <w:ind w:left="283"/>
      </w:pPr>
      <w:r>
        <w:rPr>
          <w:rFonts w:ascii="Arial" w:hAnsi="Arial" w:eastAsia="Malgun Gothic"/>
          <w:b/>
          <w:sz w:val="18"/>
        </w:rPr>
        <w:t xml:space="preserve">· 시제: </w:t>
      </w:r>
      <w:r>
        <w:rPr>
          <w:rFonts w:ascii="Arial" w:hAnsi="Arial" w:eastAsia="Malgun Gothic"/>
          <w:sz w:val="18"/>
        </w:rPr>
        <w:t>Olha = 명령법 구어형.</w:t>
      </w:r>
    </w:p>
    <w:p>
      <w:pPr>
        <w:spacing w:after="0" w:before="0"/>
        <w:ind w:left="283"/>
      </w:pPr>
      <w:r>
        <w:rPr>
          <w:rFonts w:ascii="Arial" w:hAnsi="Arial" w:eastAsia="Malgun Gothic"/>
          <w:b/>
          <w:sz w:val="18"/>
        </w:rPr>
        <w:t xml:space="preserve">· 표현: </w:t>
      </w:r>
      <w:r>
        <w:rPr>
          <w:rFonts w:ascii="Arial" w:hAnsi="Arial" w:eastAsia="Malgun Gothic"/>
          <w:sz w:val="18"/>
        </w:rPr>
        <w:t>andar는 동사 '걷다'와 명사 '층'의 동형어. 브라질 층수 기준(térreo = 1층, primeiro andar = 2층)에 주의.</w:t>
      </w:r>
    </w:p>
    <w:p>
      <w:pPr>
        <w:spacing w:after="20" w:before="100"/>
      </w:pPr>
      <w:r>
        <w:rPr>
          <w:rFonts w:ascii="Arial" w:hAnsi="Arial" w:eastAsia="Malgun Gothic"/>
          <w:b/>
          <w:sz w:val="20"/>
        </w:rPr>
        <w:t xml:space="preserve">91. </w:t>
      </w:r>
      <w:r>
        <w:rPr>
          <w:rFonts w:ascii="Arial" w:hAnsi="Arial" w:eastAsia="Malgun Gothic"/>
          <w:b/>
          <w:color w:val="7F6000"/>
          <w:sz w:val="20"/>
        </w:rPr>
        <w:t>ARRUDA</w:t>
      </w:r>
      <w:r>
        <w:rPr>
          <w:rFonts w:ascii="Arial" w:hAnsi="Arial" w:eastAsia="Malgun Gothic"/>
          <w:sz w:val="20"/>
        </w:rPr>
        <w:t xml:space="preserve">  "Moreira, doutora Lacerda. Ele acordou às sete e perguntou por vocês."</w:t>
      </w:r>
    </w:p>
    <w:p>
      <w:pPr>
        <w:spacing w:after="0" w:before="0"/>
        <w:ind w:left="283"/>
      </w:pPr>
      <w:r>
        <w:rPr>
          <w:rFonts w:ascii="Arial" w:hAnsi="Arial" w:eastAsia="Malgun Gothic"/>
          <w:b/>
          <w:sz w:val="18"/>
        </w:rPr>
        <w:t xml:space="preserve">· 단어: </w:t>
      </w:r>
      <w:r>
        <w:rPr>
          <w:rFonts w:ascii="Arial" w:hAnsi="Arial" w:eastAsia="Malgun Gothic"/>
          <w:sz w:val="18"/>
        </w:rPr>
        <w:t>doutora(변호사·의사 존칭) · acordar(깨다) · perguntar por(~의 안부를 묻다, 찾다)</w:t>
      </w:r>
    </w:p>
    <w:p>
      <w:pPr>
        <w:spacing w:after="0" w:before="0"/>
        <w:ind w:left="283"/>
      </w:pPr>
      <w:r>
        <w:rPr>
          <w:rFonts w:ascii="Arial" w:hAnsi="Arial" w:eastAsia="Malgun Gothic"/>
          <w:b/>
          <w:sz w:val="18"/>
        </w:rPr>
        <w:t xml:space="preserve">· 문법: </w:t>
      </w:r>
      <w:r>
        <w:rPr>
          <w:rFonts w:ascii="Arial" w:hAnsi="Arial" w:eastAsia="Malgun Gothic"/>
          <w:sz w:val="18"/>
        </w:rPr>
        <w:t>perguntar por + 사람 = 그 사람을 찾다/안부 묻기(perguntar a = ~에게 묻다와 구별).</w:t>
      </w:r>
    </w:p>
    <w:p>
      <w:pPr>
        <w:spacing w:after="0" w:before="0"/>
        <w:ind w:left="283"/>
      </w:pPr>
      <w:r>
        <w:rPr>
          <w:rFonts w:ascii="Arial" w:hAnsi="Arial" w:eastAsia="Malgun Gothic"/>
          <w:b/>
          <w:sz w:val="18"/>
        </w:rPr>
        <w:t xml:space="preserve">· 시제: </w:t>
      </w:r>
      <w:r>
        <w:rPr>
          <w:rFonts w:ascii="Arial" w:hAnsi="Arial" w:eastAsia="Malgun Gothic"/>
          <w:sz w:val="18"/>
        </w:rPr>
        <w:t>pretérito perfeito — 순차 사건.</w:t>
      </w:r>
    </w:p>
    <w:p>
      <w:pPr>
        <w:spacing w:after="0" w:before="0"/>
        <w:ind w:left="283"/>
      </w:pPr>
      <w:r>
        <w:rPr>
          <w:rFonts w:ascii="Arial" w:hAnsi="Arial" w:eastAsia="Malgun Gothic"/>
          <w:b/>
          <w:sz w:val="18"/>
        </w:rPr>
        <w:t xml:space="preserve">· 표현: </w:t>
      </w:r>
      <w:r>
        <w:rPr>
          <w:rFonts w:ascii="Arial" w:hAnsi="Arial" w:eastAsia="Malgun Gothic"/>
          <w:sz w:val="18"/>
        </w:rPr>
        <w:t>변호사를 doutora로 부르는 브라질 관습(→ 공무 격식).</w:t>
      </w:r>
    </w:p>
    <w:p>
      <w:pPr>
        <w:spacing w:after="20" w:before="100"/>
      </w:pPr>
      <w:r>
        <w:rPr>
          <w:rFonts w:ascii="Arial" w:hAnsi="Arial" w:eastAsia="Malgun Gothic"/>
          <w:b/>
          <w:sz w:val="20"/>
        </w:rPr>
        <w:t xml:space="preserve">92. </w:t>
      </w:r>
      <w:r>
        <w:rPr>
          <w:rFonts w:ascii="Arial" w:hAnsi="Arial" w:eastAsia="Malgun Gothic"/>
          <w:b/>
          <w:color w:val="7F6000"/>
          <w:sz w:val="20"/>
        </w:rPr>
        <w:t>ARRUDA</w:t>
      </w:r>
      <w:r>
        <w:rPr>
          <w:rFonts w:ascii="Arial" w:hAnsi="Arial" w:eastAsia="Malgun Gothic"/>
          <w:sz w:val="20"/>
        </w:rPr>
        <w:t xml:space="preserve">  "Dez minutos. O médico não quer que ele se canse."</w:t>
      </w:r>
    </w:p>
    <w:p>
      <w:pPr>
        <w:spacing w:after="0" w:before="0"/>
        <w:ind w:left="283"/>
      </w:pPr>
      <w:r>
        <w:rPr>
          <w:rFonts w:ascii="Arial" w:hAnsi="Arial" w:eastAsia="Malgun Gothic"/>
          <w:b/>
          <w:sz w:val="18"/>
        </w:rPr>
        <w:t xml:space="preserve">· 단어: </w:t>
      </w:r>
      <w:r>
        <w:rPr>
          <w:rFonts w:ascii="Arial" w:hAnsi="Arial" w:eastAsia="Malgun Gothic"/>
          <w:sz w:val="18"/>
        </w:rPr>
        <w:t>cansar-se(피곤해지다)</w:t>
      </w:r>
    </w:p>
    <w:p>
      <w:pPr>
        <w:spacing w:after="0" w:before="0"/>
        <w:ind w:left="283"/>
      </w:pPr>
      <w:r>
        <w:rPr>
          <w:rFonts w:ascii="Arial" w:hAnsi="Arial" w:eastAsia="Malgun Gothic"/>
          <w:b/>
          <w:sz w:val="18"/>
        </w:rPr>
        <w:t xml:space="preserve">· 문법: </w:t>
      </w:r>
      <w:r>
        <w:rPr>
          <w:rFonts w:ascii="Arial" w:hAnsi="Arial" w:eastAsia="Malgun Gothic"/>
          <w:sz w:val="18"/>
        </w:rPr>
        <w:t>querer que + 접속법(주어 상이) (→ 31번). 대명동사 se canse — 부정어 não는 주절에 있지만 종속절에선 접속사 que가 proclise 유도.</w:t>
      </w:r>
    </w:p>
    <w:p>
      <w:pPr>
        <w:spacing w:after="0" w:before="0"/>
        <w:ind w:left="283"/>
      </w:pPr>
      <w:r>
        <w:rPr>
          <w:rFonts w:ascii="Arial" w:hAnsi="Arial" w:eastAsia="Malgun Gothic"/>
          <w:b/>
          <w:sz w:val="18"/>
        </w:rPr>
        <w:t xml:space="preserve">· 시제: </w:t>
      </w:r>
      <w:r>
        <w:rPr>
          <w:rFonts w:ascii="Arial" w:hAnsi="Arial" w:eastAsia="Malgun Gothic"/>
          <w:sz w:val="18"/>
        </w:rPr>
        <w:t>quer = 현재. se canse = presente do subjuntivo.</w:t>
      </w:r>
    </w:p>
    <w:p>
      <w:pPr>
        <w:spacing w:after="0" w:before="0"/>
        <w:ind w:left="283"/>
      </w:pPr>
      <w:r>
        <w:rPr>
          <w:rFonts w:ascii="Arial" w:hAnsi="Arial" w:eastAsia="Malgun Gothic"/>
          <w:b/>
          <w:sz w:val="18"/>
        </w:rPr>
        <w:t xml:space="preserve">· 표현: </w:t>
      </w:r>
      <w:r>
        <w:rPr>
          <w:rFonts w:ascii="Arial" w:hAnsi="Arial" w:eastAsia="Malgun Gothic"/>
          <w:sz w:val="18"/>
        </w:rPr>
        <w:t>시간 통보 Dez minutos. = 면회 시간 제한.</w:t>
      </w:r>
    </w:p>
    <w:p>
      <w:pPr>
        <w:spacing w:after="20" w:before="100"/>
      </w:pPr>
      <w:r>
        <w:rPr>
          <w:rFonts w:ascii="Arial" w:hAnsi="Arial" w:eastAsia="Malgun Gothic"/>
          <w:b/>
          <w:sz w:val="20"/>
        </w:rPr>
        <w:t xml:space="preserve">93. </w:t>
      </w:r>
      <w:r>
        <w:rPr>
          <w:rFonts w:ascii="Arial" w:hAnsi="Arial" w:eastAsia="Malgun Gothic"/>
          <w:b/>
          <w:color w:val="7F6000"/>
          <w:sz w:val="20"/>
        </w:rPr>
        <w:t>TIAGO</w:t>
      </w:r>
      <w:r>
        <w:rPr>
          <w:rFonts w:ascii="Arial" w:hAnsi="Arial" w:eastAsia="Malgun Gothic"/>
          <w:sz w:val="20"/>
        </w:rPr>
        <w:t xml:space="preserve">  "Marcos."</w:t>
      </w:r>
    </w:p>
    <w:p>
      <w:pPr>
        <w:spacing w:after="0" w:before="0"/>
        <w:ind w:left="283"/>
      </w:pPr>
      <w:r>
        <w:rPr>
          <w:rFonts w:ascii="Arial" w:hAnsi="Arial" w:eastAsia="Malgun Gothic"/>
          <w:b/>
          <w:sz w:val="18"/>
        </w:rPr>
        <w:t xml:space="preserve">· 단어: </w:t>
      </w:r>
      <w:r>
        <w:rPr>
          <w:rFonts w:ascii="Arial" w:hAnsi="Arial" w:eastAsia="Malgun Gothic"/>
          <w:sz w:val="18"/>
        </w:rPr>
        <w:t>(고유명사)</w:t>
      </w:r>
    </w:p>
    <w:p>
      <w:pPr>
        <w:spacing w:after="0" w:before="0"/>
        <w:ind w:left="283"/>
      </w:pPr>
      <w:r>
        <w:rPr>
          <w:rFonts w:ascii="Arial" w:hAnsi="Arial" w:eastAsia="Malgun Gothic"/>
          <w:b/>
          <w:sz w:val="18"/>
        </w:rPr>
        <w:t xml:space="preserve">· 문법: </w:t>
      </w:r>
      <w:r>
        <w:rPr>
          <w:rFonts w:ascii="Arial" w:hAnsi="Arial" w:eastAsia="Malgun Gothic"/>
          <w:sz w:val="18"/>
        </w:rPr>
        <w:t>호격 단독.</w:t>
      </w:r>
    </w:p>
    <w:p>
      <w:pPr>
        <w:spacing w:after="0" w:before="0"/>
        <w:ind w:left="283"/>
      </w:pPr>
      <w:r>
        <w:rPr>
          <w:rFonts w:ascii="Arial" w:hAnsi="Arial" w:eastAsia="Malgun Gothic"/>
          <w:b/>
          <w:sz w:val="18"/>
        </w:rPr>
        <w:t xml:space="preserve">· 시제: </w:t>
      </w:r>
      <w:r>
        <w:rPr>
          <w:rFonts w:ascii="Arial" w:hAnsi="Arial" w:eastAsia="Malgun Gothic"/>
          <w:sz w:val="18"/>
        </w:rPr>
        <w:t>해당 없음(호칭만).</w:t>
      </w:r>
    </w:p>
    <w:p>
      <w:pPr>
        <w:spacing w:after="0" w:before="0"/>
        <w:ind w:left="283"/>
      </w:pPr>
      <w:r>
        <w:rPr>
          <w:rFonts w:ascii="Arial" w:hAnsi="Arial" w:eastAsia="Malgun Gothic"/>
          <w:b/>
          <w:sz w:val="18"/>
        </w:rPr>
        <w:t xml:space="preserve">· 표현: </w:t>
      </w:r>
      <w:r>
        <w:rPr>
          <w:rFonts w:ascii="Arial" w:hAnsi="Arial" w:eastAsia="Malgun Gothic"/>
          <w:sz w:val="18"/>
        </w:rPr>
        <w:t>재회의 무게를 담은 최소 발화.</w:t>
      </w:r>
    </w:p>
    <w:p>
      <w:pPr>
        <w:spacing w:after="20" w:before="100"/>
      </w:pPr>
      <w:r>
        <w:rPr>
          <w:rFonts w:ascii="Arial" w:hAnsi="Arial" w:eastAsia="Malgun Gothic"/>
          <w:b/>
          <w:sz w:val="20"/>
        </w:rPr>
        <w:t xml:space="preserve">94. </w:t>
      </w:r>
      <w:r>
        <w:rPr>
          <w:rFonts w:ascii="Arial" w:hAnsi="Arial" w:eastAsia="Malgun Gothic"/>
          <w:b/>
          <w:color w:val="7F6000"/>
          <w:sz w:val="20"/>
        </w:rPr>
        <w:t>MARCOS</w:t>
      </w:r>
      <w:r>
        <w:rPr>
          <w:rFonts w:ascii="Arial" w:hAnsi="Arial" w:eastAsia="Malgun Gothic"/>
          <w:sz w:val="20"/>
        </w:rPr>
        <w:t xml:space="preserve">  "Tiago. Dormiu no avião? Tá com cara de quem passou a noite no aeroporto."</w:t>
      </w:r>
    </w:p>
    <w:p>
      <w:pPr>
        <w:spacing w:after="0" w:before="0"/>
        <w:ind w:left="283"/>
      </w:pPr>
      <w:r>
        <w:rPr>
          <w:rFonts w:ascii="Arial" w:hAnsi="Arial" w:eastAsia="Malgun Gothic"/>
          <w:b/>
          <w:sz w:val="18"/>
        </w:rPr>
        <w:t xml:space="preserve">· 단어: </w:t>
      </w:r>
      <w:r>
        <w:rPr>
          <w:rFonts w:ascii="Arial" w:hAnsi="Arial" w:eastAsia="Malgun Gothic"/>
          <w:sz w:val="18"/>
        </w:rPr>
        <w:t>avião(비행기) · estar com cara de(~한 얼굴이다) · passar a noite(밤을 보내다)</w:t>
      </w:r>
    </w:p>
    <w:p>
      <w:pPr>
        <w:spacing w:after="0" w:before="0"/>
        <w:ind w:left="283"/>
      </w:pPr>
      <w:r>
        <w:rPr>
          <w:rFonts w:ascii="Arial" w:hAnsi="Arial" w:eastAsia="Malgun Gothic"/>
          <w:b/>
          <w:sz w:val="18"/>
        </w:rPr>
        <w:t xml:space="preserve">· 문법: </w:t>
      </w:r>
      <w:r>
        <w:rPr>
          <w:rFonts w:ascii="Arial" w:hAnsi="Arial" w:eastAsia="Malgun Gothic"/>
          <w:sz w:val="18"/>
        </w:rPr>
        <w:t>"cara de quem + 동사" — quem 자유관계절(~한 사람의 얼굴). 주어 você 생략.</w:t>
      </w:r>
    </w:p>
    <w:p>
      <w:pPr>
        <w:spacing w:after="0" w:before="0"/>
        <w:ind w:left="283"/>
      </w:pPr>
      <w:r>
        <w:rPr>
          <w:rFonts w:ascii="Arial" w:hAnsi="Arial" w:eastAsia="Malgun Gothic"/>
          <w:b/>
          <w:sz w:val="18"/>
        </w:rPr>
        <w:t xml:space="preserve">· 시제: </w:t>
      </w:r>
      <w:r>
        <w:rPr>
          <w:rFonts w:ascii="Arial" w:hAnsi="Arial" w:eastAsia="Malgun Gothic"/>
          <w:sz w:val="18"/>
        </w:rPr>
        <w:t>Dormiu·passou = pretérito perfeito. Tá = 현재 상태.</w:t>
      </w:r>
    </w:p>
    <w:p>
      <w:pPr>
        <w:spacing w:after="0" w:before="0"/>
        <w:ind w:left="283"/>
      </w:pPr>
      <w:r>
        <w:rPr>
          <w:rFonts w:ascii="Arial" w:hAnsi="Arial" w:eastAsia="Malgun Gothic"/>
          <w:b/>
          <w:sz w:val="18"/>
        </w:rPr>
        <w:t xml:space="preserve">· 표현: </w:t>
      </w:r>
      <w:r>
        <w:rPr>
          <w:rFonts w:ascii="Arial" w:hAnsi="Arial" w:eastAsia="Malgun Gothic"/>
          <w:sz w:val="18"/>
        </w:rPr>
        <w:t>estar com cara de quem… 은 구어의 생산적 관용 틀.</w:t>
      </w:r>
    </w:p>
    <w:p>
      <w:pPr>
        <w:spacing w:after="20" w:before="100"/>
      </w:pPr>
      <w:r>
        <w:rPr>
          <w:rFonts w:ascii="Arial" w:hAnsi="Arial" w:eastAsia="Malgun Gothic"/>
          <w:b/>
          <w:sz w:val="20"/>
        </w:rPr>
        <w:t xml:space="preserve">95. </w:t>
      </w:r>
      <w:r>
        <w:rPr>
          <w:rFonts w:ascii="Arial" w:hAnsi="Arial" w:eastAsia="Malgun Gothic"/>
          <w:b/>
          <w:color w:val="7F6000"/>
          <w:sz w:val="20"/>
        </w:rPr>
        <w:t>TIAGO</w:t>
      </w:r>
      <w:r>
        <w:rPr>
          <w:rFonts w:ascii="Arial" w:hAnsi="Arial" w:eastAsia="Malgun Gothic"/>
          <w:sz w:val="20"/>
        </w:rPr>
        <w:t xml:space="preserve">  "Passei. E você tá com cara de quem perdeu uma discussão."</w:t>
      </w:r>
    </w:p>
    <w:p>
      <w:pPr>
        <w:spacing w:after="0" w:before="0"/>
        <w:ind w:left="283"/>
      </w:pPr>
      <w:r>
        <w:rPr>
          <w:rFonts w:ascii="Arial" w:hAnsi="Arial" w:eastAsia="Malgun Gothic"/>
          <w:b/>
          <w:sz w:val="18"/>
        </w:rPr>
        <w:t xml:space="preserve">· 단어: </w:t>
      </w:r>
      <w:r>
        <w:rPr>
          <w:rFonts w:ascii="Arial" w:hAnsi="Arial" w:eastAsia="Malgun Gothic"/>
          <w:sz w:val="18"/>
        </w:rPr>
        <w:t>perder(지다, 잃다) · discussão(말다툼)</w:t>
      </w:r>
    </w:p>
    <w:p>
      <w:pPr>
        <w:spacing w:after="0" w:before="0"/>
        <w:ind w:left="283"/>
      </w:pPr>
      <w:r>
        <w:rPr>
          <w:rFonts w:ascii="Arial" w:hAnsi="Arial" w:eastAsia="Malgun Gothic"/>
          <w:b/>
          <w:sz w:val="18"/>
        </w:rPr>
        <w:t xml:space="preserve">· 문법: </w:t>
      </w:r>
      <w:r>
        <w:rPr>
          <w:rFonts w:ascii="Arial" w:hAnsi="Arial" w:eastAsia="Malgun Gothic"/>
          <w:sz w:val="18"/>
        </w:rPr>
        <w:t>Passei(동사 반복 긍정). 앞 턴의 틀 그대로 되돌려 주기(구조 병렬의 반격).</w:t>
      </w:r>
    </w:p>
    <w:p>
      <w:pPr>
        <w:spacing w:after="0" w:before="0"/>
        <w:ind w:left="283"/>
      </w:pPr>
      <w:r>
        <w:rPr>
          <w:rFonts w:ascii="Arial" w:hAnsi="Arial" w:eastAsia="Malgun Gothic"/>
          <w:b/>
          <w:sz w:val="18"/>
        </w:rPr>
        <w:t xml:space="preserve">· 시제: </w:t>
      </w:r>
      <w:r>
        <w:rPr>
          <w:rFonts w:ascii="Arial" w:hAnsi="Arial" w:eastAsia="Malgun Gothic"/>
          <w:sz w:val="18"/>
        </w:rPr>
        <w:t>Passei·perdeu = pretérito perfeito.</w:t>
      </w:r>
    </w:p>
    <w:p>
      <w:pPr>
        <w:spacing w:after="0" w:before="0"/>
        <w:ind w:left="283"/>
      </w:pPr>
      <w:r>
        <w:rPr>
          <w:rFonts w:ascii="Arial" w:hAnsi="Arial" w:eastAsia="Malgun Gothic"/>
          <w:b/>
          <w:sz w:val="18"/>
        </w:rPr>
        <w:t xml:space="preserve">· 표현: </w:t>
      </w:r>
      <w:r>
        <w:rPr>
          <w:rFonts w:ascii="Arial" w:hAnsi="Arial" w:eastAsia="Malgun Gothic"/>
          <w:sz w:val="18"/>
        </w:rPr>
        <w:t>discussão는 '토론'보다 '말다툼'의 뜻이 구어에서 강함. 블랙 유머.</w:t>
      </w:r>
    </w:p>
    <w:p>
      <w:pPr>
        <w:spacing w:after="20" w:before="100"/>
      </w:pPr>
      <w:r>
        <w:rPr>
          <w:rFonts w:ascii="Arial" w:hAnsi="Arial" w:eastAsia="Malgun Gothic"/>
          <w:b/>
          <w:sz w:val="20"/>
        </w:rPr>
        <w:t xml:space="preserve">96. </w:t>
      </w:r>
      <w:r>
        <w:rPr>
          <w:rFonts w:ascii="Arial" w:hAnsi="Arial" w:eastAsia="Malgun Gothic"/>
          <w:b/>
          <w:color w:val="7F6000"/>
          <w:sz w:val="20"/>
        </w:rPr>
        <w:t>MARCOS</w:t>
      </w:r>
      <w:r>
        <w:rPr>
          <w:rFonts w:ascii="Arial" w:hAnsi="Arial" w:eastAsia="Malgun Gothic"/>
          <w:sz w:val="20"/>
        </w:rPr>
        <w:t xml:space="preserve">  "Não teve discussão. Foi rápido. Só lembro do cheiro de pneu da garagem."</w:t>
      </w:r>
    </w:p>
    <w:p>
      <w:pPr>
        <w:spacing w:after="0" w:before="0"/>
        <w:ind w:left="283"/>
      </w:pPr>
      <w:r>
        <w:rPr>
          <w:rFonts w:ascii="Arial" w:hAnsi="Arial" w:eastAsia="Malgun Gothic"/>
          <w:b/>
          <w:sz w:val="18"/>
        </w:rPr>
        <w:t xml:space="preserve">· 단어: </w:t>
      </w:r>
      <w:r>
        <w:rPr>
          <w:rFonts w:ascii="Arial" w:hAnsi="Arial" w:eastAsia="Malgun Gothic"/>
          <w:sz w:val="18"/>
        </w:rPr>
        <w:t>ter(구어 존재, =haver) · lembrar de(~를 기억하다) · cheiro(냄새) · pneu(타이어)</w:t>
      </w:r>
    </w:p>
    <w:p>
      <w:pPr>
        <w:spacing w:after="0" w:before="0"/>
        <w:ind w:left="283"/>
      </w:pPr>
      <w:r>
        <w:rPr>
          <w:rFonts w:ascii="Arial" w:hAnsi="Arial" w:eastAsia="Malgun Gothic"/>
          <w:b/>
          <w:sz w:val="18"/>
        </w:rPr>
        <w:t xml:space="preserve">· 문법: </w:t>
      </w:r>
      <w:r>
        <w:rPr>
          <w:rFonts w:ascii="Arial" w:hAnsi="Arial" w:eastAsia="Malgun Gothic"/>
          <w:sz w:val="18"/>
        </w:rPr>
        <w:t>"Não teve" = 존재의 ter 과거(규범 Não houve). lembrar de(브라질 구어 — 규범은 lembrar-se de / lembrar algo).</w:t>
      </w:r>
    </w:p>
    <w:p>
      <w:pPr>
        <w:spacing w:after="0" w:before="0"/>
        <w:ind w:left="283"/>
      </w:pPr>
      <w:r>
        <w:rPr>
          <w:rFonts w:ascii="Arial" w:hAnsi="Arial" w:eastAsia="Malgun Gothic"/>
          <w:b/>
          <w:sz w:val="18"/>
        </w:rPr>
        <w:t xml:space="preserve">· 시제: </w:t>
      </w:r>
      <w:r>
        <w:rPr>
          <w:rFonts w:ascii="Arial" w:hAnsi="Arial" w:eastAsia="Malgun Gothic"/>
          <w:sz w:val="18"/>
        </w:rPr>
        <w:t>teve·foi = pretérito perfeito. lembro = 현재 — 지금 남은 기억.</w:t>
      </w:r>
    </w:p>
    <w:p>
      <w:pPr>
        <w:spacing w:after="0" w:before="0"/>
        <w:ind w:left="283"/>
      </w:pPr>
      <w:r>
        <w:rPr>
          <w:rFonts w:ascii="Arial" w:hAnsi="Arial" w:eastAsia="Malgun Gothic"/>
          <w:b/>
          <w:sz w:val="18"/>
        </w:rPr>
        <w:t xml:space="preserve">· 표현: </w:t>
      </w:r>
      <w:r>
        <w:rPr>
          <w:rFonts w:ascii="Arial" w:hAnsi="Arial" w:eastAsia="Malgun Gothic"/>
          <w:sz w:val="18"/>
        </w:rPr>
        <w:t>공격 장면을 감각 하나로 축약(직접 묘사 회피).</w:t>
      </w:r>
    </w:p>
    <w:p>
      <w:pPr>
        <w:spacing w:after="20" w:before="100"/>
      </w:pPr>
      <w:r>
        <w:rPr>
          <w:rFonts w:ascii="Arial" w:hAnsi="Arial" w:eastAsia="Malgun Gothic"/>
          <w:b/>
          <w:sz w:val="20"/>
        </w:rPr>
        <w:t xml:space="preserve">97. </w:t>
      </w:r>
      <w:r>
        <w:rPr>
          <w:rFonts w:ascii="Arial" w:hAnsi="Arial" w:eastAsia="Malgun Gothic"/>
          <w:b/>
          <w:color w:val="7F6000"/>
          <w:sz w:val="20"/>
        </w:rPr>
        <w:t>BEATRIZ</w:t>
      </w:r>
      <w:r>
        <w:rPr>
          <w:rFonts w:ascii="Arial" w:hAnsi="Arial" w:eastAsia="Malgun Gothic"/>
          <w:sz w:val="20"/>
        </w:rPr>
        <w:t xml:space="preserve">  "Não precisa contar isso agora, Marcos. Essa parte é com a polícia."</w:t>
      </w:r>
    </w:p>
    <w:p>
      <w:pPr>
        <w:spacing w:after="0" w:before="0"/>
        <w:ind w:left="283"/>
      </w:pPr>
      <w:r>
        <w:rPr>
          <w:rFonts w:ascii="Arial" w:hAnsi="Arial" w:eastAsia="Malgun Gothic"/>
          <w:b/>
          <w:sz w:val="18"/>
        </w:rPr>
        <w:t xml:space="preserve">· 단어: </w:t>
      </w:r>
      <w:r>
        <w:rPr>
          <w:rFonts w:ascii="Arial" w:hAnsi="Arial" w:eastAsia="Malgun Gothic"/>
          <w:sz w:val="18"/>
        </w:rPr>
        <w:t>contar(이야기하다) · ser com(~ 소관이다)</w:t>
      </w:r>
    </w:p>
    <w:p>
      <w:pPr>
        <w:spacing w:after="0" w:before="0"/>
        <w:ind w:left="283"/>
      </w:pPr>
      <w:r>
        <w:rPr>
          <w:rFonts w:ascii="Arial" w:hAnsi="Arial" w:eastAsia="Malgun Gothic"/>
          <w:b/>
          <w:sz w:val="18"/>
        </w:rPr>
        <w:t xml:space="preserve">· 문법: </w:t>
      </w:r>
      <w:r>
        <w:rPr>
          <w:rFonts w:ascii="Arial" w:hAnsi="Arial" w:eastAsia="Malgun Gothic"/>
          <w:sz w:val="18"/>
        </w:rPr>
        <w:t>비인칭 Não precisa + 부정사(전치사 de 생략) = ~할 필요 없다. "é com a polícia" — ser com + 사람/기관 = ~의 몫이다(구어 관용).</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변호사로서 진술 오염을 막는 개입.</w:t>
      </w:r>
    </w:p>
    <w:p>
      <w:pPr>
        <w:spacing w:after="20" w:before="100"/>
      </w:pPr>
      <w:r>
        <w:rPr>
          <w:rFonts w:ascii="Arial" w:hAnsi="Arial" w:eastAsia="Malgun Gothic"/>
          <w:b/>
          <w:sz w:val="20"/>
        </w:rPr>
        <w:t xml:space="preserve">98. </w:t>
      </w:r>
      <w:r>
        <w:rPr>
          <w:rFonts w:ascii="Arial" w:hAnsi="Arial" w:eastAsia="Malgun Gothic"/>
          <w:b/>
          <w:color w:val="7F6000"/>
          <w:sz w:val="20"/>
        </w:rPr>
        <w:t>MARCOS</w:t>
      </w:r>
      <w:r>
        <w:rPr>
          <w:rFonts w:ascii="Arial" w:hAnsi="Arial" w:eastAsia="Malgun Gothic"/>
          <w:sz w:val="20"/>
        </w:rPr>
        <w:t xml:space="preserve">  "Beatriz. Você também veio. Então é sério."</w:t>
      </w:r>
    </w:p>
    <w:p>
      <w:pPr>
        <w:spacing w:after="0" w:before="0"/>
        <w:ind w:left="283"/>
      </w:pPr>
      <w:r>
        <w:rPr>
          <w:rFonts w:ascii="Arial" w:hAnsi="Arial" w:eastAsia="Malgun Gothic"/>
          <w:b/>
          <w:sz w:val="18"/>
        </w:rPr>
        <w:t xml:space="preserve">· 단어: </w:t>
      </w:r>
      <w:r>
        <w:rPr>
          <w:rFonts w:ascii="Arial" w:hAnsi="Arial" w:eastAsia="Malgun Gothic"/>
          <w:sz w:val="18"/>
        </w:rPr>
        <w:t>vir(오다; veio 3인칭 단수 완료과거)</w:t>
      </w:r>
    </w:p>
    <w:p>
      <w:pPr>
        <w:spacing w:after="0" w:before="0"/>
        <w:ind w:left="283"/>
      </w:pPr>
      <w:r>
        <w:rPr>
          <w:rFonts w:ascii="Arial" w:hAnsi="Arial" w:eastAsia="Malgun Gothic"/>
          <w:b/>
          <w:sz w:val="18"/>
        </w:rPr>
        <w:t xml:space="preserve">· 문법: </w:t>
      </w:r>
      <w:r>
        <w:rPr>
          <w:rFonts w:ascii="Arial" w:hAnsi="Arial" w:eastAsia="Malgun Gothic"/>
          <w:sz w:val="18"/>
        </w:rPr>
        <w:t xml:space="preserve">Então으로 추론 결론. </w:t>
      </w:r>
    </w:p>
    <w:p>
      <w:pPr>
        <w:spacing w:after="0" w:before="0"/>
        <w:ind w:left="283"/>
      </w:pPr>
      <w:r>
        <w:rPr>
          <w:rFonts w:ascii="Arial" w:hAnsi="Arial" w:eastAsia="Malgun Gothic"/>
          <w:b/>
          <w:sz w:val="18"/>
        </w:rPr>
        <w:t xml:space="preserve">· 시제: </w:t>
      </w:r>
      <w:r>
        <w:rPr>
          <w:rFonts w:ascii="Arial" w:hAnsi="Arial" w:eastAsia="Malgun Gothic"/>
          <w:sz w:val="18"/>
        </w:rPr>
        <w:t>veio = pretérito perfeito. é = 현재 판단.</w:t>
      </w:r>
    </w:p>
    <w:p>
      <w:pPr>
        <w:spacing w:after="0" w:before="0"/>
        <w:ind w:left="283"/>
      </w:pPr>
      <w:r>
        <w:rPr>
          <w:rFonts w:ascii="Arial" w:hAnsi="Arial" w:eastAsia="Malgun Gothic"/>
          <w:b/>
          <w:sz w:val="18"/>
        </w:rPr>
        <w:t xml:space="preserve">· 표현: </w:t>
      </w:r>
      <w:r>
        <w:rPr>
          <w:rFonts w:ascii="Arial" w:hAnsi="Arial" w:eastAsia="Malgun Gothic"/>
          <w:sz w:val="18"/>
        </w:rPr>
        <w:t>변호사 동행을 사안의 심각도 지표로 읽는 아이러니.</w:t>
      </w:r>
    </w:p>
    <w:p>
      <w:pPr>
        <w:spacing w:after="20" w:before="100"/>
      </w:pPr>
      <w:r>
        <w:rPr>
          <w:rFonts w:ascii="Arial" w:hAnsi="Arial" w:eastAsia="Malgun Gothic"/>
          <w:b/>
          <w:sz w:val="20"/>
        </w:rPr>
        <w:t xml:space="preserve">99. </w:t>
      </w:r>
      <w:r>
        <w:rPr>
          <w:rFonts w:ascii="Arial" w:hAnsi="Arial" w:eastAsia="Malgun Gothic"/>
          <w:b/>
          <w:color w:val="7F6000"/>
          <w:sz w:val="20"/>
        </w:rPr>
        <w:t>MARCOS</w:t>
      </w:r>
      <w:r>
        <w:rPr>
          <w:rFonts w:ascii="Arial" w:hAnsi="Arial" w:eastAsia="Malgun Gothic"/>
          <w:sz w:val="20"/>
        </w:rPr>
        <w:t xml:space="preserve">  "E a Ana Clara?"</w:t>
      </w:r>
    </w:p>
    <w:p>
      <w:pPr>
        <w:spacing w:after="0" w:before="0"/>
        <w:ind w:left="283"/>
      </w:pPr>
      <w:r>
        <w:rPr>
          <w:rFonts w:ascii="Arial" w:hAnsi="Arial" w:eastAsia="Malgun Gothic"/>
          <w:b/>
          <w:sz w:val="18"/>
        </w:rPr>
        <w:t xml:space="preserve">· 단어: </w:t>
      </w:r>
      <w:r>
        <w:rPr>
          <w:rFonts w:ascii="Arial" w:hAnsi="Arial" w:eastAsia="Malgun Gothic"/>
          <w:sz w:val="18"/>
        </w:rPr>
        <w:t>(고유명사)</w:t>
      </w:r>
    </w:p>
    <w:p>
      <w:pPr>
        <w:spacing w:after="0" w:before="0"/>
        <w:ind w:left="283"/>
      </w:pPr>
      <w:r>
        <w:rPr>
          <w:rFonts w:ascii="Arial" w:hAnsi="Arial" w:eastAsia="Malgun Gothic"/>
          <w:b/>
          <w:sz w:val="18"/>
        </w:rPr>
        <w:t xml:space="preserve">· 문법: </w:t>
      </w:r>
      <w:r>
        <w:rPr>
          <w:rFonts w:ascii="Arial" w:hAnsi="Arial" w:eastAsia="Malgun Gothic"/>
          <w:sz w:val="18"/>
        </w:rPr>
        <w:t>E + 명사 생략 의문 (→ 49번 참고).</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가장 묻고 싶은 질문을 짧게.</w:t>
      </w:r>
    </w:p>
    <w:p>
      <w:pPr>
        <w:spacing w:after="20" w:before="100"/>
      </w:pPr>
      <w:r>
        <w:rPr>
          <w:rFonts w:ascii="Arial" w:hAnsi="Arial" w:eastAsia="Malgun Gothic"/>
          <w:b/>
          <w:sz w:val="20"/>
        </w:rPr>
        <w:t xml:space="preserve">100. </w:t>
      </w:r>
      <w:r>
        <w:rPr>
          <w:rFonts w:ascii="Arial" w:hAnsi="Arial" w:eastAsia="Malgun Gothic"/>
          <w:b/>
          <w:color w:val="7F6000"/>
          <w:sz w:val="20"/>
        </w:rPr>
        <w:t>TIAGO</w:t>
      </w:r>
      <w:r>
        <w:rPr>
          <w:rFonts w:ascii="Arial" w:hAnsi="Arial" w:eastAsia="Malgun Gothic"/>
          <w:sz w:val="20"/>
        </w:rPr>
        <w:t xml:space="preserve">  "Ficou com a Júlia. Ontem seguiram a Júlia, Marcos. Um homem do Quintela."</w:t>
      </w:r>
    </w:p>
    <w:p>
      <w:pPr>
        <w:spacing w:after="0" w:before="0"/>
        <w:ind w:left="283"/>
      </w:pPr>
      <w:r>
        <w:rPr>
          <w:rFonts w:ascii="Arial" w:hAnsi="Arial" w:eastAsia="Malgun Gothic"/>
          <w:b/>
          <w:sz w:val="18"/>
        </w:rPr>
        <w:t xml:space="preserve">· 단어: </w:t>
      </w:r>
      <w:r>
        <w:rPr>
          <w:rFonts w:ascii="Arial" w:hAnsi="Arial" w:eastAsia="Malgun Gothic"/>
          <w:sz w:val="18"/>
        </w:rPr>
        <w:t>ficar com(~와 남아 있다) · seguir(미행하다)</w:t>
      </w:r>
    </w:p>
    <w:p>
      <w:pPr>
        <w:spacing w:after="0" w:before="0"/>
        <w:ind w:left="283"/>
      </w:pPr>
      <w:r>
        <w:rPr>
          <w:rFonts w:ascii="Arial" w:hAnsi="Arial" w:eastAsia="Malgun Gothic"/>
          <w:b/>
          <w:sz w:val="18"/>
        </w:rPr>
        <w:t xml:space="preserve">· 문법: </w:t>
      </w:r>
      <w:r>
        <w:rPr>
          <w:rFonts w:ascii="Arial" w:hAnsi="Arial" w:eastAsia="Malgun Gothic"/>
          <w:sz w:val="18"/>
        </w:rPr>
        <w:t>주어 없는 3인칭 복수 seguiram(불특정 행위자)을 다음 문장에서 Um homem do Quintela로 구체화 — 정보 후행 제시.</w:t>
      </w:r>
    </w:p>
    <w:p>
      <w:pPr>
        <w:spacing w:after="0" w:before="0"/>
        <w:ind w:left="283"/>
      </w:pPr>
      <w:r>
        <w:rPr>
          <w:rFonts w:ascii="Arial" w:hAnsi="Arial" w:eastAsia="Malgun Gothic"/>
          <w:b/>
          <w:sz w:val="18"/>
        </w:rPr>
        <w:t xml:space="preserve">· 시제: </w:t>
      </w:r>
      <w:r>
        <w:rPr>
          <w:rFonts w:ascii="Arial" w:hAnsi="Arial" w:eastAsia="Malgun Gothic"/>
          <w:sz w:val="18"/>
        </w:rPr>
        <w:t>Ficou·seguiram = pretérito perfeito.</w:t>
      </w:r>
    </w:p>
    <w:p>
      <w:pPr>
        <w:spacing w:after="0" w:before="0"/>
        <w:ind w:left="283"/>
      </w:pPr>
      <w:r>
        <w:rPr>
          <w:rFonts w:ascii="Arial" w:hAnsi="Arial" w:eastAsia="Malgun Gothic"/>
          <w:b/>
          <w:sz w:val="18"/>
        </w:rPr>
        <w:t xml:space="preserve">· 표현: </w:t>
      </w:r>
      <w:r>
        <w:rPr>
          <w:rFonts w:ascii="Arial" w:hAnsi="Arial" w:eastAsia="Malgun Gothic"/>
          <w:sz w:val="18"/>
        </w:rPr>
        <w:t>대역은 "누가 따라왔어"로 불특정 주어를 살림.</w:t>
      </w:r>
    </w:p>
    <w:p>
      <w:pPr>
        <w:spacing w:after="20" w:before="100"/>
      </w:pPr>
      <w:r>
        <w:rPr>
          <w:rFonts w:ascii="Arial" w:hAnsi="Arial" w:eastAsia="Malgun Gothic"/>
          <w:b/>
          <w:sz w:val="20"/>
        </w:rPr>
        <w:t xml:space="preserve">101. </w:t>
      </w:r>
      <w:r>
        <w:rPr>
          <w:rFonts w:ascii="Arial" w:hAnsi="Arial" w:eastAsia="Malgun Gothic"/>
          <w:b/>
          <w:color w:val="7F6000"/>
          <w:sz w:val="20"/>
        </w:rPr>
        <w:t>MARCOS</w:t>
      </w:r>
      <w:r>
        <w:rPr>
          <w:rFonts w:ascii="Arial" w:hAnsi="Arial" w:eastAsia="Malgun Gothic"/>
          <w:sz w:val="20"/>
        </w:rPr>
        <w:t xml:space="preserve">  "A menina tá bem?"</w:t>
      </w:r>
    </w:p>
    <w:p>
      <w:pPr>
        <w:spacing w:after="0" w:before="0"/>
        <w:ind w:left="283"/>
      </w:pPr>
      <w:r>
        <w:rPr>
          <w:rFonts w:ascii="Arial" w:hAnsi="Arial" w:eastAsia="Malgun Gothic"/>
          <w:b/>
          <w:sz w:val="18"/>
        </w:rPr>
        <w:t xml:space="preserve">· 단어: </w:t>
      </w:r>
      <w:r>
        <w:rPr>
          <w:rFonts w:ascii="Arial" w:hAnsi="Arial" w:eastAsia="Malgun Gothic"/>
          <w:sz w:val="18"/>
        </w:rPr>
        <w:t>menina(아이, 소녀) · bem(괜찮은)</w:t>
      </w:r>
    </w:p>
    <w:p>
      <w:pPr>
        <w:spacing w:after="0" w:before="0"/>
        <w:ind w:left="283"/>
      </w:pPr>
      <w:r>
        <w:rPr>
          <w:rFonts w:ascii="Arial" w:hAnsi="Arial" w:eastAsia="Malgun Gothic"/>
          <w:b/>
          <w:sz w:val="18"/>
        </w:rPr>
        <w:t xml:space="preserve">· 문법: </w:t>
      </w:r>
      <w:r>
        <w:rPr>
          <w:rFonts w:ascii="Arial" w:hAnsi="Arial" w:eastAsia="Malgun Gothic"/>
          <w:sz w:val="18"/>
        </w:rPr>
        <w:t>estar bem(상태). 정관사 + menina로 아는 아이 지칭.</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자신보다 남의 딸을 먼저 묻는 인물 변화.</w:t>
      </w:r>
    </w:p>
    <w:p>
      <w:pPr>
        <w:spacing w:after="20" w:before="100"/>
      </w:pPr>
      <w:r>
        <w:rPr>
          <w:rFonts w:ascii="Arial" w:hAnsi="Arial" w:eastAsia="Malgun Gothic"/>
          <w:b/>
          <w:sz w:val="20"/>
        </w:rPr>
        <w:t xml:space="preserve">102. </w:t>
      </w:r>
      <w:r>
        <w:rPr>
          <w:rFonts w:ascii="Arial" w:hAnsi="Arial" w:eastAsia="Malgun Gothic"/>
          <w:b/>
          <w:color w:val="7F6000"/>
          <w:sz w:val="20"/>
        </w:rPr>
        <w:t>TIAGO</w:t>
      </w:r>
      <w:r>
        <w:rPr>
          <w:rFonts w:ascii="Arial" w:hAnsi="Arial" w:eastAsia="Malgun Gothic"/>
          <w:sz w:val="20"/>
        </w:rPr>
        <w:t xml:space="preserve">  "Se escondeu sozinha e ainda fotografou o cara. Tá melhor que nós dois."</w:t>
      </w:r>
    </w:p>
    <w:p>
      <w:pPr>
        <w:spacing w:after="0" w:before="0"/>
        <w:ind w:left="283"/>
      </w:pPr>
      <w:r>
        <w:rPr>
          <w:rFonts w:ascii="Arial" w:hAnsi="Arial" w:eastAsia="Malgun Gothic"/>
          <w:b/>
          <w:sz w:val="18"/>
        </w:rPr>
        <w:t xml:space="preserve">· 단어: </w:t>
      </w:r>
      <w:r>
        <w:rPr>
          <w:rFonts w:ascii="Arial" w:hAnsi="Arial" w:eastAsia="Malgun Gothic"/>
          <w:sz w:val="18"/>
        </w:rPr>
        <w:t>esconder-se(숨다) · sozinho(혼자) · melhor que(~보다 나은)</w:t>
      </w:r>
    </w:p>
    <w:p>
      <w:pPr>
        <w:spacing w:after="0" w:before="0"/>
        <w:ind w:left="283"/>
      </w:pPr>
      <w:r>
        <w:rPr>
          <w:rFonts w:ascii="Arial" w:hAnsi="Arial" w:eastAsia="Malgun Gothic"/>
          <w:b/>
          <w:sz w:val="18"/>
        </w:rPr>
        <w:t xml:space="preserve">· 문법: </w:t>
      </w:r>
      <w:r>
        <w:rPr>
          <w:rFonts w:ascii="Arial" w:hAnsi="Arial" w:eastAsia="Malgun Gothic"/>
          <w:sz w:val="18"/>
        </w:rPr>
        <w:t>"Se escondeu" — 문두 대명사(브라질 구어 proclise; 규범·유럽은 Escondeu-se). ainda = 게다가(→ 10번). melhor que(=do que).</w:t>
      </w:r>
    </w:p>
    <w:p>
      <w:pPr>
        <w:spacing w:after="0" w:before="0"/>
        <w:ind w:left="283"/>
      </w:pPr>
      <w:r>
        <w:rPr>
          <w:rFonts w:ascii="Arial" w:hAnsi="Arial" w:eastAsia="Malgun Gothic"/>
          <w:b/>
          <w:sz w:val="18"/>
        </w:rPr>
        <w:t xml:space="preserve">· 시제: </w:t>
      </w:r>
      <w:r>
        <w:rPr>
          <w:rFonts w:ascii="Arial" w:hAnsi="Arial" w:eastAsia="Malgun Gothic"/>
          <w:sz w:val="18"/>
        </w:rPr>
        <w:t>pretérito perfeito ×2, Tá = 현재.</w:t>
      </w:r>
    </w:p>
    <w:p>
      <w:pPr>
        <w:spacing w:after="0" w:before="0"/>
        <w:ind w:left="283"/>
      </w:pPr>
      <w:r>
        <w:rPr>
          <w:rFonts w:ascii="Arial" w:hAnsi="Arial" w:eastAsia="Malgun Gothic"/>
          <w:b/>
          <w:sz w:val="18"/>
        </w:rPr>
        <w:t xml:space="preserve">· 표현: </w:t>
      </w:r>
      <w:r>
        <w:rPr>
          <w:rFonts w:ascii="Arial" w:hAnsi="Arial" w:eastAsia="Malgun Gothic"/>
          <w:sz w:val="18"/>
        </w:rPr>
        <w:t>문두 se는 브라질 구어의 대표적 규범 이탈(C1 레지스터 인식 포인트).</w:t>
      </w:r>
    </w:p>
    <w:p>
      <w:pPr>
        <w:spacing w:after="20" w:before="100"/>
      </w:pPr>
      <w:r>
        <w:rPr>
          <w:rFonts w:ascii="Arial" w:hAnsi="Arial" w:eastAsia="Malgun Gothic"/>
          <w:b/>
          <w:sz w:val="20"/>
        </w:rPr>
        <w:t xml:space="preserve">103. </w:t>
      </w:r>
      <w:r>
        <w:rPr>
          <w:rFonts w:ascii="Arial" w:hAnsi="Arial" w:eastAsia="Malgun Gothic"/>
          <w:b/>
          <w:color w:val="7F6000"/>
          <w:sz w:val="20"/>
        </w:rPr>
        <w:t>MARCOS</w:t>
      </w:r>
      <w:r>
        <w:rPr>
          <w:rFonts w:ascii="Arial" w:hAnsi="Arial" w:eastAsia="Malgun Gothic"/>
          <w:sz w:val="20"/>
        </w:rPr>
        <w:t xml:space="preserve">  "Filha de jornalista. Coitada."</w:t>
      </w:r>
    </w:p>
    <w:p>
      <w:pPr>
        <w:spacing w:after="0" w:before="0"/>
        <w:ind w:left="283"/>
      </w:pPr>
      <w:r>
        <w:rPr>
          <w:rFonts w:ascii="Arial" w:hAnsi="Arial" w:eastAsia="Malgun Gothic"/>
          <w:b/>
          <w:sz w:val="18"/>
        </w:rPr>
        <w:t xml:space="preserve">· 단어: </w:t>
      </w:r>
      <w:r>
        <w:rPr>
          <w:rFonts w:ascii="Arial" w:hAnsi="Arial" w:eastAsia="Malgun Gothic"/>
          <w:sz w:val="18"/>
        </w:rPr>
        <w:t>coitado(불쌍한)</w:t>
      </w:r>
    </w:p>
    <w:p>
      <w:pPr>
        <w:spacing w:after="0" w:before="0"/>
        <w:ind w:left="283"/>
      </w:pPr>
      <w:r>
        <w:rPr>
          <w:rFonts w:ascii="Arial" w:hAnsi="Arial" w:eastAsia="Malgun Gothic"/>
          <w:b/>
          <w:sz w:val="18"/>
        </w:rPr>
        <w:t xml:space="preserve">· 문법: </w:t>
      </w:r>
      <w:r>
        <w:rPr>
          <w:rFonts w:ascii="Arial" w:hAnsi="Arial" w:eastAsia="Malgun Gothic"/>
          <w:sz w:val="18"/>
        </w:rPr>
        <w:t>무관사 명사구(성질 규정)와 형용사 단독 감탄(coitada = 여성 일치).</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자조와 연민이 섞인 반어.</w:t>
      </w:r>
    </w:p>
    <w:p>
      <w:pPr>
        <w:spacing w:after="20" w:before="100"/>
      </w:pPr>
      <w:r>
        <w:rPr>
          <w:rFonts w:ascii="Arial" w:hAnsi="Arial" w:eastAsia="Malgun Gothic"/>
          <w:b/>
          <w:sz w:val="20"/>
        </w:rPr>
        <w:t xml:space="preserve">104. </w:t>
      </w:r>
      <w:r>
        <w:rPr>
          <w:rFonts w:ascii="Arial" w:hAnsi="Arial" w:eastAsia="Malgun Gothic"/>
          <w:b/>
          <w:color w:val="7F6000"/>
          <w:sz w:val="20"/>
        </w:rPr>
        <w:t>MARCOS</w:t>
      </w:r>
      <w:r>
        <w:rPr>
          <w:rFonts w:ascii="Arial" w:hAnsi="Arial" w:eastAsia="Malgun Gothic"/>
          <w:sz w:val="20"/>
        </w:rPr>
        <w:t xml:space="preserve">  "Tiago, levaram meu celular e meu notebook. Sabe por quê?"</w:t>
      </w:r>
    </w:p>
    <w:p>
      <w:pPr>
        <w:spacing w:after="0" w:before="0"/>
        <w:ind w:left="283"/>
      </w:pPr>
      <w:r>
        <w:rPr>
          <w:rFonts w:ascii="Arial" w:hAnsi="Arial" w:eastAsia="Malgun Gothic"/>
          <w:b/>
          <w:sz w:val="18"/>
        </w:rPr>
        <w:t xml:space="preserve">· 단어: </w:t>
      </w:r>
      <w:r>
        <w:rPr>
          <w:rFonts w:ascii="Arial" w:hAnsi="Arial" w:eastAsia="Malgun Gothic"/>
          <w:sz w:val="18"/>
        </w:rPr>
        <w:t>por quê(왜, 문미 강세형)</w:t>
      </w:r>
    </w:p>
    <w:p>
      <w:pPr>
        <w:spacing w:after="0" w:before="0"/>
        <w:ind w:left="283"/>
      </w:pPr>
      <w:r>
        <w:rPr>
          <w:rFonts w:ascii="Arial" w:hAnsi="Arial" w:eastAsia="Malgun Gothic"/>
          <w:b/>
          <w:sz w:val="18"/>
        </w:rPr>
        <w:t xml:space="preserve">· 문법: </w:t>
      </w:r>
      <w:r>
        <w:rPr>
          <w:rFonts w:ascii="Arial" w:hAnsi="Arial" w:eastAsia="Malgun Gothic"/>
          <w:sz w:val="18"/>
        </w:rPr>
        <w:t>불특정 3인칭 복수 levaram (→ 69번). 간접의문 생략 Sabe por quê? (= por que levaram).</w:t>
      </w:r>
    </w:p>
    <w:p>
      <w:pPr>
        <w:spacing w:after="0" w:before="0"/>
        <w:ind w:left="283"/>
      </w:pPr>
      <w:r>
        <w:rPr>
          <w:rFonts w:ascii="Arial" w:hAnsi="Arial" w:eastAsia="Malgun Gothic"/>
          <w:b/>
          <w:sz w:val="18"/>
        </w:rPr>
        <w:t xml:space="preserve">· 시제: </w:t>
      </w:r>
      <w:r>
        <w:rPr>
          <w:rFonts w:ascii="Arial" w:hAnsi="Arial" w:eastAsia="Malgun Gothic"/>
          <w:sz w:val="18"/>
        </w:rPr>
        <w:t>levaram = pretérito perfeito. Sabe = 현재.</w:t>
      </w:r>
    </w:p>
    <w:p>
      <w:pPr>
        <w:spacing w:after="0" w:before="0"/>
        <w:ind w:left="283"/>
      </w:pPr>
      <w:r>
        <w:rPr>
          <w:rFonts w:ascii="Arial" w:hAnsi="Arial" w:eastAsia="Malgun Gothic"/>
          <w:b/>
          <w:sz w:val="18"/>
        </w:rPr>
        <w:t xml:space="preserve">· 표현: </w:t>
      </w:r>
      <w:r>
        <w:rPr>
          <w:rFonts w:ascii="Arial" w:hAnsi="Arial" w:eastAsia="Malgun Gothic"/>
          <w:sz w:val="18"/>
        </w:rPr>
        <w:t>por que(의문 부사)/porque(접속사)/por quê(문미)/porquê(명사) 철자 구분.</w:t>
      </w:r>
    </w:p>
    <w:p>
      <w:pPr>
        <w:spacing w:after="20" w:before="100"/>
      </w:pPr>
      <w:r>
        <w:rPr>
          <w:rFonts w:ascii="Arial" w:hAnsi="Arial" w:eastAsia="Malgun Gothic"/>
          <w:b/>
          <w:sz w:val="20"/>
        </w:rPr>
        <w:t xml:space="preserve">105. </w:t>
      </w:r>
      <w:r>
        <w:rPr>
          <w:rFonts w:ascii="Arial" w:hAnsi="Arial" w:eastAsia="Malgun Gothic"/>
          <w:b/>
          <w:color w:val="7F6000"/>
          <w:sz w:val="20"/>
        </w:rPr>
        <w:t>TIAGO</w:t>
      </w:r>
      <w:r>
        <w:rPr>
          <w:rFonts w:ascii="Arial" w:hAnsi="Arial" w:eastAsia="Malgun Gothic"/>
          <w:sz w:val="20"/>
        </w:rPr>
        <w:t xml:space="preserve">  "Você vai me dizer."</w:t>
      </w:r>
    </w:p>
    <w:p>
      <w:pPr>
        <w:spacing w:after="0" w:before="0"/>
        <w:ind w:left="283"/>
      </w:pPr>
      <w:r>
        <w:rPr>
          <w:rFonts w:ascii="Arial" w:hAnsi="Arial" w:eastAsia="Malgun Gothic"/>
          <w:b/>
          <w:sz w:val="18"/>
        </w:rPr>
        <w:t xml:space="preserve">· 단어: </w:t>
      </w:r>
      <w:r>
        <w:rPr>
          <w:rFonts w:ascii="Arial" w:hAnsi="Arial" w:eastAsia="Malgun Gothic"/>
          <w:sz w:val="18"/>
        </w:rPr>
        <w:t>dizer(말하다)</w:t>
      </w:r>
    </w:p>
    <w:p>
      <w:pPr>
        <w:spacing w:after="0" w:before="0"/>
        <w:ind w:left="283"/>
      </w:pPr>
      <w:r>
        <w:rPr>
          <w:rFonts w:ascii="Arial" w:hAnsi="Arial" w:eastAsia="Malgun Gothic"/>
          <w:b/>
          <w:sz w:val="18"/>
        </w:rPr>
        <w:t xml:space="preserve">· 문법: </w:t>
      </w:r>
      <w:r>
        <w:rPr>
          <w:rFonts w:ascii="Arial" w:hAnsi="Arial" w:eastAsia="Malgun Gothic"/>
          <w:sz w:val="18"/>
        </w:rPr>
        <w:t>조동사 vai와 부정사 사이에 대명사 me(브라질식 위치, 유럽은 vai dizer-me).</w:t>
      </w:r>
    </w:p>
    <w:p>
      <w:pPr>
        <w:spacing w:after="0" w:before="0"/>
        <w:ind w:left="283"/>
      </w:pPr>
      <w:r>
        <w:rPr>
          <w:rFonts w:ascii="Arial" w:hAnsi="Arial" w:eastAsia="Malgun Gothic"/>
          <w:b/>
          <w:sz w:val="18"/>
        </w:rPr>
        <w:t xml:space="preserve">· 시제: </w:t>
      </w:r>
      <w:r>
        <w:rPr>
          <w:rFonts w:ascii="Arial" w:hAnsi="Arial" w:eastAsia="Malgun Gothic"/>
          <w:sz w:val="18"/>
        </w:rPr>
        <w:t>근접미래 — 확신에 찬 예측('어차피 말할 거잖아').</w:t>
      </w:r>
    </w:p>
    <w:p>
      <w:pPr>
        <w:spacing w:after="0" w:before="0"/>
        <w:ind w:left="283"/>
      </w:pPr>
      <w:r>
        <w:rPr>
          <w:rFonts w:ascii="Arial" w:hAnsi="Arial" w:eastAsia="Malgun Gothic"/>
          <w:b/>
          <w:sz w:val="18"/>
        </w:rPr>
        <w:t xml:space="preserve">· 표현: </w:t>
      </w:r>
      <w:r>
        <w:rPr>
          <w:rFonts w:ascii="Arial" w:hAnsi="Arial" w:eastAsia="Malgun Gothic"/>
          <w:sz w:val="18"/>
        </w:rPr>
        <w:t>질문을 질문으로 넘기는 담화 전략.</w:t>
      </w:r>
    </w:p>
    <w:p>
      <w:pPr>
        <w:spacing w:after="20" w:before="100"/>
      </w:pPr>
      <w:r>
        <w:rPr>
          <w:rFonts w:ascii="Arial" w:hAnsi="Arial" w:eastAsia="Malgun Gothic"/>
          <w:b/>
          <w:sz w:val="20"/>
        </w:rPr>
        <w:t xml:space="preserve">106. </w:t>
      </w:r>
      <w:r>
        <w:rPr>
          <w:rFonts w:ascii="Arial" w:hAnsi="Arial" w:eastAsia="Malgun Gothic"/>
          <w:b/>
          <w:color w:val="7F6000"/>
          <w:sz w:val="20"/>
        </w:rPr>
        <w:t>MARCOS</w:t>
      </w:r>
      <w:r>
        <w:rPr>
          <w:rFonts w:ascii="Arial" w:hAnsi="Arial" w:eastAsia="Malgun Gothic"/>
          <w:sz w:val="20"/>
        </w:rPr>
        <w:t xml:space="preserve">  "Porque o Quintela finalmente entendeu uma coisa. Eu gravava ele."</w:t>
      </w:r>
    </w:p>
    <w:p>
      <w:pPr>
        <w:spacing w:after="0" w:before="0"/>
        <w:ind w:left="283"/>
      </w:pPr>
      <w:r>
        <w:rPr>
          <w:rFonts w:ascii="Arial" w:hAnsi="Arial" w:eastAsia="Malgun Gothic"/>
          <w:b/>
          <w:sz w:val="18"/>
        </w:rPr>
        <w:t xml:space="preserve">· 단어: </w:t>
      </w:r>
      <w:r>
        <w:rPr>
          <w:rFonts w:ascii="Arial" w:hAnsi="Arial" w:eastAsia="Malgun Gothic"/>
          <w:sz w:val="18"/>
        </w:rPr>
        <w:t>finalmente(마침내) · entender(이해하다) · gravar(녹음하다)</w:t>
      </w:r>
    </w:p>
    <w:p>
      <w:pPr>
        <w:spacing w:after="0" w:before="0"/>
        <w:ind w:left="283"/>
      </w:pPr>
      <w:r>
        <w:rPr>
          <w:rFonts w:ascii="Arial" w:hAnsi="Arial" w:eastAsia="Malgun Gothic"/>
          <w:b/>
          <w:sz w:val="18"/>
        </w:rPr>
        <w:t xml:space="preserve">· 문법: </w:t>
      </w:r>
      <w:r>
        <w:rPr>
          <w:rFonts w:ascii="Arial" w:hAnsi="Arial" w:eastAsia="Malgun Gothic"/>
          <w:sz w:val="18"/>
        </w:rPr>
        <w:t>Porque로 문장을 시작해 앞 질문에 답함(구어). gravava ele — 주격 대명사 목적어.</w:t>
      </w:r>
    </w:p>
    <w:p>
      <w:pPr>
        <w:spacing w:after="0" w:before="0"/>
        <w:ind w:left="283"/>
      </w:pPr>
      <w:r>
        <w:rPr>
          <w:rFonts w:ascii="Arial" w:hAnsi="Arial" w:eastAsia="Malgun Gothic"/>
          <w:b/>
          <w:sz w:val="18"/>
        </w:rPr>
        <w:t xml:space="preserve">· 시제: </w:t>
      </w:r>
      <w:r>
        <w:rPr>
          <w:rFonts w:ascii="Arial" w:hAnsi="Arial" w:eastAsia="Malgun Gothic"/>
          <w:sz w:val="18"/>
        </w:rPr>
        <w:t>entendeu = pretérito perfeito(깨달음의 순간). gravava = imperfeito — 과거의 반복·지속 행위(습관적 녹음).</w:t>
      </w:r>
    </w:p>
    <w:p>
      <w:pPr>
        <w:spacing w:after="0" w:before="0"/>
        <w:ind w:left="283"/>
      </w:pPr>
      <w:r>
        <w:rPr>
          <w:rFonts w:ascii="Arial" w:hAnsi="Arial" w:eastAsia="Malgun Gothic"/>
          <w:b/>
          <w:sz w:val="18"/>
        </w:rPr>
        <w:t xml:space="preserve">· 표현: </w:t>
      </w:r>
      <w:r>
        <w:rPr>
          <w:rFonts w:ascii="Arial" w:hAnsi="Arial" w:eastAsia="Malgun Gothic"/>
          <w:sz w:val="18"/>
        </w:rPr>
        <w:t>uma coisa로 정보를 예고한 뒤 다음 문장에서 폭로(카타포라).</w:t>
      </w:r>
    </w:p>
    <w:p>
      <w:pPr>
        <w:spacing w:after="20" w:before="100"/>
      </w:pPr>
      <w:r>
        <w:rPr>
          <w:rFonts w:ascii="Arial" w:hAnsi="Arial" w:eastAsia="Malgun Gothic"/>
          <w:b/>
          <w:sz w:val="20"/>
        </w:rPr>
        <w:t xml:space="preserve">107. </w:t>
      </w:r>
      <w:r>
        <w:rPr>
          <w:rFonts w:ascii="Arial" w:hAnsi="Arial" w:eastAsia="Malgun Gothic"/>
          <w:b/>
          <w:color w:val="7F6000"/>
          <w:sz w:val="20"/>
        </w:rPr>
        <w:t>BEATRIZ</w:t>
      </w:r>
      <w:r>
        <w:rPr>
          <w:rFonts w:ascii="Arial" w:hAnsi="Arial" w:eastAsia="Malgun Gothic"/>
          <w:sz w:val="20"/>
        </w:rPr>
        <w:t xml:space="preserve">  "Gravava? Desde quando?"</w:t>
      </w:r>
    </w:p>
    <w:p>
      <w:pPr>
        <w:spacing w:after="0" w:before="0"/>
        <w:ind w:left="283"/>
      </w:pPr>
      <w:r>
        <w:rPr>
          <w:rFonts w:ascii="Arial" w:hAnsi="Arial" w:eastAsia="Malgun Gothic"/>
          <w:b/>
          <w:sz w:val="18"/>
        </w:rPr>
        <w:t xml:space="preserve">· 단어: </w:t>
      </w:r>
      <w:r>
        <w:rPr>
          <w:rFonts w:ascii="Arial" w:hAnsi="Arial" w:eastAsia="Malgun Gothic"/>
          <w:sz w:val="18"/>
        </w:rPr>
        <w:t>desde quando(언제부터)</w:t>
      </w:r>
    </w:p>
    <w:p>
      <w:pPr>
        <w:spacing w:after="0" w:before="0"/>
        <w:ind w:left="283"/>
      </w:pPr>
      <w:r>
        <w:rPr>
          <w:rFonts w:ascii="Arial" w:hAnsi="Arial" w:eastAsia="Malgun Gothic"/>
          <w:b/>
          <w:sz w:val="18"/>
        </w:rPr>
        <w:t xml:space="preserve">· 문법: </w:t>
      </w:r>
      <w:r>
        <w:rPr>
          <w:rFonts w:ascii="Arial" w:hAnsi="Arial" w:eastAsia="Malgun Gothic"/>
          <w:sz w:val="18"/>
        </w:rPr>
        <w:t>반향 의문(동사만 되묻기).</w:t>
      </w:r>
    </w:p>
    <w:p>
      <w:pPr>
        <w:spacing w:after="0" w:before="0"/>
        <w:ind w:left="283"/>
      </w:pPr>
      <w:r>
        <w:rPr>
          <w:rFonts w:ascii="Arial" w:hAnsi="Arial" w:eastAsia="Malgun Gothic"/>
          <w:b/>
          <w:sz w:val="18"/>
        </w:rPr>
        <w:t xml:space="preserve">· 시제: </w:t>
      </w:r>
      <w:r>
        <w:rPr>
          <w:rFonts w:ascii="Arial" w:hAnsi="Arial" w:eastAsia="Malgun Gothic"/>
          <w:sz w:val="18"/>
        </w:rPr>
        <w:t>imperfeito (→ 106번).</w:t>
      </w:r>
    </w:p>
    <w:p>
      <w:pPr>
        <w:spacing w:after="0" w:before="0"/>
        <w:ind w:left="283"/>
      </w:pPr>
      <w:r>
        <w:rPr>
          <w:rFonts w:ascii="Arial" w:hAnsi="Arial" w:eastAsia="Malgun Gothic"/>
          <w:b/>
          <w:sz w:val="18"/>
        </w:rPr>
        <w:t xml:space="preserve">· 표현: </w:t>
      </w:r>
      <w:r>
        <w:rPr>
          <w:rFonts w:ascii="Arial" w:hAnsi="Arial" w:eastAsia="Malgun Gothic"/>
          <w:sz w:val="18"/>
        </w:rPr>
        <w:t>변호사의 즉각적 시점 확인 질문.</w:t>
      </w:r>
    </w:p>
    <w:p>
      <w:pPr>
        <w:spacing w:after="20" w:before="100"/>
      </w:pPr>
      <w:r>
        <w:rPr>
          <w:rFonts w:ascii="Arial" w:hAnsi="Arial" w:eastAsia="Malgun Gothic"/>
          <w:b/>
          <w:sz w:val="20"/>
        </w:rPr>
        <w:t xml:space="preserve">108. </w:t>
      </w:r>
      <w:r>
        <w:rPr>
          <w:rFonts w:ascii="Arial" w:hAnsi="Arial" w:eastAsia="Malgun Gothic"/>
          <w:b/>
          <w:color w:val="7F6000"/>
          <w:sz w:val="20"/>
        </w:rPr>
        <w:t>MARCOS</w:t>
      </w:r>
      <w:r>
        <w:rPr>
          <w:rFonts w:ascii="Arial" w:hAnsi="Arial" w:eastAsia="Malgun Gothic"/>
          <w:sz w:val="20"/>
        </w:rPr>
        <w:t xml:space="preserve">  "Desde a primeira conversa. A festa no Lago Sul."</w:t>
      </w:r>
    </w:p>
    <w:p>
      <w:pPr>
        <w:spacing w:after="0" w:before="0"/>
        <w:ind w:left="283"/>
      </w:pPr>
      <w:r>
        <w:rPr>
          <w:rFonts w:ascii="Arial" w:hAnsi="Arial" w:eastAsia="Malgun Gothic"/>
          <w:b/>
          <w:sz w:val="18"/>
        </w:rPr>
        <w:t xml:space="preserve">· 단어: </w:t>
      </w:r>
      <w:r>
        <w:rPr>
          <w:rFonts w:ascii="Arial" w:hAnsi="Arial" w:eastAsia="Malgun Gothic"/>
          <w:sz w:val="18"/>
        </w:rPr>
        <w:t>primeira(첫 번째) · Lago Sul(브라질리아 고급 주거지)</w:t>
      </w:r>
    </w:p>
    <w:p>
      <w:pPr>
        <w:spacing w:after="0" w:before="0"/>
        <w:ind w:left="283"/>
      </w:pPr>
      <w:r>
        <w:rPr>
          <w:rFonts w:ascii="Arial" w:hAnsi="Arial" w:eastAsia="Malgun Gothic"/>
          <w:b/>
          <w:sz w:val="18"/>
        </w:rPr>
        <w:t xml:space="preserve">· 문법: </w:t>
      </w:r>
      <w:r>
        <w:rPr>
          <w:rFonts w:ascii="Arial" w:hAnsi="Arial" w:eastAsia="Malgun Gothic"/>
          <w:sz w:val="18"/>
        </w:rPr>
        <w:t>전치사구 응답 + 동격 명사구.</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Lago Sul은 권력층 주거지 — 지명이 계층을 암시.</w:t>
      </w:r>
    </w:p>
    <w:p>
      <w:pPr>
        <w:spacing w:after="20" w:before="100"/>
      </w:pPr>
      <w:r>
        <w:rPr>
          <w:rFonts w:ascii="Arial" w:hAnsi="Arial" w:eastAsia="Malgun Gothic"/>
          <w:b/>
          <w:sz w:val="20"/>
        </w:rPr>
        <w:t xml:space="preserve">109. </w:t>
      </w:r>
      <w:r>
        <w:rPr>
          <w:rFonts w:ascii="Arial" w:hAnsi="Arial" w:eastAsia="Malgun Gothic"/>
          <w:b/>
          <w:color w:val="7F6000"/>
          <w:sz w:val="20"/>
        </w:rPr>
        <w:t>MARCOS</w:t>
      </w:r>
      <w:r>
        <w:rPr>
          <w:rFonts w:ascii="Arial" w:hAnsi="Arial" w:eastAsia="Malgun Gothic"/>
          <w:sz w:val="20"/>
        </w:rPr>
        <w:t xml:space="preserve">  "Quando ele me ofereceu ajuda com o Gabriel, eu já tinha ligado o gravador."</w:t>
      </w:r>
    </w:p>
    <w:p>
      <w:pPr>
        <w:spacing w:after="0" w:before="0"/>
        <w:ind w:left="283"/>
      </w:pPr>
      <w:r>
        <w:rPr>
          <w:rFonts w:ascii="Arial" w:hAnsi="Arial" w:eastAsia="Malgun Gothic"/>
          <w:b/>
          <w:sz w:val="18"/>
        </w:rPr>
        <w:t xml:space="preserve">· 단어: </w:t>
      </w:r>
      <w:r>
        <w:rPr>
          <w:rFonts w:ascii="Arial" w:hAnsi="Arial" w:eastAsia="Malgun Gothic"/>
          <w:sz w:val="18"/>
        </w:rPr>
        <w:t>oferecer(제안하다) · ajuda(도움) · ligar(켜다; '전화하다'와 동형) · gravador(녹음기)</w:t>
      </w:r>
    </w:p>
    <w:p>
      <w:pPr>
        <w:spacing w:after="0" w:before="0"/>
        <w:ind w:left="283"/>
      </w:pPr>
      <w:r>
        <w:rPr>
          <w:rFonts w:ascii="Arial" w:hAnsi="Arial" w:eastAsia="Malgun Gothic"/>
          <w:b/>
          <w:sz w:val="18"/>
        </w:rPr>
        <w:t xml:space="preserve">· 문법: </w:t>
      </w:r>
      <w:r>
        <w:rPr>
          <w:rFonts w:ascii="Arial" w:hAnsi="Arial" w:eastAsia="Malgun Gothic"/>
          <w:sz w:val="18"/>
        </w:rPr>
        <w:t>Quando + 완료과거 + 주절 já + 과거완료 (→ 36번). ligar의 다의성(켜다 ↔ 전화하다).</w:t>
      </w:r>
    </w:p>
    <w:p>
      <w:pPr>
        <w:spacing w:after="0" w:before="0"/>
        <w:ind w:left="283"/>
      </w:pPr>
      <w:r>
        <w:rPr>
          <w:rFonts w:ascii="Arial" w:hAnsi="Arial" w:eastAsia="Malgun Gothic"/>
          <w:b/>
          <w:sz w:val="18"/>
        </w:rPr>
        <w:t xml:space="preserve">· 시제: </w:t>
      </w:r>
      <w:r>
        <w:rPr>
          <w:rFonts w:ascii="Arial" w:hAnsi="Arial" w:eastAsia="Malgun Gothic"/>
          <w:sz w:val="18"/>
        </w:rPr>
        <w:t>ofereceu = pretérito perfeito, já tinha ligado = mais-que-perfeito composto(제작 메모 예문).</w:t>
      </w:r>
    </w:p>
    <w:p>
      <w:pPr>
        <w:spacing w:after="0" w:before="0"/>
        <w:ind w:left="283"/>
      </w:pPr>
      <w:r>
        <w:rPr>
          <w:rFonts w:ascii="Arial" w:hAnsi="Arial" w:eastAsia="Malgun Gothic"/>
          <w:b/>
          <w:sz w:val="18"/>
        </w:rPr>
        <w:t xml:space="preserve">· 표현: </w:t>
      </w:r>
      <w:r>
        <w:rPr>
          <w:rFonts w:ascii="Arial" w:hAnsi="Arial" w:eastAsia="Malgun Gothic"/>
          <w:sz w:val="18"/>
        </w:rPr>
        <w:t>ligar/desligar = 켜다/끄다 (전자기기).</w:t>
      </w:r>
    </w:p>
    <w:p>
      <w:pPr>
        <w:spacing w:after="20" w:before="100"/>
      </w:pPr>
      <w:r>
        <w:rPr>
          <w:rFonts w:ascii="Arial" w:hAnsi="Arial" w:eastAsia="Malgun Gothic"/>
          <w:b/>
          <w:sz w:val="20"/>
        </w:rPr>
        <w:t xml:space="preserve">110. </w:t>
      </w:r>
      <w:r>
        <w:rPr>
          <w:rFonts w:ascii="Arial" w:hAnsi="Arial" w:eastAsia="Malgun Gothic"/>
          <w:b/>
          <w:color w:val="7F6000"/>
          <w:sz w:val="20"/>
        </w:rPr>
        <w:t>TIAGO</w:t>
      </w:r>
      <w:r>
        <w:rPr>
          <w:rFonts w:ascii="Arial" w:hAnsi="Arial" w:eastAsia="Malgun Gothic"/>
          <w:sz w:val="20"/>
        </w:rPr>
        <w:t xml:space="preserve">  "Por quê? Se você já ia aceitar?"</w:t>
      </w:r>
    </w:p>
    <w:p>
      <w:pPr>
        <w:spacing w:after="0" w:before="0"/>
        <w:ind w:left="283"/>
      </w:pPr>
      <w:r>
        <w:rPr>
          <w:rFonts w:ascii="Arial" w:hAnsi="Arial" w:eastAsia="Malgun Gothic"/>
          <w:b/>
          <w:sz w:val="18"/>
        </w:rPr>
        <w:t xml:space="preserve">· 단어: </w:t>
      </w:r>
      <w:r>
        <w:rPr>
          <w:rFonts w:ascii="Arial" w:hAnsi="Arial" w:eastAsia="Malgun Gothic"/>
          <w:sz w:val="18"/>
        </w:rPr>
        <w:t>aceitar(받아들이다)</w:t>
      </w:r>
    </w:p>
    <w:p>
      <w:pPr>
        <w:spacing w:after="0" w:before="0"/>
        <w:ind w:left="283"/>
      </w:pPr>
      <w:r>
        <w:rPr>
          <w:rFonts w:ascii="Arial" w:hAnsi="Arial" w:eastAsia="Malgun Gothic"/>
          <w:b/>
          <w:sz w:val="18"/>
        </w:rPr>
        <w:t xml:space="preserve">· 문법: </w:t>
      </w:r>
      <w:r>
        <w:rPr>
          <w:rFonts w:ascii="Arial" w:hAnsi="Arial" w:eastAsia="Malgun Gothic"/>
          <w:sz w:val="18"/>
        </w:rPr>
        <w:t>"Se você já ia aceitar?" — 양보·반박의 se 단독 의문(=어차피 ~할 거였다면서?). 주절 생략.</w:t>
      </w:r>
    </w:p>
    <w:p>
      <w:pPr>
        <w:spacing w:after="0" w:before="0"/>
        <w:ind w:left="283"/>
      </w:pPr>
      <w:r>
        <w:rPr>
          <w:rFonts w:ascii="Arial" w:hAnsi="Arial" w:eastAsia="Malgun Gothic"/>
          <w:b/>
          <w:sz w:val="18"/>
        </w:rPr>
        <w:t xml:space="preserve">· 시제: </w:t>
      </w:r>
      <w:r>
        <w:rPr>
          <w:rFonts w:ascii="Arial" w:hAnsi="Arial" w:eastAsia="Malgun Gothic"/>
          <w:sz w:val="18"/>
        </w:rPr>
        <w:t>ia aceitar = ir 반과거 + 부정사 — 과거 시점에서 본 미래(futuro do pretérito의 구어 대체).</w:t>
      </w:r>
    </w:p>
    <w:p>
      <w:pPr>
        <w:spacing w:after="0" w:before="0"/>
        <w:ind w:left="283"/>
      </w:pPr>
      <w:r>
        <w:rPr>
          <w:rFonts w:ascii="Arial" w:hAnsi="Arial" w:eastAsia="Malgun Gothic"/>
          <w:b/>
          <w:sz w:val="18"/>
        </w:rPr>
        <w:t xml:space="preserve">· 표현: </w:t>
      </w:r>
      <w:r>
        <w:rPr>
          <w:rFonts w:ascii="Arial" w:hAnsi="Arial" w:eastAsia="Malgun Gothic"/>
          <w:sz w:val="18"/>
        </w:rPr>
        <w:t>생략된 주절로 추궁하는 구어 화법.</w:t>
      </w:r>
    </w:p>
    <w:p>
      <w:pPr>
        <w:spacing w:after="20" w:before="100"/>
      </w:pPr>
      <w:r>
        <w:rPr>
          <w:rFonts w:ascii="Arial" w:hAnsi="Arial" w:eastAsia="Malgun Gothic"/>
          <w:b/>
          <w:sz w:val="20"/>
        </w:rPr>
        <w:t xml:space="preserve">111. </w:t>
      </w:r>
      <w:r>
        <w:rPr>
          <w:rFonts w:ascii="Arial" w:hAnsi="Arial" w:eastAsia="Malgun Gothic"/>
          <w:b/>
          <w:color w:val="7F6000"/>
          <w:sz w:val="20"/>
        </w:rPr>
        <w:t>MARCOS</w:t>
      </w:r>
      <w:r>
        <w:rPr>
          <w:rFonts w:ascii="Arial" w:hAnsi="Arial" w:eastAsia="Malgun Gothic"/>
          <w:sz w:val="20"/>
        </w:rPr>
        <w:t xml:space="preserve">  "Porque eu sabia que ia aceitar. E que um dia precisaria provar isso."</w:t>
      </w:r>
    </w:p>
    <w:p>
      <w:pPr>
        <w:spacing w:after="0" w:before="0"/>
        <w:ind w:left="283"/>
      </w:pPr>
      <w:r>
        <w:rPr>
          <w:rFonts w:ascii="Arial" w:hAnsi="Arial" w:eastAsia="Malgun Gothic"/>
          <w:b/>
          <w:sz w:val="18"/>
        </w:rPr>
        <w:t xml:space="preserve">· 단어: </w:t>
      </w:r>
      <w:r>
        <w:rPr>
          <w:rFonts w:ascii="Arial" w:hAnsi="Arial" w:eastAsia="Malgun Gothic"/>
          <w:sz w:val="18"/>
        </w:rPr>
        <w:t>provar(증명하다) · um dia(언젠가)</w:t>
      </w:r>
    </w:p>
    <w:p>
      <w:pPr>
        <w:spacing w:after="0" w:before="0"/>
        <w:ind w:left="283"/>
      </w:pPr>
      <w:r>
        <w:rPr>
          <w:rFonts w:ascii="Arial" w:hAnsi="Arial" w:eastAsia="Malgun Gothic"/>
          <w:b/>
          <w:sz w:val="18"/>
        </w:rPr>
        <w:t xml:space="preserve">· 문법: </w:t>
      </w:r>
      <w:r>
        <w:rPr>
          <w:rFonts w:ascii="Arial" w:hAnsi="Arial" w:eastAsia="Malgun Gothic"/>
          <w:sz w:val="18"/>
        </w:rPr>
        <w:t>saber que절 2개를 E que로 병렬. 과거에서 본 미래를 두 가지 형태로 표현.</w:t>
      </w:r>
    </w:p>
    <w:p>
      <w:pPr>
        <w:spacing w:after="0" w:before="0"/>
        <w:ind w:left="283"/>
      </w:pPr>
      <w:r>
        <w:rPr>
          <w:rFonts w:ascii="Arial" w:hAnsi="Arial" w:eastAsia="Malgun Gothic"/>
          <w:b/>
          <w:sz w:val="18"/>
        </w:rPr>
        <w:t xml:space="preserve">· 시제: </w:t>
      </w:r>
      <w:r>
        <w:rPr>
          <w:rFonts w:ascii="Arial" w:hAnsi="Arial" w:eastAsia="Malgun Gothic"/>
          <w:sz w:val="18"/>
        </w:rPr>
        <w:t>sabia = imperfeito. ia aceitar(구어 우언형)와 precisaria(futuro do pretérito, 단순형) — 둘 다 과거 속 미래; 후자는 더 문어적·가정적.</w:t>
      </w:r>
    </w:p>
    <w:p>
      <w:pPr>
        <w:spacing w:after="0" w:before="0"/>
        <w:ind w:left="283"/>
      </w:pPr>
      <w:r>
        <w:rPr>
          <w:rFonts w:ascii="Arial" w:hAnsi="Arial" w:eastAsia="Malgun Gothic"/>
          <w:b/>
          <w:sz w:val="18"/>
        </w:rPr>
        <w:t xml:space="preserve">· 표현: </w:t>
      </w:r>
      <w:r>
        <w:rPr>
          <w:rFonts w:ascii="Arial" w:hAnsi="Arial" w:eastAsia="Malgun Gothic"/>
          <w:sz w:val="18"/>
        </w:rPr>
        <w:t>한 문장 안에서 구어·문어 미래형을 나란히 보여 주는 좋은 예.</w:t>
      </w:r>
    </w:p>
    <w:p>
      <w:pPr>
        <w:spacing w:after="20" w:before="100"/>
      </w:pPr>
      <w:r>
        <w:rPr>
          <w:rFonts w:ascii="Arial" w:hAnsi="Arial" w:eastAsia="Malgun Gothic"/>
          <w:b/>
          <w:sz w:val="20"/>
        </w:rPr>
        <w:t xml:space="preserve">112. </w:t>
      </w:r>
      <w:r>
        <w:rPr>
          <w:rFonts w:ascii="Arial" w:hAnsi="Arial" w:eastAsia="Malgun Gothic"/>
          <w:b/>
          <w:color w:val="7F6000"/>
          <w:sz w:val="20"/>
        </w:rPr>
        <w:t>MARCOS</w:t>
      </w:r>
      <w:r>
        <w:rPr>
          <w:rFonts w:ascii="Arial" w:hAnsi="Arial" w:eastAsia="Malgun Gothic"/>
          <w:sz w:val="20"/>
        </w:rPr>
        <w:t xml:space="preserve">  "Jornalista velho grava até o próprio medo."</w:t>
      </w:r>
    </w:p>
    <w:p>
      <w:pPr>
        <w:spacing w:after="0" w:before="0"/>
        <w:ind w:left="283"/>
      </w:pPr>
      <w:r>
        <w:rPr>
          <w:rFonts w:ascii="Arial" w:hAnsi="Arial" w:eastAsia="Malgun Gothic"/>
          <w:b/>
          <w:sz w:val="18"/>
        </w:rPr>
        <w:t xml:space="preserve">· 단어: </w:t>
      </w:r>
      <w:r>
        <w:rPr>
          <w:rFonts w:ascii="Arial" w:hAnsi="Arial" w:eastAsia="Malgun Gothic"/>
          <w:sz w:val="18"/>
        </w:rPr>
        <w:t>até(~까지도) · próprio(자기 자신의) · medo(두려움)</w:t>
      </w:r>
    </w:p>
    <w:p>
      <w:pPr>
        <w:spacing w:after="0" w:before="0"/>
        <w:ind w:left="283"/>
      </w:pPr>
      <w:r>
        <w:rPr>
          <w:rFonts w:ascii="Arial" w:hAnsi="Arial" w:eastAsia="Malgun Gothic"/>
          <w:b/>
          <w:sz w:val="18"/>
        </w:rPr>
        <w:t xml:space="preserve">· 문법: </w:t>
      </w:r>
      <w:r>
        <w:rPr>
          <w:rFonts w:ascii="Arial" w:hAnsi="Arial" w:eastAsia="Malgun Gothic"/>
          <w:sz w:val="18"/>
        </w:rPr>
        <w:t>무관사 단수 총칭 주어(→ 70번). até = 포함 강조 부사(=even).</w:t>
      </w:r>
    </w:p>
    <w:p>
      <w:pPr>
        <w:spacing w:after="0" w:before="0"/>
        <w:ind w:left="283"/>
      </w:pPr>
      <w:r>
        <w:rPr>
          <w:rFonts w:ascii="Arial" w:hAnsi="Arial" w:eastAsia="Malgun Gothic"/>
          <w:b/>
          <w:sz w:val="18"/>
        </w:rPr>
        <w:t xml:space="preserve">· 시제: </w:t>
      </w:r>
      <w:r>
        <w:rPr>
          <w:rFonts w:ascii="Arial" w:hAnsi="Arial" w:eastAsia="Malgun Gothic"/>
          <w:sz w:val="18"/>
        </w:rPr>
        <w:t>현재 — 경구적 일반 진리.</w:t>
      </w:r>
    </w:p>
    <w:p>
      <w:pPr>
        <w:spacing w:after="0" w:before="0"/>
        <w:ind w:left="283"/>
      </w:pPr>
      <w:r>
        <w:rPr>
          <w:rFonts w:ascii="Arial" w:hAnsi="Arial" w:eastAsia="Malgun Gothic"/>
          <w:b/>
          <w:sz w:val="18"/>
        </w:rPr>
        <w:t xml:space="preserve">· 표현: </w:t>
      </w:r>
      <w:r>
        <w:rPr>
          <w:rFonts w:ascii="Arial" w:hAnsi="Arial" w:eastAsia="Malgun Gothic"/>
          <w:sz w:val="18"/>
        </w:rPr>
        <w:t>자기 자신을 3인칭 총칭으로 일반화한 자조.</w:t>
      </w:r>
    </w:p>
    <w:p>
      <w:pPr>
        <w:spacing w:after="20" w:before="100"/>
      </w:pPr>
      <w:r>
        <w:rPr>
          <w:rFonts w:ascii="Arial" w:hAnsi="Arial" w:eastAsia="Malgun Gothic"/>
          <w:b/>
          <w:sz w:val="20"/>
        </w:rPr>
        <w:t xml:space="preserve">113. </w:t>
      </w:r>
      <w:r>
        <w:rPr>
          <w:rFonts w:ascii="Arial" w:hAnsi="Arial" w:eastAsia="Malgun Gothic"/>
          <w:b/>
          <w:color w:val="7F6000"/>
          <w:sz w:val="20"/>
        </w:rPr>
        <w:t>TIAGO</w:t>
      </w:r>
      <w:r>
        <w:rPr>
          <w:rFonts w:ascii="Arial" w:hAnsi="Arial" w:eastAsia="Malgun Gothic"/>
          <w:sz w:val="20"/>
        </w:rPr>
        <w:t xml:space="preserve">  "Quantas conversas?"</w:t>
      </w:r>
    </w:p>
    <w:p>
      <w:pPr>
        <w:spacing w:after="0" w:before="0"/>
        <w:ind w:left="283"/>
      </w:pPr>
      <w:r>
        <w:rPr>
          <w:rFonts w:ascii="Arial" w:hAnsi="Arial" w:eastAsia="Malgun Gothic"/>
          <w:b/>
          <w:sz w:val="18"/>
        </w:rPr>
        <w:t xml:space="preserve">· 단어: </w:t>
      </w:r>
      <w:r>
        <w:rPr>
          <w:rFonts w:ascii="Arial" w:hAnsi="Arial" w:eastAsia="Malgun Gothic"/>
          <w:sz w:val="18"/>
        </w:rPr>
        <w:t>quanto(얼마나 많은; 명사 성·수 일치 quantas)</w:t>
      </w:r>
    </w:p>
    <w:p>
      <w:pPr>
        <w:spacing w:after="0" w:before="0"/>
        <w:ind w:left="283"/>
      </w:pPr>
      <w:r>
        <w:rPr>
          <w:rFonts w:ascii="Arial" w:hAnsi="Arial" w:eastAsia="Malgun Gothic"/>
          <w:b/>
          <w:sz w:val="18"/>
        </w:rPr>
        <w:t xml:space="preserve">· 문법: </w:t>
      </w:r>
      <w:r>
        <w:rPr>
          <w:rFonts w:ascii="Arial" w:hAnsi="Arial" w:eastAsia="Malgun Gothic"/>
          <w:sz w:val="18"/>
        </w:rPr>
        <w:t>의문 한정사 quantas가 conversas(여성 복수)에 일치. 동사 생략.</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기자의 정량 확인.</w:t>
      </w:r>
    </w:p>
    <w:p>
      <w:pPr>
        <w:spacing w:after="20" w:before="100"/>
      </w:pPr>
      <w:r>
        <w:rPr>
          <w:rFonts w:ascii="Arial" w:hAnsi="Arial" w:eastAsia="Malgun Gothic"/>
          <w:b/>
          <w:sz w:val="20"/>
        </w:rPr>
        <w:t xml:space="preserve">114. </w:t>
      </w:r>
      <w:r>
        <w:rPr>
          <w:rFonts w:ascii="Arial" w:hAnsi="Arial" w:eastAsia="Malgun Gothic"/>
          <w:b/>
          <w:color w:val="7F6000"/>
          <w:sz w:val="20"/>
        </w:rPr>
        <w:t>MARCOS</w:t>
      </w:r>
      <w:r>
        <w:rPr>
          <w:rFonts w:ascii="Arial" w:hAnsi="Arial" w:eastAsia="Malgun Gothic"/>
          <w:sz w:val="20"/>
        </w:rPr>
        <w:t xml:space="preserve">  "Quarenta e sete. Do Lago Sul até a mensagem sobre o Gabriel, semana passada."</w:t>
      </w:r>
    </w:p>
    <w:p>
      <w:pPr>
        <w:spacing w:after="0" w:before="0"/>
        <w:ind w:left="283"/>
      </w:pPr>
      <w:r>
        <w:rPr>
          <w:rFonts w:ascii="Arial" w:hAnsi="Arial" w:eastAsia="Malgun Gothic"/>
          <w:b/>
          <w:sz w:val="18"/>
        </w:rPr>
        <w:t xml:space="preserve">· 단어: </w:t>
      </w:r>
      <w:r>
        <w:rPr>
          <w:rFonts w:ascii="Arial" w:hAnsi="Arial" w:eastAsia="Malgun Gothic"/>
          <w:sz w:val="18"/>
        </w:rPr>
        <w:t>mensagem(메시지) · sobre(~에 관한)</w:t>
      </w:r>
    </w:p>
    <w:p>
      <w:pPr>
        <w:spacing w:after="0" w:before="0"/>
        <w:ind w:left="283"/>
      </w:pPr>
      <w:r>
        <w:rPr>
          <w:rFonts w:ascii="Arial" w:hAnsi="Arial" w:eastAsia="Malgun Gothic"/>
          <w:b/>
          <w:sz w:val="18"/>
        </w:rPr>
        <w:t xml:space="preserve">· 문법: </w:t>
      </w:r>
      <w:r>
        <w:rPr>
          <w:rFonts w:ascii="Arial" w:hAnsi="Arial" w:eastAsia="Malgun Gothic"/>
          <w:sz w:val="18"/>
        </w:rPr>
        <w:t>de … até … 범위 표현(Do = de + o). 지명 Lago Sul 앞 관사.</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수량 + 범위 = 증거 목록화.</w:t>
      </w:r>
    </w:p>
    <w:p>
      <w:pPr>
        <w:spacing w:after="20" w:before="100"/>
      </w:pPr>
      <w:r>
        <w:rPr>
          <w:rFonts w:ascii="Arial" w:hAnsi="Arial" w:eastAsia="Malgun Gothic"/>
          <w:b/>
          <w:sz w:val="20"/>
        </w:rPr>
        <w:t xml:space="preserve">115. </w:t>
      </w:r>
      <w:r>
        <w:rPr>
          <w:rFonts w:ascii="Arial" w:hAnsi="Arial" w:eastAsia="Malgun Gothic"/>
          <w:b/>
          <w:color w:val="7F6000"/>
          <w:sz w:val="20"/>
        </w:rPr>
        <w:t>MARCOS</w:t>
      </w:r>
      <w:r>
        <w:rPr>
          <w:rFonts w:ascii="Arial" w:hAnsi="Arial" w:eastAsia="Malgun Gothic"/>
          <w:sz w:val="20"/>
        </w:rPr>
        <w:t xml:space="preserve">  "Tem o canário que eu não passei adiante. Tem a Sophie no aeroporto."</w:t>
      </w:r>
    </w:p>
    <w:p>
      <w:pPr>
        <w:spacing w:after="0" w:before="0"/>
        <w:ind w:left="283"/>
      </w:pPr>
      <w:r>
        <w:rPr>
          <w:rFonts w:ascii="Arial" w:hAnsi="Arial" w:eastAsia="Malgun Gothic"/>
          <w:b/>
          <w:sz w:val="18"/>
        </w:rPr>
        <w:t xml:space="preserve">· 단어: </w:t>
      </w:r>
      <w:r>
        <w:rPr>
          <w:rFonts w:ascii="Arial" w:hAnsi="Arial" w:eastAsia="Malgun Gothic"/>
          <w:sz w:val="18"/>
        </w:rPr>
        <w:t>canário(카나리아, 함정 정보 기법 canary trap) · passar adiante(넘기다, 전달하다)</w:t>
      </w:r>
    </w:p>
    <w:p>
      <w:pPr>
        <w:spacing w:after="0" w:before="0"/>
        <w:ind w:left="283"/>
      </w:pPr>
      <w:r>
        <w:rPr>
          <w:rFonts w:ascii="Arial" w:hAnsi="Arial" w:eastAsia="Malgun Gothic"/>
          <w:b/>
          <w:sz w:val="18"/>
        </w:rPr>
        <w:t xml:space="preserve">· 문법: </w:t>
      </w:r>
      <w:r>
        <w:rPr>
          <w:rFonts w:ascii="Arial" w:hAnsi="Arial" w:eastAsia="Malgun Gothic"/>
          <w:sz w:val="18"/>
        </w:rPr>
        <w:t>존재 ter 반복(Tem …, Tem …)의 목록 나열(→ 56번). que 관계절의 목적어 관계.</w:t>
      </w:r>
    </w:p>
    <w:p>
      <w:pPr>
        <w:spacing w:after="0" w:before="0"/>
        <w:ind w:left="283"/>
      </w:pPr>
      <w:r>
        <w:rPr>
          <w:rFonts w:ascii="Arial" w:hAnsi="Arial" w:eastAsia="Malgun Gothic"/>
          <w:b/>
          <w:sz w:val="18"/>
        </w:rPr>
        <w:t xml:space="preserve">· 시제: </w:t>
      </w:r>
      <w:r>
        <w:rPr>
          <w:rFonts w:ascii="Arial" w:hAnsi="Arial" w:eastAsia="Malgun Gothic"/>
          <w:sz w:val="18"/>
        </w:rPr>
        <w:t>Tem = 현재(녹음 안에 있다). não passei = pretérito perfeito.</w:t>
      </w:r>
    </w:p>
    <w:p>
      <w:pPr>
        <w:spacing w:after="0" w:before="0"/>
        <w:ind w:left="283"/>
      </w:pPr>
      <w:r>
        <w:rPr>
          <w:rFonts w:ascii="Arial" w:hAnsi="Arial" w:eastAsia="Malgun Gothic"/>
          <w:b/>
          <w:sz w:val="18"/>
        </w:rPr>
        <w:t xml:space="preserve">· 표현: </w:t>
      </w:r>
      <w:r>
        <w:rPr>
          <w:rFonts w:ascii="Arial" w:hAnsi="Arial" w:eastAsia="Malgun Gothic"/>
          <w:sz w:val="18"/>
        </w:rPr>
        <w:t>canário는 기밀 유출자 색출용 고유 정보(앞 화 플롯 회수).</w:t>
      </w:r>
    </w:p>
    <w:p>
      <w:pPr>
        <w:spacing w:after="20" w:before="100"/>
      </w:pPr>
      <w:r>
        <w:rPr>
          <w:rFonts w:ascii="Arial" w:hAnsi="Arial" w:eastAsia="Malgun Gothic"/>
          <w:b/>
          <w:sz w:val="20"/>
        </w:rPr>
        <w:t xml:space="preserve">116. </w:t>
      </w:r>
      <w:r>
        <w:rPr>
          <w:rFonts w:ascii="Arial" w:hAnsi="Arial" w:eastAsia="Malgun Gothic"/>
          <w:b/>
          <w:color w:val="7F6000"/>
          <w:sz w:val="20"/>
        </w:rPr>
        <w:t>MARCOS</w:t>
      </w:r>
      <w:r>
        <w:rPr>
          <w:rFonts w:ascii="Arial" w:hAnsi="Arial" w:eastAsia="Malgun Gothic"/>
          <w:sz w:val="20"/>
        </w:rPr>
        <w:t xml:space="preserve">  "Tem ele pedindo a senha do grupo. E perguntando do servidor, toda semana."</w:t>
      </w:r>
    </w:p>
    <w:p>
      <w:pPr>
        <w:spacing w:after="0" w:before="0"/>
        <w:ind w:left="283"/>
      </w:pPr>
      <w:r>
        <w:rPr>
          <w:rFonts w:ascii="Arial" w:hAnsi="Arial" w:eastAsia="Malgun Gothic"/>
          <w:b/>
          <w:sz w:val="18"/>
        </w:rPr>
        <w:t xml:space="preserve">· 단어: </w:t>
      </w:r>
      <w:r>
        <w:rPr>
          <w:rFonts w:ascii="Arial" w:hAnsi="Arial" w:eastAsia="Malgun Gothic"/>
          <w:sz w:val="18"/>
        </w:rPr>
        <w:t>senha(비밀번호) · grupo(단체방) · servidor(서버) · toda semana(매주)</w:t>
      </w:r>
    </w:p>
    <w:p>
      <w:pPr>
        <w:spacing w:after="0" w:before="0"/>
        <w:ind w:left="283"/>
      </w:pPr>
      <w:r>
        <w:rPr>
          <w:rFonts w:ascii="Arial" w:hAnsi="Arial" w:eastAsia="Malgun Gothic"/>
          <w:b/>
          <w:sz w:val="18"/>
        </w:rPr>
        <w:t xml:space="preserve">· 문법: </w:t>
      </w:r>
      <w:r>
        <w:rPr>
          <w:rFonts w:ascii="Arial" w:hAnsi="Arial" w:eastAsia="Malgun Gothic"/>
          <w:sz w:val="18"/>
        </w:rPr>
        <w:t>"Tem ele pedindo" — 존재 ter + 주격 대명사 + gerúndio(녹음 속 장면 묘사: '그가 ~하는 게 있다'). perguntar de(구어; 규범 perguntar por/sobre).</w:t>
      </w:r>
    </w:p>
    <w:p>
      <w:pPr>
        <w:spacing w:after="0" w:before="0"/>
        <w:ind w:left="283"/>
      </w:pPr>
      <w:r>
        <w:rPr>
          <w:rFonts w:ascii="Arial" w:hAnsi="Arial" w:eastAsia="Malgun Gothic"/>
          <w:b/>
          <w:sz w:val="18"/>
        </w:rPr>
        <w:t xml:space="preserve">· 시제: </w:t>
      </w:r>
      <w:r>
        <w:rPr>
          <w:rFonts w:ascii="Arial" w:hAnsi="Arial" w:eastAsia="Malgun Gothic"/>
          <w:sz w:val="18"/>
        </w:rPr>
        <w:t>Tem = 현재, pedindo/perguntando = gerúndio(녹음 속 반복 행위).</w:t>
      </w:r>
    </w:p>
    <w:p>
      <w:pPr>
        <w:spacing w:after="0" w:before="0"/>
        <w:ind w:left="283"/>
      </w:pPr>
      <w:r>
        <w:rPr>
          <w:rFonts w:ascii="Arial" w:hAnsi="Arial" w:eastAsia="Malgun Gothic"/>
          <w:b/>
          <w:sz w:val="18"/>
        </w:rPr>
        <w:t xml:space="preserve">· 표현: </w:t>
      </w:r>
      <w:r>
        <w:rPr>
          <w:rFonts w:ascii="Arial" w:hAnsi="Arial" w:eastAsia="Malgun Gothic"/>
          <w:sz w:val="18"/>
        </w:rPr>
        <w:t>toda semana(무관사 = 매주) vs toda a semana(일주일 내내).</w:t>
      </w:r>
    </w:p>
    <w:p>
      <w:pPr>
        <w:spacing w:after="20" w:before="100"/>
      </w:pPr>
      <w:r>
        <w:rPr>
          <w:rFonts w:ascii="Arial" w:hAnsi="Arial" w:eastAsia="Malgun Gothic"/>
          <w:b/>
          <w:sz w:val="20"/>
        </w:rPr>
        <w:t xml:space="preserve">117. </w:t>
      </w:r>
      <w:r>
        <w:rPr>
          <w:rFonts w:ascii="Arial" w:hAnsi="Arial" w:eastAsia="Malgun Gothic"/>
          <w:b/>
          <w:color w:val="7F6000"/>
          <w:sz w:val="20"/>
        </w:rPr>
        <w:t>BEATRIZ</w:t>
      </w:r>
      <w:r>
        <w:rPr>
          <w:rFonts w:ascii="Arial" w:hAnsi="Arial" w:eastAsia="Malgun Gothic"/>
          <w:sz w:val="20"/>
        </w:rPr>
        <w:t xml:space="preserve">  "Ele cita outros nomes? Além do dele?"</w:t>
      </w:r>
    </w:p>
    <w:p>
      <w:pPr>
        <w:spacing w:after="0" w:before="0"/>
        <w:ind w:left="283"/>
      </w:pPr>
      <w:r>
        <w:rPr>
          <w:rFonts w:ascii="Arial" w:hAnsi="Arial" w:eastAsia="Malgun Gothic"/>
          <w:b/>
          <w:sz w:val="18"/>
        </w:rPr>
        <w:t xml:space="preserve">· 단어: </w:t>
      </w:r>
      <w:r>
        <w:rPr>
          <w:rFonts w:ascii="Arial" w:hAnsi="Arial" w:eastAsia="Malgun Gothic"/>
          <w:sz w:val="18"/>
        </w:rPr>
        <w:t>citar(언급하다) · além de(~ 외에)</w:t>
      </w:r>
    </w:p>
    <w:p>
      <w:pPr>
        <w:spacing w:after="0" w:before="0"/>
        <w:ind w:left="283"/>
      </w:pPr>
      <w:r>
        <w:rPr>
          <w:rFonts w:ascii="Arial" w:hAnsi="Arial" w:eastAsia="Malgun Gothic"/>
          <w:b/>
          <w:sz w:val="18"/>
        </w:rPr>
        <w:t xml:space="preserve">· 문법: </w:t>
      </w:r>
      <w:r>
        <w:rPr>
          <w:rFonts w:ascii="Arial" w:hAnsi="Arial" w:eastAsia="Malgun Gothic"/>
          <w:sz w:val="18"/>
        </w:rPr>
        <w:t>"Além do dele" — dele가 소유대명사로 명사(nome)를 대신하고 관사 o와 결합(o dele → do dele).</w:t>
      </w:r>
    </w:p>
    <w:p>
      <w:pPr>
        <w:spacing w:after="0" w:before="0"/>
        <w:ind w:left="283"/>
      </w:pPr>
      <w:r>
        <w:rPr>
          <w:rFonts w:ascii="Arial" w:hAnsi="Arial" w:eastAsia="Malgun Gothic"/>
          <w:b/>
          <w:sz w:val="18"/>
        </w:rPr>
        <w:t xml:space="preserve">· 시제: </w:t>
      </w:r>
      <w:r>
        <w:rPr>
          <w:rFonts w:ascii="Arial" w:hAnsi="Arial" w:eastAsia="Malgun Gothic"/>
          <w:sz w:val="18"/>
        </w:rPr>
        <w:t>cita = 현재 — 녹음 내용 기술(텍스트 현재).</w:t>
      </w:r>
    </w:p>
    <w:p>
      <w:pPr>
        <w:spacing w:after="0" w:before="0"/>
        <w:ind w:left="283"/>
      </w:pPr>
      <w:r>
        <w:rPr>
          <w:rFonts w:ascii="Arial" w:hAnsi="Arial" w:eastAsia="Malgun Gothic"/>
          <w:b/>
          <w:sz w:val="18"/>
        </w:rPr>
        <w:t xml:space="preserve">· 표현: </w:t>
      </w:r>
      <w:r>
        <w:rPr>
          <w:rFonts w:ascii="Arial" w:hAnsi="Arial" w:eastAsia="Malgun Gothic"/>
          <w:sz w:val="18"/>
        </w:rPr>
        <w:t>법률가다운 범위 확인.</w:t>
      </w:r>
    </w:p>
    <w:p>
      <w:pPr>
        <w:spacing w:after="20" w:before="100"/>
      </w:pPr>
      <w:r>
        <w:rPr>
          <w:rFonts w:ascii="Arial" w:hAnsi="Arial" w:eastAsia="Malgun Gothic"/>
          <w:b/>
          <w:sz w:val="20"/>
        </w:rPr>
        <w:t xml:space="preserve">118. </w:t>
      </w:r>
      <w:r>
        <w:rPr>
          <w:rFonts w:ascii="Arial" w:hAnsi="Arial" w:eastAsia="Malgun Gothic"/>
          <w:b/>
          <w:color w:val="7F6000"/>
          <w:sz w:val="20"/>
        </w:rPr>
        <w:t>MARCOS</w:t>
      </w:r>
      <w:r>
        <w:rPr>
          <w:rFonts w:ascii="Arial" w:hAnsi="Arial" w:eastAsia="Malgun Gothic"/>
          <w:sz w:val="20"/>
        </w:rPr>
        <w:t xml:space="preserve">  ""O homem do Senado". "O doutor Otávio". E uma vez, irritado, "o Contador"."</w:t>
      </w:r>
    </w:p>
    <w:p>
      <w:pPr>
        <w:spacing w:after="0" w:before="0"/>
        <w:ind w:left="283"/>
      </w:pPr>
      <w:r>
        <w:rPr>
          <w:rFonts w:ascii="Arial" w:hAnsi="Arial" w:eastAsia="Malgun Gothic"/>
          <w:b/>
          <w:sz w:val="18"/>
        </w:rPr>
        <w:t xml:space="preserve">· 단어: </w:t>
      </w:r>
      <w:r>
        <w:rPr>
          <w:rFonts w:ascii="Arial" w:hAnsi="Arial" w:eastAsia="Malgun Gothic"/>
          <w:sz w:val="18"/>
        </w:rPr>
        <w:t>Senado(상원) · irritado(짜증 난) · contador(회계사)</w:t>
      </w:r>
    </w:p>
    <w:p>
      <w:pPr>
        <w:spacing w:after="0" w:before="0"/>
        <w:ind w:left="283"/>
      </w:pPr>
      <w:r>
        <w:rPr>
          <w:rFonts w:ascii="Arial" w:hAnsi="Arial" w:eastAsia="Malgun Gothic"/>
          <w:b/>
          <w:sz w:val="18"/>
        </w:rPr>
        <w:t xml:space="preserve">· 문법: </w:t>
      </w:r>
      <w:r>
        <w:rPr>
          <w:rFonts w:ascii="Arial" w:hAnsi="Arial" w:eastAsia="Malgun Gothic"/>
          <w:sz w:val="18"/>
        </w:rPr>
        <w:t>인용 명사구 나열. irritado는 주어(Quintela)를 서술하는 삽입 형용사(predicativo).</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doutor는 학위·직업과 무관한 권력자 존칭 — 대역은 '회장님'으로 의역. 별칭들이 권력 위계를 드러냄.</w:t>
      </w:r>
    </w:p>
    <w:p>
      <w:pPr>
        <w:spacing w:after="20" w:before="100"/>
      </w:pPr>
      <w:r>
        <w:rPr>
          <w:rFonts w:ascii="Arial" w:hAnsi="Arial" w:eastAsia="Malgun Gothic"/>
          <w:b/>
          <w:sz w:val="20"/>
        </w:rPr>
        <w:t xml:space="preserve">119. </w:t>
      </w:r>
      <w:r>
        <w:rPr>
          <w:rFonts w:ascii="Arial" w:hAnsi="Arial" w:eastAsia="Malgun Gothic"/>
          <w:b/>
          <w:color w:val="7F6000"/>
          <w:sz w:val="20"/>
        </w:rPr>
        <w:t>MARCOS</w:t>
      </w:r>
      <w:r>
        <w:rPr>
          <w:rFonts w:ascii="Arial" w:hAnsi="Arial" w:eastAsia="Malgun Gothic"/>
          <w:sz w:val="20"/>
        </w:rPr>
        <w:t xml:space="preserve">  "E tem uma de julho. Ele disse: "O Moreira tem uma filha de quinze anos.""</w:t>
      </w:r>
    </w:p>
    <w:p>
      <w:pPr>
        <w:spacing w:after="0" w:before="0"/>
        <w:ind w:left="283"/>
      </w:pPr>
      <w:r>
        <w:rPr>
          <w:rFonts w:ascii="Arial" w:hAnsi="Arial" w:eastAsia="Malgun Gothic"/>
          <w:b/>
          <w:sz w:val="18"/>
        </w:rPr>
        <w:t xml:space="preserve">· 단어: </w:t>
      </w:r>
      <w:r>
        <w:rPr>
          <w:rFonts w:ascii="Arial" w:hAnsi="Arial" w:eastAsia="Malgun Gothic"/>
          <w:sz w:val="18"/>
        </w:rPr>
        <w:t>julho(7월, 소문자) · filha de quinze anos(열다섯 살 딸)</w:t>
      </w:r>
    </w:p>
    <w:p>
      <w:pPr>
        <w:spacing w:after="0" w:before="0"/>
        <w:ind w:left="283"/>
      </w:pPr>
      <w:r>
        <w:rPr>
          <w:rFonts w:ascii="Arial" w:hAnsi="Arial" w:eastAsia="Malgun Gothic"/>
          <w:b/>
          <w:sz w:val="18"/>
        </w:rPr>
        <w:t xml:space="preserve">· 문법: </w:t>
      </w:r>
      <w:r>
        <w:rPr>
          <w:rFonts w:ascii="Arial" w:hAnsi="Arial" w:eastAsia="Malgun Gothic"/>
          <w:sz w:val="18"/>
        </w:rPr>
        <w:t>uma de julho — 명사(gravação) 생략, 부정관사가 대명사 역할. 나이 표현 de + 숫자 + anos.</w:t>
      </w:r>
    </w:p>
    <w:p>
      <w:pPr>
        <w:spacing w:after="0" w:before="0"/>
        <w:ind w:left="283"/>
      </w:pPr>
      <w:r>
        <w:rPr>
          <w:rFonts w:ascii="Arial" w:hAnsi="Arial" w:eastAsia="Malgun Gothic"/>
          <w:b/>
          <w:sz w:val="18"/>
        </w:rPr>
        <w:t xml:space="preserve">· 시제: </w:t>
      </w:r>
      <w:r>
        <w:rPr>
          <w:rFonts w:ascii="Arial" w:hAnsi="Arial" w:eastAsia="Malgun Gothic"/>
          <w:sz w:val="18"/>
        </w:rPr>
        <w:t>tem = 현재(존재), disse = pretérito perfeito, 인용 속 tem = 현재(소유).</w:t>
      </w:r>
    </w:p>
    <w:p>
      <w:pPr>
        <w:spacing w:after="0" w:before="0"/>
        <w:ind w:left="283"/>
      </w:pPr>
      <w:r>
        <w:rPr>
          <w:rFonts w:ascii="Arial" w:hAnsi="Arial" w:eastAsia="Malgun Gothic"/>
          <w:b/>
          <w:sz w:val="18"/>
        </w:rPr>
        <w:t xml:space="preserve">· 표현: </w:t>
      </w:r>
      <w:r>
        <w:rPr>
          <w:rFonts w:ascii="Arial" w:hAnsi="Arial" w:eastAsia="Malgun Gothic"/>
          <w:sz w:val="18"/>
        </w:rPr>
        <w:t>포르투갈어 월 이름은 소문자. 무심한 사실 진술이 협박으로 기능하는 화용(간접 위협).</w:t>
      </w:r>
    </w:p>
    <w:p>
      <w:pPr>
        <w:spacing w:after="20" w:before="100"/>
      </w:pPr>
      <w:r>
        <w:rPr>
          <w:rFonts w:ascii="Arial" w:hAnsi="Arial" w:eastAsia="Malgun Gothic"/>
          <w:b/>
          <w:sz w:val="20"/>
        </w:rPr>
        <w:t xml:space="preserve">120. </w:t>
      </w:r>
      <w:r>
        <w:rPr>
          <w:rFonts w:ascii="Arial" w:hAnsi="Arial" w:eastAsia="Malgun Gothic"/>
          <w:b/>
          <w:color w:val="7F6000"/>
          <w:sz w:val="20"/>
        </w:rPr>
        <w:t>MARCOS</w:t>
      </w:r>
      <w:r>
        <w:rPr>
          <w:rFonts w:ascii="Arial" w:hAnsi="Arial" w:eastAsia="Malgun Gothic"/>
          <w:sz w:val="20"/>
        </w:rPr>
        <w:t xml:space="preserve">  "Depois: "Bom saber." Só isso. Eu devia ter te contado naquele dia."</w:t>
      </w:r>
    </w:p>
    <w:p>
      <w:pPr>
        <w:spacing w:after="0" w:before="0"/>
        <w:ind w:left="283"/>
      </w:pPr>
      <w:r>
        <w:rPr>
          <w:rFonts w:ascii="Arial" w:hAnsi="Arial" w:eastAsia="Malgun Gothic"/>
          <w:b/>
          <w:sz w:val="18"/>
        </w:rPr>
        <w:t xml:space="preserve">· 단어: </w:t>
      </w:r>
      <w:r>
        <w:rPr>
          <w:rFonts w:ascii="Arial" w:hAnsi="Arial" w:eastAsia="Malgun Gothic"/>
          <w:sz w:val="18"/>
        </w:rPr>
        <w:t>bom saber(알아 두면 좋다) · contar(말하다)</w:t>
      </w:r>
    </w:p>
    <w:p>
      <w:pPr>
        <w:spacing w:after="0" w:before="0"/>
        <w:ind w:left="283"/>
      </w:pPr>
      <w:r>
        <w:rPr>
          <w:rFonts w:ascii="Arial" w:hAnsi="Arial" w:eastAsia="Malgun Gothic"/>
          <w:b/>
          <w:sz w:val="18"/>
        </w:rPr>
        <w:t xml:space="preserve">· 문법: </w:t>
      </w:r>
      <w:r>
        <w:rPr>
          <w:rFonts w:ascii="Arial" w:hAnsi="Arial" w:eastAsia="Malgun Gothic"/>
          <w:sz w:val="18"/>
        </w:rPr>
        <w:t>"devia ter te contado" — dever 반과거 + 완료부정사 = 했어야 했다(과거의 미이행 의무·후회). te는 ter와 분사 사이(브라질식 위치). tu 계열 te를 você 화자에게 섞어 씀(브라질 구어 혼용).</w:t>
      </w:r>
    </w:p>
    <w:p>
      <w:pPr>
        <w:spacing w:after="0" w:before="0"/>
        <w:ind w:left="283"/>
      </w:pPr>
      <w:r>
        <w:rPr>
          <w:rFonts w:ascii="Arial" w:hAnsi="Arial" w:eastAsia="Malgun Gothic"/>
          <w:b/>
          <w:sz w:val="18"/>
        </w:rPr>
        <w:t xml:space="preserve">· 시제: </w:t>
      </w:r>
      <w:r>
        <w:rPr>
          <w:rFonts w:ascii="Arial" w:hAnsi="Arial" w:eastAsia="Malgun Gothic"/>
          <w:sz w:val="18"/>
        </w:rPr>
        <w:t>devia ter contado = 반과거(조건법 deveria의 구어 대체) + 완료부정사 — 제작 메모 대표 예문.</w:t>
      </w:r>
    </w:p>
    <w:p>
      <w:pPr>
        <w:spacing w:after="0" w:before="0"/>
        <w:ind w:left="283"/>
      </w:pPr>
      <w:r>
        <w:rPr>
          <w:rFonts w:ascii="Arial" w:hAnsi="Arial" w:eastAsia="Malgun Gothic"/>
          <w:b/>
          <w:sz w:val="18"/>
        </w:rPr>
        <w:t xml:space="preserve">· 표현: </w:t>
      </w:r>
      <w:r>
        <w:rPr>
          <w:rFonts w:ascii="Arial" w:hAnsi="Arial" w:eastAsia="Malgun Gothic"/>
          <w:sz w:val="18"/>
        </w:rPr>
        <w:t>"Bom saber." = (É) bom saber, 계사 생략 관용구 — 차갑게 위협하는 함축.</w:t>
      </w:r>
    </w:p>
    <w:p>
      <w:pPr>
        <w:spacing w:after="20" w:before="100"/>
      </w:pPr>
      <w:r>
        <w:rPr>
          <w:rFonts w:ascii="Arial" w:hAnsi="Arial" w:eastAsia="Malgun Gothic"/>
          <w:b/>
          <w:sz w:val="20"/>
        </w:rPr>
        <w:t xml:space="preserve">121. </w:t>
      </w:r>
      <w:r>
        <w:rPr>
          <w:rFonts w:ascii="Arial" w:hAnsi="Arial" w:eastAsia="Malgun Gothic"/>
          <w:b/>
          <w:color w:val="7F6000"/>
          <w:sz w:val="20"/>
        </w:rPr>
        <w:t>TIAGO</w:t>
      </w:r>
      <w:r>
        <w:rPr>
          <w:rFonts w:ascii="Arial" w:hAnsi="Arial" w:eastAsia="Malgun Gothic"/>
          <w:sz w:val="20"/>
        </w:rPr>
        <w:t xml:space="preserve">  "Devia."</w:t>
      </w:r>
    </w:p>
    <w:p>
      <w:pPr>
        <w:spacing w:after="0" w:before="0"/>
        <w:ind w:left="283"/>
      </w:pPr>
      <w:r>
        <w:rPr>
          <w:rFonts w:ascii="Arial" w:hAnsi="Arial" w:eastAsia="Malgun Gothic"/>
          <w:b/>
          <w:sz w:val="18"/>
        </w:rPr>
        <w:t xml:space="preserve">· 단어: </w:t>
      </w:r>
      <w:r>
        <w:rPr>
          <w:rFonts w:ascii="Arial" w:hAnsi="Arial" w:eastAsia="Malgun Gothic"/>
          <w:sz w:val="18"/>
        </w:rPr>
        <w:t>dever(~해야 한다)</w:t>
      </w:r>
    </w:p>
    <w:p>
      <w:pPr>
        <w:spacing w:after="0" w:before="0"/>
        <w:ind w:left="283"/>
      </w:pPr>
      <w:r>
        <w:rPr>
          <w:rFonts w:ascii="Arial" w:hAnsi="Arial" w:eastAsia="Malgun Gothic"/>
          <w:b/>
          <w:sz w:val="18"/>
        </w:rPr>
        <w:t xml:space="preserve">· 문법: </w:t>
      </w:r>
      <w:r>
        <w:rPr>
          <w:rFonts w:ascii="Arial" w:hAnsi="Arial" w:eastAsia="Malgun Gothic"/>
          <w:sz w:val="18"/>
        </w:rPr>
        <w:t>앞 턴의 조동사만 남긴 생략(=Devia ter contado) — 포르투갈어는 조동사 단독 응답이 자연스러움.</w:t>
      </w:r>
    </w:p>
    <w:p>
      <w:pPr>
        <w:spacing w:after="0" w:before="0"/>
        <w:ind w:left="283"/>
      </w:pPr>
      <w:r>
        <w:rPr>
          <w:rFonts w:ascii="Arial" w:hAnsi="Arial" w:eastAsia="Malgun Gothic"/>
          <w:b/>
          <w:sz w:val="18"/>
        </w:rPr>
        <w:t xml:space="preserve">· 시제: </w:t>
      </w:r>
      <w:r>
        <w:rPr>
          <w:rFonts w:ascii="Arial" w:hAnsi="Arial" w:eastAsia="Malgun Gothic"/>
          <w:sz w:val="18"/>
        </w:rPr>
        <w:t>devia = imperfeito(가정·당위의 과거) (→ 120번 참고).</w:t>
      </w:r>
    </w:p>
    <w:p>
      <w:pPr>
        <w:spacing w:after="0" w:before="0"/>
        <w:ind w:left="283"/>
      </w:pPr>
      <w:r>
        <w:rPr>
          <w:rFonts w:ascii="Arial" w:hAnsi="Arial" w:eastAsia="Malgun Gothic"/>
          <w:b/>
          <w:sz w:val="18"/>
        </w:rPr>
        <w:t xml:space="preserve">· 표현: </w:t>
      </w:r>
      <w:r>
        <w:rPr>
          <w:rFonts w:ascii="Arial" w:hAnsi="Arial" w:eastAsia="Malgun Gothic"/>
          <w:sz w:val="18"/>
        </w:rPr>
        <w:t>한 단어로 용서 없는 동의를 표현.</w:t>
      </w:r>
    </w:p>
    <w:p>
      <w:pPr>
        <w:spacing w:after="20" w:before="100"/>
      </w:pPr>
      <w:r>
        <w:rPr>
          <w:rFonts w:ascii="Arial" w:hAnsi="Arial" w:eastAsia="Malgun Gothic"/>
          <w:b/>
          <w:sz w:val="20"/>
        </w:rPr>
        <w:t xml:space="preserve">122. </w:t>
      </w:r>
      <w:r>
        <w:rPr>
          <w:rFonts w:ascii="Arial" w:hAnsi="Arial" w:eastAsia="Malgun Gothic"/>
          <w:b/>
          <w:color w:val="7F6000"/>
          <w:sz w:val="20"/>
        </w:rPr>
        <w:t>MARCOS</w:t>
      </w:r>
      <w:r>
        <w:rPr>
          <w:rFonts w:ascii="Arial" w:hAnsi="Arial" w:eastAsia="Malgun Gothic"/>
          <w:sz w:val="20"/>
        </w:rPr>
        <w:t xml:space="preserve">  "Eu sei. Por isso veio você, e não a Ana Clara."</w:t>
      </w:r>
    </w:p>
    <w:p>
      <w:pPr>
        <w:spacing w:after="0" w:before="0"/>
        <w:ind w:left="283"/>
      </w:pPr>
      <w:r>
        <w:rPr>
          <w:rFonts w:ascii="Arial" w:hAnsi="Arial" w:eastAsia="Malgun Gothic"/>
          <w:b/>
          <w:sz w:val="18"/>
        </w:rPr>
        <w:t xml:space="preserve">· 단어: </w:t>
      </w:r>
      <w:r>
        <w:rPr>
          <w:rFonts w:ascii="Arial" w:hAnsi="Arial" w:eastAsia="Malgun Gothic"/>
          <w:sz w:val="18"/>
        </w:rPr>
        <w:t>por isso(그래서) · vir(오다)</w:t>
      </w:r>
    </w:p>
    <w:p>
      <w:pPr>
        <w:spacing w:after="0" w:before="0"/>
        <w:ind w:left="283"/>
      </w:pPr>
      <w:r>
        <w:rPr>
          <w:rFonts w:ascii="Arial" w:hAnsi="Arial" w:eastAsia="Malgun Gothic"/>
          <w:b/>
          <w:sz w:val="18"/>
        </w:rPr>
        <w:t xml:space="preserve">· 문법: </w:t>
      </w:r>
      <w:r>
        <w:rPr>
          <w:rFonts w:ascii="Arial" w:hAnsi="Arial" w:eastAsia="Malgun Gothic"/>
          <w:sz w:val="18"/>
        </w:rPr>
        <w:t>주어-동사 도치(veio você) — 자동사 vir에서 새 정보인 주어를 뒤로 보내 초점화. "e não …" 대조 부가.</w:t>
      </w:r>
    </w:p>
    <w:p>
      <w:pPr>
        <w:spacing w:after="0" w:before="0"/>
        <w:ind w:left="283"/>
      </w:pPr>
      <w:r>
        <w:rPr>
          <w:rFonts w:ascii="Arial" w:hAnsi="Arial" w:eastAsia="Malgun Gothic"/>
          <w:b/>
          <w:sz w:val="18"/>
        </w:rPr>
        <w:t xml:space="preserve">· 시제: </w:t>
      </w:r>
      <w:r>
        <w:rPr>
          <w:rFonts w:ascii="Arial" w:hAnsi="Arial" w:eastAsia="Malgun Gothic"/>
          <w:sz w:val="18"/>
        </w:rPr>
        <w:t>sei = 현재. veio = pretérito perfeito.</w:t>
      </w:r>
    </w:p>
    <w:p>
      <w:pPr>
        <w:spacing w:after="0" w:before="0"/>
        <w:ind w:left="283"/>
      </w:pPr>
      <w:r>
        <w:rPr>
          <w:rFonts w:ascii="Arial" w:hAnsi="Arial" w:eastAsia="Malgun Gothic"/>
          <w:b/>
          <w:sz w:val="18"/>
        </w:rPr>
        <w:t xml:space="preserve">· 표현: </w:t>
      </w:r>
      <w:r>
        <w:rPr>
          <w:rFonts w:ascii="Arial" w:hAnsi="Arial" w:eastAsia="Malgun Gothic"/>
          <w:sz w:val="18"/>
        </w:rPr>
        <w:t>도치에 의한 초점(foco) — '온 건 바로 너'.</w:t>
      </w:r>
    </w:p>
    <w:p>
      <w:pPr>
        <w:spacing w:after="20" w:before="100"/>
      </w:pPr>
      <w:r>
        <w:rPr>
          <w:rFonts w:ascii="Arial" w:hAnsi="Arial" w:eastAsia="Malgun Gothic"/>
          <w:b/>
          <w:sz w:val="20"/>
        </w:rPr>
        <w:t xml:space="preserve">123. </w:t>
      </w:r>
      <w:r>
        <w:rPr>
          <w:rFonts w:ascii="Arial" w:hAnsi="Arial" w:eastAsia="Malgun Gothic"/>
          <w:b/>
          <w:color w:val="7F6000"/>
          <w:sz w:val="20"/>
        </w:rPr>
        <w:t>BEATRIZ</w:t>
      </w:r>
      <w:r>
        <w:rPr>
          <w:rFonts w:ascii="Arial" w:hAnsi="Arial" w:eastAsia="Malgun Gothic"/>
          <w:sz w:val="20"/>
        </w:rPr>
        <w:t xml:space="preserve">  "Marcos, onde estão as gravações? No notebook que levaram?"</w:t>
      </w:r>
    </w:p>
    <w:p>
      <w:pPr>
        <w:spacing w:after="0" w:before="0"/>
        <w:ind w:left="283"/>
      </w:pPr>
      <w:r>
        <w:rPr>
          <w:rFonts w:ascii="Arial" w:hAnsi="Arial" w:eastAsia="Malgun Gothic"/>
          <w:b/>
          <w:sz w:val="18"/>
        </w:rPr>
        <w:t xml:space="preserve">· 단어: </w:t>
      </w:r>
      <w:r>
        <w:rPr>
          <w:rFonts w:ascii="Arial" w:hAnsi="Arial" w:eastAsia="Malgun Gothic"/>
          <w:sz w:val="18"/>
        </w:rPr>
        <w:t>gravação(녹음; 복수 gravações)</w:t>
      </w:r>
    </w:p>
    <w:p>
      <w:pPr>
        <w:spacing w:after="0" w:before="0"/>
        <w:ind w:left="283"/>
      </w:pPr>
      <w:r>
        <w:rPr>
          <w:rFonts w:ascii="Arial" w:hAnsi="Arial" w:eastAsia="Malgun Gothic"/>
          <w:b/>
          <w:sz w:val="18"/>
        </w:rPr>
        <w:t xml:space="preserve">· 문법: </w:t>
      </w:r>
      <w:r>
        <w:rPr>
          <w:rFonts w:ascii="Arial" w:hAnsi="Arial" w:eastAsia="Malgun Gothic"/>
          <w:sz w:val="18"/>
        </w:rPr>
        <w:t>위치 질문 onde + estar. 생략 의문 No notebook…? 관계절 속 불특정 3인칭 복수.</w:t>
      </w:r>
    </w:p>
    <w:p>
      <w:pPr>
        <w:spacing w:after="0" w:before="0"/>
        <w:ind w:left="283"/>
      </w:pPr>
      <w:r>
        <w:rPr>
          <w:rFonts w:ascii="Arial" w:hAnsi="Arial" w:eastAsia="Malgun Gothic"/>
          <w:b/>
          <w:sz w:val="18"/>
        </w:rPr>
        <w:t xml:space="preserve">· 시제: </w:t>
      </w:r>
      <w:r>
        <w:rPr>
          <w:rFonts w:ascii="Arial" w:hAnsi="Arial" w:eastAsia="Malgun Gothic"/>
          <w:sz w:val="18"/>
        </w:rPr>
        <w:t>estão = 현재. levaram = pretérito perfeito.</w:t>
      </w:r>
    </w:p>
    <w:p>
      <w:pPr>
        <w:spacing w:after="0" w:before="0"/>
        <w:ind w:left="283"/>
      </w:pPr>
      <w:r>
        <w:rPr>
          <w:rFonts w:ascii="Arial" w:hAnsi="Arial" w:eastAsia="Malgun Gothic"/>
          <w:b/>
          <w:sz w:val="18"/>
        </w:rPr>
        <w:t xml:space="preserve">· 표현: </w:t>
      </w:r>
      <w:r>
        <w:rPr>
          <w:rFonts w:ascii="Arial" w:hAnsi="Arial" w:eastAsia="Malgun Gothic"/>
          <w:sz w:val="18"/>
        </w:rPr>
        <w:t>증거 소재 확인(cadeia de custódia의 출발점).</w:t>
      </w:r>
    </w:p>
    <w:p>
      <w:pPr>
        <w:spacing w:after="20" w:before="100"/>
      </w:pPr>
      <w:r>
        <w:rPr>
          <w:rFonts w:ascii="Arial" w:hAnsi="Arial" w:eastAsia="Malgun Gothic"/>
          <w:b/>
          <w:sz w:val="20"/>
        </w:rPr>
        <w:t xml:space="preserve">124. </w:t>
      </w:r>
      <w:r>
        <w:rPr>
          <w:rFonts w:ascii="Arial" w:hAnsi="Arial" w:eastAsia="Malgun Gothic"/>
          <w:b/>
          <w:color w:val="7F6000"/>
          <w:sz w:val="20"/>
        </w:rPr>
        <w:t>MARCOS</w:t>
      </w:r>
      <w:r>
        <w:rPr>
          <w:rFonts w:ascii="Arial" w:hAnsi="Arial" w:eastAsia="Malgun Gothic"/>
          <w:sz w:val="20"/>
        </w:rPr>
        <w:t xml:space="preserve">  "No notebook não tinha nada. Procuraram no lugar errado."</w:t>
      </w:r>
    </w:p>
    <w:p>
      <w:pPr>
        <w:spacing w:after="0" w:before="0"/>
        <w:ind w:left="283"/>
      </w:pPr>
      <w:r>
        <w:rPr>
          <w:rFonts w:ascii="Arial" w:hAnsi="Arial" w:eastAsia="Malgun Gothic"/>
          <w:b/>
          <w:sz w:val="18"/>
        </w:rPr>
        <w:t xml:space="preserve">· 단어: </w:t>
      </w:r>
      <w:r>
        <w:rPr>
          <w:rFonts w:ascii="Arial" w:hAnsi="Arial" w:eastAsia="Malgun Gothic"/>
          <w:sz w:val="18"/>
        </w:rPr>
        <w:t>lugar errado(엉뚱한 곳)</w:t>
      </w:r>
    </w:p>
    <w:p>
      <w:pPr>
        <w:spacing w:after="0" w:before="0"/>
        <w:ind w:left="283"/>
      </w:pPr>
      <w:r>
        <w:rPr>
          <w:rFonts w:ascii="Arial" w:hAnsi="Arial" w:eastAsia="Malgun Gothic"/>
          <w:b/>
          <w:sz w:val="18"/>
        </w:rPr>
        <w:t xml:space="preserve">· 문법: </w:t>
      </w:r>
      <w:r>
        <w:rPr>
          <w:rFonts w:ascii="Arial" w:hAnsi="Arial" w:eastAsia="Malgun Gothic"/>
          <w:sz w:val="18"/>
        </w:rPr>
        <w:t>존재 ter 반과거 + 이중부정(não … nada). 장소구 문두 배치로 화제화.</w:t>
      </w:r>
    </w:p>
    <w:p>
      <w:pPr>
        <w:spacing w:after="0" w:before="0"/>
        <w:ind w:left="283"/>
      </w:pPr>
      <w:r>
        <w:rPr>
          <w:rFonts w:ascii="Arial" w:hAnsi="Arial" w:eastAsia="Malgun Gothic"/>
          <w:b/>
          <w:sz w:val="18"/>
        </w:rPr>
        <w:t xml:space="preserve">· 시제: </w:t>
      </w:r>
      <w:r>
        <w:rPr>
          <w:rFonts w:ascii="Arial" w:hAnsi="Arial" w:eastAsia="Malgun Gothic"/>
          <w:sz w:val="18"/>
        </w:rPr>
        <w:t>tinha = imperfeito(그 당시 상태). Procuraram = pretérito perfeito.</w:t>
      </w:r>
    </w:p>
    <w:p>
      <w:pPr>
        <w:spacing w:after="0" w:before="0"/>
        <w:ind w:left="283"/>
      </w:pPr>
      <w:r>
        <w:rPr>
          <w:rFonts w:ascii="Arial" w:hAnsi="Arial" w:eastAsia="Malgun Gothic"/>
          <w:b/>
          <w:sz w:val="18"/>
        </w:rPr>
        <w:t xml:space="preserve">· 표현: </w:t>
      </w:r>
      <w:r>
        <w:rPr>
          <w:rFonts w:ascii="Arial" w:hAnsi="Arial" w:eastAsia="Malgun Gothic"/>
          <w:sz w:val="18"/>
        </w:rPr>
        <w:t>규범형은 Não havia nada no notebook.</w:t>
      </w:r>
    </w:p>
    <w:p>
      <w:pPr>
        <w:spacing w:after="20" w:before="100"/>
      </w:pPr>
      <w:r>
        <w:rPr>
          <w:rFonts w:ascii="Arial" w:hAnsi="Arial" w:eastAsia="Malgun Gothic"/>
          <w:b/>
          <w:sz w:val="20"/>
        </w:rPr>
        <w:t xml:space="preserve">125. </w:t>
      </w:r>
      <w:r>
        <w:rPr>
          <w:rFonts w:ascii="Arial" w:hAnsi="Arial" w:eastAsia="Malgun Gothic"/>
          <w:b/>
          <w:color w:val="7F6000"/>
          <w:sz w:val="20"/>
        </w:rPr>
        <w:t>MARCOS</w:t>
      </w:r>
      <w:r>
        <w:rPr>
          <w:rFonts w:ascii="Arial" w:hAnsi="Arial" w:eastAsia="Malgun Gothic"/>
          <w:sz w:val="20"/>
        </w:rPr>
        <w:t xml:space="preserve">  "Tá num pen drive. Num envelope. Com o Amâncio, na padaria."</w:t>
      </w:r>
    </w:p>
    <w:p>
      <w:pPr>
        <w:spacing w:after="0" w:before="0"/>
        <w:ind w:left="283"/>
      </w:pPr>
      <w:r>
        <w:rPr>
          <w:rFonts w:ascii="Arial" w:hAnsi="Arial" w:eastAsia="Malgun Gothic"/>
          <w:b/>
          <w:sz w:val="18"/>
        </w:rPr>
        <w:t xml:space="preserve">· 단어: </w:t>
      </w:r>
      <w:r>
        <w:rPr>
          <w:rFonts w:ascii="Arial" w:hAnsi="Arial" w:eastAsia="Malgun Gothic"/>
          <w:sz w:val="18"/>
        </w:rPr>
        <w:t>pen drive(USB 메모리) · envelope(봉투) · padaria(빵집)</w:t>
      </w:r>
    </w:p>
    <w:p>
      <w:pPr>
        <w:spacing w:after="0" w:before="0"/>
        <w:ind w:left="283"/>
      </w:pPr>
      <w:r>
        <w:rPr>
          <w:rFonts w:ascii="Arial" w:hAnsi="Arial" w:eastAsia="Malgun Gothic"/>
          <w:b/>
          <w:sz w:val="18"/>
        </w:rPr>
        <w:t xml:space="preserve">· 문법: </w:t>
      </w:r>
      <w:r>
        <w:rPr>
          <w:rFonts w:ascii="Arial" w:hAnsi="Arial" w:eastAsia="Malgun Gothic"/>
          <w:sz w:val="18"/>
        </w:rPr>
        <w:t>주어(as gravações) 생략, tá 단수 — 구어에서 생략 주어의 수 일치가 느슨함(규범은 estão). 이후 전치사구 연쇄.</w:t>
      </w:r>
    </w:p>
    <w:p>
      <w:pPr>
        <w:spacing w:after="0" w:before="0"/>
        <w:ind w:left="283"/>
      </w:pPr>
      <w:r>
        <w:rPr>
          <w:rFonts w:ascii="Arial" w:hAnsi="Arial" w:eastAsia="Malgun Gothic"/>
          <w:b/>
          <w:sz w:val="18"/>
        </w:rPr>
        <w:t xml:space="preserve">· 시제: </w:t>
      </w:r>
      <w:r>
        <w:rPr>
          <w:rFonts w:ascii="Arial" w:hAnsi="Arial" w:eastAsia="Malgun Gothic"/>
          <w:sz w:val="18"/>
        </w:rPr>
        <w:t>tá = 현재.</w:t>
      </w:r>
    </w:p>
    <w:p>
      <w:pPr>
        <w:spacing w:after="0" w:before="0"/>
        <w:ind w:left="283"/>
      </w:pPr>
      <w:r>
        <w:rPr>
          <w:rFonts w:ascii="Arial" w:hAnsi="Arial" w:eastAsia="Malgun Gothic"/>
          <w:b/>
          <w:sz w:val="18"/>
        </w:rPr>
        <w:t xml:space="preserve">· 표현: </w:t>
      </w:r>
      <w:r>
        <w:rPr>
          <w:rFonts w:ascii="Arial" w:hAnsi="Arial" w:eastAsia="Malgun Gothic"/>
          <w:sz w:val="18"/>
        </w:rPr>
        <w:t>pen drive는 브라질 용어(유럽 pen/pen USB). num(=em + um).</w:t>
      </w:r>
    </w:p>
    <w:p>
      <w:pPr>
        <w:spacing w:after="20" w:before="100"/>
      </w:pPr>
      <w:r>
        <w:rPr>
          <w:rFonts w:ascii="Arial" w:hAnsi="Arial" w:eastAsia="Malgun Gothic"/>
          <w:b/>
          <w:sz w:val="20"/>
        </w:rPr>
        <w:t xml:space="preserve">126. </w:t>
      </w:r>
      <w:r>
        <w:rPr>
          <w:rFonts w:ascii="Arial" w:hAnsi="Arial" w:eastAsia="Malgun Gothic"/>
          <w:b/>
          <w:color w:val="7F6000"/>
          <w:sz w:val="20"/>
        </w:rPr>
        <w:t>TIAGO</w:t>
      </w:r>
      <w:r>
        <w:rPr>
          <w:rFonts w:ascii="Arial" w:hAnsi="Arial" w:eastAsia="Malgun Gothic"/>
          <w:sz w:val="20"/>
        </w:rPr>
        <w:t xml:space="preserve">  "Na padaria? Onde você se encontrava com o Quintela?"</w:t>
      </w:r>
    </w:p>
    <w:p>
      <w:pPr>
        <w:spacing w:after="0" w:before="0"/>
        <w:ind w:left="283"/>
      </w:pPr>
      <w:r>
        <w:rPr>
          <w:rFonts w:ascii="Arial" w:hAnsi="Arial" w:eastAsia="Malgun Gothic"/>
          <w:b/>
          <w:sz w:val="18"/>
        </w:rPr>
        <w:t xml:space="preserve">· 단어: </w:t>
      </w:r>
      <w:r>
        <w:rPr>
          <w:rFonts w:ascii="Arial" w:hAnsi="Arial" w:eastAsia="Malgun Gothic"/>
          <w:sz w:val="18"/>
        </w:rPr>
        <w:t>encontrar-se com(~와 만나다)</w:t>
      </w:r>
    </w:p>
    <w:p>
      <w:pPr>
        <w:spacing w:after="0" w:before="0"/>
        <w:ind w:left="283"/>
      </w:pPr>
      <w:r>
        <w:rPr>
          <w:rFonts w:ascii="Arial" w:hAnsi="Arial" w:eastAsia="Malgun Gothic"/>
          <w:b/>
          <w:sz w:val="18"/>
        </w:rPr>
        <w:t xml:space="preserve">· 문법: </w:t>
      </w:r>
      <w:r>
        <w:rPr>
          <w:rFonts w:ascii="Arial" w:hAnsi="Arial" w:eastAsia="Malgun Gothic"/>
          <w:sz w:val="18"/>
        </w:rPr>
        <w:t>대명동사 encontrar-se com. Onde가 관계부사처럼 앞 명사구를 받는 의문(=A padaria onde…?).</w:t>
      </w:r>
    </w:p>
    <w:p>
      <w:pPr>
        <w:spacing w:after="0" w:before="0"/>
        <w:ind w:left="283"/>
      </w:pPr>
      <w:r>
        <w:rPr>
          <w:rFonts w:ascii="Arial" w:hAnsi="Arial" w:eastAsia="Malgun Gothic"/>
          <w:b/>
          <w:sz w:val="18"/>
        </w:rPr>
        <w:t xml:space="preserve">· 시제: </w:t>
      </w:r>
      <w:r>
        <w:rPr>
          <w:rFonts w:ascii="Arial" w:hAnsi="Arial" w:eastAsia="Malgun Gothic"/>
          <w:sz w:val="18"/>
        </w:rPr>
        <w:t>se encontrava = imperfeito — 과거 반복 만남.</w:t>
      </w:r>
    </w:p>
    <w:p>
      <w:pPr>
        <w:spacing w:after="0" w:before="0"/>
        <w:ind w:left="283"/>
      </w:pPr>
      <w:r>
        <w:rPr>
          <w:rFonts w:ascii="Arial" w:hAnsi="Arial" w:eastAsia="Malgun Gothic"/>
          <w:b/>
          <w:sz w:val="18"/>
        </w:rPr>
        <w:t xml:space="preserve">· 표현: </w:t>
      </w:r>
      <w:r>
        <w:rPr>
          <w:rFonts w:ascii="Arial" w:hAnsi="Arial" w:eastAsia="Malgun Gothic"/>
          <w:sz w:val="18"/>
        </w:rPr>
        <w:t>반향 의문 + 확인 의문의 연쇄.</w:t>
      </w:r>
    </w:p>
    <w:p>
      <w:pPr>
        <w:spacing w:after="20" w:before="100"/>
      </w:pPr>
      <w:r>
        <w:rPr>
          <w:rFonts w:ascii="Arial" w:hAnsi="Arial" w:eastAsia="Malgun Gothic"/>
          <w:b/>
          <w:sz w:val="20"/>
        </w:rPr>
        <w:t xml:space="preserve">127. </w:t>
      </w:r>
      <w:r>
        <w:rPr>
          <w:rFonts w:ascii="Arial" w:hAnsi="Arial" w:eastAsia="Malgun Gothic"/>
          <w:b/>
          <w:color w:val="7F6000"/>
          <w:sz w:val="20"/>
        </w:rPr>
        <w:t>MARCOS</w:t>
      </w:r>
      <w:r>
        <w:rPr>
          <w:rFonts w:ascii="Arial" w:hAnsi="Arial" w:eastAsia="Malgun Gothic"/>
          <w:sz w:val="20"/>
        </w:rPr>
        <w:t xml:space="preserve">  "É onde ele se sente em casa. E ninguém revista a própria casa."</w:t>
      </w:r>
    </w:p>
    <w:p>
      <w:pPr>
        <w:spacing w:after="0" w:before="0"/>
        <w:ind w:left="283"/>
      </w:pPr>
      <w:r>
        <w:rPr>
          <w:rFonts w:ascii="Arial" w:hAnsi="Arial" w:eastAsia="Malgun Gothic"/>
          <w:b/>
          <w:sz w:val="18"/>
        </w:rPr>
        <w:t xml:space="preserve">· 단어: </w:t>
      </w:r>
      <w:r>
        <w:rPr>
          <w:rFonts w:ascii="Arial" w:hAnsi="Arial" w:eastAsia="Malgun Gothic"/>
          <w:sz w:val="18"/>
        </w:rPr>
        <w:t>sentir-se em casa(편하게 느끼다) · revistar(수색하다, 뒤지다)</w:t>
      </w:r>
    </w:p>
    <w:p>
      <w:pPr>
        <w:spacing w:after="0" w:before="0"/>
        <w:ind w:left="283"/>
      </w:pPr>
      <w:r>
        <w:rPr>
          <w:rFonts w:ascii="Arial" w:hAnsi="Arial" w:eastAsia="Malgun Gothic"/>
          <w:b/>
          <w:sz w:val="18"/>
        </w:rPr>
        <w:t xml:space="preserve">· 문법: </w:t>
      </w:r>
      <w:r>
        <w:rPr>
          <w:rFonts w:ascii="Arial" w:hAnsi="Arial" w:eastAsia="Malgun Gothic"/>
          <w:sz w:val="18"/>
        </w:rPr>
        <w:t>"É onde…" — 분열문(é + 관계부사) 축약형(=É lá onde). ninguém 주어 단독 부정.</w:t>
      </w:r>
    </w:p>
    <w:p>
      <w:pPr>
        <w:spacing w:after="0" w:before="0"/>
        <w:ind w:left="283"/>
      </w:pPr>
      <w:r>
        <w:rPr>
          <w:rFonts w:ascii="Arial" w:hAnsi="Arial" w:eastAsia="Malgun Gothic"/>
          <w:b/>
          <w:sz w:val="18"/>
        </w:rPr>
        <w:t xml:space="preserve">· 시제: </w:t>
      </w:r>
      <w:r>
        <w:rPr>
          <w:rFonts w:ascii="Arial" w:hAnsi="Arial" w:eastAsia="Malgun Gothic"/>
          <w:sz w:val="18"/>
        </w:rPr>
        <w:t>현재 — 일반화(심리·논리 진리).</w:t>
      </w:r>
    </w:p>
    <w:p>
      <w:pPr>
        <w:spacing w:after="0" w:before="0"/>
        <w:ind w:left="283"/>
      </w:pPr>
      <w:r>
        <w:rPr>
          <w:rFonts w:ascii="Arial" w:hAnsi="Arial" w:eastAsia="Malgun Gothic"/>
          <w:b/>
          <w:sz w:val="18"/>
        </w:rPr>
        <w:t xml:space="preserve">· 표현: </w:t>
      </w:r>
      <w:r>
        <w:rPr>
          <w:rFonts w:ascii="Arial" w:hAnsi="Arial" w:eastAsia="Malgun Gothic"/>
          <w:sz w:val="18"/>
        </w:rPr>
        <w:t>em casa(관용)와 a própria casa(문자 그대로)의 말장난.</w:t>
      </w:r>
    </w:p>
    <w:p>
      <w:pPr>
        <w:spacing w:after="20" w:before="100"/>
      </w:pPr>
      <w:r>
        <w:rPr>
          <w:rFonts w:ascii="Arial" w:hAnsi="Arial" w:eastAsia="Malgun Gothic"/>
          <w:b/>
          <w:sz w:val="20"/>
        </w:rPr>
        <w:t xml:space="preserve">128. </w:t>
      </w:r>
      <w:r>
        <w:rPr>
          <w:rFonts w:ascii="Arial" w:hAnsi="Arial" w:eastAsia="Malgun Gothic"/>
          <w:b/>
          <w:color w:val="7F6000"/>
          <w:sz w:val="20"/>
        </w:rPr>
        <w:t>MARCOS</w:t>
      </w:r>
      <w:r>
        <w:rPr>
          <w:rFonts w:ascii="Arial" w:hAnsi="Arial" w:eastAsia="Malgun Gothic"/>
          <w:sz w:val="20"/>
        </w:rPr>
        <w:t xml:space="preserve">  "Eu disse ao Amâncio: "Se eu sumir, entrega pro Tiago." Ele nem perguntou nada."</w:t>
      </w:r>
    </w:p>
    <w:p>
      <w:pPr>
        <w:spacing w:after="0" w:before="0"/>
        <w:ind w:left="283"/>
      </w:pPr>
      <w:r>
        <w:rPr>
          <w:rFonts w:ascii="Arial" w:hAnsi="Arial" w:eastAsia="Malgun Gothic"/>
          <w:b/>
          <w:sz w:val="18"/>
        </w:rPr>
        <w:t xml:space="preserve">· 단어: </w:t>
      </w:r>
      <w:r>
        <w:rPr>
          <w:rFonts w:ascii="Arial" w:hAnsi="Arial" w:eastAsia="Malgun Gothic"/>
          <w:sz w:val="18"/>
        </w:rPr>
        <w:t>sumir(사라지다) · entregar(넘겨주다) · nem(~조차 안)</w:t>
      </w:r>
    </w:p>
    <w:p>
      <w:pPr>
        <w:spacing w:after="0" w:before="0"/>
        <w:ind w:left="283"/>
      </w:pPr>
      <w:r>
        <w:rPr>
          <w:rFonts w:ascii="Arial" w:hAnsi="Arial" w:eastAsia="Malgun Gothic"/>
          <w:b/>
          <w:sz w:val="18"/>
        </w:rPr>
        <w:t xml:space="preserve">· 문법: </w:t>
      </w:r>
      <w:r>
        <w:rPr>
          <w:rFonts w:ascii="Arial" w:hAnsi="Arial" w:eastAsia="Malgun Gothic"/>
          <w:sz w:val="18"/>
        </w:rPr>
        <w:t>Se + 접속법 미래(sumir) — 미래의 가능 조건. 주절 구어 명령 entrega. "nem perguntou nada" — nem이 não 대신 강조 부정.</w:t>
      </w:r>
    </w:p>
    <w:p>
      <w:pPr>
        <w:spacing w:after="0" w:before="0"/>
        <w:ind w:left="283"/>
      </w:pPr>
      <w:r>
        <w:rPr>
          <w:rFonts w:ascii="Arial" w:hAnsi="Arial" w:eastAsia="Malgun Gothic"/>
          <w:b/>
          <w:sz w:val="18"/>
        </w:rPr>
        <w:t xml:space="preserve">· 시제: </w:t>
      </w:r>
      <w:r>
        <w:rPr>
          <w:rFonts w:ascii="Arial" w:hAnsi="Arial" w:eastAsia="Malgun Gothic"/>
          <w:sz w:val="18"/>
        </w:rPr>
        <w:t>disse·perguntou = pretérito perfeito. sumir = futuro do subjuntivo(규칙동사라 부정사와 동형).</w:t>
      </w:r>
    </w:p>
    <w:p>
      <w:pPr>
        <w:spacing w:after="0" w:before="0"/>
        <w:ind w:left="283"/>
      </w:pPr>
      <w:r>
        <w:rPr>
          <w:rFonts w:ascii="Arial" w:hAnsi="Arial" w:eastAsia="Malgun Gothic"/>
          <w:b/>
          <w:sz w:val="18"/>
        </w:rPr>
        <w:t xml:space="preserve">· 표현: </w:t>
      </w:r>
      <w:r>
        <w:rPr>
          <w:rFonts w:ascii="Arial" w:hAnsi="Arial" w:eastAsia="Malgun Gothic"/>
          <w:sz w:val="18"/>
        </w:rPr>
        <w:t>ao(=a + o) 간접목적 전치사 vs pro(=para + o) 구어 — 같은 문장에서 레지스터 혼재.</w:t>
      </w:r>
    </w:p>
    <w:p>
      <w:pPr>
        <w:spacing w:after="20" w:before="100"/>
      </w:pPr>
      <w:r>
        <w:rPr>
          <w:rFonts w:ascii="Arial" w:hAnsi="Arial" w:eastAsia="Malgun Gothic"/>
          <w:b/>
          <w:sz w:val="20"/>
        </w:rPr>
        <w:t xml:space="preserve">129. </w:t>
      </w:r>
      <w:r>
        <w:rPr>
          <w:rFonts w:ascii="Arial" w:hAnsi="Arial" w:eastAsia="Malgun Gothic"/>
          <w:b/>
          <w:color w:val="7F6000"/>
          <w:sz w:val="20"/>
        </w:rPr>
        <w:t>BEATRIZ</w:t>
      </w:r>
      <w:r>
        <w:rPr>
          <w:rFonts w:ascii="Arial" w:hAnsi="Arial" w:eastAsia="Malgun Gothic"/>
          <w:sz w:val="20"/>
        </w:rPr>
        <w:t xml:space="preserve">  "Antes de tudo: gravação feita por um dos interlocutores é lícita. Grampo seria crime."</w:t>
      </w:r>
    </w:p>
    <w:p>
      <w:pPr>
        <w:spacing w:after="0" w:before="0"/>
        <w:ind w:left="283"/>
      </w:pPr>
      <w:r>
        <w:rPr>
          <w:rFonts w:ascii="Arial" w:hAnsi="Arial" w:eastAsia="Malgun Gothic"/>
          <w:b/>
          <w:sz w:val="18"/>
        </w:rPr>
        <w:t xml:space="preserve">· 단어: </w:t>
      </w:r>
      <w:r>
        <w:rPr>
          <w:rFonts w:ascii="Arial" w:hAnsi="Arial" w:eastAsia="Malgun Gothic"/>
          <w:sz w:val="18"/>
        </w:rPr>
        <w:t>antes de tudo(무엇보다 먼저) · interlocutor(대화 당사자) · lícito(합법적인) · grampo(도청)</w:t>
      </w:r>
    </w:p>
    <w:p>
      <w:pPr>
        <w:spacing w:after="0" w:before="0"/>
        <w:ind w:left="283"/>
      </w:pPr>
      <w:r>
        <w:rPr>
          <w:rFonts w:ascii="Arial" w:hAnsi="Arial" w:eastAsia="Malgun Gothic"/>
          <w:b/>
          <w:sz w:val="18"/>
        </w:rPr>
        <w:t xml:space="preserve">· 문법: </w:t>
      </w:r>
      <w:r>
        <w:rPr>
          <w:rFonts w:ascii="Arial" w:hAnsi="Arial" w:eastAsia="Malgun Gothic"/>
          <w:sz w:val="18"/>
        </w:rPr>
        <w:t>과거분사 후치 수식(gravação feita por… = que foi feita por) — 축약 관계절 + 행위자 por. 무관사 총칭 법 명제.</w:t>
      </w:r>
    </w:p>
    <w:p>
      <w:pPr>
        <w:spacing w:after="0" w:before="0"/>
        <w:ind w:left="283"/>
      </w:pPr>
      <w:r>
        <w:rPr>
          <w:rFonts w:ascii="Arial" w:hAnsi="Arial" w:eastAsia="Malgun Gothic"/>
          <w:b/>
          <w:sz w:val="18"/>
        </w:rPr>
        <w:t xml:space="preserve">· 시제: </w:t>
      </w:r>
      <w:r>
        <w:rPr>
          <w:rFonts w:ascii="Arial" w:hAnsi="Arial" w:eastAsia="Malgun Gothic"/>
          <w:sz w:val="18"/>
        </w:rPr>
        <w:t>é = 현재(법리). seria = futuro do pretérito — 가정(이 경우가 도청이었다면)의 법률적 평가.</w:t>
      </w:r>
    </w:p>
    <w:p>
      <w:pPr>
        <w:spacing w:after="0" w:before="0"/>
        <w:ind w:left="283"/>
      </w:pPr>
      <w:r>
        <w:rPr>
          <w:rFonts w:ascii="Arial" w:hAnsi="Arial" w:eastAsia="Malgun Gothic"/>
          <w:b/>
          <w:sz w:val="18"/>
        </w:rPr>
        <w:t xml:space="preserve">· 표현: </w:t>
      </w:r>
      <w:r>
        <w:rPr>
          <w:rFonts w:ascii="Arial" w:hAnsi="Arial" w:eastAsia="Malgun Gothic"/>
          <w:sz w:val="18"/>
        </w:rPr>
        <w:t>핵심 어휘(lícita/grampo). 브라질 판례상 당사자 녹음은 합법.</w:t>
      </w:r>
    </w:p>
    <w:p>
      <w:pPr>
        <w:spacing w:after="20" w:before="100"/>
      </w:pPr>
      <w:r>
        <w:rPr>
          <w:rFonts w:ascii="Arial" w:hAnsi="Arial" w:eastAsia="Malgun Gothic"/>
          <w:b/>
          <w:sz w:val="20"/>
        </w:rPr>
        <w:t xml:space="preserve">130. </w:t>
      </w:r>
      <w:r>
        <w:rPr>
          <w:rFonts w:ascii="Arial" w:hAnsi="Arial" w:eastAsia="Malgun Gothic"/>
          <w:b/>
          <w:color w:val="7F6000"/>
          <w:sz w:val="20"/>
        </w:rPr>
        <w:t>BEATRIZ</w:t>
      </w:r>
      <w:r>
        <w:rPr>
          <w:rFonts w:ascii="Arial" w:hAnsi="Arial" w:eastAsia="Malgun Gothic"/>
          <w:sz w:val="20"/>
        </w:rPr>
        <w:t xml:space="preserve">  "Você estava em todas as conversas? Sem exceção?"</w:t>
      </w:r>
    </w:p>
    <w:p>
      <w:pPr>
        <w:spacing w:after="0" w:before="0"/>
        <w:ind w:left="283"/>
      </w:pPr>
      <w:r>
        <w:rPr>
          <w:rFonts w:ascii="Arial" w:hAnsi="Arial" w:eastAsia="Malgun Gothic"/>
          <w:b/>
          <w:sz w:val="18"/>
        </w:rPr>
        <w:t xml:space="preserve">· 단어: </w:t>
      </w:r>
      <w:r>
        <w:rPr>
          <w:rFonts w:ascii="Arial" w:hAnsi="Arial" w:eastAsia="Malgun Gothic"/>
          <w:sz w:val="18"/>
        </w:rPr>
        <w:t>exceção(예외)</w:t>
      </w:r>
    </w:p>
    <w:p>
      <w:pPr>
        <w:spacing w:after="0" w:before="0"/>
        <w:ind w:left="283"/>
      </w:pPr>
      <w:r>
        <w:rPr>
          <w:rFonts w:ascii="Arial" w:hAnsi="Arial" w:eastAsia="Malgun Gothic"/>
          <w:b/>
          <w:sz w:val="18"/>
        </w:rPr>
        <w:t xml:space="preserve">· 문법: </w:t>
      </w:r>
      <w:r>
        <w:rPr>
          <w:rFonts w:ascii="Arial" w:hAnsi="Arial" w:eastAsia="Malgun Gothic"/>
          <w:sz w:val="18"/>
        </w:rPr>
        <w:t>평서 의문 + 생략 확인 의문.</w:t>
      </w:r>
    </w:p>
    <w:p>
      <w:pPr>
        <w:spacing w:after="0" w:before="0"/>
        <w:ind w:left="283"/>
      </w:pPr>
      <w:r>
        <w:rPr>
          <w:rFonts w:ascii="Arial" w:hAnsi="Arial" w:eastAsia="Malgun Gothic"/>
          <w:b/>
          <w:sz w:val="18"/>
        </w:rPr>
        <w:t xml:space="preserve">· 시제: </w:t>
      </w:r>
      <w:r>
        <w:rPr>
          <w:rFonts w:ascii="Arial" w:hAnsi="Arial" w:eastAsia="Malgun Gothic"/>
          <w:sz w:val="18"/>
        </w:rPr>
        <w:t>estava = imperfeito — 과거 다수 장면의 지속 상태.</w:t>
      </w:r>
    </w:p>
    <w:p>
      <w:pPr>
        <w:spacing w:after="0" w:before="0"/>
        <w:ind w:left="283"/>
      </w:pPr>
      <w:r>
        <w:rPr>
          <w:rFonts w:ascii="Arial" w:hAnsi="Arial" w:eastAsia="Malgun Gothic"/>
          <w:b/>
          <w:sz w:val="18"/>
        </w:rPr>
        <w:t xml:space="preserve">· 표현: </w:t>
      </w:r>
      <w:r>
        <w:rPr>
          <w:rFonts w:ascii="Arial" w:hAnsi="Arial" w:eastAsia="Malgun Gothic"/>
          <w:sz w:val="18"/>
        </w:rPr>
        <w:t>법적 요건(당사자성) 검증.</w:t>
      </w:r>
    </w:p>
    <w:p>
      <w:pPr>
        <w:spacing w:after="20" w:before="100"/>
      </w:pPr>
      <w:r>
        <w:rPr>
          <w:rFonts w:ascii="Arial" w:hAnsi="Arial" w:eastAsia="Malgun Gothic"/>
          <w:b/>
          <w:sz w:val="20"/>
        </w:rPr>
        <w:t xml:space="preserve">131. </w:t>
      </w:r>
      <w:r>
        <w:rPr>
          <w:rFonts w:ascii="Arial" w:hAnsi="Arial" w:eastAsia="Malgun Gothic"/>
          <w:b/>
          <w:color w:val="7F6000"/>
          <w:sz w:val="20"/>
        </w:rPr>
        <w:t>MARCOS</w:t>
      </w:r>
      <w:r>
        <w:rPr>
          <w:rFonts w:ascii="Arial" w:hAnsi="Arial" w:eastAsia="Malgun Gothic"/>
          <w:sz w:val="20"/>
        </w:rPr>
        <w:t xml:space="preserve">  "Em todas. Eu era o interlocutor. Infelizmente, era eu."</w:t>
      </w:r>
    </w:p>
    <w:p>
      <w:pPr>
        <w:spacing w:after="0" w:before="0"/>
        <w:ind w:left="283"/>
      </w:pPr>
      <w:r>
        <w:rPr>
          <w:rFonts w:ascii="Arial" w:hAnsi="Arial" w:eastAsia="Malgun Gothic"/>
          <w:b/>
          <w:sz w:val="18"/>
        </w:rPr>
        <w:t xml:space="preserve">· 단어: </w:t>
      </w:r>
      <w:r>
        <w:rPr>
          <w:rFonts w:ascii="Arial" w:hAnsi="Arial" w:eastAsia="Malgun Gothic"/>
          <w:sz w:val="18"/>
        </w:rPr>
        <w:t>infelizmente(불행히도)</w:t>
      </w:r>
    </w:p>
    <w:p>
      <w:pPr>
        <w:spacing w:after="0" w:before="0"/>
        <w:ind w:left="283"/>
      </w:pPr>
      <w:r>
        <w:rPr>
          <w:rFonts w:ascii="Arial" w:hAnsi="Arial" w:eastAsia="Malgun Gothic"/>
          <w:b/>
          <w:sz w:val="18"/>
        </w:rPr>
        <w:t xml:space="preserve">· 문법: </w:t>
      </w:r>
      <w:r>
        <w:rPr>
          <w:rFonts w:ascii="Arial" w:hAnsi="Arial" w:eastAsia="Malgun Gothic"/>
          <w:sz w:val="18"/>
        </w:rPr>
        <w:t>전치사 반복 응답. "era eu" — 주어-술어 도치로 '바로 나'를 초점화; ser + 1인칭 대명사에서 동사는 대명사에 일치(era eu, × era mim).</w:t>
      </w:r>
    </w:p>
    <w:p>
      <w:pPr>
        <w:spacing w:after="0" w:before="0"/>
        <w:ind w:left="283"/>
      </w:pPr>
      <w:r>
        <w:rPr>
          <w:rFonts w:ascii="Arial" w:hAnsi="Arial" w:eastAsia="Malgun Gothic"/>
          <w:b/>
          <w:sz w:val="18"/>
        </w:rPr>
        <w:t xml:space="preserve">· 시제: </w:t>
      </w:r>
      <w:r>
        <w:rPr>
          <w:rFonts w:ascii="Arial" w:hAnsi="Arial" w:eastAsia="Malgun Gothic"/>
          <w:sz w:val="18"/>
        </w:rPr>
        <w:t>era = imperfeito — 지속 역할.</w:t>
      </w:r>
    </w:p>
    <w:p>
      <w:pPr>
        <w:spacing w:after="0" w:before="0"/>
        <w:ind w:left="283"/>
      </w:pPr>
      <w:r>
        <w:rPr>
          <w:rFonts w:ascii="Arial" w:hAnsi="Arial" w:eastAsia="Malgun Gothic"/>
          <w:b/>
          <w:sz w:val="18"/>
        </w:rPr>
        <w:t xml:space="preserve">· 표현: </w:t>
      </w:r>
      <w:r>
        <w:rPr>
          <w:rFonts w:ascii="Arial" w:hAnsi="Arial" w:eastAsia="Malgun Gothic"/>
          <w:sz w:val="18"/>
        </w:rPr>
        <w:t>법률 용어를 자기 고백으로 전환하는 반복.</w:t>
      </w:r>
    </w:p>
    <w:p>
      <w:pPr>
        <w:spacing w:after="20" w:before="100"/>
      </w:pPr>
      <w:r>
        <w:rPr>
          <w:rFonts w:ascii="Arial" w:hAnsi="Arial" w:eastAsia="Malgun Gothic"/>
          <w:b/>
          <w:sz w:val="20"/>
        </w:rPr>
        <w:t xml:space="preserve">132. </w:t>
      </w:r>
      <w:r>
        <w:rPr>
          <w:rFonts w:ascii="Arial" w:hAnsi="Arial" w:eastAsia="Malgun Gothic"/>
          <w:b/>
          <w:color w:val="7F6000"/>
          <w:sz w:val="20"/>
        </w:rPr>
        <w:t>BEATRIZ</w:t>
      </w:r>
      <w:r>
        <w:rPr>
          <w:rFonts w:ascii="Arial" w:hAnsi="Arial" w:eastAsia="Malgun Gothic"/>
          <w:sz w:val="20"/>
        </w:rPr>
        <w:t xml:space="preserve">  "Então é prova. E é matéria. Mas também é a sua confissão."</w:t>
      </w:r>
    </w:p>
    <w:p>
      <w:pPr>
        <w:spacing w:after="0" w:before="0"/>
        <w:ind w:left="283"/>
      </w:pPr>
      <w:r>
        <w:rPr>
          <w:rFonts w:ascii="Arial" w:hAnsi="Arial" w:eastAsia="Malgun Gothic"/>
          <w:b/>
          <w:sz w:val="18"/>
        </w:rPr>
        <w:t xml:space="preserve">· 단어: </w:t>
      </w:r>
      <w:r>
        <w:rPr>
          <w:rFonts w:ascii="Arial" w:hAnsi="Arial" w:eastAsia="Malgun Gothic"/>
          <w:sz w:val="18"/>
        </w:rPr>
        <w:t>confissão(자백)</w:t>
      </w:r>
    </w:p>
    <w:p>
      <w:pPr>
        <w:spacing w:after="0" w:before="0"/>
        <w:ind w:left="283"/>
      </w:pPr>
      <w:r>
        <w:rPr>
          <w:rFonts w:ascii="Arial" w:hAnsi="Arial" w:eastAsia="Malgun Gothic"/>
          <w:b/>
          <w:sz w:val="18"/>
        </w:rPr>
        <w:t xml:space="preserve">· 문법: </w:t>
      </w:r>
      <w:r>
        <w:rPr>
          <w:rFonts w:ascii="Arial" w:hAnsi="Arial" w:eastAsia="Malgun Gothic"/>
          <w:sz w:val="18"/>
        </w:rPr>
        <w:t>주어 생략(isso)의 ser 3연속 — 점층 구조(prova → matéria → confissão).</w:t>
      </w:r>
    </w:p>
    <w:p>
      <w:pPr>
        <w:spacing w:after="0" w:before="0"/>
        <w:ind w:left="283"/>
      </w:pPr>
      <w:r>
        <w:rPr>
          <w:rFonts w:ascii="Arial" w:hAnsi="Arial" w:eastAsia="Malgun Gothic"/>
          <w:b/>
          <w:sz w:val="18"/>
        </w:rPr>
        <w:t xml:space="preserve">· 시제: </w:t>
      </w:r>
      <w:r>
        <w:rPr>
          <w:rFonts w:ascii="Arial" w:hAnsi="Arial" w:eastAsia="Malgun Gothic"/>
          <w:sz w:val="18"/>
        </w:rPr>
        <w:t>현재 — 법적·언론적 성격 규정.</w:t>
      </w:r>
    </w:p>
    <w:p>
      <w:pPr>
        <w:spacing w:after="0" w:before="0"/>
        <w:ind w:left="283"/>
      </w:pPr>
      <w:r>
        <w:rPr>
          <w:rFonts w:ascii="Arial" w:hAnsi="Arial" w:eastAsia="Malgun Gothic"/>
          <w:b/>
          <w:sz w:val="18"/>
        </w:rPr>
        <w:t xml:space="preserve">· 표현: </w:t>
      </w:r>
      <w:r>
        <w:rPr>
          <w:rFonts w:ascii="Arial" w:hAnsi="Arial" w:eastAsia="Malgun Gothic"/>
          <w:sz w:val="18"/>
        </w:rPr>
        <w:t>무관사 prova/matéria(성질) vs 정관사 a sua confissão(구체적 대상)의 대비.</w:t>
      </w:r>
    </w:p>
    <w:p>
      <w:pPr>
        <w:spacing w:after="20" w:before="100"/>
      </w:pPr>
      <w:r>
        <w:rPr>
          <w:rFonts w:ascii="Arial" w:hAnsi="Arial" w:eastAsia="Malgun Gothic"/>
          <w:b/>
          <w:sz w:val="20"/>
        </w:rPr>
        <w:t xml:space="preserve">133. </w:t>
      </w:r>
      <w:r>
        <w:rPr>
          <w:rFonts w:ascii="Arial" w:hAnsi="Arial" w:eastAsia="Malgun Gothic"/>
          <w:b/>
          <w:color w:val="7F6000"/>
          <w:sz w:val="20"/>
        </w:rPr>
        <w:t>MARCOS</w:t>
      </w:r>
      <w:r>
        <w:rPr>
          <w:rFonts w:ascii="Arial" w:hAnsi="Arial" w:eastAsia="Malgun Gothic"/>
          <w:sz w:val="20"/>
        </w:rPr>
        <w:t xml:space="preserve">  "Eu sei ler, Beatriz. Vinte e cinco anos de Congresso."</w:t>
      </w:r>
    </w:p>
    <w:p>
      <w:pPr>
        <w:spacing w:after="0" w:before="0"/>
        <w:ind w:left="283"/>
      </w:pPr>
      <w:r>
        <w:rPr>
          <w:rFonts w:ascii="Arial" w:hAnsi="Arial" w:eastAsia="Malgun Gothic"/>
          <w:b/>
          <w:sz w:val="18"/>
        </w:rPr>
        <w:t xml:space="preserve">· 단어: </w:t>
      </w:r>
      <w:r>
        <w:rPr>
          <w:rFonts w:ascii="Arial" w:hAnsi="Arial" w:eastAsia="Malgun Gothic"/>
          <w:sz w:val="18"/>
        </w:rPr>
        <w:t>saber + 부정사(~할 줄 알다) · Congresso(의회)</w:t>
      </w:r>
    </w:p>
    <w:p>
      <w:pPr>
        <w:spacing w:after="0" w:before="0"/>
        <w:ind w:left="283"/>
      </w:pPr>
      <w:r>
        <w:rPr>
          <w:rFonts w:ascii="Arial" w:hAnsi="Arial" w:eastAsia="Malgun Gothic"/>
          <w:b/>
          <w:sz w:val="18"/>
        </w:rPr>
        <w:t xml:space="preserve">· 문법: </w:t>
      </w:r>
      <w:r>
        <w:rPr>
          <w:rFonts w:ascii="Arial" w:hAnsi="Arial" w:eastAsia="Malgun Gothic"/>
          <w:sz w:val="18"/>
        </w:rPr>
        <w:t>saber + 부정사 = 능력(학습된 기술). 기간 명사구로 근거 제시(→ 38번).</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Eu sei ler = '나도 알아들어'(행간을 읽는다는 비유).</w:t>
      </w:r>
    </w:p>
    <w:p>
      <w:pPr>
        <w:spacing w:after="20" w:before="100"/>
      </w:pPr>
      <w:r>
        <w:rPr>
          <w:rFonts w:ascii="Arial" w:hAnsi="Arial" w:eastAsia="Malgun Gothic"/>
          <w:b/>
          <w:sz w:val="20"/>
        </w:rPr>
        <w:t xml:space="preserve">134. </w:t>
      </w:r>
      <w:r>
        <w:rPr>
          <w:rFonts w:ascii="Arial" w:hAnsi="Arial" w:eastAsia="Malgun Gothic"/>
          <w:b/>
          <w:color w:val="7F6000"/>
          <w:sz w:val="20"/>
        </w:rPr>
        <w:t>BEATRIZ</w:t>
      </w:r>
      <w:r>
        <w:rPr>
          <w:rFonts w:ascii="Arial" w:hAnsi="Arial" w:eastAsia="Malgun Gothic"/>
          <w:sz w:val="20"/>
        </w:rPr>
        <w:t xml:space="preserve">  "Você vai precisar de um advogado. Não de mim. Eu defendo a agência."</w:t>
      </w:r>
    </w:p>
    <w:p>
      <w:pPr>
        <w:spacing w:after="0" w:before="0"/>
        <w:ind w:left="283"/>
      </w:pPr>
      <w:r>
        <w:rPr>
          <w:rFonts w:ascii="Arial" w:hAnsi="Arial" w:eastAsia="Malgun Gothic"/>
          <w:b/>
          <w:sz w:val="18"/>
        </w:rPr>
        <w:t xml:space="preserve">· 단어: </w:t>
      </w:r>
      <w:r>
        <w:rPr>
          <w:rFonts w:ascii="Arial" w:hAnsi="Arial" w:eastAsia="Malgun Gothic"/>
          <w:sz w:val="18"/>
        </w:rPr>
        <w:t>defender(변호하다) · agência(에이전시)</w:t>
      </w:r>
    </w:p>
    <w:p>
      <w:pPr>
        <w:spacing w:after="0" w:before="0"/>
        <w:ind w:left="283"/>
      </w:pPr>
      <w:r>
        <w:rPr>
          <w:rFonts w:ascii="Arial" w:hAnsi="Arial" w:eastAsia="Malgun Gothic"/>
          <w:b/>
          <w:sz w:val="18"/>
        </w:rPr>
        <w:t xml:space="preserve">· 문법: </w:t>
      </w:r>
      <w:r>
        <w:rPr>
          <w:rFonts w:ascii="Arial" w:hAnsi="Arial" w:eastAsia="Malgun Gothic"/>
          <w:sz w:val="18"/>
        </w:rPr>
        <w:t xml:space="preserve">"Não de mim" — 전치사 de 반복 생략 대조(de + mim, 축약 없음). </w:t>
      </w:r>
    </w:p>
    <w:p>
      <w:pPr>
        <w:spacing w:after="0" w:before="0"/>
        <w:ind w:left="283"/>
      </w:pPr>
      <w:r>
        <w:rPr>
          <w:rFonts w:ascii="Arial" w:hAnsi="Arial" w:eastAsia="Malgun Gothic"/>
          <w:b/>
          <w:sz w:val="18"/>
        </w:rPr>
        <w:t xml:space="preserve">· 시제: </w:t>
      </w:r>
      <w:r>
        <w:rPr>
          <w:rFonts w:ascii="Arial" w:hAnsi="Arial" w:eastAsia="Malgun Gothic"/>
          <w:sz w:val="18"/>
        </w:rPr>
        <w:t>vai precisar = 근접미래. defendo = 현재(직무).</w:t>
      </w:r>
    </w:p>
    <w:p>
      <w:pPr>
        <w:spacing w:after="0" w:before="0"/>
        <w:ind w:left="283"/>
      </w:pPr>
      <w:r>
        <w:rPr>
          <w:rFonts w:ascii="Arial" w:hAnsi="Arial" w:eastAsia="Malgun Gothic"/>
          <w:b/>
          <w:sz w:val="18"/>
        </w:rPr>
        <w:t xml:space="preserve">· 표현: </w:t>
      </w:r>
      <w:r>
        <w:rPr>
          <w:rFonts w:ascii="Arial" w:hAnsi="Arial" w:eastAsia="Malgun Gothic"/>
          <w:sz w:val="18"/>
        </w:rPr>
        <w:t>이해충돌을 명확히 선 긋는 변호사 화법.</w:t>
      </w:r>
    </w:p>
    <w:p>
      <w:pPr>
        <w:spacing w:after="20" w:before="100"/>
      </w:pPr>
      <w:r>
        <w:rPr>
          <w:rFonts w:ascii="Arial" w:hAnsi="Arial" w:eastAsia="Malgun Gothic"/>
          <w:b/>
          <w:sz w:val="20"/>
        </w:rPr>
        <w:t xml:space="preserve">135. </w:t>
      </w:r>
      <w:r>
        <w:rPr>
          <w:rFonts w:ascii="Arial" w:hAnsi="Arial" w:eastAsia="Malgun Gothic"/>
          <w:b/>
          <w:color w:val="7F6000"/>
          <w:sz w:val="20"/>
        </w:rPr>
        <w:t>TIAGO</w:t>
      </w:r>
      <w:r>
        <w:rPr>
          <w:rFonts w:ascii="Arial" w:hAnsi="Arial" w:eastAsia="Malgun Gothic"/>
          <w:sz w:val="20"/>
        </w:rPr>
        <w:t xml:space="preserve">  "Vou ligar pro Amâncio agora. Antes que o Quintela pense na padaria."</w:t>
      </w:r>
    </w:p>
    <w:p>
      <w:pPr>
        <w:spacing w:after="0" w:before="0"/>
        <w:ind w:left="283"/>
      </w:pPr>
      <w:r>
        <w:rPr>
          <w:rFonts w:ascii="Arial" w:hAnsi="Arial" w:eastAsia="Malgun Gothic"/>
          <w:b/>
          <w:sz w:val="18"/>
        </w:rPr>
        <w:t xml:space="preserve">· 단어: </w:t>
      </w:r>
      <w:r>
        <w:rPr>
          <w:rFonts w:ascii="Arial" w:hAnsi="Arial" w:eastAsia="Malgun Gothic"/>
          <w:sz w:val="18"/>
        </w:rPr>
        <w:t>antes que(~하기 전에, 접속사) · pensar em(~를 떠올리다)</w:t>
      </w:r>
    </w:p>
    <w:p>
      <w:pPr>
        <w:spacing w:after="0" w:before="0"/>
        <w:ind w:left="283"/>
      </w:pPr>
      <w:r>
        <w:rPr>
          <w:rFonts w:ascii="Arial" w:hAnsi="Arial" w:eastAsia="Malgun Gothic"/>
          <w:b/>
          <w:sz w:val="18"/>
        </w:rPr>
        <w:t xml:space="preserve">· 문법: </w:t>
      </w:r>
      <w:r>
        <w:rPr>
          <w:rFonts w:ascii="Arial" w:hAnsi="Arial" w:eastAsia="Malgun Gothic"/>
          <w:sz w:val="18"/>
        </w:rPr>
        <w:t>antes que + 접속법 필수(antes de + 부정사와 대비, → 13번). 주어가 달라 접속사절 선택.</w:t>
      </w:r>
    </w:p>
    <w:p>
      <w:pPr>
        <w:spacing w:after="0" w:before="0"/>
        <w:ind w:left="283"/>
      </w:pPr>
      <w:r>
        <w:rPr>
          <w:rFonts w:ascii="Arial" w:hAnsi="Arial" w:eastAsia="Malgun Gothic"/>
          <w:b/>
          <w:sz w:val="18"/>
        </w:rPr>
        <w:t xml:space="preserve">· 시제: </w:t>
      </w:r>
      <w:r>
        <w:rPr>
          <w:rFonts w:ascii="Arial" w:hAnsi="Arial" w:eastAsia="Malgun Gothic"/>
          <w:sz w:val="18"/>
        </w:rPr>
        <w:t>vou ligar = 근접미래. pense = presente do subjuntivo — 아직 일어나지 않은 사건.</w:t>
      </w:r>
    </w:p>
    <w:p>
      <w:pPr>
        <w:spacing w:after="0" w:before="0"/>
        <w:ind w:left="283"/>
      </w:pPr>
      <w:r>
        <w:rPr>
          <w:rFonts w:ascii="Arial" w:hAnsi="Arial" w:eastAsia="Malgun Gothic"/>
          <w:b/>
          <w:sz w:val="18"/>
        </w:rPr>
        <w:t xml:space="preserve">· 표현: </w:t>
      </w:r>
      <w:r>
        <w:rPr>
          <w:rFonts w:ascii="Arial" w:hAnsi="Arial" w:eastAsia="Malgun Gothic"/>
          <w:sz w:val="18"/>
        </w:rPr>
        <w:t>시간 압박의 담화.</w:t>
      </w:r>
    </w:p>
    <w:p>
      <w:pPr>
        <w:spacing w:after="20" w:before="100"/>
      </w:pPr>
      <w:r>
        <w:rPr>
          <w:rFonts w:ascii="Arial" w:hAnsi="Arial" w:eastAsia="Malgun Gothic"/>
          <w:b/>
          <w:sz w:val="20"/>
        </w:rPr>
        <w:t xml:space="preserve">136. </w:t>
      </w:r>
      <w:r>
        <w:rPr>
          <w:rFonts w:ascii="Arial" w:hAnsi="Arial" w:eastAsia="Malgun Gothic"/>
          <w:b/>
          <w:color w:val="7F6000"/>
          <w:sz w:val="20"/>
        </w:rPr>
        <w:t>AMÂNCIO</w:t>
      </w:r>
      <w:r>
        <w:rPr>
          <w:rFonts w:ascii="Arial" w:hAnsi="Arial" w:eastAsia="Malgun Gothic"/>
          <w:sz w:val="20"/>
        </w:rPr>
        <w:t xml:space="preserve">  "Pão do Planalto, bom dia!"</w:t>
      </w:r>
    </w:p>
    <w:p>
      <w:pPr>
        <w:spacing w:after="0" w:before="0"/>
        <w:ind w:left="283"/>
      </w:pPr>
      <w:r>
        <w:rPr>
          <w:rFonts w:ascii="Arial" w:hAnsi="Arial" w:eastAsia="Malgun Gothic"/>
          <w:b/>
          <w:sz w:val="18"/>
        </w:rPr>
        <w:t xml:space="preserve">· 단어: </w:t>
      </w:r>
      <w:r>
        <w:rPr>
          <w:rFonts w:ascii="Arial" w:hAnsi="Arial" w:eastAsia="Malgun Gothic"/>
          <w:sz w:val="18"/>
        </w:rPr>
        <w:t>pão(빵) · Planalto(고원 → 대통령궁 소재지 지칭) · bom dia(안녕하세요, 오전)</w:t>
      </w:r>
    </w:p>
    <w:p>
      <w:pPr>
        <w:spacing w:after="0" w:before="0"/>
        <w:ind w:left="283"/>
      </w:pPr>
      <w:r>
        <w:rPr>
          <w:rFonts w:ascii="Arial" w:hAnsi="Arial" w:eastAsia="Malgun Gothic"/>
          <w:b/>
          <w:sz w:val="18"/>
        </w:rPr>
        <w:t xml:space="preserve">· 문법: </w:t>
      </w:r>
      <w:r>
        <w:rPr>
          <w:rFonts w:ascii="Arial" w:hAnsi="Arial" w:eastAsia="Malgun Gothic"/>
          <w:sz w:val="18"/>
        </w:rPr>
        <w:t>상호 + 인사 — 가게 전화 응답 양식.</w:t>
      </w:r>
    </w:p>
    <w:p>
      <w:pPr>
        <w:spacing w:after="0" w:before="0"/>
        <w:ind w:left="283"/>
      </w:pPr>
      <w:r>
        <w:rPr>
          <w:rFonts w:ascii="Arial" w:hAnsi="Arial" w:eastAsia="Malgun Gothic"/>
          <w:b/>
          <w:sz w:val="18"/>
        </w:rPr>
        <w:t xml:space="preserve">· 시제: </w:t>
      </w:r>
      <w:r>
        <w:rPr>
          <w:rFonts w:ascii="Arial" w:hAnsi="Arial" w:eastAsia="Malgun Gothic"/>
          <w:sz w:val="18"/>
        </w:rPr>
        <w:t>해당 없음(관용 인사).</w:t>
      </w:r>
    </w:p>
    <w:p>
      <w:pPr>
        <w:spacing w:after="0" w:before="0"/>
        <w:ind w:left="283"/>
      </w:pPr>
      <w:r>
        <w:rPr>
          <w:rFonts w:ascii="Arial" w:hAnsi="Arial" w:eastAsia="Malgun Gothic"/>
          <w:b/>
          <w:sz w:val="18"/>
        </w:rPr>
        <w:t xml:space="preserve">· 표현: </w:t>
      </w:r>
      <w:r>
        <w:rPr>
          <w:rFonts w:ascii="Arial" w:hAnsi="Arial" w:eastAsia="Malgun Gothic"/>
          <w:sz w:val="18"/>
        </w:rPr>
        <w:t>Planalto는 Palácio do Planalto(대통령궁)를 연상시키는 지역색.</w:t>
      </w:r>
    </w:p>
    <w:p>
      <w:pPr>
        <w:spacing w:after="20" w:before="100"/>
      </w:pPr>
      <w:r>
        <w:rPr>
          <w:rFonts w:ascii="Arial" w:hAnsi="Arial" w:eastAsia="Malgun Gothic"/>
          <w:b/>
          <w:sz w:val="20"/>
        </w:rPr>
        <w:t xml:space="preserve">137. </w:t>
      </w:r>
      <w:r>
        <w:rPr>
          <w:rFonts w:ascii="Arial" w:hAnsi="Arial" w:eastAsia="Malgun Gothic"/>
          <w:b/>
          <w:color w:val="7F6000"/>
          <w:sz w:val="20"/>
        </w:rPr>
        <w:t>TIAGO</w:t>
      </w:r>
      <w:r>
        <w:rPr>
          <w:rFonts w:ascii="Arial" w:hAnsi="Arial" w:eastAsia="Malgun Gothic"/>
          <w:sz w:val="20"/>
        </w:rPr>
        <w:t xml:space="preserve">  "Seu Amâncio, é o Tiago. O paulista do café forte. O envelope do Marcos."</w:t>
      </w:r>
    </w:p>
    <w:p>
      <w:pPr>
        <w:spacing w:after="0" w:before="0"/>
        <w:ind w:left="283"/>
      </w:pPr>
      <w:r>
        <w:rPr>
          <w:rFonts w:ascii="Arial" w:hAnsi="Arial" w:eastAsia="Malgun Gothic"/>
          <w:b/>
          <w:sz w:val="18"/>
        </w:rPr>
        <w:t xml:space="preserve">· 단어: </w:t>
      </w:r>
      <w:r>
        <w:rPr>
          <w:rFonts w:ascii="Arial" w:hAnsi="Arial" w:eastAsia="Malgun Gothic"/>
          <w:sz w:val="18"/>
        </w:rPr>
        <w:t>paulista(상파울루주 사람) · café forte(진한 커피)</w:t>
      </w:r>
    </w:p>
    <w:p>
      <w:pPr>
        <w:spacing w:after="0" w:before="0"/>
        <w:ind w:left="283"/>
      </w:pPr>
      <w:r>
        <w:rPr>
          <w:rFonts w:ascii="Arial" w:hAnsi="Arial" w:eastAsia="Malgun Gothic"/>
          <w:b/>
          <w:sz w:val="18"/>
        </w:rPr>
        <w:t xml:space="preserve">· 문법: </w:t>
      </w:r>
      <w:r>
        <w:rPr>
          <w:rFonts w:ascii="Arial" w:hAnsi="Arial" w:eastAsia="Malgun Gothic"/>
          <w:sz w:val="18"/>
        </w:rPr>
        <w:t>전화 신원 밝히기 "é o Tiago"(ser + 관사 + 이름; × sou o Tiago도 가능하나 전화에선 é가 관용). 동격 명사구로 정체 보충.</w:t>
      </w:r>
    </w:p>
    <w:p>
      <w:pPr>
        <w:spacing w:after="0" w:before="0"/>
        <w:ind w:left="283"/>
      </w:pPr>
      <w:r>
        <w:rPr>
          <w:rFonts w:ascii="Arial" w:hAnsi="Arial" w:eastAsia="Malgun Gothic"/>
          <w:b/>
          <w:sz w:val="18"/>
        </w:rPr>
        <w:t xml:space="preserve">· 시제: </w:t>
      </w:r>
      <w:r>
        <w:rPr>
          <w:rFonts w:ascii="Arial" w:hAnsi="Arial" w:eastAsia="Malgun Gothic"/>
          <w:sz w:val="18"/>
        </w:rPr>
        <w:t>é = 현재.</w:t>
      </w:r>
    </w:p>
    <w:p>
      <w:pPr>
        <w:spacing w:after="0" w:before="0"/>
        <w:ind w:left="283"/>
      </w:pPr>
      <w:r>
        <w:rPr>
          <w:rFonts w:ascii="Arial" w:hAnsi="Arial" w:eastAsia="Malgun Gothic"/>
          <w:b/>
          <w:sz w:val="18"/>
        </w:rPr>
        <w:t xml:space="preserve">· 표현: </w:t>
      </w:r>
      <w:r>
        <w:rPr>
          <w:rFonts w:ascii="Arial" w:hAnsi="Arial" w:eastAsia="Malgun Gothic"/>
          <w:sz w:val="18"/>
        </w:rPr>
        <w:t>paulista(주) vs paulistano(상파울루시). Seu(→ 7번).</w:t>
      </w:r>
    </w:p>
    <w:p>
      <w:pPr>
        <w:spacing w:after="20" w:before="100"/>
      </w:pPr>
      <w:r>
        <w:rPr>
          <w:rFonts w:ascii="Arial" w:hAnsi="Arial" w:eastAsia="Malgun Gothic"/>
          <w:b/>
          <w:sz w:val="20"/>
        </w:rPr>
        <w:t xml:space="preserve">138. </w:t>
      </w:r>
      <w:r>
        <w:rPr>
          <w:rFonts w:ascii="Arial" w:hAnsi="Arial" w:eastAsia="Malgun Gothic"/>
          <w:b/>
          <w:color w:val="7F6000"/>
          <w:sz w:val="20"/>
        </w:rPr>
        <w:t>AMÂNCIO</w:t>
      </w:r>
      <w:r>
        <w:rPr>
          <w:rFonts w:ascii="Arial" w:hAnsi="Arial" w:eastAsia="Malgun Gothic"/>
          <w:sz w:val="20"/>
        </w:rPr>
        <w:t xml:space="preserve">  "Tá debaixo da caixa registradora desde julho. Ele tá bem?"</w:t>
      </w:r>
    </w:p>
    <w:p>
      <w:pPr>
        <w:spacing w:after="0" w:before="0"/>
        <w:ind w:left="283"/>
      </w:pPr>
      <w:r>
        <w:rPr>
          <w:rFonts w:ascii="Arial" w:hAnsi="Arial" w:eastAsia="Malgun Gothic"/>
          <w:b/>
          <w:sz w:val="18"/>
        </w:rPr>
        <w:t xml:space="preserve">· 단어: </w:t>
      </w:r>
      <w:r>
        <w:rPr>
          <w:rFonts w:ascii="Arial" w:hAnsi="Arial" w:eastAsia="Malgun Gothic"/>
          <w:sz w:val="18"/>
        </w:rPr>
        <w:t>debaixo de(~ 밑에) · caixa registradora(금전등록기, 계산대) · desde(~부터)</w:t>
      </w:r>
    </w:p>
    <w:p>
      <w:pPr>
        <w:spacing w:after="0" w:before="0"/>
        <w:ind w:left="283"/>
      </w:pPr>
      <w:r>
        <w:rPr>
          <w:rFonts w:ascii="Arial" w:hAnsi="Arial" w:eastAsia="Malgun Gothic"/>
          <w:b/>
          <w:sz w:val="18"/>
        </w:rPr>
        <w:t xml:space="preserve">· 문법: </w:t>
      </w:r>
      <w:r>
        <w:rPr>
          <w:rFonts w:ascii="Arial" w:hAnsi="Arial" w:eastAsia="Malgun Gothic"/>
          <w:sz w:val="18"/>
        </w:rPr>
        <w:t>desde + 시점 + 현재형 = 지금까지 지속.</w:t>
      </w:r>
    </w:p>
    <w:p>
      <w:pPr>
        <w:spacing w:after="0" w:before="0"/>
        <w:ind w:left="283"/>
      </w:pPr>
      <w:r>
        <w:rPr>
          <w:rFonts w:ascii="Arial" w:hAnsi="Arial" w:eastAsia="Malgun Gothic"/>
          <w:b/>
          <w:sz w:val="18"/>
        </w:rPr>
        <w:t xml:space="preserve">· 시제: </w:t>
      </w:r>
      <w:r>
        <w:rPr>
          <w:rFonts w:ascii="Arial" w:hAnsi="Arial" w:eastAsia="Malgun Gothic"/>
          <w:sz w:val="18"/>
        </w:rPr>
        <w:t>tá = 현재 — 지속 상태(→ 11번 참고).</w:t>
      </w:r>
    </w:p>
    <w:p>
      <w:pPr>
        <w:spacing w:after="0" w:before="0"/>
        <w:ind w:left="283"/>
      </w:pPr>
      <w:r>
        <w:rPr>
          <w:rFonts w:ascii="Arial" w:hAnsi="Arial" w:eastAsia="Malgun Gothic"/>
          <w:b/>
          <w:sz w:val="18"/>
        </w:rPr>
        <w:t xml:space="preserve">· 표현: </w:t>
      </w:r>
      <w:r>
        <w:rPr>
          <w:rFonts w:ascii="Arial" w:hAnsi="Arial" w:eastAsia="Malgun Gothic"/>
          <w:sz w:val="18"/>
        </w:rPr>
        <w:t>질문 없이 맡아 두는 상인의 의리.</w:t>
      </w:r>
    </w:p>
    <w:p>
      <w:pPr>
        <w:spacing w:after="20" w:before="100"/>
      </w:pPr>
      <w:r>
        <w:rPr>
          <w:rFonts w:ascii="Arial" w:hAnsi="Arial" w:eastAsia="Malgun Gothic"/>
          <w:b/>
          <w:sz w:val="20"/>
        </w:rPr>
        <w:t xml:space="preserve">139. </w:t>
      </w:r>
      <w:r>
        <w:rPr>
          <w:rFonts w:ascii="Arial" w:hAnsi="Arial" w:eastAsia="Malgun Gothic"/>
          <w:b/>
          <w:color w:val="7F6000"/>
          <w:sz w:val="20"/>
        </w:rPr>
        <w:t>TIAGO</w:t>
      </w:r>
      <w:r>
        <w:rPr>
          <w:rFonts w:ascii="Arial" w:hAnsi="Arial" w:eastAsia="Malgun Gothic"/>
          <w:sz w:val="20"/>
        </w:rPr>
        <w:t xml:space="preserve">  "Vai ficar. Um delegado chamado Arruda vai buscar. Só entrega pra ele."</w:t>
      </w:r>
    </w:p>
    <w:p>
      <w:pPr>
        <w:spacing w:after="0" w:before="0"/>
        <w:ind w:left="283"/>
      </w:pPr>
      <w:r>
        <w:rPr>
          <w:rFonts w:ascii="Arial" w:hAnsi="Arial" w:eastAsia="Malgun Gothic"/>
          <w:b/>
          <w:sz w:val="18"/>
        </w:rPr>
        <w:t xml:space="preserve">· 단어: </w:t>
      </w:r>
      <w:r>
        <w:rPr>
          <w:rFonts w:ascii="Arial" w:hAnsi="Arial" w:eastAsia="Malgun Gothic"/>
          <w:sz w:val="18"/>
        </w:rPr>
        <w:t>ficar(bem)(괜찮아지다) · chamado(~라는 이름의) · buscar(가지러 가다)</w:t>
      </w:r>
    </w:p>
    <w:p>
      <w:pPr>
        <w:spacing w:after="0" w:before="0"/>
        <w:ind w:left="283"/>
      </w:pPr>
      <w:r>
        <w:rPr>
          <w:rFonts w:ascii="Arial" w:hAnsi="Arial" w:eastAsia="Malgun Gothic"/>
          <w:b/>
          <w:sz w:val="18"/>
        </w:rPr>
        <w:t xml:space="preserve">· 문법: </w:t>
      </w:r>
      <w:r>
        <w:rPr>
          <w:rFonts w:ascii="Arial" w:hAnsi="Arial" w:eastAsia="Malgun Gothic"/>
          <w:sz w:val="18"/>
        </w:rPr>
        <w:t>"Vai ficar" — 앞 질문의 bem 생략. chamado는 과거분사 후치 수식. buscar의 목적어 생략.</w:t>
      </w:r>
    </w:p>
    <w:p>
      <w:pPr>
        <w:spacing w:after="0" w:before="0"/>
        <w:ind w:left="283"/>
      </w:pPr>
      <w:r>
        <w:rPr>
          <w:rFonts w:ascii="Arial" w:hAnsi="Arial" w:eastAsia="Malgun Gothic"/>
          <w:b/>
          <w:sz w:val="18"/>
        </w:rPr>
        <w:t xml:space="preserve">· 시제: </w:t>
      </w:r>
      <w:r>
        <w:rPr>
          <w:rFonts w:ascii="Arial" w:hAnsi="Arial" w:eastAsia="Malgun Gothic"/>
          <w:sz w:val="18"/>
        </w:rPr>
        <w:t>vai ficar·vai buscar = 근접미래. entrega = 명령법 구어형.</w:t>
      </w:r>
    </w:p>
    <w:p>
      <w:pPr>
        <w:spacing w:after="0" w:before="0"/>
        <w:ind w:left="283"/>
      </w:pPr>
      <w:r>
        <w:rPr>
          <w:rFonts w:ascii="Arial" w:hAnsi="Arial" w:eastAsia="Malgun Gothic"/>
          <w:b/>
          <w:sz w:val="18"/>
        </w:rPr>
        <w:t xml:space="preserve">· 표현: </w:t>
      </w:r>
      <w:r>
        <w:rPr>
          <w:rFonts w:ascii="Arial" w:hAnsi="Arial" w:eastAsia="Malgun Gothic"/>
          <w:sz w:val="18"/>
        </w:rPr>
        <w:t>buscar = '찾다'와 '가지러 가다/데리러 가다'(브라질 구어).</w:t>
      </w:r>
    </w:p>
    <w:p>
      <w:pPr>
        <w:spacing w:after="20" w:before="100"/>
      </w:pPr>
      <w:r>
        <w:rPr>
          <w:rFonts w:ascii="Arial" w:hAnsi="Arial" w:eastAsia="Malgun Gothic"/>
          <w:b/>
          <w:sz w:val="20"/>
        </w:rPr>
        <w:t xml:space="preserve">140. </w:t>
      </w:r>
      <w:r>
        <w:rPr>
          <w:rFonts w:ascii="Arial" w:hAnsi="Arial" w:eastAsia="Malgun Gothic"/>
          <w:b/>
          <w:color w:val="7F6000"/>
          <w:sz w:val="20"/>
        </w:rPr>
        <w:t>ARRUDA</w:t>
      </w:r>
      <w:r>
        <w:rPr>
          <w:rFonts w:ascii="Arial" w:hAnsi="Arial" w:eastAsia="Malgun Gothic"/>
          <w:sz w:val="20"/>
        </w:rPr>
        <w:t xml:space="preserve">  "Eu mesmo vou. Original pra perícia. Cópia lacrada pra doutora, com termo assinado."</w:t>
      </w:r>
    </w:p>
    <w:p>
      <w:pPr>
        <w:spacing w:after="0" w:before="0"/>
        <w:ind w:left="283"/>
      </w:pPr>
      <w:r>
        <w:rPr>
          <w:rFonts w:ascii="Arial" w:hAnsi="Arial" w:eastAsia="Malgun Gothic"/>
          <w:b/>
          <w:sz w:val="18"/>
        </w:rPr>
        <w:t xml:space="preserve">· 단어: </w:t>
      </w:r>
      <w:r>
        <w:rPr>
          <w:rFonts w:ascii="Arial" w:hAnsi="Arial" w:eastAsia="Malgun Gothic"/>
          <w:sz w:val="18"/>
        </w:rPr>
        <w:t>eu mesmo(나 자신이) · perícia(감식) · lacrado(봉인된) · termo(확인서, 조서) · assinado(서명된)</w:t>
      </w:r>
    </w:p>
    <w:p>
      <w:pPr>
        <w:spacing w:after="0" w:before="0"/>
        <w:ind w:left="283"/>
      </w:pPr>
      <w:r>
        <w:rPr>
          <w:rFonts w:ascii="Arial" w:hAnsi="Arial" w:eastAsia="Malgun Gothic"/>
          <w:b/>
          <w:sz w:val="18"/>
        </w:rPr>
        <w:t xml:space="preserve">· 문법: </w:t>
      </w:r>
      <w:r>
        <w:rPr>
          <w:rFonts w:ascii="Arial" w:hAnsi="Arial" w:eastAsia="Malgun Gothic"/>
          <w:sz w:val="18"/>
        </w:rPr>
        <w:t>mesmo는 화자 성에 일치(여성은 eu mesma). 이후 동사 없는 명사구 보고체 — 분사 lacrada·assinado가 명사에 성·수 일치.</w:t>
      </w:r>
    </w:p>
    <w:p>
      <w:pPr>
        <w:spacing w:after="0" w:before="0"/>
        <w:ind w:left="283"/>
      </w:pPr>
      <w:r>
        <w:rPr>
          <w:rFonts w:ascii="Arial" w:hAnsi="Arial" w:eastAsia="Malgun Gothic"/>
          <w:b/>
          <w:sz w:val="18"/>
        </w:rPr>
        <w:t xml:space="preserve">· 시제: </w:t>
      </w:r>
      <w:r>
        <w:rPr>
          <w:rFonts w:ascii="Arial" w:hAnsi="Arial" w:eastAsia="Malgun Gothic"/>
          <w:sz w:val="18"/>
        </w:rPr>
        <w:t>vou = 현재(즉시 미래).</w:t>
      </w:r>
    </w:p>
    <w:p>
      <w:pPr>
        <w:spacing w:after="0" w:before="0"/>
        <w:ind w:left="283"/>
      </w:pPr>
      <w:r>
        <w:rPr>
          <w:rFonts w:ascii="Arial" w:hAnsi="Arial" w:eastAsia="Malgun Gothic"/>
          <w:b/>
          <w:sz w:val="18"/>
        </w:rPr>
        <w:t xml:space="preserve">· 표현: </w:t>
      </w:r>
      <w:r>
        <w:rPr>
          <w:rFonts w:ascii="Arial" w:hAnsi="Arial" w:eastAsia="Malgun Gothic"/>
          <w:sz w:val="18"/>
        </w:rPr>
        <w:t>증거 보관 절차 핵심 어휘. termo = 공문서 '조서·확인서'.</w:t>
      </w:r>
    </w:p>
    <w:p>
      <w:pPr>
        <w:spacing w:after="20" w:before="100"/>
      </w:pPr>
      <w:r>
        <w:rPr>
          <w:rFonts w:ascii="Arial" w:hAnsi="Arial" w:eastAsia="Malgun Gothic"/>
          <w:b/>
          <w:sz w:val="20"/>
        </w:rPr>
        <w:t xml:space="preserve">141. </w:t>
      </w:r>
      <w:r>
        <w:rPr>
          <w:rFonts w:ascii="Arial" w:hAnsi="Arial" w:eastAsia="Malgun Gothic"/>
          <w:b/>
          <w:color w:val="7F6000"/>
          <w:sz w:val="20"/>
        </w:rPr>
        <w:t>BEATRIZ</w:t>
      </w:r>
      <w:r>
        <w:rPr>
          <w:rFonts w:ascii="Arial" w:hAnsi="Arial" w:eastAsia="Malgun Gothic"/>
          <w:sz w:val="20"/>
        </w:rPr>
        <w:t xml:space="preserve">  "Cadeia de custódia impecável. O senhor sabe agradar uma advogada, delegado."</w:t>
      </w:r>
    </w:p>
    <w:p>
      <w:pPr>
        <w:spacing w:after="0" w:before="0"/>
        <w:ind w:left="283"/>
      </w:pPr>
      <w:r>
        <w:rPr>
          <w:rFonts w:ascii="Arial" w:hAnsi="Arial" w:eastAsia="Malgun Gothic"/>
          <w:b/>
          <w:sz w:val="18"/>
        </w:rPr>
        <w:t xml:space="preserve">· 단어: </w:t>
      </w:r>
      <w:r>
        <w:rPr>
          <w:rFonts w:ascii="Arial" w:hAnsi="Arial" w:eastAsia="Malgun Gothic"/>
          <w:sz w:val="18"/>
        </w:rPr>
        <w:t>cadeia de custódia(증거 보관 연속성) · impecável(흠잡을 데 없는) · agradar(기쁘게 하다)</w:t>
      </w:r>
    </w:p>
    <w:p>
      <w:pPr>
        <w:spacing w:after="0" w:before="0"/>
        <w:ind w:left="283"/>
      </w:pPr>
      <w:r>
        <w:rPr>
          <w:rFonts w:ascii="Arial" w:hAnsi="Arial" w:eastAsia="Malgun Gothic"/>
          <w:b/>
          <w:sz w:val="18"/>
        </w:rPr>
        <w:t xml:space="preserve">· 문법: </w:t>
      </w:r>
      <w:r>
        <w:rPr>
          <w:rFonts w:ascii="Arial" w:hAnsi="Arial" w:eastAsia="Malgun Gothic"/>
          <w:sz w:val="18"/>
        </w:rPr>
        <w:t>계사 생략 평가문. agradar + 직접목적(브라질 구어; 규범은 agradar a alguém 간접목적).</w:t>
      </w:r>
    </w:p>
    <w:p>
      <w:pPr>
        <w:spacing w:after="0" w:before="0"/>
        <w:ind w:left="283"/>
      </w:pPr>
      <w:r>
        <w:rPr>
          <w:rFonts w:ascii="Arial" w:hAnsi="Arial" w:eastAsia="Malgun Gothic"/>
          <w:b/>
          <w:sz w:val="18"/>
        </w:rPr>
        <w:t xml:space="preserve">· 시제: </w:t>
      </w:r>
      <w:r>
        <w:rPr>
          <w:rFonts w:ascii="Arial" w:hAnsi="Arial" w:eastAsia="Malgun Gothic"/>
          <w:sz w:val="18"/>
        </w:rPr>
        <w:t>sabe = 현재(능력).</w:t>
      </w:r>
    </w:p>
    <w:p>
      <w:pPr>
        <w:spacing w:after="0" w:before="0"/>
        <w:ind w:left="283"/>
      </w:pPr>
      <w:r>
        <w:rPr>
          <w:rFonts w:ascii="Arial" w:hAnsi="Arial" w:eastAsia="Malgun Gothic"/>
          <w:b/>
          <w:sz w:val="18"/>
        </w:rPr>
        <w:t xml:space="preserve">· 표현: </w:t>
      </w:r>
      <w:r>
        <w:rPr>
          <w:rFonts w:ascii="Arial" w:hAnsi="Arial" w:eastAsia="Malgun Gothic"/>
          <w:sz w:val="18"/>
        </w:rPr>
        <w:t>격식(o senhor, delegado) 속 가벼운 유머 — 레지스터 유지한 채 친밀감.</w:t>
      </w:r>
    </w:p>
    <w:p>
      <w:pPr>
        <w:spacing w:after="20" w:before="100"/>
      </w:pPr>
      <w:r>
        <w:rPr>
          <w:rFonts w:ascii="Arial" w:hAnsi="Arial" w:eastAsia="Malgun Gothic"/>
          <w:b/>
          <w:sz w:val="20"/>
        </w:rPr>
        <w:t xml:space="preserve">142. </w:t>
      </w:r>
      <w:r>
        <w:rPr>
          <w:rFonts w:ascii="Arial" w:hAnsi="Arial" w:eastAsia="Malgun Gothic"/>
          <w:b/>
          <w:color w:val="7F6000"/>
          <w:sz w:val="20"/>
        </w:rPr>
        <w:t>MARCOS</w:t>
      </w:r>
      <w:r>
        <w:rPr>
          <w:rFonts w:ascii="Arial" w:hAnsi="Arial" w:eastAsia="Malgun Gothic"/>
          <w:sz w:val="20"/>
        </w:rPr>
        <w:t xml:space="preserve">  "Tiago. Quando isso sair, o Quintela cai. Mas eu caio junto."</w:t>
      </w:r>
    </w:p>
    <w:p>
      <w:pPr>
        <w:spacing w:after="0" w:before="0"/>
        <w:ind w:left="283"/>
      </w:pPr>
      <w:r>
        <w:rPr>
          <w:rFonts w:ascii="Arial" w:hAnsi="Arial" w:eastAsia="Malgun Gothic"/>
          <w:b/>
          <w:sz w:val="18"/>
        </w:rPr>
        <w:t xml:space="preserve">· 단어: </w:t>
      </w:r>
      <w:r>
        <w:rPr>
          <w:rFonts w:ascii="Arial" w:hAnsi="Arial" w:eastAsia="Malgun Gothic"/>
          <w:sz w:val="18"/>
        </w:rPr>
        <w:t>sair(나가다 → 기사가 나오다) · cair(무너지다) · junto(함께)</w:t>
      </w:r>
    </w:p>
    <w:p>
      <w:pPr>
        <w:spacing w:after="0" w:before="0"/>
        <w:ind w:left="283"/>
      </w:pPr>
      <w:r>
        <w:rPr>
          <w:rFonts w:ascii="Arial" w:hAnsi="Arial" w:eastAsia="Malgun Gothic"/>
          <w:b/>
          <w:sz w:val="18"/>
        </w:rPr>
        <w:t xml:space="preserve">· 문법: </w:t>
      </w:r>
      <w:r>
        <w:rPr>
          <w:rFonts w:ascii="Arial" w:hAnsi="Arial" w:eastAsia="Malgun Gothic"/>
          <w:sz w:val="18"/>
        </w:rPr>
        <w:t>Quando + 접속법 미래(sair) — 미래 시점의 시간절. 주절 현재로 확실한 결과.</w:t>
      </w:r>
    </w:p>
    <w:p>
      <w:pPr>
        <w:spacing w:after="0" w:before="0"/>
        <w:ind w:left="283"/>
      </w:pPr>
      <w:r>
        <w:rPr>
          <w:rFonts w:ascii="Arial" w:hAnsi="Arial" w:eastAsia="Malgun Gothic"/>
          <w:b/>
          <w:sz w:val="18"/>
        </w:rPr>
        <w:t xml:space="preserve">· 시제: </w:t>
      </w:r>
      <w:r>
        <w:rPr>
          <w:rFonts w:ascii="Arial" w:hAnsi="Arial" w:eastAsia="Malgun Gothic"/>
          <w:sz w:val="18"/>
        </w:rPr>
        <w:t>sair = futuro do subjuntivo. cai·caio = 현재(확실한 미래).</w:t>
      </w:r>
    </w:p>
    <w:p>
      <w:pPr>
        <w:spacing w:after="0" w:before="0"/>
        <w:ind w:left="283"/>
      </w:pPr>
      <w:r>
        <w:rPr>
          <w:rFonts w:ascii="Arial" w:hAnsi="Arial" w:eastAsia="Malgun Gothic"/>
          <w:b/>
          <w:sz w:val="18"/>
        </w:rPr>
        <w:t xml:space="preserve">· 표현: </w:t>
      </w:r>
      <w:r>
        <w:rPr>
          <w:rFonts w:ascii="Arial" w:hAnsi="Arial" w:eastAsia="Malgun Gothic"/>
          <w:sz w:val="18"/>
        </w:rPr>
        <w:t>sair = 기사가 게재되다(언론 구어). junto는 부사로 불변(구어에선 juntos로 일치시키기도).</w:t>
      </w:r>
    </w:p>
    <w:p>
      <w:pPr>
        <w:spacing w:after="20" w:before="100"/>
      </w:pPr>
      <w:r>
        <w:rPr>
          <w:rFonts w:ascii="Arial" w:hAnsi="Arial" w:eastAsia="Malgun Gothic"/>
          <w:b/>
          <w:sz w:val="20"/>
        </w:rPr>
        <w:t xml:space="preserve">143. </w:t>
      </w:r>
      <w:r>
        <w:rPr>
          <w:rFonts w:ascii="Arial" w:hAnsi="Arial" w:eastAsia="Malgun Gothic"/>
          <w:b/>
          <w:color w:val="7F6000"/>
          <w:sz w:val="20"/>
        </w:rPr>
        <w:t>TIAGO</w:t>
      </w:r>
      <w:r>
        <w:rPr>
          <w:rFonts w:ascii="Arial" w:hAnsi="Arial" w:eastAsia="Malgun Gothic"/>
          <w:sz w:val="20"/>
        </w:rPr>
        <w:t xml:space="preserve">  "Eu sei. O seu nome vai estar na matéria. Inteiro."</w:t>
      </w:r>
    </w:p>
    <w:p>
      <w:pPr>
        <w:spacing w:after="0" w:before="0"/>
        <w:ind w:left="283"/>
      </w:pPr>
      <w:r>
        <w:rPr>
          <w:rFonts w:ascii="Arial" w:hAnsi="Arial" w:eastAsia="Malgun Gothic"/>
          <w:b/>
          <w:sz w:val="18"/>
        </w:rPr>
        <w:t xml:space="preserve">· 단어: </w:t>
      </w:r>
      <w:r>
        <w:rPr>
          <w:rFonts w:ascii="Arial" w:hAnsi="Arial" w:eastAsia="Malgun Gothic"/>
          <w:sz w:val="18"/>
        </w:rPr>
        <w:t>inteiro(온전한, 전부)</w:t>
      </w:r>
    </w:p>
    <w:p>
      <w:pPr>
        <w:spacing w:after="0" w:before="0"/>
        <w:ind w:left="283"/>
      </w:pPr>
      <w:r>
        <w:rPr>
          <w:rFonts w:ascii="Arial" w:hAnsi="Arial" w:eastAsia="Malgun Gothic"/>
          <w:b/>
          <w:sz w:val="18"/>
        </w:rPr>
        <w:t xml:space="preserve">· 문법: </w:t>
      </w:r>
      <w:r>
        <w:rPr>
          <w:rFonts w:ascii="Arial" w:hAnsi="Arial" w:eastAsia="Malgun Gothic"/>
          <w:sz w:val="18"/>
        </w:rPr>
        <w:t>Inteiro는 nome에 일치하는 후치 서술 형용사를 분리해 강조(afterthought).</w:t>
      </w:r>
    </w:p>
    <w:p>
      <w:pPr>
        <w:spacing w:after="0" w:before="0"/>
        <w:ind w:left="283"/>
      </w:pPr>
      <w:r>
        <w:rPr>
          <w:rFonts w:ascii="Arial" w:hAnsi="Arial" w:eastAsia="Malgun Gothic"/>
          <w:b/>
          <w:sz w:val="18"/>
        </w:rPr>
        <w:t xml:space="preserve">· 시제: </w:t>
      </w:r>
      <w:r>
        <w:rPr>
          <w:rFonts w:ascii="Arial" w:hAnsi="Arial" w:eastAsia="Malgun Gothic"/>
          <w:sz w:val="18"/>
        </w:rPr>
        <w:t>vai estar = 근접미래.</w:t>
      </w:r>
    </w:p>
    <w:p>
      <w:pPr>
        <w:spacing w:after="0" w:before="0"/>
        <w:ind w:left="283"/>
      </w:pPr>
      <w:r>
        <w:rPr>
          <w:rFonts w:ascii="Arial" w:hAnsi="Arial" w:eastAsia="Malgun Gothic"/>
          <w:b/>
          <w:sz w:val="18"/>
        </w:rPr>
        <w:t xml:space="preserve">· 표현: </w:t>
      </w:r>
      <w:r>
        <w:rPr>
          <w:rFonts w:ascii="Arial" w:hAnsi="Arial" w:eastAsia="Malgun Gothic"/>
          <w:sz w:val="18"/>
        </w:rPr>
        <w:t>기자의 원칙(이름을 감추지 않음).</w:t>
      </w:r>
    </w:p>
    <w:p>
      <w:pPr>
        <w:spacing w:after="20" w:before="100"/>
      </w:pPr>
      <w:r>
        <w:rPr>
          <w:rFonts w:ascii="Arial" w:hAnsi="Arial" w:eastAsia="Malgun Gothic"/>
          <w:b/>
          <w:sz w:val="20"/>
        </w:rPr>
        <w:t xml:space="preserve">144. </w:t>
      </w:r>
      <w:r>
        <w:rPr>
          <w:rFonts w:ascii="Arial" w:hAnsi="Arial" w:eastAsia="Malgun Gothic"/>
          <w:b/>
          <w:color w:val="7F6000"/>
          <w:sz w:val="20"/>
        </w:rPr>
        <w:t>MARCOS</w:t>
      </w:r>
      <w:r>
        <w:rPr>
          <w:rFonts w:ascii="Arial" w:hAnsi="Arial" w:eastAsia="Malgun Gothic"/>
          <w:sz w:val="20"/>
        </w:rPr>
        <w:t xml:space="preserve">  "Tem que estar. Se eu sair limpo, a matéria fica suja."</w:t>
      </w:r>
    </w:p>
    <w:p>
      <w:pPr>
        <w:spacing w:after="0" w:before="0"/>
        <w:ind w:left="283"/>
      </w:pPr>
      <w:r>
        <w:rPr>
          <w:rFonts w:ascii="Arial" w:hAnsi="Arial" w:eastAsia="Malgun Gothic"/>
          <w:b/>
          <w:sz w:val="18"/>
        </w:rPr>
        <w:t xml:space="preserve">· 단어: </w:t>
      </w:r>
      <w:r>
        <w:rPr>
          <w:rFonts w:ascii="Arial" w:hAnsi="Arial" w:eastAsia="Malgun Gothic"/>
          <w:sz w:val="18"/>
        </w:rPr>
        <w:t>limpo(깨끗한) · sujo(더러운)</w:t>
      </w:r>
    </w:p>
    <w:p>
      <w:pPr>
        <w:spacing w:after="0" w:before="0"/>
        <w:ind w:left="283"/>
      </w:pPr>
      <w:r>
        <w:rPr>
          <w:rFonts w:ascii="Arial" w:hAnsi="Arial" w:eastAsia="Malgun Gothic"/>
          <w:b/>
          <w:sz w:val="18"/>
        </w:rPr>
        <w:t xml:space="preserve">· 문법: </w:t>
      </w:r>
      <w:r>
        <w:rPr>
          <w:rFonts w:ascii="Arial" w:hAnsi="Arial" w:eastAsia="Malgun Gothic"/>
          <w:sz w:val="18"/>
        </w:rPr>
        <w:t>Tem que estar — 앞 문장의 술어(na matéria) 생략. Se + 접속법 미래 + 주절 현재 — 미래 가능 조건(→ 128번). sair/ficar + 형용사 = ~한 상태가 되다.</w:t>
      </w:r>
    </w:p>
    <w:p>
      <w:pPr>
        <w:spacing w:after="0" w:before="0"/>
        <w:ind w:left="283"/>
      </w:pPr>
      <w:r>
        <w:rPr>
          <w:rFonts w:ascii="Arial" w:hAnsi="Arial" w:eastAsia="Malgun Gothic"/>
          <w:b/>
          <w:sz w:val="18"/>
        </w:rPr>
        <w:t xml:space="preserve">· 시제: </w:t>
      </w:r>
      <w:r>
        <w:rPr>
          <w:rFonts w:ascii="Arial" w:hAnsi="Arial" w:eastAsia="Malgun Gothic"/>
          <w:sz w:val="18"/>
        </w:rPr>
        <w:t>sair = futuro do subjuntivo. fica = 현재(일반적 결과).</w:t>
      </w:r>
    </w:p>
    <w:p>
      <w:pPr>
        <w:spacing w:after="0" w:before="0"/>
        <w:ind w:left="283"/>
      </w:pPr>
      <w:r>
        <w:rPr>
          <w:rFonts w:ascii="Arial" w:hAnsi="Arial" w:eastAsia="Malgun Gothic"/>
          <w:b/>
          <w:sz w:val="18"/>
        </w:rPr>
        <w:t xml:space="preserve">· 표현: </w:t>
      </w:r>
      <w:r>
        <w:rPr>
          <w:rFonts w:ascii="Arial" w:hAnsi="Arial" w:eastAsia="Malgun Gothic"/>
          <w:sz w:val="18"/>
        </w:rPr>
        <w:t>limpo ↔ suja 대구.</w:t>
      </w:r>
    </w:p>
    <w:p>
      <w:pPr>
        <w:spacing w:after="20" w:before="100"/>
      </w:pPr>
      <w:r>
        <w:rPr>
          <w:rFonts w:ascii="Arial" w:hAnsi="Arial" w:eastAsia="Malgun Gothic"/>
          <w:b/>
          <w:sz w:val="20"/>
        </w:rPr>
        <w:t xml:space="preserve">145. </w:t>
      </w:r>
      <w:r>
        <w:rPr>
          <w:rFonts w:ascii="Arial" w:hAnsi="Arial" w:eastAsia="Malgun Gothic"/>
          <w:b/>
          <w:color w:val="7F6000"/>
          <w:sz w:val="20"/>
        </w:rPr>
        <w:t>MARCOS</w:t>
      </w:r>
      <w:r>
        <w:rPr>
          <w:rFonts w:ascii="Arial" w:hAnsi="Arial" w:eastAsia="Malgun Gothic"/>
          <w:sz w:val="20"/>
        </w:rPr>
        <w:t xml:space="preserve">  "Fala pra Helena que eu não peço perdão. Peço só que ela edite bem."</w:t>
      </w:r>
    </w:p>
    <w:p>
      <w:pPr>
        <w:spacing w:after="0" w:before="0"/>
        <w:ind w:left="283"/>
      </w:pPr>
      <w:r>
        <w:rPr>
          <w:rFonts w:ascii="Arial" w:hAnsi="Arial" w:eastAsia="Malgun Gothic"/>
          <w:b/>
          <w:sz w:val="18"/>
        </w:rPr>
        <w:t xml:space="preserve">· 단어: </w:t>
      </w:r>
      <w:r>
        <w:rPr>
          <w:rFonts w:ascii="Arial" w:hAnsi="Arial" w:eastAsia="Malgun Gothic"/>
          <w:sz w:val="18"/>
        </w:rPr>
        <w:t>pedir perdão(용서를 빌다) · editar(편집하다)</w:t>
      </w:r>
    </w:p>
    <w:p>
      <w:pPr>
        <w:spacing w:after="0" w:before="0"/>
        <w:ind w:left="283"/>
      </w:pPr>
      <w:r>
        <w:rPr>
          <w:rFonts w:ascii="Arial" w:hAnsi="Arial" w:eastAsia="Malgun Gothic"/>
          <w:b/>
          <w:sz w:val="18"/>
        </w:rPr>
        <w:t xml:space="preserve">· 문법: </w:t>
      </w:r>
      <w:r>
        <w:rPr>
          <w:rFonts w:ascii="Arial" w:hAnsi="Arial" w:eastAsia="Malgun Gothic"/>
          <w:sz w:val="18"/>
        </w:rPr>
        <w:t>falar pra alguém que + 직설법(전달 내용). pedir que + 접속법(요청). 같은 동사 pedir가 명사 목적어 vs que절을 취함.</w:t>
      </w:r>
    </w:p>
    <w:p>
      <w:pPr>
        <w:spacing w:after="0" w:before="0"/>
        <w:ind w:left="283"/>
      </w:pPr>
      <w:r>
        <w:rPr>
          <w:rFonts w:ascii="Arial" w:hAnsi="Arial" w:eastAsia="Malgun Gothic"/>
          <w:b/>
          <w:sz w:val="18"/>
        </w:rPr>
        <w:t xml:space="preserve">· 시제: </w:t>
      </w:r>
      <w:r>
        <w:rPr>
          <w:rFonts w:ascii="Arial" w:hAnsi="Arial" w:eastAsia="Malgun Gothic"/>
          <w:sz w:val="18"/>
        </w:rPr>
        <w:t>peço = 현재. edite = presente do subjuntivo — 요청 내용.</w:t>
      </w:r>
    </w:p>
    <w:p>
      <w:pPr>
        <w:spacing w:after="0" w:before="0"/>
        <w:ind w:left="283"/>
      </w:pPr>
      <w:r>
        <w:rPr>
          <w:rFonts w:ascii="Arial" w:hAnsi="Arial" w:eastAsia="Malgun Gothic"/>
          <w:b/>
          <w:sz w:val="18"/>
        </w:rPr>
        <w:t xml:space="preserve">· 표현: </w:t>
      </w:r>
      <w:r>
        <w:rPr>
          <w:rFonts w:ascii="Arial" w:hAnsi="Arial" w:eastAsia="Malgun Gothic"/>
          <w:sz w:val="18"/>
        </w:rPr>
        <w:t>규범형은 Diga à Helena; Fala pra는 구어.</w:t>
      </w:r>
    </w:p>
    <w:p>
      <w:pPr>
        <w:spacing w:after="20" w:before="100"/>
      </w:pPr>
      <w:r>
        <w:rPr>
          <w:rFonts w:ascii="Arial" w:hAnsi="Arial" w:eastAsia="Malgun Gothic"/>
          <w:b/>
          <w:sz w:val="20"/>
        </w:rPr>
        <w:t xml:space="preserve">146. </w:t>
      </w:r>
      <w:r>
        <w:rPr>
          <w:rFonts w:ascii="Arial" w:hAnsi="Arial" w:eastAsia="Malgun Gothic"/>
          <w:b/>
          <w:color w:val="7F6000"/>
          <w:sz w:val="20"/>
        </w:rPr>
        <w:t>TIAGO</w:t>
      </w:r>
      <w:r>
        <w:rPr>
          <w:rFonts w:ascii="Arial" w:hAnsi="Arial" w:eastAsia="Malgun Gothic"/>
          <w:sz w:val="20"/>
        </w:rPr>
        <w:t xml:space="preserve">  "E pra Ana Clara?"</w:t>
      </w:r>
    </w:p>
    <w:p>
      <w:pPr>
        <w:spacing w:after="0" w:before="0"/>
        <w:ind w:left="283"/>
      </w:pPr>
      <w:r>
        <w:rPr>
          <w:rFonts w:ascii="Arial" w:hAnsi="Arial" w:eastAsia="Malgun Gothic"/>
          <w:b/>
          <w:sz w:val="18"/>
        </w:rPr>
        <w:t xml:space="preserve">· 단어: </w:t>
      </w:r>
      <w:r>
        <w:rPr>
          <w:rFonts w:ascii="Arial" w:hAnsi="Arial" w:eastAsia="Malgun Gothic"/>
          <w:sz w:val="18"/>
        </w:rPr>
        <w:t>(고유명사)</w:t>
      </w:r>
    </w:p>
    <w:p>
      <w:pPr>
        <w:spacing w:after="0" w:before="0"/>
        <w:ind w:left="283"/>
      </w:pPr>
      <w:r>
        <w:rPr>
          <w:rFonts w:ascii="Arial" w:hAnsi="Arial" w:eastAsia="Malgun Gothic"/>
          <w:b/>
          <w:sz w:val="18"/>
        </w:rPr>
        <w:t xml:space="preserve">· 문법: </w:t>
      </w:r>
      <w:r>
        <w:rPr>
          <w:rFonts w:ascii="Arial" w:hAnsi="Arial" w:eastAsia="Malgun Gothic"/>
          <w:sz w:val="18"/>
        </w:rPr>
        <w:t>앞 문장 구조(Fala pra … que …)를 공유하는 생략 의문.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가장 어려운 질문을 짧게.</w:t>
      </w:r>
    </w:p>
    <w:p>
      <w:pPr>
        <w:spacing w:after="20" w:before="100"/>
      </w:pPr>
      <w:r>
        <w:rPr>
          <w:rFonts w:ascii="Arial" w:hAnsi="Arial" w:eastAsia="Malgun Gothic"/>
          <w:b/>
          <w:sz w:val="20"/>
        </w:rPr>
        <w:t xml:space="preserve">147. </w:t>
      </w:r>
      <w:r>
        <w:rPr>
          <w:rFonts w:ascii="Arial" w:hAnsi="Arial" w:eastAsia="Malgun Gothic"/>
          <w:b/>
          <w:color w:val="7F6000"/>
          <w:sz w:val="20"/>
        </w:rPr>
        <w:t>MARCOS</w:t>
      </w:r>
      <w:r>
        <w:rPr>
          <w:rFonts w:ascii="Arial" w:hAnsi="Arial" w:eastAsia="Malgun Gothic"/>
          <w:sz w:val="20"/>
        </w:rPr>
        <w:t xml:space="preserve">  "Pra Ana Clara, nada. Ela tem razão. Deixa ela ter razão."</w:t>
      </w:r>
    </w:p>
    <w:p>
      <w:pPr>
        <w:spacing w:after="0" w:before="0"/>
        <w:ind w:left="283"/>
      </w:pPr>
      <w:r>
        <w:rPr>
          <w:rFonts w:ascii="Arial" w:hAnsi="Arial" w:eastAsia="Malgun Gothic"/>
          <w:b/>
          <w:sz w:val="18"/>
        </w:rPr>
        <w:t xml:space="preserve">· 단어: </w:t>
      </w:r>
      <w:r>
        <w:rPr>
          <w:rFonts w:ascii="Arial" w:hAnsi="Arial" w:eastAsia="Malgun Gothic"/>
          <w:sz w:val="18"/>
        </w:rPr>
        <w:t>deixar + 부정사(~하게 두다)</w:t>
      </w:r>
    </w:p>
    <w:p>
      <w:pPr>
        <w:spacing w:after="0" w:before="0"/>
        <w:ind w:left="283"/>
      </w:pPr>
      <w:r>
        <w:rPr>
          <w:rFonts w:ascii="Arial" w:hAnsi="Arial" w:eastAsia="Malgun Gothic"/>
          <w:b/>
          <w:sz w:val="18"/>
        </w:rPr>
        <w:t xml:space="preserve">· 문법: </w:t>
      </w:r>
      <w:r>
        <w:rPr>
          <w:rFonts w:ascii="Arial" w:hAnsi="Arial" w:eastAsia="Malgun Gothic"/>
          <w:sz w:val="18"/>
        </w:rPr>
        <w:t>"Deixa ela ter razão" — 사역 deixar + 주격 대명사 + 부정사(구어; 규범 Deixe-a ter razão) (→ 17번).</w:t>
      </w:r>
    </w:p>
    <w:p>
      <w:pPr>
        <w:spacing w:after="0" w:before="0"/>
        <w:ind w:left="283"/>
      </w:pPr>
      <w:r>
        <w:rPr>
          <w:rFonts w:ascii="Arial" w:hAnsi="Arial" w:eastAsia="Malgun Gothic"/>
          <w:b/>
          <w:sz w:val="18"/>
        </w:rPr>
        <w:t xml:space="preserve">· 시제: </w:t>
      </w:r>
      <w:r>
        <w:rPr>
          <w:rFonts w:ascii="Arial" w:hAnsi="Arial" w:eastAsia="Malgun Gothic"/>
          <w:sz w:val="18"/>
        </w:rPr>
        <w:t>tem = 현재. Deixa = 명령법 구어형.</w:t>
      </w:r>
    </w:p>
    <w:p>
      <w:pPr>
        <w:spacing w:after="0" w:before="0"/>
        <w:ind w:left="283"/>
      </w:pPr>
      <w:r>
        <w:rPr>
          <w:rFonts w:ascii="Arial" w:hAnsi="Arial" w:eastAsia="Malgun Gothic"/>
          <w:b/>
          <w:sz w:val="18"/>
        </w:rPr>
        <w:t xml:space="preserve">· 표현: </w:t>
      </w:r>
      <w:r>
        <w:rPr>
          <w:rFonts w:ascii="Arial" w:hAnsi="Arial" w:eastAsia="Malgun Gothic"/>
          <w:sz w:val="18"/>
        </w:rPr>
        <w:t>ter razão 반복으로 체념적 존중 표현.</w:t>
      </w:r>
    </w:p>
    <w:p>
      <w:pPr>
        <w:spacing w:after="20" w:before="100"/>
      </w:pPr>
      <w:r>
        <w:rPr>
          <w:rFonts w:ascii="Arial" w:hAnsi="Arial" w:eastAsia="Malgun Gothic"/>
          <w:b/>
          <w:sz w:val="20"/>
        </w:rPr>
        <w:t xml:space="preserve">148. </w:t>
      </w:r>
      <w:r>
        <w:rPr>
          <w:rFonts w:ascii="Arial" w:hAnsi="Arial" w:eastAsia="Malgun Gothic"/>
          <w:b/>
          <w:color w:val="7F6000"/>
          <w:sz w:val="20"/>
        </w:rPr>
        <w:t>ARRUDA</w:t>
      </w:r>
      <w:r>
        <w:rPr>
          <w:rFonts w:ascii="Arial" w:hAnsi="Arial" w:eastAsia="Malgun Gothic"/>
          <w:sz w:val="20"/>
        </w:rPr>
        <w:t xml:space="preserve">  "Tempo esgotado. O médico tá vindo."</w:t>
      </w:r>
    </w:p>
    <w:p>
      <w:pPr>
        <w:spacing w:after="0" w:before="0"/>
        <w:ind w:left="283"/>
      </w:pPr>
      <w:r>
        <w:rPr>
          <w:rFonts w:ascii="Arial" w:hAnsi="Arial" w:eastAsia="Malgun Gothic"/>
          <w:b/>
          <w:sz w:val="18"/>
        </w:rPr>
        <w:t xml:space="preserve">· 단어: </w:t>
      </w:r>
      <w:r>
        <w:rPr>
          <w:rFonts w:ascii="Arial" w:hAnsi="Arial" w:eastAsia="Malgun Gothic"/>
          <w:sz w:val="18"/>
        </w:rPr>
        <w:t>esgotado(다 된, 소진된)</w:t>
      </w:r>
    </w:p>
    <w:p>
      <w:pPr>
        <w:spacing w:after="0" w:before="0"/>
        <w:ind w:left="283"/>
      </w:pPr>
      <w:r>
        <w:rPr>
          <w:rFonts w:ascii="Arial" w:hAnsi="Arial" w:eastAsia="Malgun Gothic"/>
          <w:b/>
          <w:sz w:val="18"/>
        </w:rPr>
        <w:t xml:space="preserve">· 문법: </w:t>
      </w:r>
      <w:r>
        <w:rPr>
          <w:rFonts w:ascii="Arial" w:hAnsi="Arial" w:eastAsia="Malgun Gothic"/>
          <w:sz w:val="18"/>
        </w:rPr>
        <w:t>분사 구문 Tempo esgotado(=O tempo está esgotado). estar + vindo(vir의 gerúndio).</w:t>
      </w:r>
    </w:p>
    <w:p>
      <w:pPr>
        <w:spacing w:after="0" w:before="0"/>
        <w:ind w:left="283"/>
      </w:pPr>
      <w:r>
        <w:rPr>
          <w:rFonts w:ascii="Arial" w:hAnsi="Arial" w:eastAsia="Malgun Gothic"/>
          <w:b/>
          <w:sz w:val="18"/>
        </w:rPr>
        <w:t xml:space="preserve">· 시제: </w:t>
      </w:r>
      <w:r>
        <w:rPr>
          <w:rFonts w:ascii="Arial" w:hAnsi="Arial" w:eastAsia="Malgun Gothic"/>
          <w:sz w:val="18"/>
        </w:rPr>
        <w:t>tá vindo = 현재진행 — 임박한 도착.</w:t>
      </w:r>
    </w:p>
    <w:p>
      <w:pPr>
        <w:spacing w:after="0" w:before="0"/>
        <w:ind w:left="283"/>
      </w:pPr>
      <w:r>
        <w:rPr>
          <w:rFonts w:ascii="Arial" w:hAnsi="Arial" w:eastAsia="Malgun Gothic"/>
          <w:b/>
          <w:sz w:val="18"/>
        </w:rPr>
        <w:t xml:space="preserve">· 표현: </w:t>
      </w:r>
      <w:r>
        <w:rPr>
          <w:rFonts w:ascii="Arial" w:hAnsi="Arial" w:eastAsia="Malgun Gothic"/>
          <w:sz w:val="18"/>
        </w:rPr>
        <w:t>관용 통보 Tempo esgotado.</w:t>
      </w:r>
    </w:p>
    <w:p>
      <w:pPr>
        <w:spacing w:after="20" w:before="100"/>
      </w:pPr>
      <w:r>
        <w:rPr>
          <w:rFonts w:ascii="Arial" w:hAnsi="Arial" w:eastAsia="Malgun Gothic"/>
          <w:b/>
          <w:sz w:val="20"/>
        </w:rPr>
        <w:t xml:space="preserve">149. </w:t>
      </w:r>
      <w:r>
        <w:rPr>
          <w:rFonts w:ascii="Arial" w:hAnsi="Arial" w:eastAsia="Malgun Gothic"/>
          <w:b/>
          <w:color w:val="7F6000"/>
          <w:sz w:val="20"/>
        </w:rPr>
        <w:t>MARCOS</w:t>
      </w:r>
      <w:r>
        <w:rPr>
          <w:rFonts w:ascii="Arial" w:hAnsi="Arial" w:eastAsia="Malgun Gothic"/>
          <w:sz w:val="20"/>
        </w:rPr>
        <w:t xml:space="preserve">  "Tiago, espera. Olha pra mim."</w:t>
      </w:r>
    </w:p>
    <w:p>
      <w:pPr>
        <w:spacing w:after="0" w:before="0"/>
        <w:ind w:left="283"/>
      </w:pPr>
      <w:r>
        <w:rPr>
          <w:rFonts w:ascii="Arial" w:hAnsi="Arial" w:eastAsia="Malgun Gothic"/>
          <w:b/>
          <w:sz w:val="18"/>
        </w:rPr>
        <w:t xml:space="preserve">· 단어: </w:t>
      </w:r>
      <w:r>
        <w:rPr>
          <w:rFonts w:ascii="Arial" w:hAnsi="Arial" w:eastAsia="Malgun Gothic"/>
          <w:sz w:val="18"/>
        </w:rPr>
        <w:t>esperar(기다리다) · olhar pra(~를 보다)</w:t>
      </w:r>
    </w:p>
    <w:p>
      <w:pPr>
        <w:spacing w:after="0" w:before="0"/>
        <w:ind w:left="283"/>
      </w:pPr>
      <w:r>
        <w:rPr>
          <w:rFonts w:ascii="Arial" w:hAnsi="Arial" w:eastAsia="Malgun Gothic"/>
          <w:b/>
          <w:sz w:val="18"/>
        </w:rPr>
        <w:t xml:space="preserve">· 문법: </w:t>
      </w:r>
      <w:r>
        <w:rPr>
          <w:rFonts w:ascii="Arial" w:hAnsi="Arial" w:eastAsia="Malgun Gothic"/>
          <w:sz w:val="18"/>
        </w:rPr>
        <w:t>구어 명령 2연속. olhar para(전치사) + mim(전치격).</w:t>
      </w:r>
    </w:p>
    <w:p>
      <w:pPr>
        <w:spacing w:after="0" w:before="0"/>
        <w:ind w:left="283"/>
      </w:pPr>
      <w:r>
        <w:rPr>
          <w:rFonts w:ascii="Arial" w:hAnsi="Arial" w:eastAsia="Malgun Gothic"/>
          <w:b/>
          <w:sz w:val="18"/>
        </w:rPr>
        <w:t xml:space="preserve">· 시제: </w:t>
      </w:r>
      <w:r>
        <w:rPr>
          <w:rFonts w:ascii="Arial" w:hAnsi="Arial" w:eastAsia="Malgun Gothic"/>
          <w:sz w:val="18"/>
        </w:rPr>
        <w:t>명령법 구어형.</w:t>
      </w:r>
    </w:p>
    <w:p>
      <w:pPr>
        <w:spacing w:after="0" w:before="0"/>
        <w:ind w:left="283"/>
      </w:pPr>
      <w:r>
        <w:rPr>
          <w:rFonts w:ascii="Arial" w:hAnsi="Arial" w:eastAsia="Malgun Gothic"/>
          <w:b/>
          <w:sz w:val="18"/>
        </w:rPr>
        <w:t xml:space="preserve">· 표현: </w:t>
      </w:r>
      <w:r>
        <w:rPr>
          <w:rFonts w:ascii="Arial" w:hAnsi="Arial" w:eastAsia="Malgun Gothic"/>
          <w:sz w:val="18"/>
        </w:rPr>
        <w:t>마지막 고백 전의 주의 환기.</w:t>
      </w:r>
    </w:p>
    <w:p>
      <w:pPr>
        <w:spacing w:after="20" w:before="100"/>
      </w:pPr>
      <w:r>
        <w:rPr>
          <w:rFonts w:ascii="Arial" w:hAnsi="Arial" w:eastAsia="Malgun Gothic"/>
          <w:b/>
          <w:sz w:val="20"/>
        </w:rPr>
        <w:t xml:space="preserve">150. </w:t>
      </w:r>
      <w:r>
        <w:rPr>
          <w:rFonts w:ascii="Arial" w:hAnsi="Arial" w:eastAsia="Malgun Gothic"/>
          <w:b/>
          <w:color w:val="7F6000"/>
          <w:sz w:val="20"/>
        </w:rPr>
        <w:t>MARCOS</w:t>
      </w:r>
      <w:r>
        <w:rPr>
          <w:rFonts w:ascii="Arial" w:hAnsi="Arial" w:eastAsia="Malgun Gothic"/>
          <w:sz w:val="20"/>
        </w:rPr>
        <w:t xml:space="preserve">  "Se publicar isso, eu também acabo. Mesmo assim, escreve. Essa é a minha matéria."</w:t>
      </w:r>
    </w:p>
    <w:p>
      <w:pPr>
        <w:spacing w:after="0" w:before="0"/>
        <w:ind w:left="283"/>
      </w:pPr>
      <w:r>
        <w:rPr>
          <w:rFonts w:ascii="Arial" w:hAnsi="Arial" w:eastAsia="Malgun Gothic"/>
          <w:b/>
          <w:sz w:val="18"/>
        </w:rPr>
        <w:t xml:space="preserve">· 단어: </w:t>
      </w:r>
      <w:r>
        <w:rPr>
          <w:rFonts w:ascii="Arial" w:hAnsi="Arial" w:eastAsia="Malgun Gothic"/>
          <w:sz w:val="18"/>
        </w:rPr>
        <w:t>publicar(공개하다) · acabar(끝장나다) · mesmo assim(그래도)</w:t>
      </w:r>
    </w:p>
    <w:p>
      <w:pPr>
        <w:spacing w:after="0" w:before="0"/>
        <w:ind w:left="283"/>
      </w:pPr>
      <w:r>
        <w:rPr>
          <w:rFonts w:ascii="Arial" w:hAnsi="Arial" w:eastAsia="Malgun Gothic"/>
          <w:b/>
          <w:sz w:val="18"/>
        </w:rPr>
        <w:t xml:space="preserve">· 문법: </w:t>
      </w:r>
      <w:r>
        <w:rPr>
          <w:rFonts w:ascii="Arial" w:hAnsi="Arial" w:eastAsia="Malgun Gothic"/>
          <w:sz w:val="18"/>
        </w:rPr>
        <w:t>"Se publicar" — 주어(você) 생략된 접속법 미래(규칙동사, 부정사와 동형). acabar 자동사 = 끝나다(사람 주어 → 몰락). Essa는 앞 문장 내용을 받는 대명사.</w:t>
      </w:r>
    </w:p>
    <w:p>
      <w:pPr>
        <w:spacing w:after="0" w:before="0"/>
        <w:ind w:left="283"/>
      </w:pPr>
      <w:r>
        <w:rPr>
          <w:rFonts w:ascii="Arial" w:hAnsi="Arial" w:eastAsia="Malgun Gothic"/>
          <w:b/>
          <w:sz w:val="18"/>
        </w:rPr>
        <w:t xml:space="preserve">· 시제: </w:t>
      </w:r>
      <w:r>
        <w:rPr>
          <w:rFonts w:ascii="Arial" w:hAnsi="Arial" w:eastAsia="Malgun Gothic"/>
          <w:sz w:val="18"/>
        </w:rPr>
        <w:t>publicar = futuro do subjuntivo. acabo = 현재(확실한 결과). escreve = 명령법 구어형.</w:t>
      </w:r>
    </w:p>
    <w:p>
      <w:pPr>
        <w:spacing w:after="0" w:before="0"/>
        <w:ind w:left="283"/>
      </w:pPr>
      <w:r>
        <w:rPr>
          <w:rFonts w:ascii="Arial" w:hAnsi="Arial" w:eastAsia="Malgun Gothic"/>
          <w:b/>
          <w:sz w:val="18"/>
        </w:rPr>
        <w:t xml:space="preserve">· 표현: </w:t>
      </w:r>
      <w:r>
        <w:rPr>
          <w:rFonts w:ascii="Arial" w:hAnsi="Arial" w:eastAsia="Malgun Gothic"/>
          <w:sz w:val="18"/>
        </w:rPr>
        <w:t>훅 대사. Mesmo assim = 양보 담화 표지.</w:t>
      </w:r>
    </w:p>
    <w:p>
      <w:pPr>
        <w:spacing w:after="60" w:before="200"/>
      </w:pPr>
      <w:r>
        <w:rPr>
          <w:rFonts w:ascii="Arial" w:hAnsi="Arial" w:eastAsia="Malgun Gothic"/>
          <w:b/>
          <w:color w:val="1F3864"/>
          <w:sz w:val="22"/>
        </w:rPr>
        <w:t>이번 화 문법 정리</w:t>
      </w:r>
    </w:p>
    <w:p>
      <w:pPr>
        <w:spacing w:after="20" w:before="0"/>
      </w:pPr>
      <w:r>
        <w:rPr>
          <w:rFonts w:ascii="Arial" w:hAnsi="Arial" w:eastAsia="Malgun Gothic"/>
          <w:sz w:val="19"/>
        </w:rPr>
        <w:t>과거완료(mais-que-perfeito composto) — 기준점보다 앞선 완료: Quando + 완료과거, 주절 já tinha + 과거분사가 화 전체를 관통(5, 19, 36, 68, 88, 109번). 구어에서 단순형(-ra)은 쓰지 않음.</w:t>
      </w:r>
    </w:p>
    <w:p>
      <w:pPr>
        <w:spacing w:after="20" w:before="0"/>
      </w:pPr>
      <w:r>
        <w:rPr>
          <w:rFonts w:ascii="Arial" w:hAnsi="Arial" w:eastAsia="Malgun Gothic"/>
          <w:sz w:val="19"/>
        </w:rPr>
        <w:t>완료 접속법과 감정 동사: sentir muito que + tenham machucado(83번) — 현재 감정이 과거 완료 사건을 향할 때.</w:t>
      </w:r>
    </w:p>
    <w:p>
      <w:pPr>
        <w:spacing w:after="20" w:before="0"/>
      </w:pPr>
      <w:r>
        <w:rPr>
          <w:rFonts w:ascii="Arial" w:hAnsi="Arial" w:eastAsia="Malgun Gothic"/>
          <w:sz w:val="19"/>
        </w:rPr>
        <w:t>접속법 과거 + 조건법 비현실 가정: Se tivessem medo…, mandariam advogado(80번) ↔ 직설법 반과거 실재 조건 Se eles tinham o Farol, tinham…(4번)의 대비.</w:t>
      </w:r>
    </w:p>
    <w:p>
      <w:pPr>
        <w:spacing w:after="20" w:before="0"/>
      </w:pPr>
      <w:r>
        <w:rPr>
          <w:rFonts w:ascii="Arial" w:hAnsi="Arial" w:eastAsia="Malgun Gothic"/>
          <w:sz w:val="19"/>
        </w:rPr>
        <w:t>접속법 미래의 넓은 쓰임: 관계절 quem eu autorizar(75번)·O que o Marcos disser(87번), 조건 Se eu sumir(128번)·Se eu sair limpo(144번)·Se publicar(150번), 시간 Quando isso sair(142번).</w:t>
      </w:r>
    </w:p>
    <w:p>
      <w:pPr>
        <w:spacing w:after="20" w:before="0"/>
      </w:pPr>
      <w:r>
        <w:rPr>
          <w:rFonts w:ascii="Arial" w:hAnsi="Arial" w:eastAsia="Malgun Gothic"/>
          <w:sz w:val="19"/>
        </w:rPr>
        <w:t>dever/poder 반과거 + 완료부정사: devia ter te contado(120·121번), podia só ter corrido(14번) — 미이행 의무·놓친 대안.</w:t>
      </w:r>
    </w:p>
    <w:p>
      <w:pPr>
        <w:spacing w:after="20" w:before="0"/>
      </w:pPr>
      <w:r>
        <w:rPr>
          <w:rFonts w:ascii="Arial" w:hAnsi="Arial" w:eastAsia="Malgun Gothic"/>
          <w:sz w:val="19"/>
        </w:rPr>
        <w:t>과거 속 미래 두 형태: ia aceitar(구어) vs precisaria(조건법 단순형)(110·111번).</w:t>
      </w:r>
    </w:p>
    <w:p>
      <w:pPr>
        <w:spacing w:after="20" w:before="0"/>
      </w:pPr>
      <w:r>
        <w:rPr>
          <w:rFonts w:ascii="Arial" w:hAnsi="Arial" w:eastAsia="Malgun Gothic"/>
          <w:sz w:val="19"/>
        </w:rPr>
        <w:t>브라질 구어 통사: 주격 대명사 목적어(chamou ele, gravava ele: 25·106번), Deixa eu ver/Deixa ela ter razão(17·147번), 문두 proclise(Me passa, Se escondeu: 21·102번), 존재 ter(Tem ele pedindo, Não teve discussão: 96·116번), pra mim investigar(27번).</w:t>
      </w:r>
    </w:p>
    <w:p>
      <w:pPr>
        <w:spacing w:after="20" w:before="0"/>
      </w:pPr>
      <w:r>
        <w:rPr>
          <w:rFonts w:ascii="Arial" w:hAnsi="Arial" w:eastAsia="Malgun Gothic"/>
          <w:sz w:val="19"/>
        </w:rPr>
        <w:t>레지스터 대비: 경찰 격식 O senhor tá sentado?·수동 foi atacado·보고체 명사구(62·64·66·140번) vs 바의 구어 Nem um pio·Não começa(10·45번).</w:t>
      </w:r>
    </w:p>
    <w:p>
      <w:r>
        <w:br w:type="page"/>
      </w:r>
    </w:p>
    <w:p>
      <w:pPr>
        <w:spacing w:after="40" w:before="0"/>
        <w:jc w:val="center"/>
      </w:pPr>
      <w:r>
        <w:rPr>
          <w:rFonts w:ascii="Arial" w:hAnsi="Arial" w:eastAsia="Malgun Gothic"/>
          <w:b/>
          <w:sz w:val="26"/>
        </w:rPr>
        <w:t>FONTE SIGILOSA</w:t>
      </w:r>
    </w:p>
    <w:p>
      <w:pPr>
        <w:spacing w:after="40" w:before="0"/>
        <w:jc w:val="center"/>
      </w:pPr>
      <w:r>
        <w:rPr>
          <w:rFonts w:ascii="Arial" w:hAnsi="Arial" w:eastAsia="Malgun Gothic"/>
          <w:sz w:val="20"/>
        </w:rPr>
        <w:t>포르투갈어 낭독 교재 · 문법 분석</w:t>
      </w:r>
    </w:p>
    <w:p>
      <w:pPr>
        <w:spacing w:after="120" w:before="0"/>
        <w:jc w:val="center"/>
      </w:pPr>
      <w:r>
        <w:rPr>
          <w:rFonts w:ascii="Arial" w:hAnsi="Arial" w:eastAsia="Malgun Gothic"/>
          <w:b/>
          <w:sz w:val="26"/>
        </w:rPr>
        <w:t>Fonte Sigilosa 8부 11화 「O STF decide」 문장별 포르투갈어 분석</w:t>
      </w:r>
    </w:p>
    <w:p>
      <w:pPr>
        <w:spacing w:after="20" w:before="0"/>
      </w:pPr>
      <w:r>
        <w:rPr>
          <w:rFonts w:ascii="Arial" w:hAnsi="Arial" w:eastAsia="Malgun Gothic"/>
          <w:color w:val="595959"/>
          <w:sz w:val="18"/>
        </w:rPr>
        <w:t>대본 원문: Fonte_Sigilosa/대본/8부/11화_O_STF_decide.md (별도 분석 문서이며 원본 대본은 수정하지 않음)</w:t>
      </w:r>
    </w:p>
    <w:p>
      <w:pPr>
        <w:spacing w:after="20" w:before="0"/>
      </w:pPr>
      <w:r>
        <w:rPr>
          <w:rFonts w:ascii="Arial" w:hAnsi="Arial" w:eastAsia="Malgun Gothic"/>
          <w:color w:val="595959"/>
          <w:sz w:val="18"/>
        </w:rPr>
        <w:t>난이도: C1 · 이번 화 문법 초점: 복합 접속법(Embora … tenha sido concedida, Caso alguém tenha cometido, em que a prova tivesse saído — 과거완료 접속법), 법정 레지스터(Excelentíssima Senhora Presidente·egrégio Plenário·peço vênia·Com a palavra·É o relatório·접속법 명령 Que se julgue/Que se publique) vs 바의 중계 구어(ainda nem escureceu, Gol da Lume!), 과거완료(nunca tinha visto)와 접속법 현재 조건(Caso … mantenha, … votará)</w:t>
      </w:r>
    </w:p>
    <w:p>
      <w:pPr>
        <w:spacing w:after="20" w:before="0"/>
      </w:pPr>
      <w:r>
        <w:rPr>
          <w:rFonts w:ascii="Arial" w:hAnsi="Arial" w:eastAsia="Malgun Gothic"/>
          <w:color w:val="595959"/>
          <w:sz w:val="18"/>
        </w:rPr>
        <w:t>표기: 각 턴마다 단어(핵심 어휘) · 문법(구조 설명) · 시제(왜 그 시제인지) · 표현(관용구·뉘앙스·문화, 해당 시에만) 순. 브라질 포르투갈어 기준.</w:t>
      </w:r>
    </w:p>
    <w:p>
      <w:pPr>
        <w:spacing w:after="20" w:before="100"/>
      </w:pPr>
      <w:r>
        <w:rPr>
          <w:rFonts w:ascii="Arial" w:hAnsi="Arial" w:eastAsia="Malgun Gothic"/>
          <w:b/>
          <w:sz w:val="20"/>
        </w:rPr>
        <w:t xml:space="preserve">1. </w:t>
      </w:r>
      <w:r>
        <w:rPr>
          <w:rFonts w:ascii="Arial" w:hAnsi="Arial" w:eastAsia="Malgun Gothic"/>
          <w:b/>
          <w:color w:val="7F6000"/>
          <w:sz w:val="20"/>
        </w:rPr>
        <w:t>BEATRIZ</w:t>
      </w:r>
      <w:r>
        <w:rPr>
          <w:rFonts w:ascii="Arial" w:hAnsi="Arial" w:eastAsia="Malgun Gothic"/>
          <w:sz w:val="20"/>
        </w:rPr>
        <w:t xml:space="preserve">  "Treze e quarenta. Sustentação por vídeo às duas. Quinze minutos pra salvar a matéria."</w:t>
      </w:r>
    </w:p>
    <w:p>
      <w:pPr>
        <w:spacing w:after="0" w:before="0"/>
        <w:ind w:left="283"/>
      </w:pPr>
      <w:r>
        <w:rPr>
          <w:rFonts w:ascii="Arial" w:hAnsi="Arial" w:eastAsia="Malgun Gothic"/>
          <w:b/>
          <w:sz w:val="18"/>
        </w:rPr>
        <w:t xml:space="preserve">· 단어: </w:t>
      </w:r>
      <w:r>
        <w:rPr>
          <w:rFonts w:ascii="Arial" w:hAnsi="Arial" w:eastAsia="Malgun Gothic"/>
          <w:sz w:val="18"/>
        </w:rPr>
        <w:t>sustentação (oral)(구두 변론) · por vídeo(화상으로) · salvar(구하다)</w:t>
      </w:r>
    </w:p>
    <w:p>
      <w:pPr>
        <w:spacing w:after="0" w:before="0"/>
        <w:ind w:left="283"/>
      </w:pPr>
      <w:r>
        <w:rPr>
          <w:rFonts w:ascii="Arial" w:hAnsi="Arial" w:eastAsia="Malgun Gothic"/>
          <w:b/>
          <w:sz w:val="18"/>
        </w:rPr>
        <w:t xml:space="preserve">· 문법: </w:t>
      </w:r>
      <w:r>
        <w:rPr>
          <w:rFonts w:ascii="Arial" w:hAnsi="Arial" w:eastAsia="Malgun Gothic"/>
          <w:sz w:val="18"/>
        </w:rPr>
        <w:t>동사 없는 명사구 3연속 — 일정표식 압축. "pra salvar"는 목적 부정사가 명사(minutos)를 수식(=시간이 ~하기 위해 있다).</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 — 시각·일정 통보).</w:t>
      </w:r>
    </w:p>
    <w:p>
      <w:pPr>
        <w:spacing w:after="0" w:before="0"/>
        <w:ind w:left="283"/>
      </w:pPr>
      <w:r>
        <w:rPr>
          <w:rFonts w:ascii="Arial" w:hAnsi="Arial" w:eastAsia="Malgun Gothic"/>
          <w:b/>
          <w:sz w:val="18"/>
        </w:rPr>
        <w:t xml:space="preserve">· 표현: </w:t>
      </w:r>
      <w:r>
        <w:rPr>
          <w:rFonts w:ascii="Arial" w:hAnsi="Arial" w:eastAsia="Malgun Gothic"/>
          <w:sz w:val="18"/>
        </w:rPr>
        <w:t>24시간제 Treze e quarenta는 공적 일정 말투. 구어에선 "uma e quarenta" 쪽이 흔함.</w:t>
      </w:r>
    </w:p>
    <w:p>
      <w:pPr>
        <w:spacing w:after="20" w:before="100"/>
      </w:pPr>
      <w:r>
        <w:rPr>
          <w:rFonts w:ascii="Arial" w:hAnsi="Arial" w:eastAsia="Malgun Gothic"/>
          <w:b/>
          <w:sz w:val="20"/>
        </w:rPr>
        <w:t xml:space="preserve">2. </w:t>
      </w:r>
      <w:r>
        <w:rPr>
          <w:rFonts w:ascii="Arial" w:hAnsi="Arial" w:eastAsia="Malgun Gothic"/>
          <w:b/>
          <w:color w:val="7F6000"/>
          <w:sz w:val="20"/>
        </w:rPr>
        <w:t>TIAGO</w:t>
      </w:r>
      <w:r>
        <w:rPr>
          <w:rFonts w:ascii="Arial" w:hAnsi="Arial" w:eastAsia="Malgun Gothic"/>
          <w:sz w:val="20"/>
        </w:rPr>
        <w:t xml:space="preserve">  "Você ensaiou a noite toda aqui em cima. O Zé ouviu lá de baixo."</w:t>
      </w:r>
    </w:p>
    <w:p>
      <w:pPr>
        <w:spacing w:after="0" w:before="0"/>
        <w:ind w:left="283"/>
      </w:pPr>
      <w:r>
        <w:rPr>
          <w:rFonts w:ascii="Arial" w:hAnsi="Arial" w:eastAsia="Malgun Gothic"/>
          <w:b/>
          <w:sz w:val="18"/>
        </w:rPr>
        <w:t xml:space="preserve">· 단어: </w:t>
      </w:r>
      <w:r>
        <w:rPr>
          <w:rFonts w:ascii="Arial" w:hAnsi="Arial" w:eastAsia="Malgun Gothic"/>
          <w:sz w:val="18"/>
        </w:rPr>
        <w:t>ensaiar(연습하다, 리허설하다) · a noite toda(밤새) · aqui em cima(여기 위층) · lá de baixo(저 아래에서)</w:t>
      </w:r>
    </w:p>
    <w:p>
      <w:pPr>
        <w:spacing w:after="0" w:before="0"/>
        <w:ind w:left="283"/>
      </w:pPr>
      <w:r>
        <w:rPr>
          <w:rFonts w:ascii="Arial" w:hAnsi="Arial" w:eastAsia="Malgun Gothic"/>
          <w:b/>
          <w:sz w:val="18"/>
        </w:rPr>
        <w:t xml:space="preserve">· 문법: </w:t>
      </w:r>
      <w:r>
        <w:rPr>
          <w:rFonts w:ascii="Arial" w:hAnsi="Arial" w:eastAsia="Malgun Gothic"/>
          <w:sz w:val="18"/>
        </w:rPr>
        <w:t>장소 부사의 조합 — aqui/lá(화자 기준 거리) + em cima/embaixo(위아래), de는 출발점(그곳에서 들려옴). a noite toda는 전치사 없는 기간 부사구(toda 후치 = 내내).</w:t>
      </w:r>
    </w:p>
    <w:p>
      <w:pPr>
        <w:spacing w:after="0" w:before="0"/>
        <w:ind w:left="283"/>
      </w:pPr>
      <w:r>
        <w:rPr>
          <w:rFonts w:ascii="Arial" w:hAnsi="Arial" w:eastAsia="Malgun Gothic"/>
          <w:b/>
          <w:sz w:val="18"/>
        </w:rPr>
        <w:t xml:space="preserve">· 시제: </w:t>
      </w:r>
      <w:r>
        <w:rPr>
          <w:rFonts w:ascii="Arial" w:hAnsi="Arial" w:eastAsia="Malgun Gothic"/>
          <w:sz w:val="18"/>
        </w:rPr>
        <w:t>ensaiou·ouviu = pretérito perfeito — 지난밤의 완결 행위.</w:t>
      </w:r>
    </w:p>
    <w:p>
      <w:pPr>
        <w:spacing w:after="0" w:before="0"/>
        <w:ind w:left="283"/>
      </w:pPr>
      <w:r>
        <w:rPr>
          <w:rFonts w:ascii="Arial" w:hAnsi="Arial" w:eastAsia="Malgun Gothic"/>
          <w:b/>
          <w:sz w:val="18"/>
        </w:rPr>
        <w:t xml:space="preserve">· 표현: </w:t>
      </w:r>
      <w:r>
        <w:rPr>
          <w:rFonts w:ascii="Arial" w:hAnsi="Arial" w:eastAsia="Malgun Gothic"/>
          <w:sz w:val="18"/>
        </w:rPr>
        <w:t>a noite toda(밤새도록) vs toda noite(매일 밤) 구분.</w:t>
      </w:r>
    </w:p>
    <w:p>
      <w:pPr>
        <w:spacing w:after="20" w:before="100"/>
      </w:pPr>
      <w:r>
        <w:rPr>
          <w:rFonts w:ascii="Arial" w:hAnsi="Arial" w:eastAsia="Malgun Gothic"/>
          <w:b/>
          <w:sz w:val="20"/>
        </w:rPr>
        <w:t xml:space="preserve">3. </w:t>
      </w:r>
      <w:r>
        <w:rPr>
          <w:rFonts w:ascii="Arial" w:hAnsi="Arial" w:eastAsia="Malgun Gothic"/>
          <w:b/>
          <w:color w:val="7F6000"/>
          <w:sz w:val="20"/>
        </w:rPr>
        <w:t>BEATRIZ</w:t>
      </w:r>
      <w:r>
        <w:rPr>
          <w:rFonts w:ascii="Arial" w:hAnsi="Arial" w:eastAsia="Malgun Gothic"/>
          <w:sz w:val="20"/>
        </w:rPr>
        <w:t xml:space="preserve">  "Ensaiei pra uma parede. Hoje é uma câmera e onze ministros do outro lado."</w:t>
      </w:r>
    </w:p>
    <w:p>
      <w:pPr>
        <w:spacing w:after="0" w:before="0"/>
        <w:ind w:left="283"/>
      </w:pPr>
      <w:r>
        <w:rPr>
          <w:rFonts w:ascii="Arial" w:hAnsi="Arial" w:eastAsia="Malgun Gothic"/>
          <w:b/>
          <w:sz w:val="18"/>
        </w:rPr>
        <w:t xml:space="preserve">· 단어: </w:t>
      </w:r>
      <w:r>
        <w:rPr>
          <w:rFonts w:ascii="Arial" w:hAnsi="Arial" w:eastAsia="Malgun Gothic"/>
          <w:sz w:val="18"/>
        </w:rPr>
        <w:t>parede(벽) · do outro lado(건너편에)</w:t>
      </w:r>
    </w:p>
    <w:p>
      <w:pPr>
        <w:spacing w:after="0" w:before="0"/>
        <w:ind w:left="283"/>
      </w:pPr>
      <w:r>
        <w:rPr>
          <w:rFonts w:ascii="Arial" w:hAnsi="Arial" w:eastAsia="Malgun Gothic"/>
          <w:b/>
          <w:sz w:val="18"/>
        </w:rPr>
        <w:t xml:space="preserve">· 문법: </w:t>
      </w:r>
      <w:r>
        <w:rPr>
          <w:rFonts w:ascii="Arial" w:hAnsi="Arial" w:eastAsia="Malgun Gothic"/>
          <w:sz w:val="18"/>
        </w:rPr>
        <w:t>"Hoje é uma câmera e onze ministros" — ser가 복합 보어(그 중 복수 ministros 포함)인데 단수 é: 첫 요소(uma câmera)와 가까운 쪽 일치 + 상황 주어(hoje) 구문. 규범적으로도 허용되는 근접 일치.</w:t>
      </w:r>
    </w:p>
    <w:p>
      <w:pPr>
        <w:spacing w:after="0" w:before="0"/>
        <w:ind w:left="283"/>
      </w:pPr>
      <w:r>
        <w:rPr>
          <w:rFonts w:ascii="Arial" w:hAnsi="Arial" w:eastAsia="Malgun Gothic"/>
          <w:b/>
          <w:sz w:val="18"/>
        </w:rPr>
        <w:t xml:space="preserve">· 시제: </w:t>
      </w:r>
      <w:r>
        <w:rPr>
          <w:rFonts w:ascii="Arial" w:hAnsi="Arial" w:eastAsia="Malgun Gothic"/>
          <w:sz w:val="18"/>
        </w:rPr>
        <w:t>Ensaiei = pretérito perfeito. é = 현재(오늘의 상황).</w:t>
      </w:r>
    </w:p>
    <w:p>
      <w:pPr>
        <w:spacing w:after="0" w:before="0"/>
        <w:ind w:left="283"/>
      </w:pPr>
      <w:r>
        <w:rPr>
          <w:rFonts w:ascii="Arial" w:hAnsi="Arial" w:eastAsia="Malgun Gothic"/>
          <w:b/>
          <w:sz w:val="18"/>
        </w:rPr>
        <w:t xml:space="preserve">· 표현: </w:t>
      </w:r>
      <w:r>
        <w:rPr>
          <w:rFonts w:ascii="Arial" w:hAnsi="Arial" w:eastAsia="Malgun Gothic"/>
          <w:sz w:val="18"/>
        </w:rPr>
        <w:t>연습 상대를 벽으로 표현한 자조.</w:t>
      </w:r>
    </w:p>
    <w:p>
      <w:pPr>
        <w:spacing w:after="20" w:before="100"/>
      </w:pPr>
      <w:r>
        <w:rPr>
          <w:rFonts w:ascii="Arial" w:hAnsi="Arial" w:eastAsia="Malgun Gothic"/>
          <w:b/>
          <w:sz w:val="20"/>
        </w:rPr>
        <w:t xml:space="preserve">4. </w:t>
      </w:r>
      <w:r>
        <w:rPr>
          <w:rFonts w:ascii="Arial" w:hAnsi="Arial" w:eastAsia="Malgun Gothic"/>
          <w:b/>
          <w:color w:val="7F6000"/>
          <w:sz w:val="20"/>
        </w:rPr>
        <w:t>DANIEL</w:t>
      </w:r>
      <w:r>
        <w:rPr>
          <w:rFonts w:ascii="Arial" w:hAnsi="Arial" w:eastAsia="Malgun Gothic"/>
          <w:sz w:val="20"/>
        </w:rPr>
        <w:t xml:space="preserve">  "Doutora Lacerda, na sala virtual. Preferiu a câmera a Brasília? Senhor Moreira também. Que reencontro."</w:t>
      </w:r>
    </w:p>
    <w:p>
      <w:pPr>
        <w:spacing w:after="0" w:before="0"/>
        <w:ind w:left="283"/>
      </w:pPr>
      <w:r>
        <w:rPr>
          <w:rFonts w:ascii="Arial" w:hAnsi="Arial" w:eastAsia="Malgun Gothic"/>
          <w:b/>
          <w:sz w:val="18"/>
        </w:rPr>
        <w:t xml:space="preserve">· 단어: </w:t>
      </w:r>
      <w:r>
        <w:rPr>
          <w:rFonts w:ascii="Arial" w:hAnsi="Arial" w:eastAsia="Malgun Gothic"/>
          <w:sz w:val="18"/>
        </w:rPr>
        <w:t>sala virtual(화상 대기실) · preferir A a B(B보다 A를 택하다) · reencontro(재회)</w:t>
      </w:r>
    </w:p>
    <w:p>
      <w:pPr>
        <w:spacing w:after="0" w:before="0"/>
        <w:ind w:left="283"/>
      </w:pPr>
      <w:r>
        <w:rPr>
          <w:rFonts w:ascii="Arial" w:hAnsi="Arial" w:eastAsia="Malgun Gothic"/>
          <w:b/>
          <w:sz w:val="18"/>
        </w:rPr>
        <w:t xml:space="preserve">· 문법: </w:t>
      </w:r>
      <w:r>
        <w:rPr>
          <w:rFonts w:ascii="Arial" w:hAnsi="Arial" w:eastAsia="Malgun Gothic"/>
          <w:sz w:val="18"/>
        </w:rPr>
        <w:t>preferir A a B — 비교 대상 앞 전치사 a(× do que)가 규범. Brasília는 도시명이라 관사 없어 a + Brasília(크라세 없음). Que + 명사 감탄문.</w:t>
      </w:r>
    </w:p>
    <w:p>
      <w:pPr>
        <w:spacing w:after="0" w:before="0"/>
        <w:ind w:left="283"/>
      </w:pPr>
      <w:r>
        <w:rPr>
          <w:rFonts w:ascii="Arial" w:hAnsi="Arial" w:eastAsia="Malgun Gothic"/>
          <w:b/>
          <w:sz w:val="18"/>
        </w:rPr>
        <w:t xml:space="preserve">· 시제: </w:t>
      </w:r>
      <w:r>
        <w:rPr>
          <w:rFonts w:ascii="Arial" w:hAnsi="Arial" w:eastAsia="Malgun Gothic"/>
          <w:sz w:val="18"/>
        </w:rPr>
        <w:t>Preferiu = pretérito perfeito — 이미 한 선택에 대한 비꼬는 확인.</w:t>
      </w:r>
    </w:p>
    <w:p>
      <w:pPr>
        <w:spacing w:after="0" w:before="0"/>
        <w:ind w:left="283"/>
      </w:pPr>
      <w:r>
        <w:rPr>
          <w:rFonts w:ascii="Arial" w:hAnsi="Arial" w:eastAsia="Malgun Gothic"/>
          <w:b/>
          <w:sz w:val="18"/>
        </w:rPr>
        <w:t xml:space="preserve">· 표현: </w:t>
      </w:r>
      <w:r>
        <w:rPr>
          <w:rFonts w:ascii="Arial" w:hAnsi="Arial" w:eastAsia="Malgun Gothic"/>
          <w:sz w:val="18"/>
        </w:rPr>
        <w:t>법조 격식(Doutora, Senhor + 성)을 쓰면서 아이러니한 감탄(Que reencontro)으로 도발 — 정중함을 무기로 쓰는 레지스터.</w:t>
      </w:r>
    </w:p>
    <w:p>
      <w:pPr>
        <w:spacing w:after="20" w:before="100"/>
      </w:pPr>
      <w:r>
        <w:rPr>
          <w:rFonts w:ascii="Arial" w:hAnsi="Arial" w:eastAsia="Malgun Gothic"/>
          <w:b/>
          <w:sz w:val="20"/>
        </w:rPr>
        <w:t xml:space="preserve">5. </w:t>
      </w:r>
      <w:r>
        <w:rPr>
          <w:rFonts w:ascii="Arial" w:hAnsi="Arial" w:eastAsia="Malgun Gothic"/>
          <w:b/>
          <w:color w:val="7F6000"/>
          <w:sz w:val="20"/>
        </w:rPr>
        <w:t>TIAGO</w:t>
      </w:r>
      <w:r>
        <w:rPr>
          <w:rFonts w:ascii="Arial" w:hAnsi="Arial" w:eastAsia="Malgun Gothic"/>
          <w:sz w:val="20"/>
        </w:rPr>
        <w:t xml:space="preserve">  "Doutor Daniel. Da última vez, o senhor me ligou pra fazer um favor."</w:t>
      </w:r>
    </w:p>
    <w:p>
      <w:pPr>
        <w:spacing w:after="0" w:before="0"/>
        <w:ind w:left="283"/>
      </w:pPr>
      <w:r>
        <w:rPr>
          <w:rFonts w:ascii="Arial" w:hAnsi="Arial" w:eastAsia="Malgun Gothic"/>
          <w:b/>
          <w:sz w:val="18"/>
        </w:rPr>
        <w:t xml:space="preserve">· 단어: </w:t>
      </w:r>
      <w:r>
        <w:rPr>
          <w:rFonts w:ascii="Arial" w:hAnsi="Arial" w:eastAsia="Malgun Gothic"/>
          <w:sz w:val="18"/>
        </w:rPr>
        <w:t>da última vez(지난번에) · fazer um favor(호의를 베풀다)</w:t>
      </w:r>
    </w:p>
    <w:p>
      <w:pPr>
        <w:spacing w:after="0" w:before="0"/>
        <w:ind w:left="283"/>
      </w:pPr>
      <w:r>
        <w:rPr>
          <w:rFonts w:ascii="Arial" w:hAnsi="Arial" w:eastAsia="Malgun Gothic"/>
          <w:b/>
          <w:sz w:val="18"/>
        </w:rPr>
        <w:t xml:space="preserve">· 문법: </w:t>
      </w:r>
      <w:r>
        <w:rPr>
          <w:rFonts w:ascii="Arial" w:hAnsi="Arial" w:eastAsia="Malgun Gothic"/>
          <w:sz w:val="18"/>
        </w:rPr>
        <w:t>o senhor + me ligou — 격식 주어 + proclise. "pra fazer um favor" 목적 부정사(의미상 주어 = o senhor).</w:t>
      </w:r>
    </w:p>
    <w:p>
      <w:pPr>
        <w:spacing w:after="0" w:before="0"/>
        <w:ind w:left="283"/>
      </w:pPr>
      <w:r>
        <w:rPr>
          <w:rFonts w:ascii="Arial" w:hAnsi="Arial" w:eastAsia="Malgun Gothic"/>
          <w:b/>
          <w:sz w:val="18"/>
        </w:rPr>
        <w:t xml:space="preserve">· 시제: </w:t>
      </w:r>
      <w:r>
        <w:rPr>
          <w:rFonts w:ascii="Arial" w:hAnsi="Arial" w:eastAsia="Malgun Gothic"/>
          <w:sz w:val="18"/>
        </w:rPr>
        <w:t>ligou = pretérito perfeito.</w:t>
      </w:r>
    </w:p>
    <w:p>
      <w:pPr>
        <w:spacing w:after="0" w:before="0"/>
        <w:ind w:left="283"/>
      </w:pPr>
      <w:r>
        <w:rPr>
          <w:rFonts w:ascii="Arial" w:hAnsi="Arial" w:eastAsia="Malgun Gothic"/>
          <w:b/>
          <w:sz w:val="18"/>
        </w:rPr>
        <w:t xml:space="preserve">· 표현: </w:t>
      </w:r>
      <w:r>
        <w:rPr>
          <w:rFonts w:ascii="Arial" w:hAnsi="Arial" w:eastAsia="Malgun Gothic"/>
          <w:sz w:val="18"/>
        </w:rPr>
        <w:t>favor를 비꼬아 사용(1부 13화 회유 전화의 회수). 대역 '호의로'.</w:t>
      </w:r>
    </w:p>
    <w:p>
      <w:pPr>
        <w:spacing w:after="20" w:before="100"/>
      </w:pPr>
      <w:r>
        <w:rPr>
          <w:rFonts w:ascii="Arial" w:hAnsi="Arial" w:eastAsia="Malgun Gothic"/>
          <w:b/>
          <w:sz w:val="20"/>
        </w:rPr>
        <w:t xml:space="preserve">6. </w:t>
      </w:r>
      <w:r>
        <w:rPr>
          <w:rFonts w:ascii="Arial" w:hAnsi="Arial" w:eastAsia="Malgun Gothic"/>
          <w:b/>
          <w:color w:val="7F6000"/>
          <w:sz w:val="20"/>
        </w:rPr>
        <w:t>DANIEL</w:t>
      </w:r>
      <w:r>
        <w:rPr>
          <w:rFonts w:ascii="Arial" w:hAnsi="Arial" w:eastAsia="Malgun Gothic"/>
          <w:sz w:val="20"/>
        </w:rPr>
        <w:t xml:space="preserve">  "E o senhor recusou. Naquela noite era uma juíza de plantão. Hoje é o plenário."</w:t>
      </w:r>
    </w:p>
    <w:p>
      <w:pPr>
        <w:spacing w:after="0" w:before="0"/>
        <w:ind w:left="283"/>
      </w:pPr>
      <w:r>
        <w:rPr>
          <w:rFonts w:ascii="Arial" w:hAnsi="Arial" w:eastAsia="Malgun Gothic"/>
          <w:b/>
          <w:sz w:val="18"/>
        </w:rPr>
        <w:t xml:space="preserve">· 단어: </w:t>
      </w:r>
      <w:r>
        <w:rPr>
          <w:rFonts w:ascii="Arial" w:hAnsi="Arial" w:eastAsia="Malgun Gothic"/>
          <w:sz w:val="18"/>
        </w:rPr>
        <w:t>recusar(거절하다) · juíza de plantão(당직 판사, 여성) · plenário(전원합의체)</w:t>
      </w:r>
    </w:p>
    <w:p>
      <w:pPr>
        <w:spacing w:after="0" w:before="0"/>
        <w:ind w:left="283"/>
      </w:pPr>
      <w:r>
        <w:rPr>
          <w:rFonts w:ascii="Arial" w:hAnsi="Arial" w:eastAsia="Malgun Gothic"/>
          <w:b/>
          <w:sz w:val="18"/>
        </w:rPr>
        <w:t xml:space="preserve">· 문법: </w:t>
      </w:r>
      <w:r>
        <w:rPr>
          <w:rFonts w:ascii="Arial" w:hAnsi="Arial" w:eastAsia="Malgun Gothic"/>
          <w:sz w:val="18"/>
        </w:rPr>
        <w:t>과거(era) ↔ 현재(é) 대구로 상황 대비. 비인칭 ser + 명사 = '상대는 ~였다'.</w:t>
      </w:r>
    </w:p>
    <w:p>
      <w:pPr>
        <w:spacing w:after="0" w:before="0"/>
        <w:ind w:left="283"/>
      </w:pPr>
      <w:r>
        <w:rPr>
          <w:rFonts w:ascii="Arial" w:hAnsi="Arial" w:eastAsia="Malgun Gothic"/>
          <w:b/>
          <w:sz w:val="18"/>
        </w:rPr>
        <w:t xml:space="preserve">· 시제: </w:t>
      </w:r>
      <w:r>
        <w:rPr>
          <w:rFonts w:ascii="Arial" w:hAnsi="Arial" w:eastAsia="Malgun Gothic"/>
          <w:sz w:val="18"/>
        </w:rPr>
        <w:t>recusou = pretérito perfeito(사건). era = imperfeito(그때의 배경 조건). é = 현재.</w:t>
      </w:r>
    </w:p>
    <w:p>
      <w:pPr>
        <w:spacing w:after="0" w:before="0"/>
        <w:ind w:left="283"/>
      </w:pPr>
      <w:r>
        <w:rPr>
          <w:rFonts w:ascii="Arial" w:hAnsi="Arial" w:eastAsia="Malgun Gothic"/>
          <w:b/>
          <w:sz w:val="18"/>
        </w:rPr>
        <w:t xml:space="preserve">· 표현: </w:t>
      </w:r>
      <w:r>
        <w:rPr>
          <w:rFonts w:ascii="Arial" w:hAnsi="Arial" w:eastAsia="Malgun Gothic"/>
          <w:sz w:val="18"/>
        </w:rPr>
        <w:t>de plantão = 당직 중인(→ 1부 1화 plantão).</w:t>
      </w:r>
    </w:p>
    <w:p>
      <w:pPr>
        <w:spacing w:after="20" w:before="100"/>
      </w:pPr>
      <w:r>
        <w:rPr>
          <w:rFonts w:ascii="Arial" w:hAnsi="Arial" w:eastAsia="Malgun Gothic"/>
          <w:b/>
          <w:sz w:val="20"/>
        </w:rPr>
        <w:t xml:space="preserve">7. </w:t>
      </w:r>
      <w:r>
        <w:rPr>
          <w:rFonts w:ascii="Arial" w:hAnsi="Arial" w:eastAsia="Malgun Gothic"/>
          <w:b/>
          <w:color w:val="7F6000"/>
          <w:sz w:val="20"/>
        </w:rPr>
        <w:t>BEATRIZ</w:t>
      </w:r>
      <w:r>
        <w:rPr>
          <w:rFonts w:ascii="Arial" w:hAnsi="Arial" w:eastAsia="Malgun Gothic"/>
          <w:sz w:val="20"/>
        </w:rPr>
        <w:t xml:space="preserve">  "Naquela noite o senhor perdeu à meia-noite. Hoje pode perder mais cedo."</w:t>
      </w:r>
    </w:p>
    <w:p>
      <w:pPr>
        <w:spacing w:after="0" w:before="0"/>
        <w:ind w:left="283"/>
      </w:pPr>
      <w:r>
        <w:rPr>
          <w:rFonts w:ascii="Arial" w:hAnsi="Arial" w:eastAsia="Malgun Gothic"/>
          <w:b/>
          <w:sz w:val="18"/>
        </w:rPr>
        <w:t xml:space="preserve">· 단어: </w:t>
      </w:r>
      <w:r>
        <w:rPr>
          <w:rFonts w:ascii="Arial" w:hAnsi="Arial" w:eastAsia="Malgun Gothic"/>
          <w:sz w:val="18"/>
        </w:rPr>
        <w:t>perder(지다) · à meia-noite(자정에, a + a) · mais cedo(더 일찍)</w:t>
      </w:r>
    </w:p>
    <w:p>
      <w:pPr>
        <w:spacing w:after="0" w:before="0"/>
        <w:ind w:left="283"/>
      </w:pPr>
      <w:r>
        <w:rPr>
          <w:rFonts w:ascii="Arial" w:hAnsi="Arial" w:eastAsia="Malgun Gothic"/>
          <w:b/>
          <w:sz w:val="18"/>
        </w:rPr>
        <w:t xml:space="preserve">· 문법: </w:t>
      </w:r>
      <w:r>
        <w:rPr>
          <w:rFonts w:ascii="Arial" w:hAnsi="Arial" w:eastAsia="Malgun Gothic"/>
          <w:sz w:val="18"/>
        </w:rPr>
        <w:t>à는 시각 표현 앞 전치사 a + 관사 a의 크라세. 앞 턴의 대구 구조를 그대로 받아 역공(구조 병렬).</w:t>
      </w:r>
    </w:p>
    <w:p>
      <w:pPr>
        <w:spacing w:after="0" w:before="0"/>
        <w:ind w:left="283"/>
      </w:pPr>
      <w:r>
        <w:rPr>
          <w:rFonts w:ascii="Arial" w:hAnsi="Arial" w:eastAsia="Malgun Gothic"/>
          <w:b/>
          <w:sz w:val="18"/>
        </w:rPr>
        <w:t xml:space="preserve">· 시제: </w:t>
      </w:r>
      <w:r>
        <w:rPr>
          <w:rFonts w:ascii="Arial" w:hAnsi="Arial" w:eastAsia="Malgun Gothic"/>
          <w:sz w:val="18"/>
        </w:rPr>
        <w:t>perdeu = pretérito perfeito. pode perder = 현재 + 부정사(가능성).</w:t>
      </w:r>
    </w:p>
    <w:p>
      <w:pPr>
        <w:spacing w:after="0" w:before="0"/>
        <w:ind w:left="283"/>
      </w:pPr>
      <w:r>
        <w:rPr>
          <w:rFonts w:ascii="Arial" w:hAnsi="Arial" w:eastAsia="Malgun Gothic"/>
          <w:b/>
          <w:sz w:val="18"/>
        </w:rPr>
        <w:t xml:space="preserve">· 표현: </w:t>
      </w:r>
      <w:r>
        <w:rPr>
          <w:rFonts w:ascii="Arial" w:hAnsi="Arial" w:eastAsia="Malgun Gothic"/>
          <w:sz w:val="18"/>
        </w:rPr>
        <w:t>법정 밖 설전에서 상대 틀을 뒤집는 수사.</w:t>
      </w:r>
    </w:p>
    <w:p>
      <w:pPr>
        <w:spacing w:after="20" w:before="100"/>
      </w:pPr>
      <w:r>
        <w:rPr>
          <w:rFonts w:ascii="Arial" w:hAnsi="Arial" w:eastAsia="Malgun Gothic"/>
          <w:b/>
          <w:sz w:val="20"/>
        </w:rPr>
        <w:t xml:space="preserve">8. </w:t>
      </w:r>
      <w:r>
        <w:rPr>
          <w:rFonts w:ascii="Arial" w:hAnsi="Arial" w:eastAsia="Malgun Gothic"/>
          <w:b/>
          <w:color w:val="7F6000"/>
          <w:sz w:val="20"/>
        </w:rPr>
        <w:t>DANIEL</w:t>
      </w:r>
      <w:r>
        <w:rPr>
          <w:rFonts w:ascii="Arial" w:hAnsi="Arial" w:eastAsia="Malgun Gothic"/>
          <w:sz w:val="20"/>
        </w:rPr>
        <w:t xml:space="preserve">  "Veremos. O doutor Otávio manda cumprimentos."</w:t>
      </w:r>
    </w:p>
    <w:p>
      <w:pPr>
        <w:spacing w:after="0" w:before="0"/>
        <w:ind w:left="283"/>
      </w:pPr>
      <w:r>
        <w:rPr>
          <w:rFonts w:ascii="Arial" w:hAnsi="Arial" w:eastAsia="Malgun Gothic"/>
          <w:b/>
          <w:sz w:val="18"/>
        </w:rPr>
        <w:t xml:space="preserve">· 단어: </w:t>
      </w:r>
      <w:r>
        <w:rPr>
          <w:rFonts w:ascii="Arial" w:hAnsi="Arial" w:eastAsia="Malgun Gothic"/>
          <w:sz w:val="18"/>
        </w:rPr>
        <w:t>ver(보다) · mandar cumprimentos(안부를 전하다)</w:t>
      </w:r>
    </w:p>
    <w:p>
      <w:pPr>
        <w:spacing w:after="0" w:before="0"/>
        <w:ind w:left="283"/>
      </w:pPr>
      <w:r>
        <w:rPr>
          <w:rFonts w:ascii="Arial" w:hAnsi="Arial" w:eastAsia="Malgun Gothic"/>
          <w:b/>
          <w:sz w:val="18"/>
        </w:rPr>
        <w:t xml:space="preserve">· 문법: </w:t>
      </w:r>
      <w:r>
        <w:rPr>
          <w:rFonts w:ascii="Arial" w:hAnsi="Arial" w:eastAsia="Malgun Gothic"/>
          <w:sz w:val="18"/>
        </w:rPr>
        <w:t xml:space="preserve">Veremos = ver의 단순미래 1인칭 복수 — 구어 vamos ver보다 격식·냉정. </w:t>
      </w:r>
    </w:p>
    <w:p>
      <w:pPr>
        <w:spacing w:after="0" w:before="0"/>
        <w:ind w:left="283"/>
      </w:pPr>
      <w:r>
        <w:rPr>
          <w:rFonts w:ascii="Arial" w:hAnsi="Arial" w:eastAsia="Malgun Gothic"/>
          <w:b/>
          <w:sz w:val="18"/>
        </w:rPr>
        <w:t xml:space="preserve">· 시제: </w:t>
      </w:r>
      <w:r>
        <w:rPr>
          <w:rFonts w:ascii="Arial" w:hAnsi="Arial" w:eastAsia="Malgun Gothic"/>
          <w:sz w:val="18"/>
        </w:rPr>
        <w:t>futuro do presente(단순형) — 격식 레지스터의 미래. manda = 현재.</w:t>
      </w:r>
    </w:p>
    <w:p>
      <w:pPr>
        <w:spacing w:after="0" w:before="0"/>
        <w:ind w:left="283"/>
      </w:pPr>
      <w:r>
        <w:rPr>
          <w:rFonts w:ascii="Arial" w:hAnsi="Arial" w:eastAsia="Malgun Gothic"/>
          <w:b/>
          <w:sz w:val="18"/>
        </w:rPr>
        <w:t xml:space="preserve">· 표현: </w:t>
      </w:r>
      <w:r>
        <w:rPr>
          <w:rFonts w:ascii="Arial" w:hAnsi="Arial" w:eastAsia="Malgun Gothic"/>
          <w:sz w:val="18"/>
        </w:rPr>
        <w:t>"Veremos" = '두고 봅시다'(관용). 안부 인사가 위협으로 기능(→ 10화 "Bom saber.").</w:t>
      </w:r>
    </w:p>
    <w:p>
      <w:pPr>
        <w:spacing w:after="20" w:before="100"/>
      </w:pPr>
      <w:r>
        <w:rPr>
          <w:rFonts w:ascii="Arial" w:hAnsi="Arial" w:eastAsia="Malgun Gothic"/>
          <w:b/>
          <w:sz w:val="20"/>
        </w:rPr>
        <w:t xml:space="preserve">9. </w:t>
      </w:r>
      <w:r>
        <w:rPr>
          <w:rFonts w:ascii="Arial" w:hAnsi="Arial" w:eastAsia="Malgun Gothic"/>
          <w:b/>
          <w:color w:val="7F6000"/>
          <w:sz w:val="20"/>
        </w:rPr>
        <w:t>TIAGO</w:t>
      </w:r>
      <w:r>
        <w:rPr>
          <w:rFonts w:ascii="Arial" w:hAnsi="Arial" w:eastAsia="Malgun Gothic"/>
          <w:sz w:val="20"/>
        </w:rPr>
        <w:t xml:space="preserve">  "Ele manda cumprimentos ou manda o senhor?"</w:t>
      </w:r>
    </w:p>
    <w:p>
      <w:pPr>
        <w:spacing w:after="0" w:before="0"/>
        <w:ind w:left="283"/>
      </w:pPr>
      <w:r>
        <w:rPr>
          <w:rFonts w:ascii="Arial" w:hAnsi="Arial" w:eastAsia="Malgun Gothic"/>
          <w:b/>
          <w:sz w:val="18"/>
        </w:rPr>
        <w:t xml:space="preserve">· 단어: </w:t>
      </w:r>
      <w:r>
        <w:rPr>
          <w:rFonts w:ascii="Arial" w:hAnsi="Arial" w:eastAsia="Malgun Gothic"/>
          <w:sz w:val="18"/>
        </w:rPr>
        <w:t>mandar(보내다; 시키다)</w:t>
      </w:r>
    </w:p>
    <w:p>
      <w:pPr>
        <w:spacing w:after="0" w:before="0"/>
        <w:ind w:left="283"/>
      </w:pPr>
      <w:r>
        <w:rPr>
          <w:rFonts w:ascii="Arial" w:hAnsi="Arial" w:eastAsia="Malgun Gothic"/>
          <w:b/>
          <w:sz w:val="18"/>
        </w:rPr>
        <w:t xml:space="preserve">· 문법: </w:t>
      </w:r>
      <w:r>
        <w:rPr>
          <w:rFonts w:ascii="Arial" w:hAnsi="Arial" w:eastAsia="Malgun Gothic"/>
          <w:sz w:val="18"/>
        </w:rPr>
        <w:t>mandar의 두 목적어(cumprimentos ↔ o senhor)를 같은 틀에 넣은 액어법(zeugma) 말장난 — '안부를 보내다/당신을 보내다(심부름꾼으로)'.</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상대를 하수인으로 격하하는 반문.</w:t>
      </w:r>
    </w:p>
    <w:p>
      <w:pPr>
        <w:spacing w:after="20" w:before="100"/>
      </w:pPr>
      <w:r>
        <w:rPr>
          <w:rFonts w:ascii="Arial" w:hAnsi="Arial" w:eastAsia="Malgun Gothic"/>
          <w:b/>
          <w:sz w:val="20"/>
        </w:rPr>
        <w:t xml:space="preserve">10. </w:t>
      </w:r>
      <w:r>
        <w:rPr>
          <w:rFonts w:ascii="Arial" w:hAnsi="Arial" w:eastAsia="Malgun Gothic"/>
          <w:b/>
          <w:color w:val="7F6000"/>
          <w:sz w:val="20"/>
        </w:rPr>
        <w:t>DANIEL</w:t>
      </w:r>
      <w:r>
        <w:rPr>
          <w:rFonts w:ascii="Arial" w:hAnsi="Arial" w:eastAsia="Malgun Gothic"/>
          <w:sz w:val="20"/>
        </w:rPr>
        <w:t xml:space="preserve">  "Boa tarde, senhores. Nos vemos na tela."</w:t>
      </w:r>
    </w:p>
    <w:p>
      <w:pPr>
        <w:spacing w:after="0" w:before="0"/>
        <w:ind w:left="283"/>
      </w:pPr>
      <w:r>
        <w:rPr>
          <w:rFonts w:ascii="Arial" w:hAnsi="Arial" w:eastAsia="Malgun Gothic"/>
          <w:b/>
          <w:sz w:val="18"/>
        </w:rPr>
        <w:t xml:space="preserve">· 단어: </w:t>
      </w:r>
      <w:r>
        <w:rPr>
          <w:rFonts w:ascii="Arial" w:hAnsi="Arial" w:eastAsia="Malgun Gothic"/>
          <w:sz w:val="18"/>
        </w:rPr>
        <w:t>boa tarde(오후 인사) · tela(화면)</w:t>
      </w:r>
    </w:p>
    <w:p>
      <w:pPr>
        <w:spacing w:after="0" w:before="0"/>
        <w:ind w:left="283"/>
      </w:pPr>
      <w:r>
        <w:rPr>
          <w:rFonts w:ascii="Arial" w:hAnsi="Arial" w:eastAsia="Malgun Gothic"/>
          <w:b/>
          <w:sz w:val="18"/>
        </w:rPr>
        <w:t xml:space="preserve">· 문법: </w:t>
      </w:r>
      <w:r>
        <w:rPr>
          <w:rFonts w:ascii="Arial" w:hAnsi="Arial" w:eastAsia="Malgun Gothic"/>
          <w:sz w:val="18"/>
        </w:rPr>
        <w:t xml:space="preserve">"Nos vemos" — 상호 재귀(서로 보다)의 문두 proclise(브라질식; 규범·유럽은 Vemo-nos). </w:t>
      </w:r>
    </w:p>
    <w:p>
      <w:pPr>
        <w:spacing w:after="0" w:before="0"/>
        <w:ind w:left="283"/>
      </w:pPr>
      <w:r>
        <w:rPr>
          <w:rFonts w:ascii="Arial" w:hAnsi="Arial" w:eastAsia="Malgun Gothic"/>
          <w:b/>
          <w:sz w:val="18"/>
        </w:rPr>
        <w:t xml:space="preserve">· 시제: </w:t>
      </w:r>
      <w:r>
        <w:rPr>
          <w:rFonts w:ascii="Arial" w:hAnsi="Arial" w:eastAsia="Malgun Gothic"/>
          <w:sz w:val="18"/>
        </w:rPr>
        <w:t>vemos = 현재가 가까운 미래를 대신.</w:t>
      </w:r>
    </w:p>
    <w:p>
      <w:pPr>
        <w:spacing w:after="0" w:before="0"/>
        <w:ind w:left="283"/>
      </w:pPr>
      <w:r>
        <w:rPr>
          <w:rFonts w:ascii="Arial" w:hAnsi="Arial" w:eastAsia="Malgun Gothic"/>
          <w:b/>
          <w:sz w:val="18"/>
        </w:rPr>
        <w:t xml:space="preserve">· 표현: </w:t>
      </w:r>
      <w:r>
        <w:rPr>
          <w:rFonts w:ascii="Arial" w:hAnsi="Arial" w:eastAsia="Malgun Gothic"/>
          <w:sz w:val="18"/>
        </w:rPr>
        <w:t>Nos vemos = '또 봅시다'(작별 관용). tela(브라질) vs ecrã(유럽).</w:t>
      </w:r>
    </w:p>
    <w:p>
      <w:pPr>
        <w:spacing w:after="20" w:before="100"/>
      </w:pPr>
      <w:r>
        <w:rPr>
          <w:rFonts w:ascii="Arial" w:hAnsi="Arial" w:eastAsia="Malgun Gothic"/>
          <w:b/>
          <w:sz w:val="20"/>
        </w:rPr>
        <w:t xml:space="preserve">11. </w:t>
      </w:r>
      <w:r>
        <w:rPr>
          <w:rFonts w:ascii="Arial" w:hAnsi="Arial" w:eastAsia="Malgun Gothic"/>
          <w:b/>
          <w:color w:val="7F6000"/>
          <w:sz w:val="20"/>
        </w:rPr>
        <w:t>ZÉ</w:t>
      </w:r>
      <w:r>
        <w:rPr>
          <w:rFonts w:ascii="Arial" w:hAnsi="Arial" w:eastAsia="Malgun Gothic"/>
          <w:sz w:val="20"/>
        </w:rPr>
        <w:t xml:space="preserve">  "Pronto! TV no canal do Supremo. Primeira vez que esse bar passa julgamento."</w:t>
      </w:r>
    </w:p>
    <w:p>
      <w:pPr>
        <w:spacing w:after="0" w:before="0"/>
        <w:ind w:left="283"/>
      </w:pPr>
      <w:r>
        <w:rPr>
          <w:rFonts w:ascii="Arial" w:hAnsi="Arial" w:eastAsia="Malgun Gothic"/>
          <w:b/>
          <w:sz w:val="18"/>
        </w:rPr>
        <w:t xml:space="preserve">· 단어: </w:t>
      </w:r>
      <w:r>
        <w:rPr>
          <w:rFonts w:ascii="Arial" w:hAnsi="Arial" w:eastAsia="Malgun Gothic"/>
          <w:sz w:val="18"/>
        </w:rPr>
        <w:t>pronto(됐다, 감탄사) · canal(채널) · Supremo(=STF) · passar(방영하다) · julgamento(재판)</w:t>
      </w:r>
    </w:p>
    <w:p>
      <w:pPr>
        <w:spacing w:after="0" w:before="0"/>
        <w:ind w:left="283"/>
      </w:pPr>
      <w:r>
        <w:rPr>
          <w:rFonts w:ascii="Arial" w:hAnsi="Arial" w:eastAsia="Malgun Gothic"/>
          <w:b/>
          <w:sz w:val="18"/>
        </w:rPr>
        <w:t xml:space="preserve">· 문법: </w:t>
      </w:r>
      <w:r>
        <w:rPr>
          <w:rFonts w:ascii="Arial" w:hAnsi="Arial" w:eastAsia="Malgun Gothic"/>
          <w:sz w:val="18"/>
        </w:rPr>
        <w:t>"Primeira vez que…" — (É a) 생략. que절은 관계사(시간). passa julgamento — 무관사 목적어(총칭).</w:t>
      </w:r>
    </w:p>
    <w:p>
      <w:pPr>
        <w:spacing w:after="0" w:before="0"/>
        <w:ind w:left="283"/>
      </w:pPr>
      <w:r>
        <w:rPr>
          <w:rFonts w:ascii="Arial" w:hAnsi="Arial" w:eastAsia="Malgun Gothic"/>
          <w:b/>
          <w:sz w:val="18"/>
        </w:rPr>
        <w:t xml:space="preserve">· 시제: </w:t>
      </w:r>
      <w:r>
        <w:rPr>
          <w:rFonts w:ascii="Arial" w:hAnsi="Arial" w:eastAsia="Malgun Gothic"/>
          <w:sz w:val="18"/>
        </w:rPr>
        <w:t>passa = 현재 — '처음 ~하는 것'을 현재로(브라질 구어; 규범은 passou/É a primeira vez que … passa 둘 다).</w:t>
      </w:r>
    </w:p>
    <w:p>
      <w:pPr>
        <w:spacing w:after="0" w:before="0"/>
        <w:ind w:left="283"/>
      </w:pPr>
      <w:r>
        <w:rPr>
          <w:rFonts w:ascii="Arial" w:hAnsi="Arial" w:eastAsia="Malgun Gothic"/>
          <w:b/>
          <w:sz w:val="18"/>
        </w:rPr>
        <w:t xml:space="preserve">· 표현: </w:t>
      </w:r>
      <w:r>
        <w:rPr>
          <w:rFonts w:ascii="Arial" w:hAnsi="Arial" w:eastAsia="Malgun Gothic"/>
          <w:sz w:val="18"/>
        </w:rPr>
        <w:t>Pronto!는 작업 완료 감탄(유럽에선 '자, 됐어/그만'의 담화 표지로 더 다양).</w:t>
      </w:r>
    </w:p>
    <w:p>
      <w:pPr>
        <w:spacing w:after="20" w:before="100"/>
      </w:pPr>
      <w:r>
        <w:rPr>
          <w:rFonts w:ascii="Arial" w:hAnsi="Arial" w:eastAsia="Malgun Gothic"/>
          <w:b/>
          <w:sz w:val="20"/>
        </w:rPr>
        <w:t xml:space="preserve">12. </w:t>
      </w:r>
      <w:r>
        <w:rPr>
          <w:rFonts w:ascii="Arial" w:hAnsi="Arial" w:eastAsia="Malgun Gothic"/>
          <w:b/>
          <w:color w:val="7F6000"/>
          <w:sz w:val="20"/>
        </w:rPr>
        <w:t>WESLEY</w:t>
      </w:r>
      <w:r>
        <w:rPr>
          <w:rFonts w:ascii="Arial" w:hAnsi="Arial" w:eastAsia="Malgun Gothic"/>
          <w:sz w:val="20"/>
        </w:rPr>
        <w:t xml:space="preserve">  "Zé, desliga o futebol da outra TV. Hoje o jogo é esse."</w:t>
      </w:r>
    </w:p>
    <w:p>
      <w:pPr>
        <w:spacing w:after="0" w:before="0"/>
        <w:ind w:left="283"/>
      </w:pPr>
      <w:r>
        <w:rPr>
          <w:rFonts w:ascii="Arial" w:hAnsi="Arial" w:eastAsia="Malgun Gothic"/>
          <w:b/>
          <w:sz w:val="18"/>
        </w:rPr>
        <w:t xml:space="preserve">· 단어: </w:t>
      </w:r>
      <w:r>
        <w:rPr>
          <w:rFonts w:ascii="Arial" w:hAnsi="Arial" w:eastAsia="Malgun Gothic"/>
          <w:sz w:val="18"/>
        </w:rPr>
        <w:t>desligar(끄다) · futebol(축구) · jogo(경기)</w:t>
      </w:r>
    </w:p>
    <w:p>
      <w:pPr>
        <w:spacing w:after="0" w:before="0"/>
        <w:ind w:left="283"/>
      </w:pPr>
      <w:r>
        <w:rPr>
          <w:rFonts w:ascii="Arial" w:hAnsi="Arial" w:eastAsia="Malgun Gothic"/>
          <w:b/>
          <w:sz w:val="18"/>
        </w:rPr>
        <w:t xml:space="preserve">· 문법: </w:t>
      </w:r>
      <w:r>
        <w:rPr>
          <w:rFonts w:ascii="Arial" w:hAnsi="Arial" w:eastAsia="Malgun Gothic"/>
          <w:sz w:val="18"/>
        </w:rPr>
        <w:t>구어 명령 desliga. "o jogo é esse" — 주어·보어 어순으로 esse(지금 보이는 것)를 초점화.</w:t>
      </w:r>
    </w:p>
    <w:p>
      <w:pPr>
        <w:spacing w:after="0" w:before="0"/>
        <w:ind w:left="283"/>
      </w:pPr>
      <w:r>
        <w:rPr>
          <w:rFonts w:ascii="Arial" w:hAnsi="Arial" w:eastAsia="Malgun Gothic"/>
          <w:b/>
          <w:sz w:val="18"/>
        </w:rPr>
        <w:t xml:space="preserve">· 시제: </w:t>
      </w:r>
      <w:r>
        <w:rPr>
          <w:rFonts w:ascii="Arial" w:hAnsi="Arial" w:eastAsia="Malgun Gothic"/>
          <w:sz w:val="18"/>
        </w:rPr>
        <w:t>명령법 구어형, é = 현재.</w:t>
      </w:r>
    </w:p>
    <w:p>
      <w:pPr>
        <w:spacing w:after="0" w:before="0"/>
        <w:ind w:left="283"/>
      </w:pPr>
      <w:r>
        <w:rPr>
          <w:rFonts w:ascii="Arial" w:hAnsi="Arial" w:eastAsia="Malgun Gothic"/>
          <w:b/>
          <w:sz w:val="18"/>
        </w:rPr>
        <w:t xml:space="preserve">· 표현: </w:t>
      </w:r>
      <w:r>
        <w:rPr>
          <w:rFonts w:ascii="Arial" w:hAnsi="Arial" w:eastAsia="Malgun Gothic"/>
          <w:sz w:val="18"/>
        </w:rPr>
        <w:t>재판을 축구 경기로 비유하는 바의 레지스터 시작.</w:t>
      </w:r>
    </w:p>
    <w:p>
      <w:pPr>
        <w:spacing w:after="20" w:before="100"/>
      </w:pPr>
      <w:r>
        <w:rPr>
          <w:rFonts w:ascii="Arial" w:hAnsi="Arial" w:eastAsia="Malgun Gothic"/>
          <w:b/>
          <w:sz w:val="20"/>
        </w:rPr>
        <w:t xml:space="preserve">13. </w:t>
      </w:r>
      <w:r>
        <w:rPr>
          <w:rFonts w:ascii="Arial" w:hAnsi="Arial" w:eastAsia="Malgun Gothic"/>
          <w:b/>
          <w:color w:val="7F6000"/>
          <w:sz w:val="20"/>
        </w:rPr>
        <w:t>HELENA</w:t>
      </w:r>
      <w:r>
        <w:rPr>
          <w:rFonts w:ascii="Arial" w:hAnsi="Arial" w:eastAsia="Malgun Gothic"/>
          <w:sz w:val="20"/>
        </w:rPr>
        <w:t xml:space="preserve">  "Onze ministros, um voto cada. Precisamos de seis."</w:t>
      </w:r>
    </w:p>
    <w:p>
      <w:pPr>
        <w:spacing w:after="0" w:before="0"/>
        <w:ind w:left="283"/>
      </w:pPr>
      <w:r>
        <w:rPr>
          <w:rFonts w:ascii="Arial" w:hAnsi="Arial" w:eastAsia="Malgun Gothic"/>
          <w:b/>
          <w:sz w:val="18"/>
        </w:rPr>
        <w:t xml:space="preserve">· 단어: </w:t>
      </w:r>
      <w:r>
        <w:rPr>
          <w:rFonts w:ascii="Arial" w:hAnsi="Arial" w:eastAsia="Malgun Gothic"/>
          <w:sz w:val="18"/>
        </w:rPr>
        <w:t>voto(표) · cada(각각) · precisar de(~가 필요하다)</w:t>
      </w:r>
    </w:p>
    <w:p>
      <w:pPr>
        <w:spacing w:after="0" w:before="0"/>
        <w:ind w:left="283"/>
      </w:pPr>
      <w:r>
        <w:rPr>
          <w:rFonts w:ascii="Arial" w:hAnsi="Arial" w:eastAsia="Malgun Gothic"/>
          <w:b/>
          <w:sz w:val="18"/>
        </w:rPr>
        <w:t xml:space="preserve">· 문법: </w:t>
      </w:r>
      <w:r>
        <w:rPr>
          <w:rFonts w:ascii="Arial" w:hAnsi="Arial" w:eastAsia="Malgun Gothic"/>
          <w:sz w:val="18"/>
        </w:rPr>
        <w:t>"um voto cada" — cada가 후치되어 배분 의미(=cada um tem um voto). seis 뒤 votos 생략.</w:t>
      </w:r>
    </w:p>
    <w:p>
      <w:pPr>
        <w:spacing w:after="0" w:before="0"/>
        <w:ind w:left="283"/>
      </w:pPr>
      <w:r>
        <w:rPr>
          <w:rFonts w:ascii="Arial" w:hAnsi="Arial" w:eastAsia="Malgun Gothic"/>
          <w:b/>
          <w:sz w:val="18"/>
        </w:rPr>
        <w:t xml:space="preserve">· 시제: </w:t>
      </w:r>
      <w:r>
        <w:rPr>
          <w:rFonts w:ascii="Arial" w:hAnsi="Arial" w:eastAsia="Malgun Gothic"/>
          <w:sz w:val="18"/>
        </w:rPr>
        <w:t>Precisamos = 현재.</w:t>
      </w:r>
    </w:p>
    <w:p>
      <w:pPr>
        <w:spacing w:after="0" w:before="0"/>
        <w:ind w:left="283"/>
      </w:pPr>
      <w:r>
        <w:rPr>
          <w:rFonts w:ascii="Arial" w:hAnsi="Arial" w:eastAsia="Malgun Gothic"/>
          <w:b/>
          <w:sz w:val="18"/>
        </w:rPr>
        <w:t xml:space="preserve">· 표현: </w:t>
      </w:r>
      <w:r>
        <w:rPr>
          <w:rFonts w:ascii="Arial" w:hAnsi="Arial" w:eastAsia="Malgun Gothic"/>
          <w:sz w:val="18"/>
        </w:rPr>
        <w:t>과반(maioria) 계산.</w:t>
      </w:r>
    </w:p>
    <w:p>
      <w:pPr>
        <w:spacing w:after="20" w:before="100"/>
      </w:pPr>
      <w:r>
        <w:rPr>
          <w:rFonts w:ascii="Arial" w:hAnsi="Arial" w:eastAsia="Malgun Gothic"/>
          <w:b/>
          <w:sz w:val="20"/>
        </w:rPr>
        <w:t xml:space="preserve">14. </w:t>
      </w:r>
      <w:r>
        <w:rPr>
          <w:rFonts w:ascii="Arial" w:hAnsi="Arial" w:eastAsia="Malgun Gothic"/>
          <w:b/>
          <w:color w:val="7F6000"/>
          <w:sz w:val="20"/>
        </w:rPr>
        <w:t>JÚLIA</w:t>
      </w:r>
      <w:r>
        <w:rPr>
          <w:rFonts w:ascii="Arial" w:hAnsi="Arial" w:eastAsia="Malgun Gothic"/>
          <w:sz w:val="20"/>
        </w:rPr>
        <w:t xml:space="preserve">  "Eu faço o placar. Caderno e caneta. Lume de um lado, Ferraz do outro."</w:t>
      </w:r>
    </w:p>
    <w:p>
      <w:pPr>
        <w:spacing w:after="0" w:before="0"/>
        <w:ind w:left="283"/>
      </w:pPr>
      <w:r>
        <w:rPr>
          <w:rFonts w:ascii="Arial" w:hAnsi="Arial" w:eastAsia="Malgun Gothic"/>
          <w:b/>
          <w:sz w:val="18"/>
        </w:rPr>
        <w:t xml:space="preserve">· 단어: </w:t>
      </w:r>
      <w:r>
        <w:rPr>
          <w:rFonts w:ascii="Arial" w:hAnsi="Arial" w:eastAsia="Malgun Gothic"/>
          <w:sz w:val="18"/>
        </w:rPr>
        <w:t>placar(점수판, 스코어) · caneta(펜)</w:t>
      </w:r>
    </w:p>
    <w:p>
      <w:pPr>
        <w:spacing w:after="0" w:before="0"/>
        <w:ind w:left="283"/>
      </w:pPr>
      <w:r>
        <w:rPr>
          <w:rFonts w:ascii="Arial" w:hAnsi="Arial" w:eastAsia="Malgun Gothic"/>
          <w:b/>
          <w:sz w:val="18"/>
        </w:rPr>
        <w:t xml:space="preserve">· 문법: </w:t>
      </w:r>
      <w:r>
        <w:rPr>
          <w:rFonts w:ascii="Arial" w:hAnsi="Arial" w:eastAsia="Malgun Gothic"/>
          <w:sz w:val="18"/>
        </w:rPr>
        <w:t>de um lado … do outro(한쪽은… 다른 쪽은) 상관 구조.</w:t>
      </w:r>
    </w:p>
    <w:p>
      <w:pPr>
        <w:spacing w:after="0" w:before="0"/>
        <w:ind w:left="283"/>
      </w:pPr>
      <w:r>
        <w:rPr>
          <w:rFonts w:ascii="Arial" w:hAnsi="Arial" w:eastAsia="Malgun Gothic"/>
          <w:b/>
          <w:sz w:val="18"/>
        </w:rPr>
        <w:t xml:space="preserve">· 시제: </w:t>
      </w:r>
      <w:r>
        <w:rPr>
          <w:rFonts w:ascii="Arial" w:hAnsi="Arial" w:eastAsia="Malgun Gothic"/>
          <w:sz w:val="18"/>
        </w:rPr>
        <w:t>faço = 현재가 즉시 미래·자원(제안)을 나타냄.</w:t>
      </w:r>
    </w:p>
    <w:p>
      <w:pPr>
        <w:spacing w:after="0" w:before="0"/>
        <w:ind w:left="283"/>
      </w:pPr>
      <w:r>
        <w:rPr>
          <w:rFonts w:ascii="Arial" w:hAnsi="Arial" w:eastAsia="Malgun Gothic"/>
          <w:b/>
          <w:sz w:val="18"/>
        </w:rPr>
        <w:t xml:space="preserve">· 표현: </w:t>
      </w:r>
      <w:r>
        <w:rPr>
          <w:rFonts w:ascii="Arial" w:hAnsi="Arial" w:eastAsia="Malgun Gothic"/>
          <w:sz w:val="18"/>
        </w:rPr>
        <w:t>placar는 브라질 축구 어휘(유럽 marcador).</w:t>
      </w:r>
    </w:p>
    <w:p>
      <w:pPr>
        <w:spacing w:after="20" w:before="100"/>
      </w:pPr>
      <w:r>
        <w:rPr>
          <w:rFonts w:ascii="Arial" w:hAnsi="Arial" w:eastAsia="Malgun Gothic"/>
          <w:b/>
          <w:sz w:val="20"/>
        </w:rPr>
        <w:t xml:space="preserve">15. </w:t>
      </w:r>
      <w:r>
        <w:rPr>
          <w:rFonts w:ascii="Arial" w:hAnsi="Arial" w:eastAsia="Malgun Gothic"/>
          <w:b/>
          <w:color w:val="7F6000"/>
          <w:sz w:val="20"/>
        </w:rPr>
        <w:t>RENATA</w:t>
      </w:r>
      <w:r>
        <w:rPr>
          <w:rFonts w:ascii="Arial" w:hAnsi="Arial" w:eastAsia="Malgun Gothic"/>
          <w:sz w:val="20"/>
        </w:rPr>
        <w:t xml:space="preserve">  "Isso não é jogo, Júlia."</w:t>
      </w:r>
    </w:p>
    <w:p>
      <w:pPr>
        <w:spacing w:after="0" w:before="0"/>
        <w:ind w:left="283"/>
      </w:pPr>
      <w:r>
        <w:rPr>
          <w:rFonts w:ascii="Arial" w:hAnsi="Arial" w:eastAsia="Malgun Gothic"/>
          <w:b/>
          <w:sz w:val="18"/>
        </w:rPr>
        <w:t xml:space="preserve">· 단어: </w:t>
      </w:r>
      <w:r>
        <w:rPr>
          <w:rFonts w:ascii="Arial" w:hAnsi="Arial" w:eastAsia="Malgun Gothic"/>
          <w:sz w:val="18"/>
        </w:rPr>
        <w:t>jogo(놀이, 경기)</w:t>
      </w:r>
    </w:p>
    <w:p>
      <w:pPr>
        <w:spacing w:after="0" w:before="0"/>
        <w:ind w:left="283"/>
      </w:pPr>
      <w:r>
        <w:rPr>
          <w:rFonts w:ascii="Arial" w:hAnsi="Arial" w:eastAsia="Malgun Gothic"/>
          <w:b/>
          <w:sz w:val="18"/>
        </w:rPr>
        <w:t xml:space="preserve">· 문법: </w:t>
      </w:r>
      <w:r>
        <w:rPr>
          <w:rFonts w:ascii="Arial" w:hAnsi="Arial" w:eastAsia="Malgun Gothic"/>
          <w:sz w:val="18"/>
        </w:rPr>
        <w:t>무관사 보어 jogo = 성질 규정('놀이 같은 것').</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검사로서의 엄숙함.</w:t>
      </w:r>
    </w:p>
    <w:p>
      <w:pPr>
        <w:spacing w:after="20" w:before="100"/>
      </w:pPr>
      <w:r>
        <w:rPr>
          <w:rFonts w:ascii="Arial" w:hAnsi="Arial" w:eastAsia="Malgun Gothic"/>
          <w:b/>
          <w:sz w:val="20"/>
        </w:rPr>
        <w:t xml:space="preserve">16. </w:t>
      </w:r>
      <w:r>
        <w:rPr>
          <w:rFonts w:ascii="Arial" w:hAnsi="Arial" w:eastAsia="Malgun Gothic"/>
          <w:b/>
          <w:color w:val="7F6000"/>
          <w:sz w:val="20"/>
        </w:rPr>
        <w:t>JÚLIA</w:t>
      </w:r>
      <w:r>
        <w:rPr>
          <w:rFonts w:ascii="Arial" w:hAnsi="Arial" w:eastAsia="Malgun Gothic"/>
          <w:sz w:val="20"/>
        </w:rPr>
        <w:t xml:space="preserve">  "Mãe, você mesma disse que o Supremo é um time de onze."</w:t>
      </w:r>
    </w:p>
    <w:p>
      <w:pPr>
        <w:spacing w:after="0" w:before="0"/>
        <w:ind w:left="283"/>
      </w:pPr>
      <w:r>
        <w:rPr>
          <w:rFonts w:ascii="Arial" w:hAnsi="Arial" w:eastAsia="Malgun Gothic"/>
          <w:b/>
          <w:sz w:val="18"/>
        </w:rPr>
        <w:t xml:space="preserve">· 단어: </w:t>
      </w:r>
      <w:r>
        <w:rPr>
          <w:rFonts w:ascii="Arial" w:hAnsi="Arial" w:eastAsia="Malgun Gothic"/>
          <w:sz w:val="18"/>
        </w:rPr>
        <w:t>você mesma(엄마 자신이, 여성 일치) · time(팀, 브라질; 유럽 equipa)</w:t>
      </w:r>
    </w:p>
    <w:p>
      <w:pPr>
        <w:spacing w:after="0" w:before="0"/>
        <w:ind w:left="283"/>
      </w:pPr>
      <w:r>
        <w:rPr>
          <w:rFonts w:ascii="Arial" w:hAnsi="Arial" w:eastAsia="Malgun Gothic"/>
          <w:b/>
          <w:sz w:val="18"/>
        </w:rPr>
        <w:t xml:space="preserve">· 문법: </w:t>
      </w:r>
      <w:r>
        <w:rPr>
          <w:rFonts w:ascii="Arial" w:hAnsi="Arial" w:eastAsia="Malgun Gothic"/>
          <w:sz w:val="18"/>
        </w:rPr>
        <w:t>mesmo/mesma 강조 대명사가 주어 성에 일치. 간접화법 disse que + 현재(일반적 사실이라 시제 후퇴 없음, → 10화 50번).</w:t>
      </w:r>
    </w:p>
    <w:p>
      <w:pPr>
        <w:spacing w:after="0" w:before="0"/>
        <w:ind w:left="283"/>
      </w:pPr>
      <w:r>
        <w:rPr>
          <w:rFonts w:ascii="Arial" w:hAnsi="Arial" w:eastAsia="Malgun Gothic"/>
          <w:b/>
          <w:sz w:val="18"/>
        </w:rPr>
        <w:t xml:space="preserve">· 시제: </w:t>
      </w:r>
      <w:r>
        <w:rPr>
          <w:rFonts w:ascii="Arial" w:hAnsi="Arial" w:eastAsia="Malgun Gothic"/>
          <w:sz w:val="18"/>
        </w:rPr>
        <w:t>disse = pretérito perfeito, é = 현재.</w:t>
      </w:r>
    </w:p>
    <w:p>
      <w:pPr>
        <w:spacing w:after="0" w:before="0"/>
        <w:ind w:left="283"/>
      </w:pPr>
      <w:r>
        <w:rPr>
          <w:rFonts w:ascii="Arial" w:hAnsi="Arial" w:eastAsia="Malgun Gothic"/>
          <w:b/>
          <w:sz w:val="18"/>
        </w:rPr>
        <w:t xml:space="preserve">· 표현: </w:t>
      </w:r>
      <w:r>
        <w:rPr>
          <w:rFonts w:ascii="Arial" w:hAnsi="Arial" w:eastAsia="Malgun Gothic"/>
          <w:sz w:val="18"/>
        </w:rPr>
        <w:t>상대의 말을 증거로 되돌리는 화법.</w:t>
      </w:r>
    </w:p>
    <w:p>
      <w:pPr>
        <w:spacing w:after="20" w:before="100"/>
      </w:pPr>
      <w:r>
        <w:rPr>
          <w:rFonts w:ascii="Arial" w:hAnsi="Arial" w:eastAsia="Malgun Gothic"/>
          <w:b/>
          <w:sz w:val="20"/>
        </w:rPr>
        <w:t xml:space="preserve">17. </w:t>
      </w:r>
      <w:r>
        <w:rPr>
          <w:rFonts w:ascii="Arial" w:hAnsi="Arial" w:eastAsia="Malgun Gothic"/>
          <w:b/>
          <w:color w:val="7F6000"/>
          <w:sz w:val="20"/>
        </w:rPr>
        <w:t>RENATA</w:t>
      </w:r>
      <w:r>
        <w:rPr>
          <w:rFonts w:ascii="Arial" w:hAnsi="Arial" w:eastAsia="Malgun Gothic"/>
          <w:sz w:val="20"/>
        </w:rPr>
        <w:t xml:space="preserve">  "Eu disse isso? Disse. Num jantar, depois de duas taças."</w:t>
      </w:r>
    </w:p>
    <w:p>
      <w:pPr>
        <w:spacing w:after="0" w:before="0"/>
        <w:ind w:left="283"/>
      </w:pPr>
      <w:r>
        <w:rPr>
          <w:rFonts w:ascii="Arial" w:hAnsi="Arial" w:eastAsia="Malgun Gothic"/>
          <w:b/>
          <w:sz w:val="18"/>
        </w:rPr>
        <w:t xml:space="preserve">· 단어: </w:t>
      </w:r>
      <w:r>
        <w:rPr>
          <w:rFonts w:ascii="Arial" w:hAnsi="Arial" w:eastAsia="Malgun Gothic"/>
          <w:sz w:val="18"/>
        </w:rPr>
        <w:t>jantar(저녁 식사) · taça(와인잔)</w:t>
      </w:r>
    </w:p>
    <w:p>
      <w:pPr>
        <w:spacing w:after="0" w:before="0"/>
        <w:ind w:left="283"/>
      </w:pPr>
      <w:r>
        <w:rPr>
          <w:rFonts w:ascii="Arial" w:hAnsi="Arial" w:eastAsia="Malgun Gothic"/>
          <w:b/>
          <w:sz w:val="18"/>
        </w:rPr>
        <w:t xml:space="preserve">· 문법: </w:t>
      </w:r>
      <w:r>
        <w:rPr>
          <w:rFonts w:ascii="Arial" w:hAnsi="Arial" w:eastAsia="Malgun Gothic"/>
          <w:sz w:val="18"/>
        </w:rPr>
        <w:t>자문자답(→ 10화 16번과 같은 패턴). taça = 잔(술의 양을 잔으로).</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0" w:before="0"/>
        <w:ind w:left="283"/>
      </w:pPr>
      <w:r>
        <w:rPr>
          <w:rFonts w:ascii="Arial" w:hAnsi="Arial" w:eastAsia="Malgun Gothic"/>
          <w:b/>
          <w:sz w:val="18"/>
        </w:rPr>
        <w:t xml:space="preserve">· 표현: </w:t>
      </w:r>
      <w:r>
        <w:rPr>
          <w:rFonts w:ascii="Arial" w:hAnsi="Arial" w:eastAsia="Malgun Gothic"/>
          <w:sz w:val="18"/>
        </w:rPr>
        <w:t>10화 웨슬리 대사의 반복 — 시리즈 내 패턴 유머.</w:t>
      </w:r>
    </w:p>
    <w:p>
      <w:pPr>
        <w:spacing w:after="20" w:before="100"/>
      </w:pPr>
      <w:r>
        <w:rPr>
          <w:rFonts w:ascii="Arial" w:hAnsi="Arial" w:eastAsia="Malgun Gothic"/>
          <w:b/>
          <w:sz w:val="20"/>
        </w:rPr>
        <w:t xml:space="preserve">18. </w:t>
      </w:r>
      <w:r>
        <w:rPr>
          <w:rFonts w:ascii="Arial" w:hAnsi="Arial" w:eastAsia="Malgun Gothic"/>
          <w:b/>
          <w:color w:val="7F6000"/>
          <w:sz w:val="20"/>
        </w:rPr>
        <w:t>DIGO</w:t>
      </w:r>
      <w:r>
        <w:rPr>
          <w:rFonts w:ascii="Arial" w:hAnsi="Arial" w:eastAsia="Malgun Gothic"/>
          <w:sz w:val="20"/>
        </w:rPr>
        <w:t xml:space="preserve">  "Último dado: foi o relator quem deu a liminar. O voto dele já sabemos."</w:t>
      </w:r>
    </w:p>
    <w:p>
      <w:pPr>
        <w:spacing w:after="0" w:before="0"/>
        <w:ind w:left="283"/>
      </w:pPr>
      <w:r>
        <w:rPr>
          <w:rFonts w:ascii="Arial" w:hAnsi="Arial" w:eastAsia="Malgun Gothic"/>
          <w:b/>
          <w:sz w:val="18"/>
        </w:rPr>
        <w:t xml:space="preserve">· 단어: </w:t>
      </w:r>
      <w:r>
        <w:rPr>
          <w:rFonts w:ascii="Arial" w:hAnsi="Arial" w:eastAsia="Malgun Gothic"/>
          <w:sz w:val="18"/>
        </w:rPr>
        <w:t>dado(정보, 데이터) · relator(주심) · liminar(가처분)</w:t>
      </w:r>
    </w:p>
    <w:p>
      <w:pPr>
        <w:spacing w:after="0" w:before="0"/>
        <w:ind w:left="283"/>
      </w:pPr>
      <w:r>
        <w:rPr>
          <w:rFonts w:ascii="Arial" w:hAnsi="Arial" w:eastAsia="Malgun Gothic"/>
          <w:b/>
          <w:sz w:val="18"/>
        </w:rPr>
        <w:t xml:space="preserve">· 문법: </w:t>
      </w:r>
      <w:r>
        <w:rPr>
          <w:rFonts w:ascii="Arial" w:hAnsi="Arial" w:eastAsia="Malgun Gothic"/>
          <w:sz w:val="18"/>
        </w:rPr>
        <w:t>분열문 "foi o relator quem deu" — ser + 초점 + quem. ser가 주절 시제(과거)에 일치(foi). "O voto dele já sabemos" — 목적어 화제화(topicalização, 문두 이동, 대명사 복원 없음).</w:t>
      </w:r>
    </w:p>
    <w:p>
      <w:pPr>
        <w:spacing w:after="0" w:before="0"/>
        <w:ind w:left="283"/>
      </w:pPr>
      <w:r>
        <w:rPr>
          <w:rFonts w:ascii="Arial" w:hAnsi="Arial" w:eastAsia="Malgun Gothic"/>
          <w:b/>
          <w:sz w:val="18"/>
        </w:rPr>
        <w:t xml:space="preserve">· 시제: </w:t>
      </w:r>
      <w:r>
        <w:rPr>
          <w:rFonts w:ascii="Arial" w:hAnsi="Arial" w:eastAsia="Malgun Gothic"/>
          <w:sz w:val="18"/>
        </w:rPr>
        <w:t>foi·deu = pretérito perfeito. sabemos = 현재.</w:t>
      </w:r>
    </w:p>
    <w:p>
      <w:pPr>
        <w:spacing w:after="0" w:before="0"/>
        <w:ind w:left="283"/>
      </w:pPr>
      <w:r>
        <w:rPr>
          <w:rFonts w:ascii="Arial" w:hAnsi="Arial" w:eastAsia="Malgun Gothic"/>
          <w:b/>
          <w:sz w:val="18"/>
        </w:rPr>
        <w:t xml:space="preserve">· 표현: </w:t>
      </w:r>
      <w:r>
        <w:rPr>
          <w:rFonts w:ascii="Arial" w:hAnsi="Arial" w:eastAsia="Malgun Gothic"/>
          <w:sz w:val="18"/>
        </w:rPr>
        <w:t>분열문은 C1 핵심 초점 구조.</w:t>
      </w:r>
    </w:p>
    <w:p>
      <w:pPr>
        <w:spacing w:after="20" w:before="100"/>
      </w:pPr>
      <w:r>
        <w:rPr>
          <w:rFonts w:ascii="Arial" w:hAnsi="Arial" w:eastAsia="Malgun Gothic"/>
          <w:b/>
          <w:sz w:val="20"/>
        </w:rPr>
        <w:t xml:space="preserve">19. </w:t>
      </w:r>
      <w:r>
        <w:rPr>
          <w:rFonts w:ascii="Arial" w:hAnsi="Arial" w:eastAsia="Malgun Gothic"/>
          <w:b/>
          <w:color w:val="7F6000"/>
          <w:sz w:val="20"/>
        </w:rPr>
        <w:t>ANA CLARA</w:t>
      </w:r>
      <w:r>
        <w:rPr>
          <w:rFonts w:ascii="Arial" w:hAnsi="Arial" w:eastAsia="Malgun Gothic"/>
          <w:sz w:val="20"/>
        </w:rPr>
        <w:t xml:space="preserve">  "Então a gente começa perdendo de um a zero. Que novidade."</w:t>
      </w:r>
    </w:p>
    <w:p>
      <w:pPr>
        <w:spacing w:after="0" w:before="0"/>
        <w:ind w:left="283"/>
      </w:pPr>
      <w:r>
        <w:rPr>
          <w:rFonts w:ascii="Arial" w:hAnsi="Arial" w:eastAsia="Malgun Gothic"/>
          <w:b/>
          <w:sz w:val="18"/>
        </w:rPr>
        <w:t xml:space="preserve">· 단어: </w:t>
      </w:r>
      <w:r>
        <w:rPr>
          <w:rFonts w:ascii="Arial" w:hAnsi="Arial" w:eastAsia="Malgun Gothic"/>
          <w:sz w:val="18"/>
        </w:rPr>
        <w:t>perder de X a Y(X대 Y로 지다) · novidade(새로운 일)</w:t>
      </w:r>
    </w:p>
    <w:p>
      <w:pPr>
        <w:spacing w:after="0" w:before="0"/>
        <w:ind w:left="283"/>
      </w:pPr>
      <w:r>
        <w:rPr>
          <w:rFonts w:ascii="Arial" w:hAnsi="Arial" w:eastAsia="Malgun Gothic"/>
          <w:b/>
          <w:sz w:val="18"/>
        </w:rPr>
        <w:t xml:space="preserve">· 문법: </w:t>
      </w:r>
      <w:r>
        <w:rPr>
          <w:rFonts w:ascii="Arial" w:hAnsi="Arial" w:eastAsia="Malgun Gothic"/>
          <w:sz w:val="18"/>
        </w:rPr>
        <w:t>começar + gerúndio(~하는 상태로 시작하다). a gente + 3인칭 단수 = 우리.</w:t>
      </w:r>
    </w:p>
    <w:p>
      <w:pPr>
        <w:spacing w:after="0" w:before="0"/>
        <w:ind w:left="283"/>
      </w:pPr>
      <w:r>
        <w:rPr>
          <w:rFonts w:ascii="Arial" w:hAnsi="Arial" w:eastAsia="Malgun Gothic"/>
          <w:b/>
          <w:sz w:val="18"/>
        </w:rPr>
        <w:t xml:space="preserve">· 시제: </w:t>
      </w:r>
      <w:r>
        <w:rPr>
          <w:rFonts w:ascii="Arial" w:hAnsi="Arial" w:eastAsia="Malgun Gothic"/>
          <w:sz w:val="18"/>
        </w:rPr>
        <w:t>começa = 현재(확정된 가까운 미래).</w:t>
      </w:r>
    </w:p>
    <w:p>
      <w:pPr>
        <w:spacing w:after="0" w:before="0"/>
        <w:ind w:left="283"/>
      </w:pPr>
      <w:r>
        <w:rPr>
          <w:rFonts w:ascii="Arial" w:hAnsi="Arial" w:eastAsia="Malgun Gothic"/>
          <w:b/>
          <w:sz w:val="18"/>
        </w:rPr>
        <w:t xml:space="preserve">· 표현: </w:t>
      </w:r>
      <w:r>
        <w:rPr>
          <w:rFonts w:ascii="Arial" w:hAnsi="Arial" w:eastAsia="Malgun Gothic"/>
          <w:sz w:val="18"/>
        </w:rPr>
        <w:t>"Que novidade" = 반어('새삼스럽긴'). 축구 어휘 perder de um a zero.</w:t>
      </w:r>
    </w:p>
    <w:p>
      <w:pPr>
        <w:spacing w:after="20" w:before="100"/>
      </w:pPr>
      <w:r>
        <w:rPr>
          <w:rFonts w:ascii="Arial" w:hAnsi="Arial" w:eastAsia="Malgun Gothic"/>
          <w:b/>
          <w:sz w:val="20"/>
        </w:rPr>
        <w:t xml:space="preserve">20. </w:t>
      </w:r>
      <w:r>
        <w:rPr>
          <w:rFonts w:ascii="Arial" w:hAnsi="Arial" w:eastAsia="Malgun Gothic"/>
          <w:b/>
          <w:color w:val="7F6000"/>
          <w:sz w:val="20"/>
        </w:rPr>
        <w:t>HELENA</w:t>
      </w:r>
      <w:r>
        <w:rPr>
          <w:rFonts w:ascii="Arial" w:hAnsi="Arial" w:eastAsia="Malgun Gothic"/>
          <w:sz w:val="20"/>
        </w:rPr>
        <w:t xml:space="preserve">  "Começar perdendo é a nossa especialidade. Silêncio. Vai começar."</w:t>
      </w:r>
    </w:p>
    <w:p>
      <w:pPr>
        <w:spacing w:after="0" w:before="0"/>
        <w:ind w:left="283"/>
      </w:pPr>
      <w:r>
        <w:rPr>
          <w:rFonts w:ascii="Arial" w:hAnsi="Arial" w:eastAsia="Malgun Gothic"/>
          <w:b/>
          <w:sz w:val="18"/>
        </w:rPr>
        <w:t xml:space="preserve">· 단어: </w:t>
      </w:r>
      <w:r>
        <w:rPr>
          <w:rFonts w:ascii="Arial" w:hAnsi="Arial" w:eastAsia="Malgun Gothic"/>
          <w:sz w:val="18"/>
        </w:rPr>
        <w:t>especialidade(전문, 장기) · silêncio(조용)</w:t>
      </w:r>
    </w:p>
    <w:p>
      <w:pPr>
        <w:spacing w:after="0" w:before="0"/>
        <w:ind w:left="283"/>
      </w:pPr>
      <w:r>
        <w:rPr>
          <w:rFonts w:ascii="Arial" w:hAnsi="Arial" w:eastAsia="Malgun Gothic"/>
          <w:b/>
          <w:sz w:val="18"/>
        </w:rPr>
        <w:t xml:space="preserve">· 문법: </w:t>
      </w:r>
      <w:r>
        <w:rPr>
          <w:rFonts w:ascii="Arial" w:hAnsi="Arial" w:eastAsia="Malgun Gothic"/>
          <w:sz w:val="18"/>
        </w:rPr>
        <w:t>부정사구(Começar perdendo)가 문장 주어. Vai começar — 주어 생략(a sessão).</w:t>
      </w:r>
    </w:p>
    <w:p>
      <w:pPr>
        <w:spacing w:after="0" w:before="0"/>
        <w:ind w:left="283"/>
      </w:pPr>
      <w:r>
        <w:rPr>
          <w:rFonts w:ascii="Arial" w:hAnsi="Arial" w:eastAsia="Malgun Gothic"/>
          <w:b/>
          <w:sz w:val="18"/>
        </w:rPr>
        <w:t xml:space="preserve">· 시제: </w:t>
      </w:r>
      <w:r>
        <w:rPr>
          <w:rFonts w:ascii="Arial" w:hAnsi="Arial" w:eastAsia="Malgun Gothic"/>
          <w:sz w:val="18"/>
        </w:rPr>
        <w:t>é = 현재. Vai começar = 근접미래.</w:t>
      </w:r>
    </w:p>
    <w:p>
      <w:pPr>
        <w:spacing w:after="0" w:before="0"/>
        <w:ind w:left="283"/>
      </w:pPr>
      <w:r>
        <w:rPr>
          <w:rFonts w:ascii="Arial" w:hAnsi="Arial" w:eastAsia="Malgun Gothic"/>
          <w:b/>
          <w:sz w:val="18"/>
        </w:rPr>
        <w:t xml:space="preserve">· 표현: </w:t>
      </w:r>
      <w:r>
        <w:rPr>
          <w:rFonts w:ascii="Arial" w:hAnsi="Arial" w:eastAsia="Malgun Gothic"/>
          <w:sz w:val="18"/>
        </w:rPr>
        <w:t>앞 턴의 말을 받아 자부심으로 반전.</w:t>
      </w:r>
    </w:p>
    <w:p>
      <w:pPr>
        <w:spacing w:after="20" w:before="100"/>
      </w:pPr>
      <w:r>
        <w:rPr>
          <w:rFonts w:ascii="Arial" w:hAnsi="Arial" w:eastAsia="Malgun Gothic"/>
          <w:b/>
          <w:sz w:val="20"/>
        </w:rPr>
        <w:t xml:space="preserve">21. </w:t>
      </w:r>
      <w:r>
        <w:rPr>
          <w:rFonts w:ascii="Arial" w:hAnsi="Arial" w:eastAsia="Malgun Gothic"/>
          <w:b/>
          <w:color w:val="7F6000"/>
          <w:sz w:val="20"/>
        </w:rPr>
        <w:t>PRESIDENTE</w:t>
      </w:r>
      <w:r>
        <w:rPr>
          <w:rFonts w:ascii="Arial" w:hAnsi="Arial" w:eastAsia="Malgun Gothic"/>
          <w:sz w:val="20"/>
        </w:rPr>
        <w:t xml:space="preserve">  "Aberta a sessão. Em pauta: Grupo Ferraz contra Agência Lume. Referendo da liminar."</w:t>
      </w:r>
    </w:p>
    <w:p>
      <w:pPr>
        <w:spacing w:after="0" w:before="0"/>
        <w:ind w:left="283"/>
      </w:pPr>
      <w:r>
        <w:rPr>
          <w:rFonts w:ascii="Arial" w:hAnsi="Arial" w:eastAsia="Malgun Gothic"/>
          <w:b/>
          <w:sz w:val="18"/>
        </w:rPr>
        <w:t xml:space="preserve">· 단어: </w:t>
      </w:r>
      <w:r>
        <w:rPr>
          <w:rFonts w:ascii="Arial" w:hAnsi="Arial" w:eastAsia="Malgun Gothic"/>
          <w:sz w:val="18"/>
        </w:rPr>
        <w:t>aberta(열린, abrir 분사) · sessão(개정, 회의) · em pauta(안건으로) · referendo(인준)</w:t>
      </w:r>
    </w:p>
    <w:p>
      <w:pPr>
        <w:spacing w:after="0" w:before="0"/>
        <w:ind w:left="283"/>
      </w:pPr>
      <w:r>
        <w:rPr>
          <w:rFonts w:ascii="Arial" w:hAnsi="Arial" w:eastAsia="Malgun Gothic"/>
          <w:b/>
          <w:sz w:val="18"/>
        </w:rPr>
        <w:t xml:space="preserve">· 문법: </w:t>
      </w:r>
      <w:r>
        <w:rPr>
          <w:rFonts w:ascii="Arial" w:hAnsi="Arial" w:eastAsia="Malgun Gothic"/>
          <w:sz w:val="18"/>
        </w:rPr>
        <w:t>"Aberta a sessão" — 분사 문두 + 주어(=Está aberta a sessão / Declaro aberta a sessão)의 수행적 생략. 분사가 주어 sessão(여성)에 일치. 콜론 + 명사구 의사일정 양식.</w:t>
      </w:r>
    </w:p>
    <w:p>
      <w:pPr>
        <w:spacing w:after="0" w:before="0"/>
        <w:ind w:left="283"/>
      </w:pPr>
      <w:r>
        <w:rPr>
          <w:rFonts w:ascii="Arial" w:hAnsi="Arial" w:eastAsia="Malgun Gothic"/>
          <w:b/>
          <w:sz w:val="18"/>
        </w:rPr>
        <w:t xml:space="preserve">· 시제: </w:t>
      </w:r>
      <w:r>
        <w:rPr>
          <w:rFonts w:ascii="Arial" w:hAnsi="Arial" w:eastAsia="Malgun Gothic"/>
          <w:sz w:val="18"/>
        </w:rPr>
        <w:t>해당 없음(분사 구문 — 선언의 수행 기능).</w:t>
      </w:r>
    </w:p>
    <w:p>
      <w:pPr>
        <w:spacing w:after="0" w:before="0"/>
        <w:ind w:left="283"/>
      </w:pPr>
      <w:r>
        <w:rPr>
          <w:rFonts w:ascii="Arial" w:hAnsi="Arial" w:eastAsia="Malgun Gothic"/>
          <w:b/>
          <w:sz w:val="18"/>
        </w:rPr>
        <w:t xml:space="preserve">· 표현: </w:t>
      </w:r>
      <w:r>
        <w:rPr>
          <w:rFonts w:ascii="Arial" w:hAnsi="Arial" w:eastAsia="Malgun Gothic"/>
          <w:sz w:val="18"/>
        </w:rPr>
        <w:t>법정 개정 정형 표현. contra = 대(vs.).</w:t>
      </w:r>
    </w:p>
    <w:p>
      <w:pPr>
        <w:spacing w:after="20" w:before="100"/>
      </w:pPr>
      <w:r>
        <w:rPr>
          <w:rFonts w:ascii="Arial" w:hAnsi="Arial" w:eastAsia="Malgun Gothic"/>
          <w:b/>
          <w:sz w:val="20"/>
        </w:rPr>
        <w:t xml:space="preserve">22. </w:t>
      </w:r>
      <w:r>
        <w:rPr>
          <w:rFonts w:ascii="Arial" w:hAnsi="Arial" w:eastAsia="Malgun Gothic"/>
          <w:b/>
          <w:color w:val="7F6000"/>
          <w:sz w:val="20"/>
        </w:rPr>
        <w:t>PRESIDENTE</w:t>
      </w:r>
      <w:r>
        <w:rPr>
          <w:rFonts w:ascii="Arial" w:hAnsi="Arial" w:eastAsia="Malgun Gothic"/>
          <w:sz w:val="20"/>
        </w:rPr>
        <w:t xml:space="preserve">  "Com a palavra, o ministro relator, para o relatório."</w:t>
      </w:r>
    </w:p>
    <w:p>
      <w:pPr>
        <w:spacing w:after="0" w:before="0"/>
        <w:ind w:left="283"/>
      </w:pPr>
      <w:r>
        <w:rPr>
          <w:rFonts w:ascii="Arial" w:hAnsi="Arial" w:eastAsia="Malgun Gothic"/>
          <w:b/>
          <w:sz w:val="18"/>
        </w:rPr>
        <w:t xml:space="preserve">· 단어: </w:t>
      </w:r>
      <w:r>
        <w:rPr>
          <w:rFonts w:ascii="Arial" w:hAnsi="Arial" w:eastAsia="Malgun Gothic"/>
          <w:sz w:val="18"/>
        </w:rPr>
        <w:t>palavra(발언권) · relatório(사건 보고)</w:t>
      </w:r>
    </w:p>
    <w:p>
      <w:pPr>
        <w:spacing w:after="0" w:before="0"/>
        <w:ind w:left="283"/>
      </w:pPr>
      <w:r>
        <w:rPr>
          <w:rFonts w:ascii="Arial" w:hAnsi="Arial" w:eastAsia="Malgun Gothic"/>
          <w:b/>
          <w:sz w:val="18"/>
        </w:rPr>
        <w:t xml:space="preserve">· 문법: </w:t>
      </w:r>
      <w:r>
        <w:rPr>
          <w:rFonts w:ascii="Arial" w:hAnsi="Arial" w:eastAsia="Malgun Gothic"/>
          <w:sz w:val="18"/>
        </w:rPr>
        <w:t>"Com a palavra, X" — 동사 없는 발언권 부여 정형구(=Concedo a palavra a…). para + 명사 = 목적.</w:t>
      </w:r>
    </w:p>
    <w:p>
      <w:pPr>
        <w:spacing w:after="0" w:before="0"/>
        <w:ind w:left="283"/>
      </w:pPr>
      <w:r>
        <w:rPr>
          <w:rFonts w:ascii="Arial" w:hAnsi="Arial" w:eastAsia="Malgun Gothic"/>
          <w:b/>
          <w:sz w:val="18"/>
        </w:rPr>
        <w:t xml:space="preserve">· 시제: </w:t>
      </w:r>
      <w:r>
        <w:rPr>
          <w:rFonts w:ascii="Arial" w:hAnsi="Arial" w:eastAsia="Malgun Gothic"/>
          <w:sz w:val="18"/>
        </w:rPr>
        <w:t>해당 없음(정형 생략문).</w:t>
      </w:r>
    </w:p>
    <w:p>
      <w:pPr>
        <w:spacing w:after="0" w:before="0"/>
        <w:ind w:left="283"/>
      </w:pPr>
      <w:r>
        <w:rPr>
          <w:rFonts w:ascii="Arial" w:hAnsi="Arial" w:eastAsia="Malgun Gothic"/>
          <w:b/>
          <w:sz w:val="18"/>
        </w:rPr>
        <w:t xml:space="preserve">· 표현: </w:t>
      </w:r>
      <w:r>
        <w:rPr>
          <w:rFonts w:ascii="Arial" w:hAnsi="Arial" w:eastAsia="Malgun Gothic"/>
          <w:sz w:val="18"/>
        </w:rPr>
        <w:t>법정·의회 레지스터(제작 메모). 구어 para는 축약하지 않음(pra × — 격식).</w:t>
      </w:r>
    </w:p>
    <w:p>
      <w:pPr>
        <w:spacing w:after="20" w:before="100"/>
      </w:pPr>
      <w:r>
        <w:rPr>
          <w:rFonts w:ascii="Arial" w:hAnsi="Arial" w:eastAsia="Malgun Gothic"/>
          <w:b/>
          <w:sz w:val="20"/>
        </w:rPr>
        <w:t xml:space="preserve">23. </w:t>
      </w:r>
      <w:r>
        <w:rPr>
          <w:rFonts w:ascii="Arial" w:hAnsi="Arial" w:eastAsia="Malgun Gothic"/>
          <w:b/>
          <w:color w:val="7F6000"/>
          <w:sz w:val="20"/>
        </w:rPr>
        <w:t>MINISTRO RELATOR</w:t>
      </w:r>
      <w:r>
        <w:rPr>
          <w:rFonts w:ascii="Arial" w:hAnsi="Arial" w:eastAsia="Malgun Gothic"/>
          <w:sz w:val="20"/>
        </w:rPr>
        <w:t xml:space="preserve">  "Senhora Presidente, a requerente alega que a agência obteve um disco rígido furtado."</w:t>
      </w:r>
    </w:p>
    <w:p>
      <w:pPr>
        <w:spacing w:after="0" w:before="0"/>
        <w:ind w:left="283"/>
      </w:pPr>
      <w:r>
        <w:rPr>
          <w:rFonts w:ascii="Arial" w:hAnsi="Arial" w:eastAsia="Malgun Gothic"/>
          <w:b/>
          <w:sz w:val="18"/>
        </w:rPr>
        <w:t xml:space="preserve">· 단어: </w:t>
      </w:r>
      <w:r>
        <w:rPr>
          <w:rFonts w:ascii="Arial" w:hAnsi="Arial" w:eastAsia="Malgun Gothic"/>
          <w:sz w:val="18"/>
        </w:rPr>
        <w:t>requerente(신청인) · alegar(주장하다) · obter(입수하다; obteve 3인칭 단수 완료과거) · disco rígido(하드디스크) · furtado(절취된)</w:t>
      </w:r>
    </w:p>
    <w:p>
      <w:pPr>
        <w:spacing w:after="0" w:before="0"/>
        <w:ind w:left="283"/>
      </w:pPr>
      <w:r>
        <w:rPr>
          <w:rFonts w:ascii="Arial" w:hAnsi="Arial" w:eastAsia="Malgun Gothic"/>
          <w:b/>
          <w:sz w:val="18"/>
        </w:rPr>
        <w:t xml:space="preserve">· 문법: </w:t>
      </w:r>
      <w:r>
        <w:rPr>
          <w:rFonts w:ascii="Arial" w:hAnsi="Arial" w:eastAsia="Malgun Gothic"/>
          <w:sz w:val="18"/>
        </w:rPr>
        <w:t>법정 호칭 Senhora Presidente(여성 대법원장). alegar que + 직설법 — 주장의 내용을 사실적 서술로. a requerente는 a empresa requerente(여성 일치).</w:t>
      </w:r>
    </w:p>
    <w:p>
      <w:pPr>
        <w:spacing w:after="0" w:before="0"/>
        <w:ind w:left="283"/>
      </w:pPr>
      <w:r>
        <w:rPr>
          <w:rFonts w:ascii="Arial" w:hAnsi="Arial" w:eastAsia="Malgun Gothic"/>
          <w:b/>
          <w:sz w:val="18"/>
        </w:rPr>
        <w:t xml:space="preserve">· 시제: </w:t>
      </w:r>
      <w:r>
        <w:rPr>
          <w:rFonts w:ascii="Arial" w:hAnsi="Arial" w:eastAsia="Malgun Gothic"/>
          <w:sz w:val="18"/>
        </w:rPr>
        <w:t>alega = 현재(소송상 주장의 현재). obteve = pretérito perfeito(obter = ob + ter 활용).</w:t>
      </w:r>
    </w:p>
    <w:p>
      <w:pPr>
        <w:spacing w:after="0" w:before="0"/>
        <w:ind w:left="283"/>
      </w:pPr>
      <w:r>
        <w:rPr>
          <w:rFonts w:ascii="Arial" w:hAnsi="Arial" w:eastAsia="Malgun Gothic"/>
          <w:b/>
          <w:sz w:val="18"/>
        </w:rPr>
        <w:t xml:space="preserve">· 표현: </w:t>
      </w:r>
      <w:r>
        <w:rPr>
          <w:rFonts w:ascii="Arial" w:hAnsi="Arial" w:eastAsia="Malgun Gothic"/>
          <w:sz w:val="18"/>
        </w:rPr>
        <w:t>furto(절도, 몰래) vs roubo(강도, 폭력) 법률 구분. disco rígido는 격식어(구어 HD).</w:t>
      </w:r>
    </w:p>
    <w:p>
      <w:pPr>
        <w:spacing w:after="20" w:before="100"/>
      </w:pPr>
      <w:r>
        <w:rPr>
          <w:rFonts w:ascii="Arial" w:hAnsi="Arial" w:eastAsia="Malgun Gothic"/>
          <w:b/>
          <w:sz w:val="20"/>
        </w:rPr>
        <w:t xml:space="preserve">24. </w:t>
      </w:r>
      <w:r>
        <w:rPr>
          <w:rFonts w:ascii="Arial" w:hAnsi="Arial" w:eastAsia="Malgun Gothic"/>
          <w:b/>
          <w:color w:val="7F6000"/>
          <w:sz w:val="20"/>
        </w:rPr>
        <w:t>MINISTRO RELATOR</w:t>
      </w:r>
      <w:r>
        <w:rPr>
          <w:rFonts w:ascii="Arial" w:hAnsi="Arial" w:eastAsia="Malgun Gothic"/>
          <w:sz w:val="20"/>
        </w:rPr>
        <w:t xml:space="preserve">  "Concedi a liminar porque o dano à honra e à segurança seria irreparável."</w:t>
      </w:r>
    </w:p>
    <w:p>
      <w:pPr>
        <w:spacing w:after="0" w:before="0"/>
        <w:ind w:left="283"/>
      </w:pPr>
      <w:r>
        <w:rPr>
          <w:rFonts w:ascii="Arial" w:hAnsi="Arial" w:eastAsia="Malgun Gothic"/>
          <w:b/>
          <w:sz w:val="18"/>
        </w:rPr>
        <w:t xml:space="preserve">· 단어: </w:t>
      </w:r>
      <w:r>
        <w:rPr>
          <w:rFonts w:ascii="Arial" w:hAnsi="Arial" w:eastAsia="Malgun Gothic"/>
          <w:sz w:val="18"/>
        </w:rPr>
        <w:t>conceder(내주다, 인용하다) · dano(피해) · honra(명예) · irreparável(회복 불가능한)</w:t>
      </w:r>
    </w:p>
    <w:p>
      <w:pPr>
        <w:spacing w:after="0" w:before="0"/>
        <w:ind w:left="283"/>
      </w:pPr>
      <w:r>
        <w:rPr>
          <w:rFonts w:ascii="Arial" w:hAnsi="Arial" w:eastAsia="Malgun Gothic"/>
          <w:b/>
          <w:sz w:val="18"/>
        </w:rPr>
        <w:t xml:space="preserve">· 문법: </w:t>
      </w:r>
      <w:r>
        <w:rPr>
          <w:rFonts w:ascii="Arial" w:hAnsi="Arial" w:eastAsia="Malgun Gothic"/>
          <w:sz w:val="18"/>
        </w:rPr>
        <w:t>à honra e à segurança — 명사 dano의 보어 전치사 a + 관사 a 크라세 반복.</w:t>
      </w:r>
    </w:p>
    <w:p>
      <w:pPr>
        <w:spacing w:after="0" w:before="0"/>
        <w:ind w:left="283"/>
      </w:pPr>
      <w:r>
        <w:rPr>
          <w:rFonts w:ascii="Arial" w:hAnsi="Arial" w:eastAsia="Malgun Gothic"/>
          <w:b/>
          <w:sz w:val="18"/>
        </w:rPr>
        <w:t xml:space="preserve">· 시제: </w:t>
      </w:r>
      <w:r>
        <w:rPr>
          <w:rFonts w:ascii="Arial" w:hAnsi="Arial" w:eastAsia="Malgun Gothic"/>
          <w:sz w:val="18"/>
        </w:rPr>
        <w:t>Concedi = pretérito perfeito. seria = futuro do pretérito — 과거 판단 시점에서 본 가정적 미래(보도되었더라면).</w:t>
      </w:r>
    </w:p>
    <w:p>
      <w:pPr>
        <w:spacing w:after="0" w:before="0"/>
        <w:ind w:left="283"/>
      </w:pPr>
      <w:r>
        <w:rPr>
          <w:rFonts w:ascii="Arial" w:hAnsi="Arial" w:eastAsia="Malgun Gothic"/>
          <w:b/>
          <w:sz w:val="18"/>
        </w:rPr>
        <w:t xml:space="preserve">· 표현: </w:t>
      </w:r>
      <w:r>
        <w:rPr>
          <w:rFonts w:ascii="Arial" w:hAnsi="Arial" w:eastAsia="Malgun Gothic"/>
          <w:sz w:val="18"/>
        </w:rPr>
        <w:t>판사의 1인칭 단수 결정 서술.</w:t>
      </w:r>
    </w:p>
    <w:p>
      <w:pPr>
        <w:spacing w:after="20" w:before="100"/>
      </w:pPr>
      <w:r>
        <w:rPr>
          <w:rFonts w:ascii="Arial" w:hAnsi="Arial" w:eastAsia="Malgun Gothic"/>
          <w:b/>
          <w:sz w:val="20"/>
        </w:rPr>
        <w:t xml:space="preserve">25. </w:t>
      </w:r>
      <w:r>
        <w:rPr>
          <w:rFonts w:ascii="Arial" w:hAnsi="Arial" w:eastAsia="Malgun Gothic"/>
          <w:b/>
          <w:color w:val="7F6000"/>
          <w:sz w:val="20"/>
        </w:rPr>
        <w:t>MINISTRO RELATOR</w:t>
      </w:r>
      <w:r>
        <w:rPr>
          <w:rFonts w:ascii="Arial" w:hAnsi="Arial" w:eastAsia="Malgun Gothic"/>
          <w:sz w:val="20"/>
        </w:rPr>
        <w:t xml:space="preserve">  "A agência alega censura prévia. É o relatório."</w:t>
      </w:r>
    </w:p>
    <w:p>
      <w:pPr>
        <w:spacing w:after="0" w:before="0"/>
        <w:ind w:left="283"/>
      </w:pPr>
      <w:r>
        <w:rPr>
          <w:rFonts w:ascii="Arial" w:hAnsi="Arial" w:eastAsia="Malgun Gothic"/>
          <w:b/>
          <w:sz w:val="18"/>
        </w:rPr>
        <w:t xml:space="preserve">· 단어: </w:t>
      </w:r>
      <w:r>
        <w:rPr>
          <w:rFonts w:ascii="Arial" w:hAnsi="Arial" w:eastAsia="Malgun Gothic"/>
          <w:sz w:val="18"/>
        </w:rPr>
        <w:t>censura prévia(사전 검열)</w:t>
      </w:r>
    </w:p>
    <w:p>
      <w:pPr>
        <w:spacing w:after="0" w:before="0"/>
        <w:ind w:left="283"/>
      </w:pPr>
      <w:r>
        <w:rPr>
          <w:rFonts w:ascii="Arial" w:hAnsi="Arial" w:eastAsia="Malgun Gothic"/>
          <w:b/>
          <w:sz w:val="18"/>
        </w:rPr>
        <w:t xml:space="preserve">· 문법: </w:t>
      </w:r>
      <w:r>
        <w:rPr>
          <w:rFonts w:ascii="Arial" w:hAnsi="Arial" w:eastAsia="Malgun Gothic"/>
          <w:sz w:val="18"/>
        </w:rPr>
        <w:t>alegar + 명사 목적어. "É o relatório" — 보고 종료 정형구(직역 '이것이 보고서다').</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브라질 법정의 관용 종결어(제작 메모).</w:t>
      </w:r>
    </w:p>
    <w:p>
      <w:pPr>
        <w:spacing w:after="20" w:before="100"/>
      </w:pPr>
      <w:r>
        <w:rPr>
          <w:rFonts w:ascii="Arial" w:hAnsi="Arial" w:eastAsia="Malgun Gothic"/>
          <w:b/>
          <w:sz w:val="20"/>
        </w:rPr>
        <w:t xml:space="preserve">26. </w:t>
      </w:r>
      <w:r>
        <w:rPr>
          <w:rFonts w:ascii="Arial" w:hAnsi="Arial" w:eastAsia="Malgun Gothic"/>
          <w:b/>
          <w:color w:val="7F6000"/>
          <w:sz w:val="20"/>
        </w:rPr>
        <w:t>PRESIDENTE</w:t>
      </w:r>
      <w:r>
        <w:rPr>
          <w:rFonts w:ascii="Arial" w:hAnsi="Arial" w:eastAsia="Malgun Gothic"/>
          <w:sz w:val="20"/>
        </w:rPr>
        <w:t xml:space="preserve">  "Pela requerente, o doutor Daniel Costa. Quinze minutos."</w:t>
      </w:r>
    </w:p>
    <w:p>
      <w:pPr>
        <w:spacing w:after="0" w:before="0"/>
        <w:ind w:left="283"/>
      </w:pPr>
      <w:r>
        <w:rPr>
          <w:rFonts w:ascii="Arial" w:hAnsi="Arial" w:eastAsia="Malgun Gothic"/>
          <w:b/>
          <w:sz w:val="18"/>
        </w:rPr>
        <w:t xml:space="preserve">· 단어: </w:t>
      </w:r>
      <w:r>
        <w:rPr>
          <w:rFonts w:ascii="Arial" w:hAnsi="Arial" w:eastAsia="Malgun Gothic"/>
          <w:sz w:val="18"/>
        </w:rPr>
        <w:t>pela(=por + a, ~를 대리하여)</w:t>
      </w:r>
    </w:p>
    <w:p>
      <w:pPr>
        <w:spacing w:after="0" w:before="0"/>
        <w:ind w:left="283"/>
      </w:pPr>
      <w:r>
        <w:rPr>
          <w:rFonts w:ascii="Arial" w:hAnsi="Arial" w:eastAsia="Malgun Gothic"/>
          <w:b/>
          <w:sz w:val="18"/>
        </w:rPr>
        <w:t xml:space="preserve">· 문법: </w:t>
      </w:r>
      <w:r>
        <w:rPr>
          <w:rFonts w:ascii="Arial" w:hAnsi="Arial" w:eastAsia="Malgun Gothic"/>
          <w:sz w:val="18"/>
        </w:rPr>
        <w:t>por = 대리·대표(~측). 동사 없는 발언권 지정.</w:t>
      </w:r>
    </w:p>
    <w:p>
      <w:pPr>
        <w:spacing w:after="0" w:before="0"/>
        <w:ind w:left="283"/>
      </w:pPr>
      <w:r>
        <w:rPr>
          <w:rFonts w:ascii="Arial" w:hAnsi="Arial" w:eastAsia="Malgun Gothic"/>
          <w:b/>
          <w:sz w:val="18"/>
        </w:rPr>
        <w:t xml:space="preserve">· 시제: </w:t>
      </w:r>
      <w:r>
        <w:rPr>
          <w:rFonts w:ascii="Arial" w:hAnsi="Arial" w:eastAsia="Malgun Gothic"/>
          <w:sz w:val="18"/>
        </w:rPr>
        <w:t>해당 없음(정형 생략문).</w:t>
      </w:r>
    </w:p>
    <w:p>
      <w:pPr>
        <w:spacing w:after="0" w:before="0"/>
        <w:ind w:left="283"/>
      </w:pPr>
      <w:r>
        <w:rPr>
          <w:rFonts w:ascii="Arial" w:hAnsi="Arial" w:eastAsia="Malgun Gothic"/>
          <w:b/>
          <w:sz w:val="18"/>
        </w:rPr>
        <w:t xml:space="preserve">· 표현: </w:t>
      </w:r>
      <w:r>
        <w:rPr>
          <w:rFonts w:ascii="Arial" w:hAnsi="Arial" w:eastAsia="Malgun Gothic"/>
          <w:sz w:val="18"/>
        </w:rPr>
        <w:t>변호사에게 doutor 존칭.</w:t>
      </w:r>
    </w:p>
    <w:p>
      <w:pPr>
        <w:spacing w:after="20" w:before="100"/>
      </w:pPr>
      <w:r>
        <w:rPr>
          <w:rFonts w:ascii="Arial" w:hAnsi="Arial" w:eastAsia="Malgun Gothic"/>
          <w:b/>
          <w:sz w:val="20"/>
        </w:rPr>
        <w:t xml:space="preserve">27. </w:t>
      </w:r>
      <w:r>
        <w:rPr>
          <w:rFonts w:ascii="Arial" w:hAnsi="Arial" w:eastAsia="Malgun Gothic"/>
          <w:b/>
          <w:color w:val="7F6000"/>
          <w:sz w:val="20"/>
        </w:rPr>
        <w:t>DANIEL</w:t>
      </w:r>
      <w:r>
        <w:rPr>
          <w:rFonts w:ascii="Arial" w:hAnsi="Arial" w:eastAsia="Malgun Gothic"/>
          <w:sz w:val="20"/>
        </w:rPr>
        <w:t xml:space="preserve">  "Excelentíssima Senhora Presidente, egrégio Plenário. Ninguém aqui é contra a imprensa."</w:t>
      </w:r>
    </w:p>
    <w:p>
      <w:pPr>
        <w:spacing w:after="0" w:before="0"/>
        <w:ind w:left="283"/>
      </w:pPr>
      <w:r>
        <w:rPr>
          <w:rFonts w:ascii="Arial" w:hAnsi="Arial" w:eastAsia="Malgun Gothic"/>
          <w:b/>
          <w:sz w:val="18"/>
        </w:rPr>
        <w:t xml:space="preserve">· 단어: </w:t>
      </w:r>
      <w:r>
        <w:rPr>
          <w:rFonts w:ascii="Arial" w:hAnsi="Arial" w:eastAsia="Malgun Gothic"/>
          <w:sz w:val="18"/>
        </w:rPr>
        <w:t>excelentíssimo(지극히 존경하는, 최상급) · egrégio(존엄한, 탁월한) · imprensa(언론)</w:t>
      </w:r>
    </w:p>
    <w:p>
      <w:pPr>
        <w:spacing w:after="0" w:before="0"/>
        <w:ind w:left="283"/>
      </w:pPr>
      <w:r>
        <w:rPr>
          <w:rFonts w:ascii="Arial" w:hAnsi="Arial" w:eastAsia="Malgun Gothic"/>
          <w:b/>
          <w:sz w:val="18"/>
        </w:rPr>
        <w:t xml:space="preserve">· 문법: </w:t>
      </w:r>
      <w:r>
        <w:rPr>
          <w:rFonts w:ascii="Arial" w:hAnsi="Arial" w:eastAsia="Malgun Gothic"/>
          <w:sz w:val="18"/>
        </w:rPr>
        <w:t>절대최상급 -íssimo(excelente → excelentíssima)의 의례적 호칭. ninguém 주어 단독 부정.</w:t>
      </w:r>
    </w:p>
    <w:p>
      <w:pPr>
        <w:spacing w:after="0" w:before="0"/>
        <w:ind w:left="283"/>
      </w:pPr>
      <w:r>
        <w:rPr>
          <w:rFonts w:ascii="Arial" w:hAnsi="Arial" w:eastAsia="Malgun Gothic"/>
          <w:b/>
          <w:sz w:val="18"/>
        </w:rPr>
        <w:t xml:space="preserve">· 시제: </w:t>
      </w:r>
      <w:r>
        <w:rPr>
          <w:rFonts w:ascii="Arial" w:hAnsi="Arial" w:eastAsia="Malgun Gothic"/>
          <w:sz w:val="18"/>
        </w:rPr>
        <w:t>é = 현재.</w:t>
      </w:r>
    </w:p>
    <w:p>
      <w:pPr>
        <w:spacing w:after="0" w:before="0"/>
        <w:ind w:left="283"/>
      </w:pPr>
      <w:r>
        <w:rPr>
          <w:rFonts w:ascii="Arial" w:hAnsi="Arial" w:eastAsia="Malgun Gothic"/>
          <w:b/>
          <w:sz w:val="18"/>
        </w:rPr>
        <w:t xml:space="preserve">· 표현: </w:t>
      </w:r>
      <w:r>
        <w:rPr>
          <w:rFonts w:ascii="Arial" w:hAnsi="Arial" w:eastAsia="Malgun Gothic"/>
          <w:sz w:val="18"/>
        </w:rPr>
        <w:t>법정 레지스터 대표(제작 메모). egrégio는 법정·학술 의례에만 쓰는 고어적 형용사.</w:t>
      </w:r>
    </w:p>
    <w:p>
      <w:pPr>
        <w:spacing w:after="20" w:before="100"/>
      </w:pPr>
      <w:r>
        <w:rPr>
          <w:rFonts w:ascii="Arial" w:hAnsi="Arial" w:eastAsia="Malgun Gothic"/>
          <w:b/>
          <w:sz w:val="20"/>
        </w:rPr>
        <w:t xml:space="preserve">28. </w:t>
      </w:r>
      <w:r>
        <w:rPr>
          <w:rFonts w:ascii="Arial" w:hAnsi="Arial" w:eastAsia="Malgun Gothic"/>
          <w:b/>
          <w:color w:val="7F6000"/>
          <w:sz w:val="20"/>
        </w:rPr>
        <w:t>DANIEL</w:t>
      </w:r>
      <w:r>
        <w:rPr>
          <w:rFonts w:ascii="Arial" w:hAnsi="Arial" w:eastAsia="Malgun Gothic"/>
          <w:sz w:val="20"/>
        </w:rPr>
        <w:t xml:space="preserve">  "Mas a liberdade de imprensa não é absoluta. Nenhum direito é."</w:t>
      </w:r>
    </w:p>
    <w:p>
      <w:pPr>
        <w:spacing w:after="0" w:before="0"/>
        <w:ind w:left="283"/>
      </w:pPr>
      <w:r>
        <w:rPr>
          <w:rFonts w:ascii="Arial" w:hAnsi="Arial" w:eastAsia="Malgun Gothic"/>
          <w:b/>
          <w:sz w:val="18"/>
        </w:rPr>
        <w:t xml:space="preserve">· 단어: </w:t>
      </w:r>
      <w:r>
        <w:rPr>
          <w:rFonts w:ascii="Arial" w:hAnsi="Arial" w:eastAsia="Malgun Gothic"/>
          <w:sz w:val="18"/>
        </w:rPr>
        <w:t>absoluto(절대적인) · direito(권리)</w:t>
      </w:r>
    </w:p>
    <w:p>
      <w:pPr>
        <w:spacing w:after="0" w:before="0"/>
        <w:ind w:left="283"/>
      </w:pPr>
      <w:r>
        <w:rPr>
          <w:rFonts w:ascii="Arial" w:hAnsi="Arial" w:eastAsia="Malgun Gothic"/>
          <w:b/>
          <w:sz w:val="18"/>
        </w:rPr>
        <w:t xml:space="preserve">· 문법: </w:t>
      </w:r>
      <w:r>
        <w:rPr>
          <w:rFonts w:ascii="Arial" w:hAnsi="Arial" w:eastAsia="Malgun Gothic"/>
          <w:sz w:val="18"/>
        </w:rPr>
        <w:t>"Nenhum direito é" — 술어(absoluto) 생략, 계사만 남긴 생략(VP 생략). nenhum 동사 앞 → não 불필요.</w:t>
      </w:r>
    </w:p>
    <w:p>
      <w:pPr>
        <w:spacing w:after="0" w:before="0"/>
        <w:ind w:left="283"/>
      </w:pPr>
      <w:r>
        <w:rPr>
          <w:rFonts w:ascii="Arial" w:hAnsi="Arial" w:eastAsia="Malgun Gothic"/>
          <w:b/>
          <w:sz w:val="18"/>
        </w:rPr>
        <w:t xml:space="preserve">· 시제: </w:t>
      </w:r>
      <w:r>
        <w:rPr>
          <w:rFonts w:ascii="Arial" w:hAnsi="Arial" w:eastAsia="Malgun Gothic"/>
          <w:sz w:val="18"/>
        </w:rPr>
        <w:t>현재 — 일반 법리.</w:t>
      </w:r>
    </w:p>
    <w:p>
      <w:pPr>
        <w:spacing w:after="0" w:before="0"/>
        <w:ind w:left="283"/>
      </w:pPr>
      <w:r>
        <w:rPr>
          <w:rFonts w:ascii="Arial" w:hAnsi="Arial" w:eastAsia="Malgun Gothic"/>
          <w:b/>
          <w:sz w:val="18"/>
        </w:rPr>
        <w:t xml:space="preserve">· 표현: </w:t>
      </w:r>
      <w:r>
        <w:rPr>
          <w:rFonts w:ascii="Arial" w:hAnsi="Arial" w:eastAsia="Malgun Gothic"/>
          <w:sz w:val="18"/>
        </w:rPr>
        <w:t>양보-반전(Ninguém é contra… Mas…)의 고전적 변론 구조.</w:t>
      </w:r>
    </w:p>
    <w:p>
      <w:pPr>
        <w:spacing w:after="20" w:before="100"/>
      </w:pPr>
      <w:r>
        <w:rPr>
          <w:rFonts w:ascii="Arial" w:hAnsi="Arial" w:eastAsia="Malgun Gothic"/>
          <w:b/>
          <w:sz w:val="20"/>
        </w:rPr>
        <w:t xml:space="preserve">29. </w:t>
      </w:r>
      <w:r>
        <w:rPr>
          <w:rFonts w:ascii="Arial" w:hAnsi="Arial" w:eastAsia="Malgun Gothic"/>
          <w:b/>
          <w:color w:val="7F6000"/>
          <w:sz w:val="20"/>
        </w:rPr>
        <w:t>DANIEL</w:t>
      </w:r>
      <w:r>
        <w:rPr>
          <w:rFonts w:ascii="Arial" w:hAnsi="Arial" w:eastAsia="Malgun Gothic"/>
          <w:sz w:val="20"/>
        </w:rPr>
        <w:t xml:space="preserve">  "Esse material foi subtraído de uma empresa. Contém dados de clientes, funcionários, famílias."</w:t>
      </w:r>
    </w:p>
    <w:p>
      <w:pPr>
        <w:spacing w:after="0" w:before="0"/>
        <w:ind w:left="283"/>
      </w:pPr>
      <w:r>
        <w:rPr>
          <w:rFonts w:ascii="Arial" w:hAnsi="Arial" w:eastAsia="Malgun Gothic"/>
          <w:b/>
          <w:sz w:val="18"/>
        </w:rPr>
        <w:t xml:space="preserve">· 단어: </w:t>
      </w:r>
      <w:r>
        <w:rPr>
          <w:rFonts w:ascii="Arial" w:hAnsi="Arial" w:eastAsia="Malgun Gothic"/>
          <w:sz w:val="18"/>
        </w:rPr>
        <w:t>subtrair(빼내다, 절취하다; 분사 subtraído) · conter(담다; contém 3인칭 단수) · dados(데이터)</w:t>
      </w:r>
    </w:p>
    <w:p>
      <w:pPr>
        <w:spacing w:after="0" w:before="0"/>
        <w:ind w:left="283"/>
      </w:pPr>
      <w:r>
        <w:rPr>
          <w:rFonts w:ascii="Arial" w:hAnsi="Arial" w:eastAsia="Malgun Gothic"/>
          <w:b/>
          <w:sz w:val="18"/>
        </w:rPr>
        <w:t xml:space="preserve">· 문법: </w:t>
      </w:r>
      <w:r>
        <w:rPr>
          <w:rFonts w:ascii="Arial" w:hAnsi="Arial" w:eastAsia="Malgun Gothic"/>
          <w:sz w:val="18"/>
        </w:rPr>
        <w:t>수동태 foi subtraído(행위자 생략). 열거에서 접속사 e 생략(asíndeto) — 무게 누적.</w:t>
      </w:r>
    </w:p>
    <w:p>
      <w:pPr>
        <w:spacing w:after="0" w:before="0"/>
        <w:ind w:left="283"/>
      </w:pPr>
      <w:r>
        <w:rPr>
          <w:rFonts w:ascii="Arial" w:hAnsi="Arial" w:eastAsia="Malgun Gothic"/>
          <w:b/>
          <w:sz w:val="18"/>
        </w:rPr>
        <w:t xml:space="preserve">· 시제: </w:t>
      </w:r>
      <w:r>
        <w:rPr>
          <w:rFonts w:ascii="Arial" w:hAnsi="Arial" w:eastAsia="Malgun Gothic"/>
          <w:sz w:val="18"/>
        </w:rPr>
        <w:t>foi subtraído = pretérito perfeito 수동. Contém = 현재.</w:t>
      </w:r>
    </w:p>
    <w:p>
      <w:pPr>
        <w:spacing w:after="0" w:before="0"/>
        <w:ind w:left="283"/>
      </w:pPr>
      <w:r>
        <w:rPr>
          <w:rFonts w:ascii="Arial" w:hAnsi="Arial" w:eastAsia="Malgun Gothic"/>
          <w:b/>
          <w:sz w:val="18"/>
        </w:rPr>
        <w:t xml:space="preserve">· 표현: </w:t>
      </w:r>
      <w:r>
        <w:rPr>
          <w:rFonts w:ascii="Arial" w:hAnsi="Arial" w:eastAsia="Malgun Gothic"/>
          <w:sz w:val="18"/>
        </w:rPr>
        <w:t>subtraído는 법률 완곡어(→ 1화 5번 roubado와 대비).</w:t>
      </w:r>
    </w:p>
    <w:p>
      <w:pPr>
        <w:spacing w:after="20" w:before="100"/>
      </w:pPr>
      <w:r>
        <w:rPr>
          <w:rFonts w:ascii="Arial" w:hAnsi="Arial" w:eastAsia="Malgun Gothic"/>
          <w:b/>
          <w:sz w:val="20"/>
        </w:rPr>
        <w:t xml:space="preserve">30. </w:t>
      </w:r>
      <w:r>
        <w:rPr>
          <w:rFonts w:ascii="Arial" w:hAnsi="Arial" w:eastAsia="Malgun Gothic"/>
          <w:b/>
          <w:color w:val="7F6000"/>
          <w:sz w:val="20"/>
        </w:rPr>
        <w:t>DANIEL</w:t>
      </w:r>
      <w:r>
        <w:rPr>
          <w:rFonts w:ascii="Arial" w:hAnsi="Arial" w:eastAsia="Malgun Gothic"/>
          <w:sz w:val="20"/>
        </w:rPr>
        <w:t xml:space="preserve">  "Contém também contratos de defesa. Informação sensível à segurança nacional."</w:t>
      </w:r>
    </w:p>
    <w:p>
      <w:pPr>
        <w:spacing w:after="0" w:before="0"/>
        <w:ind w:left="283"/>
      </w:pPr>
      <w:r>
        <w:rPr>
          <w:rFonts w:ascii="Arial" w:hAnsi="Arial" w:eastAsia="Malgun Gothic"/>
          <w:b/>
          <w:sz w:val="18"/>
        </w:rPr>
        <w:t xml:space="preserve">· 단어: </w:t>
      </w:r>
      <w:r>
        <w:rPr>
          <w:rFonts w:ascii="Arial" w:hAnsi="Arial" w:eastAsia="Malgun Gothic"/>
          <w:sz w:val="18"/>
        </w:rPr>
        <w:t>contrato de defesa(국방 계약) · sensível a(~에 민감한)</w:t>
      </w:r>
    </w:p>
    <w:p>
      <w:pPr>
        <w:spacing w:after="0" w:before="0"/>
        <w:ind w:left="283"/>
      </w:pPr>
      <w:r>
        <w:rPr>
          <w:rFonts w:ascii="Arial" w:hAnsi="Arial" w:eastAsia="Malgun Gothic"/>
          <w:b/>
          <w:sz w:val="18"/>
        </w:rPr>
        <w:t xml:space="preserve">· 문법: </w:t>
      </w:r>
      <w:r>
        <w:rPr>
          <w:rFonts w:ascii="Arial" w:hAnsi="Arial" w:eastAsia="Malgun Gothic"/>
          <w:sz w:val="18"/>
        </w:rPr>
        <w:t>동격 명사구로 앞 문장을 재규정. sensível a + 명사(전치사 a 지배) → à.</w:t>
      </w:r>
    </w:p>
    <w:p>
      <w:pPr>
        <w:spacing w:after="0" w:before="0"/>
        <w:ind w:left="283"/>
      </w:pPr>
      <w:r>
        <w:rPr>
          <w:rFonts w:ascii="Arial" w:hAnsi="Arial" w:eastAsia="Malgun Gothic"/>
          <w:b/>
          <w:sz w:val="18"/>
        </w:rPr>
        <w:t xml:space="preserve">· 시제: </w:t>
      </w:r>
      <w:r>
        <w:rPr>
          <w:rFonts w:ascii="Arial" w:hAnsi="Arial" w:eastAsia="Malgun Gothic"/>
          <w:sz w:val="18"/>
        </w:rPr>
        <w:t>Contém = 현재.</w:t>
      </w:r>
    </w:p>
    <w:p>
      <w:pPr>
        <w:spacing w:after="0" w:before="0"/>
        <w:ind w:left="283"/>
      </w:pPr>
      <w:r>
        <w:rPr>
          <w:rFonts w:ascii="Arial" w:hAnsi="Arial" w:eastAsia="Malgun Gothic"/>
          <w:b/>
          <w:sz w:val="18"/>
        </w:rPr>
        <w:t xml:space="preserve">· 표현: </w:t>
      </w:r>
      <w:r>
        <w:rPr>
          <w:rFonts w:ascii="Arial" w:hAnsi="Arial" w:eastAsia="Malgun Gothic"/>
          <w:sz w:val="18"/>
        </w:rPr>
        <w:t>'segurança nacional'은 정치적 수사 용어(→ 31번).</w:t>
      </w:r>
    </w:p>
    <w:p>
      <w:pPr>
        <w:spacing w:after="20" w:before="100"/>
      </w:pPr>
      <w:r>
        <w:rPr>
          <w:rFonts w:ascii="Arial" w:hAnsi="Arial" w:eastAsia="Malgun Gothic"/>
          <w:b/>
          <w:sz w:val="20"/>
        </w:rPr>
        <w:t xml:space="preserve">31. </w:t>
      </w:r>
      <w:r>
        <w:rPr>
          <w:rFonts w:ascii="Arial" w:hAnsi="Arial" w:eastAsia="Malgun Gothic"/>
          <w:b/>
          <w:color w:val="7F6000"/>
          <w:sz w:val="20"/>
        </w:rPr>
        <w:t>HELENA</w:t>
      </w:r>
      <w:r>
        <w:rPr>
          <w:rFonts w:ascii="Arial" w:hAnsi="Arial" w:eastAsia="Malgun Gothic"/>
          <w:sz w:val="20"/>
        </w:rPr>
        <w:t xml:space="preserve">  ""Segurança nacional." Sempre que alguém não quer explicar, chama assim."</w:t>
      </w:r>
    </w:p>
    <w:p>
      <w:pPr>
        <w:spacing w:after="0" w:before="0"/>
        <w:ind w:left="283"/>
      </w:pPr>
      <w:r>
        <w:rPr>
          <w:rFonts w:ascii="Arial" w:hAnsi="Arial" w:eastAsia="Malgun Gothic"/>
          <w:b/>
          <w:sz w:val="18"/>
        </w:rPr>
        <w:t xml:space="preserve">· 단어: </w:t>
      </w:r>
      <w:r>
        <w:rPr>
          <w:rFonts w:ascii="Arial" w:hAnsi="Arial" w:eastAsia="Malgun Gothic"/>
          <w:sz w:val="18"/>
        </w:rPr>
        <w:t>sempre que(~할 때마다) · chamar assim(그렇게 부르다)</w:t>
      </w:r>
    </w:p>
    <w:p>
      <w:pPr>
        <w:spacing w:after="0" w:before="0"/>
        <w:ind w:left="283"/>
      </w:pPr>
      <w:r>
        <w:rPr>
          <w:rFonts w:ascii="Arial" w:hAnsi="Arial" w:eastAsia="Malgun Gothic"/>
          <w:b/>
          <w:sz w:val="18"/>
        </w:rPr>
        <w:t xml:space="preserve">· 문법: </w:t>
      </w:r>
      <w:r>
        <w:rPr>
          <w:rFonts w:ascii="Arial" w:hAnsi="Arial" w:eastAsia="Malgun Gothic"/>
          <w:sz w:val="18"/>
        </w:rPr>
        <w:t>sempre que + 직설법(습관적 반복 조건). chama의 목적어 생략(isso).</w:t>
      </w:r>
    </w:p>
    <w:p>
      <w:pPr>
        <w:spacing w:after="0" w:before="0"/>
        <w:ind w:left="283"/>
      </w:pPr>
      <w:r>
        <w:rPr>
          <w:rFonts w:ascii="Arial" w:hAnsi="Arial" w:eastAsia="Malgun Gothic"/>
          <w:b/>
          <w:sz w:val="18"/>
        </w:rPr>
        <w:t xml:space="preserve">· 시제: </w:t>
      </w:r>
      <w:r>
        <w:rPr>
          <w:rFonts w:ascii="Arial" w:hAnsi="Arial" w:eastAsia="Malgun Gothic"/>
          <w:sz w:val="18"/>
        </w:rPr>
        <w:t>현재 — 일반적 관찰.</w:t>
      </w:r>
    </w:p>
    <w:p>
      <w:pPr>
        <w:spacing w:after="0" w:before="0"/>
        <w:ind w:left="283"/>
      </w:pPr>
      <w:r>
        <w:rPr>
          <w:rFonts w:ascii="Arial" w:hAnsi="Arial" w:eastAsia="Malgun Gothic"/>
          <w:b/>
          <w:sz w:val="18"/>
        </w:rPr>
        <w:t xml:space="preserve">· 표현: </w:t>
      </w:r>
      <w:r>
        <w:rPr>
          <w:rFonts w:ascii="Arial" w:hAnsi="Arial" w:eastAsia="Malgun Gothic"/>
          <w:sz w:val="18"/>
        </w:rPr>
        <w:t>인용-평가 패턴(→ 1화 5번).</w:t>
      </w:r>
    </w:p>
    <w:p>
      <w:pPr>
        <w:spacing w:after="20" w:before="100"/>
      </w:pPr>
      <w:r>
        <w:rPr>
          <w:rFonts w:ascii="Arial" w:hAnsi="Arial" w:eastAsia="Malgun Gothic"/>
          <w:b/>
          <w:sz w:val="20"/>
        </w:rPr>
        <w:t xml:space="preserve">32. </w:t>
      </w:r>
      <w:r>
        <w:rPr>
          <w:rFonts w:ascii="Arial" w:hAnsi="Arial" w:eastAsia="Malgun Gothic"/>
          <w:b/>
          <w:color w:val="7F6000"/>
          <w:sz w:val="20"/>
        </w:rPr>
        <w:t>DANIEL</w:t>
      </w:r>
      <w:r>
        <w:rPr>
          <w:rFonts w:ascii="Arial" w:hAnsi="Arial" w:eastAsia="Malgun Gothic"/>
          <w:sz w:val="20"/>
        </w:rPr>
        <w:t xml:space="preserve">  "E contém a intimidade de uma família. Um pai e uma filha."</w:t>
      </w:r>
    </w:p>
    <w:p>
      <w:pPr>
        <w:spacing w:after="0" w:before="0"/>
        <w:ind w:left="283"/>
      </w:pPr>
      <w:r>
        <w:rPr>
          <w:rFonts w:ascii="Arial" w:hAnsi="Arial" w:eastAsia="Malgun Gothic"/>
          <w:b/>
          <w:sz w:val="18"/>
        </w:rPr>
        <w:t xml:space="preserve">· 단어: </w:t>
      </w:r>
      <w:r>
        <w:rPr>
          <w:rFonts w:ascii="Arial" w:hAnsi="Arial" w:eastAsia="Malgun Gothic"/>
          <w:sz w:val="18"/>
        </w:rPr>
        <w:t>intimidade(사생활)</w:t>
      </w:r>
    </w:p>
    <w:p>
      <w:pPr>
        <w:spacing w:after="0" w:before="0"/>
        <w:ind w:left="283"/>
      </w:pPr>
      <w:r>
        <w:rPr>
          <w:rFonts w:ascii="Arial" w:hAnsi="Arial" w:eastAsia="Malgun Gothic"/>
          <w:b/>
          <w:sz w:val="18"/>
        </w:rPr>
        <w:t xml:space="preserve">· 문법: </w:t>
      </w:r>
      <w:r>
        <w:rPr>
          <w:rFonts w:ascii="Arial" w:hAnsi="Arial" w:eastAsia="Malgun Gothic"/>
          <w:sz w:val="18"/>
        </w:rPr>
        <w:t>부정관사(uma família, um pai)로 신원을 숨긴 지칭 — 특정인을 비특정화하는 화용 전략.</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이자벨라를 이름 없이 방패로(→ 34번).</w:t>
      </w:r>
    </w:p>
    <w:p>
      <w:pPr>
        <w:spacing w:after="20" w:before="100"/>
      </w:pPr>
      <w:r>
        <w:rPr>
          <w:rFonts w:ascii="Arial" w:hAnsi="Arial" w:eastAsia="Malgun Gothic"/>
          <w:b/>
          <w:sz w:val="20"/>
        </w:rPr>
        <w:t xml:space="preserve">33. </w:t>
      </w:r>
      <w:r>
        <w:rPr>
          <w:rFonts w:ascii="Arial" w:hAnsi="Arial" w:eastAsia="Malgun Gothic"/>
          <w:b/>
          <w:color w:val="7F6000"/>
          <w:sz w:val="20"/>
        </w:rPr>
        <w:t>ANA CLARA</w:t>
      </w:r>
      <w:r>
        <w:rPr>
          <w:rFonts w:ascii="Arial" w:hAnsi="Arial" w:eastAsia="Malgun Gothic"/>
          <w:sz w:val="20"/>
        </w:rPr>
        <w:t xml:space="preserve">  "Ele tá falando da Isabela? Na frente do país inteiro?"</w:t>
      </w:r>
    </w:p>
    <w:p>
      <w:pPr>
        <w:spacing w:after="0" w:before="0"/>
        <w:ind w:left="283"/>
      </w:pPr>
      <w:r>
        <w:rPr>
          <w:rFonts w:ascii="Arial" w:hAnsi="Arial" w:eastAsia="Malgun Gothic"/>
          <w:b/>
          <w:sz w:val="18"/>
        </w:rPr>
        <w:t xml:space="preserve">· 단어: </w:t>
      </w:r>
      <w:r>
        <w:rPr>
          <w:rFonts w:ascii="Arial" w:hAnsi="Arial" w:eastAsia="Malgun Gothic"/>
          <w:sz w:val="18"/>
        </w:rPr>
        <w:t>falar de(~에 대해 말하다) · na frente de(~ 앞에서)</w:t>
      </w:r>
    </w:p>
    <w:p>
      <w:pPr>
        <w:spacing w:after="0" w:before="0"/>
        <w:ind w:left="283"/>
      </w:pPr>
      <w:r>
        <w:rPr>
          <w:rFonts w:ascii="Arial" w:hAnsi="Arial" w:eastAsia="Malgun Gothic"/>
          <w:b/>
          <w:sz w:val="18"/>
        </w:rPr>
        <w:t xml:space="preserve">· 문법: </w:t>
      </w:r>
      <w:r>
        <w:rPr>
          <w:rFonts w:ascii="Arial" w:hAnsi="Arial" w:eastAsia="Malgun Gothic"/>
          <w:sz w:val="18"/>
        </w:rPr>
        <w:t>estar + gerúndio(진행). da(=de + a) + 이름.</w:t>
      </w:r>
    </w:p>
    <w:p>
      <w:pPr>
        <w:spacing w:after="0" w:before="0"/>
        <w:ind w:left="283"/>
      </w:pPr>
      <w:r>
        <w:rPr>
          <w:rFonts w:ascii="Arial" w:hAnsi="Arial" w:eastAsia="Malgun Gothic"/>
          <w:b/>
          <w:sz w:val="18"/>
        </w:rPr>
        <w:t xml:space="preserve">· 시제: </w:t>
      </w:r>
      <w:r>
        <w:rPr>
          <w:rFonts w:ascii="Arial" w:hAnsi="Arial" w:eastAsia="Malgun Gothic"/>
          <w:sz w:val="18"/>
        </w:rPr>
        <w:t>tá falando = 현재진행.</w:t>
      </w:r>
    </w:p>
    <w:p>
      <w:pPr>
        <w:spacing w:after="0" w:before="0"/>
        <w:ind w:left="283"/>
      </w:pPr>
      <w:r>
        <w:rPr>
          <w:rFonts w:ascii="Arial" w:hAnsi="Arial" w:eastAsia="Malgun Gothic"/>
          <w:b/>
          <w:sz w:val="18"/>
        </w:rPr>
        <w:t xml:space="preserve">· 표현: </w:t>
      </w:r>
      <w:r>
        <w:rPr>
          <w:rFonts w:ascii="Arial" w:hAnsi="Arial" w:eastAsia="Malgun Gothic"/>
          <w:sz w:val="18"/>
        </w:rPr>
        <w:t>분노의 연속 의문.</w:t>
      </w:r>
    </w:p>
    <w:p>
      <w:pPr>
        <w:spacing w:after="20" w:before="100"/>
      </w:pPr>
      <w:r>
        <w:rPr>
          <w:rFonts w:ascii="Arial" w:hAnsi="Arial" w:eastAsia="Malgun Gothic"/>
          <w:b/>
          <w:sz w:val="20"/>
        </w:rPr>
        <w:t xml:space="preserve">34. </w:t>
      </w:r>
      <w:r>
        <w:rPr>
          <w:rFonts w:ascii="Arial" w:hAnsi="Arial" w:eastAsia="Malgun Gothic"/>
          <w:b/>
          <w:color w:val="7F6000"/>
          <w:sz w:val="20"/>
        </w:rPr>
        <w:t>RENATA</w:t>
      </w:r>
      <w:r>
        <w:rPr>
          <w:rFonts w:ascii="Arial" w:hAnsi="Arial" w:eastAsia="Malgun Gothic"/>
          <w:sz w:val="20"/>
        </w:rPr>
        <w:t xml:space="preserve">  "Tá usando ela de escudo. Sem dizer o nome. Esperto."</w:t>
      </w:r>
    </w:p>
    <w:p>
      <w:pPr>
        <w:spacing w:after="0" w:before="0"/>
        <w:ind w:left="283"/>
      </w:pPr>
      <w:r>
        <w:rPr>
          <w:rFonts w:ascii="Arial" w:hAnsi="Arial" w:eastAsia="Malgun Gothic"/>
          <w:b/>
          <w:sz w:val="18"/>
        </w:rPr>
        <w:t xml:space="preserve">· 단어: </w:t>
      </w:r>
      <w:r>
        <w:rPr>
          <w:rFonts w:ascii="Arial" w:hAnsi="Arial" w:eastAsia="Malgun Gothic"/>
          <w:sz w:val="18"/>
        </w:rPr>
        <w:t>usar … de(~로 쓰다) · escudo(방패) · esperto(영리한, 약삭빠른)</w:t>
      </w:r>
    </w:p>
    <w:p>
      <w:pPr>
        <w:spacing w:after="0" w:before="0"/>
        <w:ind w:left="283"/>
      </w:pPr>
      <w:r>
        <w:rPr>
          <w:rFonts w:ascii="Arial" w:hAnsi="Arial" w:eastAsia="Malgun Gothic"/>
          <w:b/>
          <w:sz w:val="18"/>
        </w:rPr>
        <w:t xml:space="preserve">· 문법: </w:t>
      </w:r>
      <w:r>
        <w:rPr>
          <w:rFonts w:ascii="Arial" w:hAnsi="Arial" w:eastAsia="Malgun Gothic"/>
          <w:sz w:val="18"/>
        </w:rPr>
        <w:t>usar alguém de/como + 명사. ela 주격 목적어 구어. 형용사 단독 평가(Esperto = (Ele é) esperto).</w:t>
      </w:r>
    </w:p>
    <w:p>
      <w:pPr>
        <w:spacing w:after="0" w:before="0"/>
        <w:ind w:left="283"/>
      </w:pPr>
      <w:r>
        <w:rPr>
          <w:rFonts w:ascii="Arial" w:hAnsi="Arial" w:eastAsia="Malgun Gothic"/>
          <w:b/>
          <w:sz w:val="18"/>
        </w:rPr>
        <w:t xml:space="preserve">· 시제: </w:t>
      </w:r>
      <w:r>
        <w:rPr>
          <w:rFonts w:ascii="Arial" w:hAnsi="Arial" w:eastAsia="Malgun Gothic"/>
          <w:sz w:val="18"/>
        </w:rPr>
        <w:t>tá usando = 현재진행.</w:t>
      </w:r>
    </w:p>
    <w:p>
      <w:pPr>
        <w:spacing w:after="0" w:before="0"/>
        <w:ind w:left="283"/>
      </w:pPr>
      <w:r>
        <w:rPr>
          <w:rFonts w:ascii="Arial" w:hAnsi="Arial" w:eastAsia="Malgun Gothic"/>
          <w:b/>
          <w:sz w:val="18"/>
        </w:rPr>
        <w:t xml:space="preserve">· 표현: </w:t>
      </w:r>
      <w:r>
        <w:rPr>
          <w:rFonts w:ascii="Arial" w:hAnsi="Arial" w:eastAsia="Malgun Gothic"/>
          <w:sz w:val="18"/>
        </w:rPr>
        <w:t>esperto는 '영리한'과 '교활한'의 양면.</w:t>
      </w:r>
    </w:p>
    <w:p>
      <w:pPr>
        <w:spacing w:after="20" w:before="100"/>
      </w:pPr>
      <w:r>
        <w:rPr>
          <w:rFonts w:ascii="Arial" w:hAnsi="Arial" w:eastAsia="Malgun Gothic"/>
          <w:b/>
          <w:sz w:val="20"/>
        </w:rPr>
        <w:t xml:space="preserve">35. </w:t>
      </w:r>
      <w:r>
        <w:rPr>
          <w:rFonts w:ascii="Arial" w:hAnsi="Arial" w:eastAsia="Malgun Gothic"/>
          <w:b/>
          <w:color w:val="7F6000"/>
          <w:sz w:val="20"/>
        </w:rPr>
        <w:t>DANIEL</w:t>
      </w:r>
      <w:r>
        <w:rPr>
          <w:rFonts w:ascii="Arial" w:hAnsi="Arial" w:eastAsia="Malgun Gothic"/>
          <w:sz w:val="20"/>
        </w:rPr>
        <w:t xml:space="preserve">  "A publicação, a duas semanas de uma eleição, seria uma interferência no voto."</w:t>
      </w:r>
    </w:p>
    <w:p>
      <w:pPr>
        <w:spacing w:after="0" w:before="0"/>
        <w:ind w:left="283"/>
      </w:pPr>
      <w:r>
        <w:rPr>
          <w:rFonts w:ascii="Arial" w:hAnsi="Arial" w:eastAsia="Malgun Gothic"/>
          <w:b/>
          <w:sz w:val="18"/>
        </w:rPr>
        <w:t xml:space="preserve">· 단어: </w:t>
      </w:r>
      <w:r>
        <w:rPr>
          <w:rFonts w:ascii="Arial" w:hAnsi="Arial" w:eastAsia="Malgun Gothic"/>
          <w:sz w:val="18"/>
        </w:rPr>
        <w:t>publicação(보도, 게재) · a duas semanas de(~ 2주 전에) · interferência(개입)</w:t>
      </w:r>
    </w:p>
    <w:p>
      <w:pPr>
        <w:spacing w:after="0" w:before="0"/>
        <w:ind w:left="283"/>
      </w:pPr>
      <w:r>
        <w:rPr>
          <w:rFonts w:ascii="Arial" w:hAnsi="Arial" w:eastAsia="Malgun Gothic"/>
          <w:b/>
          <w:sz w:val="18"/>
        </w:rPr>
        <w:t xml:space="preserve">· 문법: </w:t>
      </w:r>
      <w:r>
        <w:rPr>
          <w:rFonts w:ascii="Arial" w:hAnsi="Arial" w:eastAsia="Malgun Gothic"/>
          <w:sz w:val="18"/>
        </w:rPr>
        <w:t>삽입 부사구로 주어와 동사 분리(→ 1화 3번). "a + 기간 + de + 사건" = 사건까지 남은 거리.</w:t>
      </w:r>
    </w:p>
    <w:p>
      <w:pPr>
        <w:spacing w:after="0" w:before="0"/>
        <w:ind w:left="283"/>
      </w:pPr>
      <w:r>
        <w:rPr>
          <w:rFonts w:ascii="Arial" w:hAnsi="Arial" w:eastAsia="Malgun Gothic"/>
          <w:b/>
          <w:sz w:val="18"/>
        </w:rPr>
        <w:t xml:space="preserve">· 시제: </w:t>
      </w:r>
      <w:r>
        <w:rPr>
          <w:rFonts w:ascii="Arial" w:hAnsi="Arial" w:eastAsia="Malgun Gothic"/>
          <w:sz w:val="18"/>
        </w:rPr>
        <w:t>seria = futuro do pretérito — 가정(보도된다면)의 결과를 정중·완곡하게.</w:t>
      </w:r>
    </w:p>
    <w:p>
      <w:pPr>
        <w:spacing w:after="0" w:before="0"/>
        <w:ind w:left="283"/>
      </w:pPr>
      <w:r>
        <w:rPr>
          <w:rFonts w:ascii="Arial" w:hAnsi="Arial" w:eastAsia="Malgun Gothic"/>
          <w:b/>
          <w:sz w:val="18"/>
        </w:rPr>
        <w:t xml:space="preserve">· 표현: </w:t>
      </w:r>
      <w:r>
        <w:rPr>
          <w:rFonts w:ascii="Arial" w:hAnsi="Arial" w:eastAsia="Malgun Gothic"/>
          <w:sz w:val="18"/>
        </w:rPr>
        <w:t>조건법의 완곡(공손) 기능 — 단정 대신 추정.</w:t>
      </w:r>
    </w:p>
    <w:p>
      <w:pPr>
        <w:spacing w:after="20" w:before="100"/>
      </w:pPr>
      <w:r>
        <w:rPr>
          <w:rFonts w:ascii="Arial" w:hAnsi="Arial" w:eastAsia="Malgun Gothic"/>
          <w:b/>
          <w:sz w:val="20"/>
        </w:rPr>
        <w:t xml:space="preserve">36. </w:t>
      </w:r>
      <w:r>
        <w:rPr>
          <w:rFonts w:ascii="Arial" w:hAnsi="Arial" w:eastAsia="Malgun Gothic"/>
          <w:b/>
          <w:color w:val="7F6000"/>
          <w:sz w:val="20"/>
        </w:rPr>
        <w:t>DANIEL</w:t>
      </w:r>
      <w:r>
        <w:rPr>
          <w:rFonts w:ascii="Arial" w:hAnsi="Arial" w:eastAsia="Malgun Gothic"/>
          <w:sz w:val="20"/>
        </w:rPr>
        <w:t xml:space="preserve">  "Depois de publicado, nenhum direito de resposta devolve a reputação de ninguém."</w:t>
      </w:r>
    </w:p>
    <w:p>
      <w:pPr>
        <w:spacing w:after="0" w:before="0"/>
        <w:ind w:left="283"/>
      </w:pPr>
      <w:r>
        <w:rPr>
          <w:rFonts w:ascii="Arial" w:hAnsi="Arial" w:eastAsia="Malgun Gothic"/>
          <w:b/>
          <w:sz w:val="18"/>
        </w:rPr>
        <w:t xml:space="preserve">· 단어: </w:t>
      </w:r>
      <w:r>
        <w:rPr>
          <w:rFonts w:ascii="Arial" w:hAnsi="Arial" w:eastAsia="Malgun Gothic"/>
          <w:sz w:val="18"/>
        </w:rPr>
        <w:t>direito de resposta(반론권) · devolver(돌려주다) · reputação(명성, 평판)</w:t>
      </w:r>
    </w:p>
    <w:p>
      <w:pPr>
        <w:spacing w:after="0" w:before="0"/>
        <w:ind w:left="283"/>
      </w:pPr>
      <w:r>
        <w:rPr>
          <w:rFonts w:ascii="Arial" w:hAnsi="Arial" w:eastAsia="Malgun Gothic"/>
          <w:b/>
          <w:sz w:val="18"/>
        </w:rPr>
        <w:t xml:space="preserve">· 문법: </w:t>
      </w:r>
      <w:r>
        <w:rPr>
          <w:rFonts w:ascii="Arial" w:hAnsi="Arial" w:eastAsia="Malgun Gothic"/>
          <w:sz w:val="18"/>
        </w:rPr>
        <w:t>"Depois de publicado" — 전치사 + 과거분사 단독(=depois de ser publicado). nenhum … ninguém 다중 부정 — 동사 앞 nenhum이 있으면 뒤 ninguém도 부정 일치.</w:t>
      </w:r>
    </w:p>
    <w:p>
      <w:pPr>
        <w:spacing w:after="0" w:before="0"/>
        <w:ind w:left="283"/>
      </w:pPr>
      <w:r>
        <w:rPr>
          <w:rFonts w:ascii="Arial" w:hAnsi="Arial" w:eastAsia="Malgun Gothic"/>
          <w:b/>
          <w:sz w:val="18"/>
        </w:rPr>
        <w:t xml:space="preserve">· 시제: </w:t>
      </w:r>
      <w:r>
        <w:rPr>
          <w:rFonts w:ascii="Arial" w:hAnsi="Arial" w:eastAsia="Malgun Gothic"/>
          <w:sz w:val="18"/>
        </w:rPr>
        <w:t>devolve = 현재(일반 진리).</w:t>
      </w:r>
    </w:p>
    <w:p>
      <w:pPr>
        <w:spacing w:after="0" w:before="0"/>
        <w:ind w:left="283"/>
      </w:pPr>
      <w:r>
        <w:rPr>
          <w:rFonts w:ascii="Arial" w:hAnsi="Arial" w:eastAsia="Malgun Gothic"/>
          <w:b/>
          <w:sz w:val="18"/>
        </w:rPr>
        <w:t xml:space="preserve">· 표현: </w:t>
      </w:r>
      <w:r>
        <w:rPr>
          <w:rFonts w:ascii="Arial" w:hAnsi="Arial" w:eastAsia="Malgun Gothic"/>
          <w:sz w:val="18"/>
        </w:rPr>
        <w:t>반론권은 브라질 헌법상 권리(Lei 13.188/2015).</w:t>
      </w:r>
    </w:p>
    <w:p>
      <w:pPr>
        <w:spacing w:after="20" w:before="100"/>
      </w:pPr>
      <w:r>
        <w:rPr>
          <w:rFonts w:ascii="Arial" w:hAnsi="Arial" w:eastAsia="Malgun Gothic"/>
          <w:b/>
          <w:sz w:val="20"/>
        </w:rPr>
        <w:t xml:space="preserve">37. </w:t>
      </w:r>
      <w:r>
        <w:rPr>
          <w:rFonts w:ascii="Arial" w:hAnsi="Arial" w:eastAsia="Malgun Gothic"/>
          <w:b/>
          <w:color w:val="7F6000"/>
          <w:sz w:val="20"/>
        </w:rPr>
        <w:t>DANIEL</w:t>
      </w:r>
      <w:r>
        <w:rPr>
          <w:rFonts w:ascii="Arial" w:hAnsi="Arial" w:eastAsia="Malgun Gothic"/>
          <w:sz w:val="20"/>
        </w:rPr>
        <w:t xml:space="preserve">  "Por isso pedimos o referendo. Que se julgue primeiro. Que se publique depois."</w:t>
      </w:r>
    </w:p>
    <w:p>
      <w:pPr>
        <w:spacing w:after="0" w:before="0"/>
        <w:ind w:left="283"/>
      </w:pPr>
      <w:r>
        <w:rPr>
          <w:rFonts w:ascii="Arial" w:hAnsi="Arial" w:eastAsia="Malgun Gothic"/>
          <w:b/>
          <w:sz w:val="18"/>
        </w:rPr>
        <w:t xml:space="preserve">· 단어: </w:t>
      </w:r>
      <w:r>
        <w:rPr>
          <w:rFonts w:ascii="Arial" w:hAnsi="Arial" w:eastAsia="Malgun Gothic"/>
          <w:sz w:val="18"/>
        </w:rPr>
        <w:t>julgar(재판하다)</w:t>
      </w:r>
    </w:p>
    <w:p>
      <w:pPr>
        <w:spacing w:after="0" w:before="0"/>
        <w:ind w:left="283"/>
      </w:pPr>
      <w:r>
        <w:rPr>
          <w:rFonts w:ascii="Arial" w:hAnsi="Arial" w:eastAsia="Malgun Gothic"/>
          <w:b/>
          <w:sz w:val="18"/>
        </w:rPr>
        <w:t xml:space="preserve">· 문법: </w:t>
      </w:r>
      <w:r>
        <w:rPr>
          <w:rFonts w:ascii="Arial" w:hAnsi="Arial" w:eastAsia="Malgun Gothic"/>
          <w:sz w:val="18"/>
        </w:rPr>
        <w:t>"Que se julgue / Que se publique" — que + 접속법 현재 + 비인칭 se의 3인칭 명령(간접 명령, 바람). 주절(pedimos que) 생략으로 의례적·격언적 효과.</w:t>
      </w:r>
    </w:p>
    <w:p>
      <w:pPr>
        <w:spacing w:after="0" w:before="0"/>
        <w:ind w:left="283"/>
      </w:pPr>
      <w:r>
        <w:rPr>
          <w:rFonts w:ascii="Arial" w:hAnsi="Arial" w:eastAsia="Malgun Gothic"/>
          <w:b/>
          <w:sz w:val="18"/>
        </w:rPr>
        <w:t xml:space="preserve">· 시제: </w:t>
      </w:r>
      <w:r>
        <w:rPr>
          <w:rFonts w:ascii="Arial" w:hAnsi="Arial" w:eastAsia="Malgun Gothic"/>
          <w:sz w:val="18"/>
        </w:rPr>
        <w:t>pedimos = 현재. julgue·publique = presente do subjuntivo — 바람·요청.</w:t>
      </w:r>
    </w:p>
    <w:p>
      <w:pPr>
        <w:spacing w:after="0" w:before="0"/>
        <w:ind w:left="283"/>
      </w:pPr>
      <w:r>
        <w:rPr>
          <w:rFonts w:ascii="Arial" w:hAnsi="Arial" w:eastAsia="Malgun Gothic"/>
          <w:b/>
          <w:sz w:val="18"/>
        </w:rPr>
        <w:t xml:space="preserve">· 표현: </w:t>
      </w:r>
      <w:r>
        <w:rPr>
          <w:rFonts w:ascii="Arial" w:hAnsi="Arial" w:eastAsia="Malgun Gothic"/>
          <w:sz w:val="18"/>
        </w:rPr>
        <w:t>제작 메모 대표 예문. 대구로 '순서' 논쟁 제시.</w:t>
      </w:r>
    </w:p>
    <w:p>
      <w:pPr>
        <w:spacing w:after="20" w:before="100"/>
      </w:pPr>
      <w:r>
        <w:rPr>
          <w:rFonts w:ascii="Arial" w:hAnsi="Arial" w:eastAsia="Malgun Gothic"/>
          <w:b/>
          <w:sz w:val="20"/>
        </w:rPr>
        <w:t xml:space="preserve">38. </w:t>
      </w:r>
      <w:r>
        <w:rPr>
          <w:rFonts w:ascii="Arial" w:hAnsi="Arial" w:eastAsia="Malgun Gothic"/>
          <w:b/>
          <w:color w:val="7F6000"/>
          <w:sz w:val="20"/>
        </w:rPr>
        <w:t>DIGO</w:t>
      </w:r>
      <w:r>
        <w:rPr>
          <w:rFonts w:ascii="Arial" w:hAnsi="Arial" w:eastAsia="Malgun Gothic"/>
          <w:sz w:val="20"/>
        </w:rPr>
        <w:t xml:space="preserve">  ""Que se publique depois." Depois da eleição, claro."</w:t>
      </w:r>
    </w:p>
    <w:p>
      <w:pPr>
        <w:spacing w:after="0" w:before="0"/>
        <w:ind w:left="283"/>
      </w:pPr>
      <w:r>
        <w:rPr>
          <w:rFonts w:ascii="Arial" w:hAnsi="Arial" w:eastAsia="Malgun Gothic"/>
          <w:b/>
          <w:sz w:val="18"/>
        </w:rPr>
        <w:t xml:space="preserve">· 단어: </w:t>
      </w:r>
      <w:r>
        <w:rPr>
          <w:rFonts w:ascii="Arial" w:hAnsi="Arial" w:eastAsia="Malgun Gothic"/>
          <w:sz w:val="18"/>
        </w:rPr>
        <w:t>claro(물론)</w:t>
      </w:r>
    </w:p>
    <w:p>
      <w:pPr>
        <w:spacing w:after="0" w:before="0"/>
        <w:ind w:left="283"/>
      </w:pPr>
      <w:r>
        <w:rPr>
          <w:rFonts w:ascii="Arial" w:hAnsi="Arial" w:eastAsia="Malgun Gothic"/>
          <w:b/>
          <w:sz w:val="18"/>
        </w:rPr>
        <w:t xml:space="preserve">· 문법: </w:t>
      </w:r>
      <w:r>
        <w:rPr>
          <w:rFonts w:ascii="Arial" w:hAnsi="Arial" w:eastAsia="Malgun Gothic"/>
          <w:sz w:val="18"/>
        </w:rPr>
        <w:t>상대의 인용 + 해석 부연(depois를 구체화해 숨은 의도 폭로).</w:t>
      </w:r>
    </w:p>
    <w:p>
      <w:pPr>
        <w:spacing w:after="0" w:before="0"/>
        <w:ind w:left="283"/>
      </w:pPr>
      <w:r>
        <w:rPr>
          <w:rFonts w:ascii="Arial" w:hAnsi="Arial" w:eastAsia="Malgun Gothic"/>
          <w:b/>
          <w:sz w:val="18"/>
        </w:rPr>
        <w:t xml:space="preserve">· 시제: </w:t>
      </w:r>
      <w:r>
        <w:rPr>
          <w:rFonts w:ascii="Arial" w:hAnsi="Arial" w:eastAsia="Malgun Gothic"/>
          <w:sz w:val="18"/>
        </w:rPr>
        <w:t>publique = 접속법 현재(인용).</w:t>
      </w:r>
    </w:p>
    <w:p>
      <w:pPr>
        <w:spacing w:after="0" w:before="0"/>
        <w:ind w:left="283"/>
      </w:pPr>
      <w:r>
        <w:rPr>
          <w:rFonts w:ascii="Arial" w:hAnsi="Arial" w:eastAsia="Malgun Gothic"/>
          <w:b/>
          <w:sz w:val="18"/>
        </w:rPr>
        <w:t xml:space="preserve">· 표현: </w:t>
      </w:r>
      <w:r>
        <w:rPr>
          <w:rFonts w:ascii="Arial" w:hAnsi="Arial" w:eastAsia="Malgun Gothic"/>
          <w:sz w:val="18"/>
        </w:rPr>
        <w:t>claro를 반어로.</w:t>
      </w:r>
    </w:p>
    <w:p>
      <w:pPr>
        <w:spacing w:after="20" w:before="100"/>
      </w:pPr>
      <w:r>
        <w:rPr>
          <w:rFonts w:ascii="Arial" w:hAnsi="Arial" w:eastAsia="Malgun Gothic"/>
          <w:b/>
          <w:sz w:val="20"/>
        </w:rPr>
        <w:t xml:space="preserve">39. </w:t>
      </w:r>
      <w:r>
        <w:rPr>
          <w:rFonts w:ascii="Arial" w:hAnsi="Arial" w:eastAsia="Malgun Gothic"/>
          <w:b/>
          <w:color w:val="7F6000"/>
          <w:sz w:val="20"/>
        </w:rPr>
        <w:t>PRESIDENTE</w:t>
      </w:r>
      <w:r>
        <w:rPr>
          <w:rFonts w:ascii="Arial" w:hAnsi="Arial" w:eastAsia="Malgun Gothic"/>
          <w:sz w:val="20"/>
        </w:rPr>
        <w:t xml:space="preserve">  "Pela agência requerida, a doutora Beatriz Lacerda."</w:t>
      </w:r>
    </w:p>
    <w:p>
      <w:pPr>
        <w:spacing w:after="0" w:before="0"/>
        <w:ind w:left="283"/>
      </w:pPr>
      <w:r>
        <w:rPr>
          <w:rFonts w:ascii="Arial" w:hAnsi="Arial" w:eastAsia="Malgun Gothic"/>
          <w:b/>
          <w:sz w:val="18"/>
        </w:rPr>
        <w:t xml:space="preserve">· 단어: </w:t>
      </w:r>
      <w:r>
        <w:rPr>
          <w:rFonts w:ascii="Arial" w:hAnsi="Arial" w:eastAsia="Malgun Gothic"/>
          <w:sz w:val="18"/>
        </w:rPr>
        <w:t>requerido(피신청인; requerer 분사)</w:t>
      </w:r>
    </w:p>
    <w:p>
      <w:pPr>
        <w:spacing w:after="0" w:before="0"/>
        <w:ind w:left="283"/>
      </w:pPr>
      <w:r>
        <w:rPr>
          <w:rFonts w:ascii="Arial" w:hAnsi="Arial" w:eastAsia="Malgun Gothic"/>
          <w:b/>
          <w:sz w:val="18"/>
        </w:rPr>
        <w:t xml:space="preserve">· 문법: </w:t>
      </w:r>
      <w:r>
        <w:rPr>
          <w:rFonts w:ascii="Arial" w:hAnsi="Arial" w:eastAsia="Malgun Gothic"/>
          <w:sz w:val="18"/>
        </w:rPr>
        <w:t>requerente(능동, 신청인) ↔ requerida(수동, 피신청인) — 현재분사형 -nte와 과거분사의 능동/수동 대비.</w:t>
      </w:r>
    </w:p>
    <w:p>
      <w:pPr>
        <w:spacing w:after="0" w:before="0"/>
        <w:ind w:left="283"/>
      </w:pPr>
      <w:r>
        <w:rPr>
          <w:rFonts w:ascii="Arial" w:hAnsi="Arial" w:eastAsia="Malgun Gothic"/>
          <w:b/>
          <w:sz w:val="18"/>
        </w:rPr>
        <w:t xml:space="preserve">· 시제: </w:t>
      </w:r>
      <w:r>
        <w:rPr>
          <w:rFonts w:ascii="Arial" w:hAnsi="Arial" w:eastAsia="Malgun Gothic"/>
          <w:sz w:val="18"/>
        </w:rPr>
        <w:t>해당 없음(정형 생략문).</w:t>
      </w:r>
    </w:p>
    <w:p>
      <w:pPr>
        <w:spacing w:after="0" w:before="0"/>
        <w:ind w:left="283"/>
      </w:pPr>
      <w:r>
        <w:rPr>
          <w:rFonts w:ascii="Arial" w:hAnsi="Arial" w:eastAsia="Malgun Gothic"/>
          <w:b/>
          <w:sz w:val="18"/>
        </w:rPr>
        <w:t xml:space="preserve">· 표현: </w:t>
      </w:r>
      <w:r>
        <w:rPr>
          <w:rFonts w:ascii="Arial" w:hAnsi="Arial" w:eastAsia="Malgun Gothic"/>
          <w:sz w:val="18"/>
        </w:rPr>
        <w:t>→ 26번과 대칭.</w:t>
      </w:r>
    </w:p>
    <w:p>
      <w:pPr>
        <w:spacing w:after="20" w:before="100"/>
      </w:pPr>
      <w:r>
        <w:rPr>
          <w:rFonts w:ascii="Arial" w:hAnsi="Arial" w:eastAsia="Malgun Gothic"/>
          <w:b/>
          <w:sz w:val="20"/>
        </w:rPr>
        <w:t xml:space="preserve">40. </w:t>
      </w:r>
      <w:r>
        <w:rPr>
          <w:rFonts w:ascii="Arial" w:hAnsi="Arial" w:eastAsia="Malgun Gothic"/>
          <w:b/>
          <w:color w:val="7F6000"/>
          <w:sz w:val="20"/>
        </w:rPr>
        <w:t>WESLEY</w:t>
      </w:r>
      <w:r>
        <w:rPr>
          <w:rFonts w:ascii="Arial" w:hAnsi="Arial" w:eastAsia="Malgun Gothic"/>
          <w:sz w:val="20"/>
        </w:rPr>
        <w:t xml:space="preserve">  "Olha ela. Olha a postura. Parece que vai fotografar o tribunal inteiro."</w:t>
      </w:r>
    </w:p>
    <w:p>
      <w:pPr>
        <w:spacing w:after="0" w:before="0"/>
        <w:ind w:left="283"/>
      </w:pPr>
      <w:r>
        <w:rPr>
          <w:rFonts w:ascii="Arial" w:hAnsi="Arial" w:eastAsia="Malgun Gothic"/>
          <w:b/>
          <w:sz w:val="18"/>
        </w:rPr>
        <w:t xml:space="preserve">· 단어: </w:t>
      </w:r>
      <w:r>
        <w:rPr>
          <w:rFonts w:ascii="Arial" w:hAnsi="Arial" w:eastAsia="Malgun Gothic"/>
          <w:sz w:val="18"/>
        </w:rPr>
        <w:t>postura(자세) · tribunal(법정)</w:t>
      </w:r>
    </w:p>
    <w:p>
      <w:pPr>
        <w:spacing w:after="0" w:before="0"/>
        <w:ind w:left="283"/>
      </w:pPr>
      <w:r>
        <w:rPr>
          <w:rFonts w:ascii="Arial" w:hAnsi="Arial" w:eastAsia="Malgun Gothic"/>
          <w:b/>
          <w:sz w:val="18"/>
        </w:rPr>
        <w:t xml:space="preserve">· 문법: </w:t>
      </w:r>
      <w:r>
        <w:rPr>
          <w:rFonts w:ascii="Arial" w:hAnsi="Arial" w:eastAsia="Malgun Gothic"/>
          <w:sz w:val="18"/>
        </w:rPr>
        <w:t>Olha ela — 주격 목적어(구어; 규범 Olhe-a). parecer que + 직설법(추측).</w:t>
      </w:r>
    </w:p>
    <w:p>
      <w:pPr>
        <w:spacing w:after="0" w:before="0"/>
        <w:ind w:left="283"/>
      </w:pPr>
      <w:r>
        <w:rPr>
          <w:rFonts w:ascii="Arial" w:hAnsi="Arial" w:eastAsia="Malgun Gothic"/>
          <w:b/>
          <w:sz w:val="18"/>
        </w:rPr>
        <w:t xml:space="preserve">· 시제: </w:t>
      </w:r>
      <w:r>
        <w:rPr>
          <w:rFonts w:ascii="Arial" w:hAnsi="Arial" w:eastAsia="Malgun Gothic"/>
          <w:sz w:val="18"/>
        </w:rPr>
        <w:t>Olha = 명령법 구어형. vai fotografar = 근접미래.</w:t>
      </w:r>
    </w:p>
    <w:p>
      <w:pPr>
        <w:spacing w:after="0" w:before="0"/>
        <w:ind w:left="283"/>
      </w:pPr>
      <w:r>
        <w:rPr>
          <w:rFonts w:ascii="Arial" w:hAnsi="Arial" w:eastAsia="Malgun Gothic"/>
          <w:b/>
          <w:sz w:val="18"/>
        </w:rPr>
        <w:t xml:space="preserve">· 표현: </w:t>
      </w:r>
      <w:r>
        <w:rPr>
          <w:rFonts w:ascii="Arial" w:hAnsi="Arial" w:eastAsia="Malgun Gothic"/>
          <w:sz w:val="18"/>
        </w:rPr>
        <w:t>사진기자다운 비유.</w:t>
      </w:r>
    </w:p>
    <w:p>
      <w:pPr>
        <w:spacing w:after="20" w:before="100"/>
      </w:pPr>
      <w:r>
        <w:rPr>
          <w:rFonts w:ascii="Arial" w:hAnsi="Arial" w:eastAsia="Malgun Gothic"/>
          <w:b/>
          <w:sz w:val="20"/>
        </w:rPr>
        <w:t xml:space="preserve">41. </w:t>
      </w:r>
      <w:r>
        <w:rPr>
          <w:rFonts w:ascii="Arial" w:hAnsi="Arial" w:eastAsia="Malgun Gothic"/>
          <w:b/>
          <w:color w:val="7F6000"/>
          <w:sz w:val="20"/>
        </w:rPr>
        <w:t>BEATRIZ</w:t>
      </w:r>
      <w:r>
        <w:rPr>
          <w:rFonts w:ascii="Arial" w:hAnsi="Arial" w:eastAsia="Malgun Gothic"/>
          <w:sz w:val="20"/>
        </w:rPr>
        <w:t xml:space="preserve">  "Senhora Presidente, senhores ministros. Vou começar pelo texto, não por mim."</w:t>
      </w:r>
    </w:p>
    <w:p>
      <w:pPr>
        <w:spacing w:after="0" w:before="0"/>
        <w:ind w:left="283"/>
      </w:pPr>
      <w:r>
        <w:rPr>
          <w:rFonts w:ascii="Arial" w:hAnsi="Arial" w:eastAsia="Malgun Gothic"/>
          <w:b/>
          <w:sz w:val="18"/>
        </w:rPr>
        <w:t xml:space="preserve">· 단어: </w:t>
      </w:r>
      <w:r>
        <w:rPr>
          <w:rFonts w:ascii="Arial" w:hAnsi="Arial" w:eastAsia="Malgun Gothic"/>
          <w:sz w:val="18"/>
        </w:rPr>
        <w:t>começar por(~부터 시작하다)</w:t>
      </w:r>
    </w:p>
    <w:p>
      <w:pPr>
        <w:spacing w:after="0" w:before="0"/>
        <w:ind w:left="283"/>
      </w:pPr>
      <w:r>
        <w:rPr>
          <w:rFonts w:ascii="Arial" w:hAnsi="Arial" w:eastAsia="Malgun Gothic"/>
          <w:b/>
          <w:sz w:val="18"/>
        </w:rPr>
        <w:t xml:space="preserve">· 문법: </w:t>
      </w:r>
      <w:r>
        <w:rPr>
          <w:rFonts w:ascii="Arial" w:hAnsi="Arial" w:eastAsia="Malgun Gothic"/>
          <w:sz w:val="18"/>
        </w:rPr>
        <w:t>começar por + 명사. pelo(=por + o)와 por mim(대명사 전치격, 축약 없음)의 대조.</w:t>
      </w:r>
    </w:p>
    <w:p>
      <w:pPr>
        <w:spacing w:after="0" w:before="0"/>
        <w:ind w:left="283"/>
      </w:pPr>
      <w:r>
        <w:rPr>
          <w:rFonts w:ascii="Arial" w:hAnsi="Arial" w:eastAsia="Malgun Gothic"/>
          <w:b/>
          <w:sz w:val="18"/>
        </w:rPr>
        <w:t xml:space="preserve">· 시제: </w:t>
      </w:r>
      <w:r>
        <w:rPr>
          <w:rFonts w:ascii="Arial" w:hAnsi="Arial" w:eastAsia="Malgun Gothic"/>
          <w:sz w:val="18"/>
        </w:rPr>
        <w:t>Vou começar = 근접미래(변론 예고).</w:t>
      </w:r>
    </w:p>
    <w:p>
      <w:pPr>
        <w:spacing w:after="0" w:before="0"/>
        <w:ind w:left="283"/>
      </w:pPr>
      <w:r>
        <w:rPr>
          <w:rFonts w:ascii="Arial" w:hAnsi="Arial" w:eastAsia="Malgun Gothic"/>
          <w:b/>
          <w:sz w:val="18"/>
        </w:rPr>
        <w:t xml:space="preserve">· 표현: </w:t>
      </w:r>
      <w:r>
        <w:rPr>
          <w:rFonts w:ascii="Arial" w:hAnsi="Arial" w:eastAsia="Malgun Gothic"/>
          <w:sz w:val="18"/>
        </w:rPr>
        <w:t>수사적 겸양(자기 대신 조문).</w:t>
      </w:r>
    </w:p>
    <w:p>
      <w:pPr>
        <w:spacing w:after="20" w:before="100"/>
      </w:pPr>
      <w:r>
        <w:rPr>
          <w:rFonts w:ascii="Arial" w:hAnsi="Arial" w:eastAsia="Malgun Gothic"/>
          <w:b/>
          <w:sz w:val="20"/>
        </w:rPr>
        <w:t xml:space="preserve">42. </w:t>
      </w:r>
      <w:r>
        <w:rPr>
          <w:rFonts w:ascii="Arial" w:hAnsi="Arial" w:eastAsia="Malgun Gothic"/>
          <w:b/>
          <w:color w:val="7F6000"/>
          <w:sz w:val="20"/>
        </w:rPr>
        <w:t>BEATRIZ</w:t>
      </w:r>
      <w:r>
        <w:rPr>
          <w:rFonts w:ascii="Arial" w:hAnsi="Arial" w:eastAsia="Malgun Gothic"/>
          <w:sz w:val="20"/>
        </w:rPr>
        <w:t xml:space="preserve">  ""Nenhuma lei conterá dispositivo que possa constituir embaraço à plena liberdade de informação jornalística." Artigo 220."</w:t>
      </w:r>
    </w:p>
    <w:p>
      <w:pPr>
        <w:spacing w:after="0" w:before="0"/>
        <w:ind w:left="283"/>
      </w:pPr>
      <w:r>
        <w:rPr>
          <w:rFonts w:ascii="Arial" w:hAnsi="Arial" w:eastAsia="Malgun Gothic"/>
          <w:b/>
          <w:sz w:val="18"/>
        </w:rPr>
        <w:t xml:space="preserve">· 단어: </w:t>
      </w:r>
      <w:r>
        <w:rPr>
          <w:rFonts w:ascii="Arial" w:hAnsi="Arial" w:eastAsia="Malgun Gothic"/>
          <w:sz w:val="18"/>
        </w:rPr>
        <w:t>conterá(conter 단순미래) · dispositivo(조항) · embaraço(장애) · pleno(완전한)</w:t>
      </w:r>
    </w:p>
    <w:p>
      <w:pPr>
        <w:spacing w:after="0" w:before="0"/>
        <w:ind w:left="283"/>
      </w:pPr>
      <w:r>
        <w:rPr>
          <w:rFonts w:ascii="Arial" w:hAnsi="Arial" w:eastAsia="Malgun Gothic"/>
          <w:b/>
          <w:sz w:val="18"/>
        </w:rPr>
        <w:t xml:space="preserve">· 문법: </w:t>
      </w:r>
      <w:r>
        <w:rPr>
          <w:rFonts w:ascii="Arial" w:hAnsi="Arial" w:eastAsia="Malgun Gothic"/>
          <w:sz w:val="18"/>
        </w:rPr>
        <w:t>법조문 특유의 미래형 명령(conterá = '담아서는 안 된다'의 규범적 미래). que절의 접속법(possa) — 부정 선행사(nenhuma lei … dispositivo)라 가상의 대상.</w:t>
      </w:r>
    </w:p>
    <w:p>
      <w:pPr>
        <w:spacing w:after="0" w:before="0"/>
        <w:ind w:left="283"/>
      </w:pPr>
      <w:r>
        <w:rPr>
          <w:rFonts w:ascii="Arial" w:hAnsi="Arial" w:eastAsia="Malgun Gothic"/>
          <w:b/>
          <w:sz w:val="18"/>
        </w:rPr>
        <w:t xml:space="preserve">· 시제: </w:t>
      </w:r>
      <w:r>
        <w:rPr>
          <w:rFonts w:ascii="Arial" w:hAnsi="Arial" w:eastAsia="Malgun Gothic"/>
          <w:sz w:val="18"/>
        </w:rPr>
        <w:t>conterá = futuro do presente(규범적·명령적 미래). possa = presente do subjuntivo(부정 선행사의 관계절).</w:t>
      </w:r>
    </w:p>
    <w:p>
      <w:pPr>
        <w:spacing w:after="0" w:before="0"/>
        <w:ind w:left="283"/>
      </w:pPr>
      <w:r>
        <w:rPr>
          <w:rFonts w:ascii="Arial" w:hAnsi="Arial" w:eastAsia="Malgun Gothic"/>
          <w:b/>
          <w:sz w:val="18"/>
        </w:rPr>
        <w:t xml:space="preserve">· 표현: </w:t>
      </w:r>
      <w:r>
        <w:rPr>
          <w:rFonts w:ascii="Arial" w:hAnsi="Arial" w:eastAsia="Malgun Gothic"/>
          <w:sz w:val="18"/>
        </w:rPr>
        <w:t>낭독 예외 턴. 실제 헌법상 이 문장은 제220조 제1항(§1º) 문언.</w:t>
      </w:r>
    </w:p>
    <w:p>
      <w:pPr>
        <w:spacing w:after="20" w:before="100"/>
      </w:pPr>
      <w:r>
        <w:rPr>
          <w:rFonts w:ascii="Arial" w:hAnsi="Arial" w:eastAsia="Malgun Gothic"/>
          <w:b/>
          <w:sz w:val="20"/>
        </w:rPr>
        <w:t xml:space="preserve">43. </w:t>
      </w:r>
      <w:r>
        <w:rPr>
          <w:rFonts w:ascii="Arial" w:hAnsi="Arial" w:eastAsia="Malgun Gothic"/>
          <w:b/>
          <w:color w:val="7F6000"/>
          <w:sz w:val="20"/>
        </w:rPr>
        <w:t>BEATRIZ</w:t>
      </w:r>
      <w:r>
        <w:rPr>
          <w:rFonts w:ascii="Arial" w:hAnsi="Arial" w:eastAsia="Malgun Gothic"/>
          <w:sz w:val="20"/>
        </w:rPr>
        <w:t xml:space="preserve">  "E o parágrafo segundo: "É vedada toda e qualquer censura." Toda. Qualquer."</w:t>
      </w:r>
    </w:p>
    <w:p>
      <w:pPr>
        <w:spacing w:after="0" w:before="0"/>
        <w:ind w:left="283"/>
      </w:pPr>
      <w:r>
        <w:rPr>
          <w:rFonts w:ascii="Arial" w:hAnsi="Arial" w:eastAsia="Malgun Gothic"/>
          <w:b/>
          <w:sz w:val="18"/>
        </w:rPr>
        <w:t xml:space="preserve">· 단어: </w:t>
      </w:r>
      <w:r>
        <w:rPr>
          <w:rFonts w:ascii="Arial" w:hAnsi="Arial" w:eastAsia="Malgun Gothic"/>
          <w:sz w:val="18"/>
        </w:rPr>
        <w:t>vedado(금지된, vedar 분사) · toda e qualquer(일체의 모든)</w:t>
      </w:r>
    </w:p>
    <w:p>
      <w:pPr>
        <w:spacing w:after="0" w:before="0"/>
        <w:ind w:left="283"/>
      </w:pPr>
      <w:r>
        <w:rPr>
          <w:rFonts w:ascii="Arial" w:hAnsi="Arial" w:eastAsia="Malgun Gothic"/>
          <w:b/>
          <w:sz w:val="18"/>
        </w:rPr>
        <w:t xml:space="preserve">· 문법: </w:t>
      </w:r>
      <w:r>
        <w:rPr>
          <w:rFonts w:ascii="Arial" w:hAnsi="Arial" w:eastAsia="Malgun Gothic"/>
          <w:sz w:val="18"/>
        </w:rPr>
        <w:t>수동 ser + 분사(É vedada, 여성 censura 일치) — 법률 문어의 금지 표현. 인용 후 단어를 하나씩 떼어 반복(강조의 분절).</w:t>
      </w:r>
    </w:p>
    <w:p>
      <w:pPr>
        <w:spacing w:after="0" w:before="0"/>
        <w:ind w:left="283"/>
      </w:pPr>
      <w:r>
        <w:rPr>
          <w:rFonts w:ascii="Arial" w:hAnsi="Arial" w:eastAsia="Malgun Gothic"/>
          <w:b/>
          <w:sz w:val="18"/>
        </w:rPr>
        <w:t xml:space="preserve">· 시제: </w:t>
      </w:r>
      <w:r>
        <w:rPr>
          <w:rFonts w:ascii="Arial" w:hAnsi="Arial" w:eastAsia="Malgun Gothic"/>
          <w:sz w:val="18"/>
        </w:rPr>
        <w:t>É vedada = 현재 수동(규범 효력).</w:t>
      </w:r>
    </w:p>
    <w:p>
      <w:pPr>
        <w:spacing w:after="0" w:before="0"/>
        <w:ind w:left="283"/>
      </w:pPr>
      <w:r>
        <w:rPr>
          <w:rFonts w:ascii="Arial" w:hAnsi="Arial" w:eastAsia="Malgun Gothic"/>
          <w:b/>
          <w:sz w:val="18"/>
        </w:rPr>
        <w:t xml:space="preserve">· 표현: </w:t>
      </w:r>
      <w:r>
        <w:rPr>
          <w:rFonts w:ascii="Arial" w:hAnsi="Arial" w:eastAsia="Malgun Gothic"/>
          <w:sz w:val="18"/>
        </w:rPr>
        <w:t>toda e qualquer = 법률 상투 강조구. vedar는 proibir의 법률어.</w:t>
      </w:r>
    </w:p>
    <w:p>
      <w:pPr>
        <w:spacing w:after="20" w:before="100"/>
      </w:pPr>
      <w:r>
        <w:rPr>
          <w:rFonts w:ascii="Arial" w:hAnsi="Arial" w:eastAsia="Malgun Gothic"/>
          <w:b/>
          <w:sz w:val="20"/>
        </w:rPr>
        <w:t xml:space="preserve">44. </w:t>
      </w:r>
      <w:r>
        <w:rPr>
          <w:rFonts w:ascii="Arial" w:hAnsi="Arial" w:eastAsia="Malgun Gothic"/>
          <w:b/>
          <w:color w:val="7F6000"/>
          <w:sz w:val="20"/>
        </w:rPr>
        <w:t>BEATRIZ</w:t>
      </w:r>
      <w:r>
        <w:rPr>
          <w:rFonts w:ascii="Arial" w:hAnsi="Arial" w:eastAsia="Malgun Gothic"/>
          <w:sz w:val="20"/>
        </w:rPr>
        <w:t xml:space="preserve">  "Esta Corte já disse isso quando derrubou a antiga Lei de Imprensa."</w:t>
      </w:r>
    </w:p>
    <w:p>
      <w:pPr>
        <w:spacing w:after="0" w:before="0"/>
        <w:ind w:left="283"/>
      </w:pPr>
      <w:r>
        <w:rPr>
          <w:rFonts w:ascii="Arial" w:hAnsi="Arial" w:eastAsia="Malgun Gothic"/>
          <w:b/>
          <w:sz w:val="18"/>
        </w:rPr>
        <w:t xml:space="preserve">· 단어: </w:t>
      </w:r>
      <w:r>
        <w:rPr>
          <w:rFonts w:ascii="Arial" w:hAnsi="Arial" w:eastAsia="Malgun Gothic"/>
          <w:sz w:val="18"/>
        </w:rPr>
        <w:t>Corte(법원, 대문자) · derrubar(쓰러뜨리다 → 폐지하다) · antigo(옛)</w:t>
      </w:r>
    </w:p>
    <w:p>
      <w:pPr>
        <w:spacing w:after="0" w:before="0"/>
        <w:ind w:left="283"/>
      </w:pPr>
      <w:r>
        <w:rPr>
          <w:rFonts w:ascii="Arial" w:hAnsi="Arial" w:eastAsia="Malgun Gothic"/>
          <w:b/>
          <w:sz w:val="18"/>
        </w:rPr>
        <w:t xml:space="preserve">· 문법: </w:t>
      </w:r>
      <w:r>
        <w:rPr>
          <w:rFonts w:ascii="Arial" w:hAnsi="Arial" w:eastAsia="Malgun Gothic"/>
          <w:sz w:val="18"/>
        </w:rPr>
        <w:t>Esta(화자 쪽 지시 — 지금 이 법원). antiga 전치 = '이전의'(후치 '오래된'과 의미 차이).</w:t>
      </w:r>
    </w:p>
    <w:p>
      <w:pPr>
        <w:spacing w:after="0" w:before="0"/>
        <w:ind w:left="283"/>
      </w:pPr>
      <w:r>
        <w:rPr>
          <w:rFonts w:ascii="Arial" w:hAnsi="Arial" w:eastAsia="Malgun Gothic"/>
          <w:b/>
          <w:sz w:val="18"/>
        </w:rPr>
        <w:t xml:space="preserve">· 시제: </w:t>
      </w:r>
      <w:r>
        <w:rPr>
          <w:rFonts w:ascii="Arial" w:hAnsi="Arial" w:eastAsia="Malgun Gothic"/>
          <w:sz w:val="18"/>
        </w:rPr>
        <w:t>disse·derrubou = pretérito perfeito(ADPF 130, 2009).</w:t>
      </w:r>
    </w:p>
    <w:p>
      <w:pPr>
        <w:spacing w:after="0" w:before="0"/>
        <w:ind w:left="283"/>
      </w:pPr>
      <w:r>
        <w:rPr>
          <w:rFonts w:ascii="Arial" w:hAnsi="Arial" w:eastAsia="Malgun Gothic"/>
          <w:b/>
          <w:sz w:val="18"/>
        </w:rPr>
        <w:t xml:space="preserve">· 표현: </w:t>
      </w:r>
      <w:r>
        <w:rPr>
          <w:rFonts w:ascii="Arial" w:hAnsi="Arial" w:eastAsia="Malgun Gothic"/>
          <w:sz w:val="18"/>
        </w:rPr>
        <w:t>형용사 위치에 따른 의미 변화(antiga lei 옛 법 / lei antiga 오래된 법).</w:t>
      </w:r>
    </w:p>
    <w:p>
      <w:pPr>
        <w:spacing w:after="20" w:before="100"/>
      </w:pPr>
      <w:r>
        <w:rPr>
          <w:rFonts w:ascii="Arial" w:hAnsi="Arial" w:eastAsia="Malgun Gothic"/>
          <w:b/>
          <w:sz w:val="20"/>
        </w:rPr>
        <w:t xml:space="preserve">45. </w:t>
      </w:r>
      <w:r>
        <w:rPr>
          <w:rFonts w:ascii="Arial" w:hAnsi="Arial" w:eastAsia="Malgun Gothic"/>
          <w:b/>
          <w:color w:val="7F6000"/>
          <w:sz w:val="20"/>
        </w:rPr>
        <w:t>BEATRIZ</w:t>
      </w:r>
      <w:r>
        <w:rPr>
          <w:rFonts w:ascii="Arial" w:hAnsi="Arial" w:eastAsia="Malgun Gothic"/>
          <w:sz w:val="20"/>
        </w:rPr>
        <w:t xml:space="preserve">  "Responsabilidade, sim. Depois. Nunca antes. A Constituição escolheu a ordem."</w:t>
      </w:r>
    </w:p>
    <w:p>
      <w:pPr>
        <w:spacing w:after="0" w:before="0"/>
        <w:ind w:left="283"/>
      </w:pPr>
      <w:r>
        <w:rPr>
          <w:rFonts w:ascii="Arial" w:hAnsi="Arial" w:eastAsia="Malgun Gothic"/>
          <w:b/>
          <w:sz w:val="18"/>
        </w:rPr>
        <w:t xml:space="preserve">· 단어: </w:t>
      </w:r>
      <w:r>
        <w:rPr>
          <w:rFonts w:ascii="Arial" w:hAnsi="Arial" w:eastAsia="Malgun Gothic"/>
          <w:sz w:val="18"/>
        </w:rPr>
        <w:t>responsabilidade(책임) · nunca(결코)</w:t>
      </w:r>
    </w:p>
    <w:p>
      <w:pPr>
        <w:spacing w:after="0" w:before="0"/>
        <w:ind w:left="283"/>
      </w:pPr>
      <w:r>
        <w:rPr>
          <w:rFonts w:ascii="Arial" w:hAnsi="Arial" w:eastAsia="Malgun Gothic"/>
          <w:b/>
          <w:sz w:val="18"/>
        </w:rPr>
        <w:t xml:space="preserve">· 문법: </w:t>
      </w:r>
      <w:r>
        <w:rPr>
          <w:rFonts w:ascii="Arial" w:hAnsi="Arial" w:eastAsia="Malgun Gothic"/>
          <w:sz w:val="18"/>
        </w:rPr>
        <w:t xml:space="preserve">분절 응답 — 양보(sim) + 시간 한정 + 부정 대조. </w:t>
      </w:r>
    </w:p>
    <w:p>
      <w:pPr>
        <w:spacing w:after="0" w:before="0"/>
        <w:ind w:left="283"/>
      </w:pPr>
      <w:r>
        <w:rPr>
          <w:rFonts w:ascii="Arial" w:hAnsi="Arial" w:eastAsia="Malgun Gothic"/>
          <w:b/>
          <w:sz w:val="18"/>
        </w:rPr>
        <w:t xml:space="preserve">· 시제: </w:t>
      </w:r>
      <w:r>
        <w:rPr>
          <w:rFonts w:ascii="Arial" w:hAnsi="Arial" w:eastAsia="Malgun Gothic"/>
          <w:sz w:val="18"/>
        </w:rPr>
        <w:t>escolheu = pretérito perfeito(제헌의 선택).</w:t>
      </w:r>
    </w:p>
    <w:p>
      <w:pPr>
        <w:spacing w:after="0" w:before="0"/>
        <w:ind w:left="283"/>
      </w:pPr>
      <w:r>
        <w:rPr>
          <w:rFonts w:ascii="Arial" w:hAnsi="Arial" w:eastAsia="Malgun Gothic"/>
          <w:b/>
          <w:sz w:val="18"/>
        </w:rPr>
        <w:t xml:space="preserve">· 표현: </w:t>
      </w:r>
      <w:r>
        <w:rPr>
          <w:rFonts w:ascii="Arial" w:hAnsi="Arial" w:eastAsia="Malgun Gothic"/>
          <w:sz w:val="18"/>
        </w:rPr>
        <w:t>이번 화 반복 모티프 "책임은 사후에, 결코 사전이 아니라".</w:t>
      </w:r>
    </w:p>
    <w:p>
      <w:pPr>
        <w:spacing w:after="20" w:before="100"/>
      </w:pPr>
      <w:r>
        <w:rPr>
          <w:rFonts w:ascii="Arial" w:hAnsi="Arial" w:eastAsia="Malgun Gothic"/>
          <w:b/>
          <w:sz w:val="20"/>
        </w:rPr>
        <w:t xml:space="preserve">46. </w:t>
      </w:r>
      <w:r>
        <w:rPr>
          <w:rFonts w:ascii="Arial" w:hAnsi="Arial" w:eastAsia="Malgun Gothic"/>
          <w:b/>
          <w:color w:val="7F6000"/>
          <w:sz w:val="20"/>
        </w:rPr>
        <w:t>HELENA</w:t>
      </w:r>
      <w:r>
        <w:rPr>
          <w:rFonts w:ascii="Arial" w:hAnsi="Arial" w:eastAsia="Malgun Gothic"/>
          <w:sz w:val="20"/>
        </w:rPr>
        <w:t xml:space="preserve">  "Ordem. Ela usou a palavra dela."</w:t>
      </w:r>
    </w:p>
    <w:p>
      <w:pPr>
        <w:spacing w:after="0" w:before="0"/>
        <w:ind w:left="283"/>
      </w:pPr>
      <w:r>
        <w:rPr>
          <w:rFonts w:ascii="Arial" w:hAnsi="Arial" w:eastAsia="Malgun Gothic"/>
          <w:b/>
          <w:sz w:val="18"/>
        </w:rPr>
        <w:t xml:space="preserve">· 단어: </w:t>
      </w:r>
      <w:r>
        <w:rPr>
          <w:rFonts w:ascii="Arial" w:hAnsi="Arial" w:eastAsia="Malgun Gothic"/>
          <w:sz w:val="18"/>
        </w:rPr>
        <w:t>palavra(단어)</w:t>
      </w:r>
    </w:p>
    <w:p>
      <w:pPr>
        <w:spacing w:after="0" w:before="0"/>
        <w:ind w:left="283"/>
      </w:pPr>
      <w:r>
        <w:rPr>
          <w:rFonts w:ascii="Arial" w:hAnsi="Arial" w:eastAsia="Malgun Gothic"/>
          <w:b/>
          <w:sz w:val="18"/>
        </w:rPr>
        <w:t xml:space="preserve">· 문법: </w:t>
      </w:r>
      <w:r>
        <w:rPr>
          <w:rFonts w:ascii="Arial" w:hAnsi="Arial" w:eastAsia="Malgun Gothic"/>
          <w:sz w:val="18"/>
        </w:rPr>
        <w:t xml:space="preserve">dela = 베아트리스 자신의(소유 명확화). </w:t>
      </w:r>
    </w:p>
    <w:p>
      <w:pPr>
        <w:spacing w:after="0" w:before="0"/>
        <w:ind w:left="283"/>
      </w:pPr>
      <w:r>
        <w:rPr>
          <w:rFonts w:ascii="Arial" w:hAnsi="Arial" w:eastAsia="Malgun Gothic"/>
          <w:b/>
          <w:sz w:val="18"/>
        </w:rPr>
        <w:t xml:space="preserve">· 시제: </w:t>
      </w:r>
      <w:r>
        <w:rPr>
          <w:rFonts w:ascii="Arial" w:hAnsi="Arial" w:eastAsia="Malgun Gothic"/>
          <w:sz w:val="18"/>
        </w:rPr>
        <w:t>usou = pretérito perfeito.</w:t>
      </w:r>
    </w:p>
    <w:p>
      <w:pPr>
        <w:spacing w:after="0" w:before="0"/>
        <w:ind w:left="283"/>
      </w:pPr>
      <w:r>
        <w:rPr>
          <w:rFonts w:ascii="Arial" w:hAnsi="Arial" w:eastAsia="Malgun Gothic"/>
          <w:b/>
          <w:sz w:val="18"/>
        </w:rPr>
        <w:t xml:space="preserve">· 표현: </w:t>
      </w:r>
      <w:r>
        <w:rPr>
          <w:rFonts w:ascii="Arial" w:hAnsi="Arial" w:eastAsia="Malgun Gothic"/>
          <w:sz w:val="18"/>
        </w:rPr>
        <w:t>10화 29번 "a ordem importa"의 회수.</w:t>
      </w:r>
    </w:p>
    <w:p>
      <w:pPr>
        <w:spacing w:after="20" w:before="100"/>
      </w:pPr>
      <w:r>
        <w:rPr>
          <w:rFonts w:ascii="Arial" w:hAnsi="Arial" w:eastAsia="Malgun Gothic"/>
          <w:b/>
          <w:sz w:val="20"/>
        </w:rPr>
        <w:t xml:space="preserve">47. </w:t>
      </w:r>
      <w:r>
        <w:rPr>
          <w:rFonts w:ascii="Arial" w:hAnsi="Arial" w:eastAsia="Malgun Gothic"/>
          <w:b/>
          <w:color w:val="7F6000"/>
          <w:sz w:val="20"/>
        </w:rPr>
        <w:t>BEATRIZ</w:t>
      </w:r>
      <w:r>
        <w:rPr>
          <w:rFonts w:ascii="Arial" w:hAnsi="Arial" w:eastAsia="Malgun Gothic"/>
          <w:sz w:val="20"/>
        </w:rPr>
        <w:t xml:space="preserve">  "O doutor fala em material subtraído. A agência não subtraiu nada."</w:t>
      </w:r>
    </w:p>
    <w:p>
      <w:pPr>
        <w:spacing w:after="0" w:before="0"/>
        <w:ind w:left="283"/>
      </w:pPr>
      <w:r>
        <w:rPr>
          <w:rFonts w:ascii="Arial" w:hAnsi="Arial" w:eastAsia="Malgun Gothic"/>
          <w:b/>
          <w:sz w:val="18"/>
        </w:rPr>
        <w:t xml:space="preserve">· 단어: </w:t>
      </w:r>
      <w:r>
        <w:rPr>
          <w:rFonts w:ascii="Arial" w:hAnsi="Arial" w:eastAsia="Malgun Gothic"/>
          <w:sz w:val="18"/>
        </w:rPr>
        <w:t>falar em(~를 운운하다)</w:t>
      </w:r>
    </w:p>
    <w:p>
      <w:pPr>
        <w:spacing w:after="0" w:before="0"/>
        <w:ind w:left="283"/>
      </w:pPr>
      <w:r>
        <w:rPr>
          <w:rFonts w:ascii="Arial" w:hAnsi="Arial" w:eastAsia="Malgun Gothic"/>
          <w:b/>
          <w:sz w:val="18"/>
        </w:rPr>
        <w:t xml:space="preserve">· 문법: </w:t>
      </w:r>
      <w:r>
        <w:rPr>
          <w:rFonts w:ascii="Arial" w:hAnsi="Arial" w:eastAsia="Malgun Gothic"/>
          <w:sz w:val="18"/>
        </w:rPr>
        <w:t>falar em + 명사 = 어떤 표현을 쓰다/언급하다(falar de와 미묘한 차이 — 용어 사용 자체를 지적). 상대 단어 subtraído를 동사로 되받아 부정.</w:t>
      </w:r>
    </w:p>
    <w:p>
      <w:pPr>
        <w:spacing w:after="0" w:before="0"/>
        <w:ind w:left="283"/>
      </w:pPr>
      <w:r>
        <w:rPr>
          <w:rFonts w:ascii="Arial" w:hAnsi="Arial" w:eastAsia="Malgun Gothic"/>
          <w:b/>
          <w:sz w:val="18"/>
        </w:rPr>
        <w:t xml:space="preserve">· 시제: </w:t>
      </w:r>
      <w:r>
        <w:rPr>
          <w:rFonts w:ascii="Arial" w:hAnsi="Arial" w:eastAsia="Malgun Gothic"/>
          <w:sz w:val="18"/>
        </w:rPr>
        <w:t>fala = 현재. subtraiu = pretérito perfeito.</w:t>
      </w:r>
    </w:p>
    <w:p>
      <w:pPr>
        <w:spacing w:after="0" w:before="0"/>
        <w:ind w:left="283"/>
      </w:pPr>
      <w:r>
        <w:rPr>
          <w:rFonts w:ascii="Arial" w:hAnsi="Arial" w:eastAsia="Malgun Gothic"/>
          <w:b/>
          <w:sz w:val="18"/>
        </w:rPr>
        <w:t xml:space="preserve">· 표현: </w:t>
      </w:r>
      <w:r>
        <w:rPr>
          <w:rFonts w:ascii="Arial" w:hAnsi="Arial" w:eastAsia="Malgun Gothic"/>
          <w:sz w:val="18"/>
        </w:rPr>
        <w:t>상대방을 3인칭 O doutor로 지칭하는 법정 예법.</w:t>
      </w:r>
    </w:p>
    <w:p>
      <w:pPr>
        <w:spacing w:after="20" w:before="100"/>
      </w:pPr>
      <w:r>
        <w:rPr>
          <w:rFonts w:ascii="Arial" w:hAnsi="Arial" w:eastAsia="Malgun Gothic"/>
          <w:b/>
          <w:sz w:val="20"/>
        </w:rPr>
        <w:t xml:space="preserve">48. </w:t>
      </w:r>
      <w:r>
        <w:rPr>
          <w:rFonts w:ascii="Arial" w:hAnsi="Arial" w:eastAsia="Malgun Gothic"/>
          <w:b/>
          <w:color w:val="7F6000"/>
          <w:sz w:val="20"/>
        </w:rPr>
        <w:t>BEATRIZ</w:t>
      </w:r>
      <w:r>
        <w:rPr>
          <w:rFonts w:ascii="Arial" w:hAnsi="Arial" w:eastAsia="Malgun Gothic"/>
          <w:sz w:val="20"/>
        </w:rPr>
        <w:t xml:space="preserve">  "A fonte entregou o material voluntariamente e hoje colabora com o Ministério Público Federal."</w:t>
      </w:r>
    </w:p>
    <w:p>
      <w:pPr>
        <w:spacing w:after="0" w:before="0"/>
        <w:ind w:left="283"/>
      </w:pPr>
      <w:r>
        <w:rPr>
          <w:rFonts w:ascii="Arial" w:hAnsi="Arial" w:eastAsia="Malgun Gothic"/>
          <w:b/>
          <w:sz w:val="18"/>
        </w:rPr>
        <w:t xml:space="preserve">· 단어: </w:t>
      </w:r>
      <w:r>
        <w:rPr>
          <w:rFonts w:ascii="Arial" w:hAnsi="Arial" w:eastAsia="Malgun Gothic"/>
          <w:sz w:val="18"/>
        </w:rPr>
        <w:t>fonte(취재원) · voluntariamente(자발적으로) · colaborar com(~와 협조하다) · Ministério Público Federal(연방검찰)</w:t>
      </w:r>
    </w:p>
    <w:p>
      <w:pPr>
        <w:spacing w:after="0" w:before="0"/>
        <w:ind w:left="283"/>
      </w:pPr>
      <w:r>
        <w:rPr>
          <w:rFonts w:ascii="Arial" w:hAnsi="Arial" w:eastAsia="Malgun Gothic"/>
          <w:b/>
          <w:sz w:val="18"/>
        </w:rPr>
        <w:t xml:space="preserve">· 문법: </w:t>
      </w:r>
      <w:r>
        <w:rPr>
          <w:rFonts w:ascii="Arial" w:hAnsi="Arial" w:eastAsia="Malgun Gothic"/>
          <w:sz w:val="18"/>
        </w:rPr>
        <w:t>과거 완결(entregou)과 현재 상태(colabora)의 병렬 — hoje가 대비 표지.</w:t>
      </w:r>
    </w:p>
    <w:p>
      <w:pPr>
        <w:spacing w:after="0" w:before="0"/>
        <w:ind w:left="283"/>
      </w:pPr>
      <w:r>
        <w:rPr>
          <w:rFonts w:ascii="Arial" w:hAnsi="Arial" w:eastAsia="Malgun Gothic"/>
          <w:b/>
          <w:sz w:val="18"/>
        </w:rPr>
        <w:t xml:space="preserve">· 시제: </w:t>
      </w:r>
      <w:r>
        <w:rPr>
          <w:rFonts w:ascii="Arial" w:hAnsi="Arial" w:eastAsia="Malgun Gothic"/>
          <w:sz w:val="18"/>
        </w:rPr>
        <w:t>entregou = pretérito perfeito. colabora = 현재.</w:t>
      </w:r>
    </w:p>
    <w:p>
      <w:pPr>
        <w:spacing w:after="0" w:before="0"/>
        <w:ind w:left="283"/>
      </w:pPr>
      <w:r>
        <w:rPr>
          <w:rFonts w:ascii="Arial" w:hAnsi="Arial" w:eastAsia="Malgun Gothic"/>
          <w:b/>
          <w:sz w:val="18"/>
        </w:rPr>
        <w:t xml:space="preserve">· 표현: </w:t>
      </w:r>
      <w:r>
        <w:rPr>
          <w:rFonts w:ascii="Arial" w:hAnsi="Arial" w:eastAsia="Malgun Gothic"/>
          <w:sz w:val="18"/>
        </w:rPr>
        <w:t>Ministério Público는 '검찰'(행정부 부처 아님).</w:t>
      </w:r>
    </w:p>
    <w:p>
      <w:pPr>
        <w:spacing w:after="20" w:before="100"/>
      </w:pPr>
      <w:r>
        <w:rPr>
          <w:rFonts w:ascii="Arial" w:hAnsi="Arial" w:eastAsia="Malgun Gothic"/>
          <w:b/>
          <w:sz w:val="20"/>
        </w:rPr>
        <w:t xml:space="preserve">49. </w:t>
      </w:r>
      <w:r>
        <w:rPr>
          <w:rFonts w:ascii="Arial" w:hAnsi="Arial" w:eastAsia="Malgun Gothic"/>
          <w:b/>
          <w:color w:val="7F6000"/>
          <w:sz w:val="20"/>
        </w:rPr>
        <w:t>BEATRIZ</w:t>
      </w:r>
      <w:r>
        <w:rPr>
          <w:rFonts w:ascii="Arial" w:hAnsi="Arial" w:eastAsia="Malgun Gothic"/>
          <w:sz w:val="20"/>
        </w:rPr>
        <w:t xml:space="preserve">  "E o sigilo da fonte está no artigo quinto, inciso catorze. Ninguém vai revelá-la."</w:t>
      </w:r>
    </w:p>
    <w:p>
      <w:pPr>
        <w:spacing w:after="0" w:before="0"/>
        <w:ind w:left="283"/>
      </w:pPr>
      <w:r>
        <w:rPr>
          <w:rFonts w:ascii="Arial" w:hAnsi="Arial" w:eastAsia="Malgun Gothic"/>
          <w:b/>
          <w:sz w:val="18"/>
        </w:rPr>
        <w:t xml:space="preserve">· 단어: </w:t>
      </w:r>
      <w:r>
        <w:rPr>
          <w:rFonts w:ascii="Arial" w:hAnsi="Arial" w:eastAsia="Malgun Gothic"/>
          <w:sz w:val="18"/>
        </w:rPr>
        <w:t>sigilo(비닉) · inciso(호) · revelar(밝히다)</w:t>
      </w:r>
    </w:p>
    <w:p>
      <w:pPr>
        <w:spacing w:after="0" w:before="0"/>
        <w:ind w:left="283"/>
      </w:pPr>
      <w:r>
        <w:rPr>
          <w:rFonts w:ascii="Arial" w:hAnsi="Arial" w:eastAsia="Malgun Gothic"/>
          <w:b/>
          <w:sz w:val="18"/>
        </w:rPr>
        <w:t xml:space="preserve">· 문법: </w:t>
      </w:r>
      <w:r>
        <w:rPr>
          <w:rFonts w:ascii="Arial" w:hAnsi="Arial" w:eastAsia="Malgun Gothic"/>
          <w:sz w:val="18"/>
        </w:rPr>
        <w:t>"vai revelá-la" — 부정사 뒤 enclise(revelar + a → revelá-la: r 탈락 + 악센트). 브라질 격식 레지스터에서 유지되는 형태. 조문 서수 quinto vs 호 기수 catorze(10 이상은 기수).</w:t>
      </w:r>
    </w:p>
    <w:p>
      <w:pPr>
        <w:spacing w:after="0" w:before="0"/>
        <w:ind w:left="283"/>
      </w:pPr>
      <w:r>
        <w:rPr>
          <w:rFonts w:ascii="Arial" w:hAnsi="Arial" w:eastAsia="Malgun Gothic"/>
          <w:b/>
          <w:sz w:val="18"/>
        </w:rPr>
        <w:t xml:space="preserve">· 시제: </w:t>
      </w:r>
      <w:r>
        <w:rPr>
          <w:rFonts w:ascii="Arial" w:hAnsi="Arial" w:eastAsia="Malgun Gothic"/>
          <w:sz w:val="18"/>
        </w:rPr>
        <w:t>vai revelar = 근접미래(약속).</w:t>
      </w:r>
    </w:p>
    <w:p>
      <w:pPr>
        <w:spacing w:after="0" w:before="0"/>
        <w:ind w:left="283"/>
      </w:pPr>
      <w:r>
        <w:rPr>
          <w:rFonts w:ascii="Arial" w:hAnsi="Arial" w:eastAsia="Malgun Gothic"/>
          <w:b/>
          <w:sz w:val="18"/>
        </w:rPr>
        <w:t xml:space="preserve">· 표현: </w:t>
      </w:r>
      <w:r>
        <w:rPr>
          <w:rFonts w:ascii="Arial" w:hAnsi="Arial" w:eastAsia="Malgun Gothic"/>
          <w:sz w:val="18"/>
        </w:rPr>
        <w:t>catorze/quatorze 두 철자 모두 표준.</w:t>
      </w:r>
    </w:p>
    <w:p>
      <w:pPr>
        <w:spacing w:after="20" w:before="100"/>
      </w:pPr>
      <w:r>
        <w:rPr>
          <w:rFonts w:ascii="Arial" w:hAnsi="Arial" w:eastAsia="Malgun Gothic"/>
          <w:b/>
          <w:sz w:val="20"/>
        </w:rPr>
        <w:t xml:space="preserve">50. </w:t>
      </w:r>
      <w:r>
        <w:rPr>
          <w:rFonts w:ascii="Arial" w:hAnsi="Arial" w:eastAsia="Malgun Gothic"/>
          <w:b/>
          <w:color w:val="7F6000"/>
          <w:sz w:val="20"/>
        </w:rPr>
        <w:t>BEATRIZ</w:t>
      </w:r>
      <w:r>
        <w:rPr>
          <w:rFonts w:ascii="Arial" w:hAnsi="Arial" w:eastAsia="Malgun Gothic"/>
          <w:sz w:val="20"/>
        </w:rPr>
        <w:t xml:space="preserve">  "Segurança nacional? Os contratos foram revisados. Nenhum segredo militar será publicado."</w:t>
      </w:r>
    </w:p>
    <w:p>
      <w:pPr>
        <w:spacing w:after="0" w:before="0"/>
        <w:ind w:left="283"/>
      </w:pPr>
      <w:r>
        <w:rPr>
          <w:rFonts w:ascii="Arial" w:hAnsi="Arial" w:eastAsia="Malgun Gothic"/>
          <w:b/>
          <w:sz w:val="18"/>
        </w:rPr>
        <w:t xml:space="preserve">· 단어: </w:t>
      </w:r>
      <w:r>
        <w:rPr>
          <w:rFonts w:ascii="Arial" w:hAnsi="Arial" w:eastAsia="Malgun Gothic"/>
          <w:sz w:val="18"/>
        </w:rPr>
        <w:t>revisar(검토하다) · segredo militar(군사 기밀)</w:t>
      </w:r>
    </w:p>
    <w:p>
      <w:pPr>
        <w:spacing w:after="0" w:before="0"/>
        <w:ind w:left="283"/>
      </w:pPr>
      <w:r>
        <w:rPr>
          <w:rFonts w:ascii="Arial" w:hAnsi="Arial" w:eastAsia="Malgun Gothic"/>
          <w:b/>
          <w:sz w:val="18"/>
        </w:rPr>
        <w:t xml:space="preserve">· 문법: </w:t>
      </w:r>
      <w:r>
        <w:rPr>
          <w:rFonts w:ascii="Arial" w:hAnsi="Arial" w:eastAsia="Malgun Gothic"/>
          <w:sz w:val="18"/>
        </w:rPr>
        <w:t>상대 논거를 의문형으로 인용한 뒤 반박(수사 의문). 수동태 2개(foram revisados, será publicado).</w:t>
      </w:r>
    </w:p>
    <w:p>
      <w:pPr>
        <w:spacing w:after="0" w:before="0"/>
        <w:ind w:left="283"/>
      </w:pPr>
      <w:r>
        <w:rPr>
          <w:rFonts w:ascii="Arial" w:hAnsi="Arial" w:eastAsia="Malgun Gothic"/>
          <w:b/>
          <w:sz w:val="18"/>
        </w:rPr>
        <w:t xml:space="preserve">· 시제: </w:t>
      </w:r>
      <w:r>
        <w:rPr>
          <w:rFonts w:ascii="Arial" w:hAnsi="Arial" w:eastAsia="Malgun Gothic"/>
          <w:sz w:val="18"/>
        </w:rPr>
        <w:t>foram revisados = pretérito perfeito 수동. será publicado = futuro do presente 수동 — 공식 확약.</w:t>
      </w:r>
    </w:p>
    <w:p>
      <w:pPr>
        <w:spacing w:after="0" w:before="0"/>
        <w:ind w:left="283"/>
      </w:pPr>
      <w:r>
        <w:rPr>
          <w:rFonts w:ascii="Arial" w:hAnsi="Arial" w:eastAsia="Malgun Gothic"/>
          <w:b/>
          <w:sz w:val="18"/>
        </w:rPr>
        <w:t xml:space="preserve">· 표현: </w:t>
      </w:r>
      <w:r>
        <w:rPr>
          <w:rFonts w:ascii="Arial" w:hAnsi="Arial" w:eastAsia="Malgun Gothic"/>
          <w:sz w:val="18"/>
        </w:rPr>
        <w:t>변론의 '논점별 반박' 구조(→ 51번).</w:t>
      </w:r>
    </w:p>
    <w:p>
      <w:pPr>
        <w:spacing w:after="20" w:before="100"/>
      </w:pPr>
      <w:r>
        <w:rPr>
          <w:rFonts w:ascii="Arial" w:hAnsi="Arial" w:eastAsia="Malgun Gothic"/>
          <w:b/>
          <w:sz w:val="20"/>
        </w:rPr>
        <w:t xml:space="preserve">51. </w:t>
      </w:r>
      <w:r>
        <w:rPr>
          <w:rFonts w:ascii="Arial" w:hAnsi="Arial" w:eastAsia="Malgun Gothic"/>
          <w:b/>
          <w:color w:val="7F6000"/>
          <w:sz w:val="20"/>
        </w:rPr>
        <w:t>BEATRIZ</w:t>
      </w:r>
      <w:r>
        <w:rPr>
          <w:rFonts w:ascii="Arial" w:hAnsi="Arial" w:eastAsia="Malgun Gothic"/>
          <w:sz w:val="20"/>
        </w:rPr>
        <w:t xml:space="preserve">  "Intimidade? A matéria não trata de quarto nem de família. Trata de dinheiro público."</w:t>
      </w:r>
    </w:p>
    <w:p>
      <w:pPr>
        <w:spacing w:after="0" w:before="0"/>
        <w:ind w:left="283"/>
      </w:pPr>
      <w:r>
        <w:rPr>
          <w:rFonts w:ascii="Arial" w:hAnsi="Arial" w:eastAsia="Malgun Gothic"/>
          <w:b/>
          <w:sz w:val="18"/>
        </w:rPr>
        <w:t xml:space="preserve">· 단어: </w:t>
      </w:r>
      <w:r>
        <w:rPr>
          <w:rFonts w:ascii="Arial" w:hAnsi="Arial" w:eastAsia="Malgun Gothic"/>
          <w:sz w:val="18"/>
        </w:rPr>
        <w:t>tratar de(~를 다루다) · quarto(침실) · dinheiro público(공금)</w:t>
      </w:r>
    </w:p>
    <w:p>
      <w:pPr>
        <w:spacing w:after="0" w:before="0"/>
        <w:ind w:left="283"/>
      </w:pPr>
      <w:r>
        <w:rPr>
          <w:rFonts w:ascii="Arial" w:hAnsi="Arial" w:eastAsia="Malgun Gothic"/>
          <w:b/>
          <w:sz w:val="18"/>
        </w:rPr>
        <w:t xml:space="preserve">· 문법: </w:t>
      </w:r>
      <w:r>
        <w:rPr>
          <w:rFonts w:ascii="Arial" w:hAnsi="Arial" w:eastAsia="Malgun Gothic"/>
          <w:sz w:val="18"/>
        </w:rPr>
        <w:t>não … nem …(A도 B도 아닌). tratar de의 전치사 반복.</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Não X. Y. 의 교정 대구.</w:t>
      </w:r>
    </w:p>
    <w:p>
      <w:pPr>
        <w:spacing w:after="20" w:before="100"/>
      </w:pPr>
      <w:r>
        <w:rPr>
          <w:rFonts w:ascii="Arial" w:hAnsi="Arial" w:eastAsia="Malgun Gothic"/>
          <w:b/>
          <w:sz w:val="20"/>
        </w:rPr>
        <w:t xml:space="preserve">52. </w:t>
      </w:r>
      <w:r>
        <w:rPr>
          <w:rFonts w:ascii="Arial" w:hAnsi="Arial" w:eastAsia="Malgun Gothic"/>
          <w:b/>
          <w:color w:val="7F6000"/>
          <w:sz w:val="20"/>
        </w:rPr>
        <w:t>BEATRIZ</w:t>
      </w:r>
      <w:r>
        <w:rPr>
          <w:rFonts w:ascii="Arial" w:hAnsi="Arial" w:eastAsia="Malgun Gothic"/>
          <w:sz w:val="20"/>
        </w:rPr>
        <w:t xml:space="preserve">  "Merenda escolar. Aposentadorias. Um sistema de vigilância ilegal sobre jornalistas e juízes."</w:t>
      </w:r>
    </w:p>
    <w:p>
      <w:pPr>
        <w:spacing w:after="0" w:before="0"/>
        <w:ind w:left="283"/>
      </w:pPr>
      <w:r>
        <w:rPr>
          <w:rFonts w:ascii="Arial" w:hAnsi="Arial" w:eastAsia="Malgun Gothic"/>
          <w:b/>
          <w:sz w:val="18"/>
        </w:rPr>
        <w:t xml:space="preserve">· 단어: </w:t>
      </w:r>
      <w:r>
        <w:rPr>
          <w:rFonts w:ascii="Arial" w:hAnsi="Arial" w:eastAsia="Malgun Gothic"/>
          <w:sz w:val="18"/>
        </w:rPr>
        <w:t>merenda escolar(학교 급식) · aposentadoria(연금) · vigilância(감시)</w:t>
      </w:r>
    </w:p>
    <w:p>
      <w:pPr>
        <w:spacing w:after="0" w:before="0"/>
        <w:ind w:left="283"/>
      </w:pPr>
      <w:r>
        <w:rPr>
          <w:rFonts w:ascii="Arial" w:hAnsi="Arial" w:eastAsia="Malgun Gothic"/>
          <w:b/>
          <w:sz w:val="18"/>
        </w:rPr>
        <w:t xml:space="preserve">· 문법: </w:t>
      </w:r>
      <w:r>
        <w:rPr>
          <w:rFonts w:ascii="Arial" w:hAnsi="Arial" w:eastAsia="Malgun Gothic"/>
          <w:sz w:val="18"/>
        </w:rPr>
        <w:t>명사구 3연속, 길이가 점점 늘어나는 점층(crescendo) 구조. sobre = '~를 대상으로'.</w:t>
      </w:r>
    </w:p>
    <w:p>
      <w:pPr>
        <w:spacing w:after="0" w:before="0"/>
        <w:ind w:left="283"/>
      </w:pPr>
      <w:r>
        <w:rPr>
          <w:rFonts w:ascii="Arial" w:hAnsi="Arial" w:eastAsia="Malgun Gothic"/>
          <w:b/>
          <w:sz w:val="18"/>
        </w:rPr>
        <w:t xml:space="preserve">· 시제: </w:t>
      </w:r>
      <w:r>
        <w:rPr>
          <w:rFonts w:ascii="Arial" w:hAnsi="Arial" w:eastAsia="Malgun Gothic"/>
          <w:sz w:val="18"/>
        </w:rPr>
        <w:t>해당 없음(명사 열거).</w:t>
      </w:r>
    </w:p>
    <w:p>
      <w:pPr>
        <w:spacing w:after="0" w:before="0"/>
        <w:ind w:left="283"/>
      </w:pPr>
      <w:r>
        <w:rPr>
          <w:rFonts w:ascii="Arial" w:hAnsi="Arial" w:eastAsia="Malgun Gothic"/>
          <w:b/>
          <w:sz w:val="18"/>
        </w:rPr>
        <w:t xml:space="preserve">· 표현: </w:t>
      </w:r>
      <w:r>
        <w:rPr>
          <w:rFonts w:ascii="Arial" w:hAnsi="Arial" w:eastAsia="Malgun Gothic"/>
          <w:sz w:val="18"/>
        </w:rPr>
        <w:t>앞선 시즌 사건들의 요약.</w:t>
      </w:r>
    </w:p>
    <w:p>
      <w:pPr>
        <w:spacing w:after="20" w:before="100"/>
      </w:pPr>
      <w:r>
        <w:rPr>
          <w:rFonts w:ascii="Arial" w:hAnsi="Arial" w:eastAsia="Malgun Gothic"/>
          <w:b/>
          <w:sz w:val="20"/>
        </w:rPr>
        <w:t xml:space="preserve">53. </w:t>
      </w:r>
      <w:r>
        <w:rPr>
          <w:rFonts w:ascii="Arial" w:hAnsi="Arial" w:eastAsia="Malgun Gothic"/>
          <w:b/>
          <w:color w:val="7F6000"/>
          <w:sz w:val="20"/>
        </w:rPr>
        <w:t>ZÉ</w:t>
      </w:r>
      <w:r>
        <w:rPr>
          <w:rFonts w:ascii="Arial" w:hAnsi="Arial" w:eastAsia="Malgun Gothic"/>
          <w:sz w:val="20"/>
        </w:rPr>
        <w:t xml:space="preserve">  "Juízes! Agora eles prestam atenção. Olha a cara daquele terceiro ali."</w:t>
      </w:r>
    </w:p>
    <w:p>
      <w:pPr>
        <w:spacing w:after="0" w:before="0"/>
        <w:ind w:left="283"/>
      </w:pPr>
      <w:r>
        <w:rPr>
          <w:rFonts w:ascii="Arial" w:hAnsi="Arial" w:eastAsia="Malgun Gothic"/>
          <w:b/>
          <w:sz w:val="18"/>
        </w:rPr>
        <w:t xml:space="preserve">· 단어: </w:t>
      </w:r>
      <w:r>
        <w:rPr>
          <w:rFonts w:ascii="Arial" w:hAnsi="Arial" w:eastAsia="Malgun Gothic"/>
          <w:sz w:val="18"/>
        </w:rPr>
        <w:t>prestar atenção(주의를 기울이다) · daquele(=de + aquele) · ali(저기)</w:t>
      </w:r>
    </w:p>
    <w:p>
      <w:pPr>
        <w:spacing w:after="0" w:before="0"/>
        <w:ind w:left="283"/>
      </w:pPr>
      <w:r>
        <w:rPr>
          <w:rFonts w:ascii="Arial" w:hAnsi="Arial" w:eastAsia="Malgun Gothic"/>
          <w:b/>
          <w:sz w:val="18"/>
        </w:rPr>
        <w:t xml:space="preserve">· 문법: </w:t>
      </w:r>
      <w:r>
        <w:rPr>
          <w:rFonts w:ascii="Arial" w:hAnsi="Arial" w:eastAsia="Malgun Gothic"/>
          <w:sz w:val="18"/>
        </w:rPr>
        <w:t>감탄 명사 + 해설. 서수 terceiro가 명사(ministro) 생략으로 대명사화.</w:t>
      </w:r>
    </w:p>
    <w:p>
      <w:pPr>
        <w:spacing w:after="0" w:before="0"/>
        <w:ind w:left="283"/>
      </w:pPr>
      <w:r>
        <w:rPr>
          <w:rFonts w:ascii="Arial" w:hAnsi="Arial" w:eastAsia="Malgun Gothic"/>
          <w:b/>
          <w:sz w:val="18"/>
        </w:rPr>
        <w:t xml:space="preserve">· 시제: </w:t>
      </w:r>
      <w:r>
        <w:rPr>
          <w:rFonts w:ascii="Arial" w:hAnsi="Arial" w:eastAsia="Malgun Gothic"/>
          <w:sz w:val="18"/>
        </w:rPr>
        <w:t>prestam = 현재. Olha = 명령법 구어형.</w:t>
      </w:r>
    </w:p>
    <w:p>
      <w:pPr>
        <w:spacing w:after="0" w:before="0"/>
        <w:ind w:left="283"/>
      </w:pPr>
      <w:r>
        <w:rPr>
          <w:rFonts w:ascii="Arial" w:hAnsi="Arial" w:eastAsia="Malgun Gothic"/>
          <w:b/>
          <w:sz w:val="18"/>
        </w:rPr>
        <w:t xml:space="preserve">· 표현: </w:t>
      </w:r>
      <w:r>
        <w:rPr>
          <w:rFonts w:ascii="Arial" w:hAnsi="Arial" w:eastAsia="Malgun Gothic"/>
          <w:sz w:val="18"/>
        </w:rPr>
        <w:t>판사들이 자기 이해관계에 반응한다는 풍자.</w:t>
      </w:r>
    </w:p>
    <w:p>
      <w:pPr>
        <w:spacing w:after="20" w:before="100"/>
      </w:pPr>
      <w:r>
        <w:rPr>
          <w:rFonts w:ascii="Arial" w:hAnsi="Arial" w:eastAsia="Malgun Gothic"/>
          <w:b/>
          <w:sz w:val="20"/>
        </w:rPr>
        <w:t xml:space="preserve">54. </w:t>
      </w:r>
      <w:r>
        <w:rPr>
          <w:rFonts w:ascii="Arial" w:hAnsi="Arial" w:eastAsia="Malgun Gothic"/>
          <w:b/>
          <w:color w:val="7F6000"/>
          <w:sz w:val="20"/>
        </w:rPr>
        <w:t>BEATRIZ</w:t>
      </w:r>
      <w:r>
        <w:rPr>
          <w:rFonts w:ascii="Arial" w:hAnsi="Arial" w:eastAsia="Malgun Gothic"/>
          <w:sz w:val="20"/>
        </w:rPr>
        <w:t xml:space="preserve">  "Quanto à eleição: o eleitor tem o direito de saber antes, não depois."</w:t>
      </w:r>
    </w:p>
    <w:p>
      <w:pPr>
        <w:spacing w:after="0" w:before="0"/>
        <w:ind w:left="283"/>
      </w:pPr>
      <w:r>
        <w:rPr>
          <w:rFonts w:ascii="Arial" w:hAnsi="Arial" w:eastAsia="Malgun Gothic"/>
          <w:b/>
          <w:sz w:val="18"/>
        </w:rPr>
        <w:t xml:space="preserve">· 단어: </w:t>
      </w:r>
      <w:r>
        <w:rPr>
          <w:rFonts w:ascii="Arial" w:hAnsi="Arial" w:eastAsia="Malgun Gothic"/>
          <w:sz w:val="18"/>
        </w:rPr>
        <w:t>quanto a(~에 관해서는) · eleitor(유권자)</w:t>
      </w:r>
    </w:p>
    <w:p>
      <w:pPr>
        <w:spacing w:after="0" w:before="0"/>
        <w:ind w:left="283"/>
      </w:pPr>
      <w:r>
        <w:rPr>
          <w:rFonts w:ascii="Arial" w:hAnsi="Arial" w:eastAsia="Malgun Gothic"/>
          <w:b/>
          <w:sz w:val="18"/>
        </w:rPr>
        <w:t xml:space="preserve">· 문법: </w:t>
      </w:r>
      <w:r>
        <w:rPr>
          <w:rFonts w:ascii="Arial" w:hAnsi="Arial" w:eastAsia="Malgun Gothic"/>
          <w:sz w:val="18"/>
        </w:rPr>
        <w:t>quanto a + 명사(à = a + a)의 화제 제시. ter o direito de + 부정사.</w:t>
      </w:r>
    </w:p>
    <w:p>
      <w:pPr>
        <w:spacing w:after="0" w:before="0"/>
        <w:ind w:left="283"/>
      </w:pPr>
      <w:r>
        <w:rPr>
          <w:rFonts w:ascii="Arial" w:hAnsi="Arial" w:eastAsia="Malgun Gothic"/>
          <w:b/>
          <w:sz w:val="18"/>
        </w:rPr>
        <w:t xml:space="preserve">· 시제: </w:t>
      </w:r>
      <w:r>
        <w:rPr>
          <w:rFonts w:ascii="Arial" w:hAnsi="Arial" w:eastAsia="Malgun Gothic"/>
          <w:sz w:val="18"/>
        </w:rPr>
        <w:t>tem = 현재(권리).</w:t>
      </w:r>
    </w:p>
    <w:p>
      <w:pPr>
        <w:spacing w:after="0" w:before="0"/>
        <w:ind w:left="283"/>
      </w:pPr>
      <w:r>
        <w:rPr>
          <w:rFonts w:ascii="Arial" w:hAnsi="Arial" w:eastAsia="Malgun Gothic"/>
          <w:b/>
          <w:sz w:val="18"/>
        </w:rPr>
        <w:t xml:space="preserve">· 표현: </w:t>
      </w:r>
      <w:r>
        <w:rPr>
          <w:rFonts w:ascii="Arial" w:hAnsi="Arial" w:eastAsia="Malgun Gothic"/>
          <w:sz w:val="18"/>
        </w:rPr>
        <w:t>변론 레지스터의 논점 전환 표지.</w:t>
      </w:r>
    </w:p>
    <w:p>
      <w:pPr>
        <w:spacing w:after="20" w:before="100"/>
      </w:pPr>
      <w:r>
        <w:rPr>
          <w:rFonts w:ascii="Arial" w:hAnsi="Arial" w:eastAsia="Malgun Gothic"/>
          <w:b/>
          <w:sz w:val="20"/>
        </w:rPr>
        <w:t xml:space="preserve">55. </w:t>
      </w:r>
      <w:r>
        <w:rPr>
          <w:rFonts w:ascii="Arial" w:hAnsi="Arial" w:eastAsia="Malgun Gothic"/>
          <w:b/>
          <w:color w:val="7F6000"/>
          <w:sz w:val="20"/>
        </w:rPr>
        <w:t>BEATRIZ</w:t>
      </w:r>
      <w:r>
        <w:rPr>
          <w:rFonts w:ascii="Arial" w:hAnsi="Arial" w:eastAsia="Malgun Gothic"/>
          <w:sz w:val="20"/>
        </w:rPr>
        <w:t xml:space="preserve">  "Caso esta Corte mantenha a liminar, o eleitor votará sem saber. E saberá depois."</w:t>
      </w:r>
    </w:p>
    <w:p>
      <w:pPr>
        <w:spacing w:after="0" w:before="0"/>
        <w:ind w:left="283"/>
      </w:pPr>
      <w:r>
        <w:rPr>
          <w:rFonts w:ascii="Arial" w:hAnsi="Arial" w:eastAsia="Malgun Gothic"/>
          <w:b/>
          <w:sz w:val="18"/>
        </w:rPr>
        <w:t xml:space="preserve">· 단어: </w:t>
      </w:r>
      <w:r>
        <w:rPr>
          <w:rFonts w:ascii="Arial" w:hAnsi="Arial" w:eastAsia="Malgun Gothic"/>
          <w:sz w:val="18"/>
        </w:rPr>
        <w:t>caso(~할 경우, 접속사) · manter(유지하다) · votar(투표하다)</w:t>
      </w:r>
    </w:p>
    <w:p>
      <w:pPr>
        <w:spacing w:after="0" w:before="0"/>
        <w:ind w:left="283"/>
      </w:pPr>
      <w:r>
        <w:rPr>
          <w:rFonts w:ascii="Arial" w:hAnsi="Arial" w:eastAsia="Malgun Gothic"/>
          <w:b/>
          <w:sz w:val="18"/>
        </w:rPr>
        <w:t xml:space="preserve">· 문법: </w:t>
      </w:r>
      <w:r>
        <w:rPr>
          <w:rFonts w:ascii="Arial" w:hAnsi="Arial" w:eastAsia="Malgun Gothic"/>
          <w:sz w:val="18"/>
        </w:rPr>
        <w:t>caso + 접속법 현재(se + 접속법 미래와 같은 의미; caso는 접속법 미래를 쓰지 않음). sem + 부정사.</w:t>
      </w:r>
    </w:p>
    <w:p>
      <w:pPr>
        <w:spacing w:after="0" w:before="0"/>
        <w:ind w:left="283"/>
      </w:pPr>
      <w:r>
        <w:rPr>
          <w:rFonts w:ascii="Arial" w:hAnsi="Arial" w:eastAsia="Malgun Gothic"/>
          <w:b/>
          <w:sz w:val="18"/>
        </w:rPr>
        <w:t xml:space="preserve">· 시제: </w:t>
      </w:r>
      <w:r>
        <w:rPr>
          <w:rFonts w:ascii="Arial" w:hAnsi="Arial" w:eastAsia="Malgun Gothic"/>
          <w:sz w:val="18"/>
        </w:rPr>
        <w:t>mantenha = presente do subjuntivo(manter 불규칙). votará·saberá = futuro do presente — 격식 레지스터의 단순미래.</w:t>
      </w:r>
    </w:p>
    <w:p>
      <w:pPr>
        <w:spacing w:after="0" w:before="0"/>
        <w:ind w:left="283"/>
      </w:pPr>
      <w:r>
        <w:rPr>
          <w:rFonts w:ascii="Arial" w:hAnsi="Arial" w:eastAsia="Malgun Gothic"/>
          <w:b/>
          <w:sz w:val="18"/>
        </w:rPr>
        <w:t xml:space="preserve">· 표현: </w:t>
      </w:r>
      <w:r>
        <w:rPr>
          <w:rFonts w:ascii="Arial" w:hAnsi="Arial" w:eastAsia="Malgun Gothic"/>
          <w:sz w:val="18"/>
        </w:rPr>
        <w:t>제작 메모 대표 예문. Se esta Corte mantiver… = 같은 의미.</w:t>
      </w:r>
    </w:p>
    <w:p>
      <w:pPr>
        <w:spacing w:after="20" w:before="100"/>
      </w:pPr>
      <w:r>
        <w:rPr>
          <w:rFonts w:ascii="Arial" w:hAnsi="Arial" w:eastAsia="Malgun Gothic"/>
          <w:b/>
          <w:sz w:val="20"/>
        </w:rPr>
        <w:t xml:space="preserve">56. </w:t>
      </w:r>
      <w:r>
        <w:rPr>
          <w:rFonts w:ascii="Arial" w:hAnsi="Arial" w:eastAsia="Malgun Gothic"/>
          <w:b/>
          <w:color w:val="7F6000"/>
          <w:sz w:val="20"/>
        </w:rPr>
        <w:t>BEATRIZ</w:t>
      </w:r>
      <w:r>
        <w:rPr>
          <w:rFonts w:ascii="Arial" w:hAnsi="Arial" w:eastAsia="Malgun Gothic"/>
          <w:sz w:val="20"/>
        </w:rPr>
        <w:t xml:space="preserve">  "Informação que chega depois do voto não é prudência. É censura com atraso."</w:t>
      </w:r>
    </w:p>
    <w:p>
      <w:pPr>
        <w:spacing w:after="0" w:before="0"/>
        <w:ind w:left="283"/>
      </w:pPr>
      <w:r>
        <w:rPr>
          <w:rFonts w:ascii="Arial" w:hAnsi="Arial" w:eastAsia="Malgun Gothic"/>
          <w:b/>
          <w:sz w:val="18"/>
        </w:rPr>
        <w:t xml:space="preserve">· 단어: </w:t>
      </w:r>
      <w:r>
        <w:rPr>
          <w:rFonts w:ascii="Arial" w:hAnsi="Arial" w:eastAsia="Malgun Gothic"/>
          <w:sz w:val="18"/>
        </w:rPr>
        <w:t>prudência(신중함) · atraso(지연)</w:t>
      </w:r>
    </w:p>
    <w:p>
      <w:pPr>
        <w:spacing w:after="0" w:before="0"/>
        <w:ind w:left="283"/>
      </w:pPr>
      <w:r>
        <w:rPr>
          <w:rFonts w:ascii="Arial" w:hAnsi="Arial" w:eastAsia="Malgun Gothic"/>
          <w:b/>
          <w:sz w:val="18"/>
        </w:rPr>
        <w:t xml:space="preserve">· 문법: </w:t>
      </w:r>
      <w:r>
        <w:rPr>
          <w:rFonts w:ascii="Arial" w:hAnsi="Arial" w:eastAsia="Malgun Gothic"/>
          <w:sz w:val="18"/>
        </w:rPr>
        <w:t>무관사 총칭 주어 + 제한 관계절. 교정 대구(não é X. É Y.).</w:t>
      </w:r>
    </w:p>
    <w:p>
      <w:pPr>
        <w:spacing w:after="0" w:before="0"/>
        <w:ind w:left="283"/>
      </w:pPr>
      <w:r>
        <w:rPr>
          <w:rFonts w:ascii="Arial" w:hAnsi="Arial" w:eastAsia="Malgun Gothic"/>
          <w:b/>
          <w:sz w:val="18"/>
        </w:rPr>
        <w:t xml:space="preserve">· 시제: </w:t>
      </w:r>
      <w:r>
        <w:rPr>
          <w:rFonts w:ascii="Arial" w:hAnsi="Arial" w:eastAsia="Malgun Gothic"/>
          <w:sz w:val="18"/>
        </w:rPr>
        <w:t>현재(일반 명제).</w:t>
      </w:r>
    </w:p>
    <w:p>
      <w:pPr>
        <w:spacing w:after="0" w:before="0"/>
        <w:ind w:left="283"/>
      </w:pPr>
      <w:r>
        <w:rPr>
          <w:rFonts w:ascii="Arial" w:hAnsi="Arial" w:eastAsia="Malgun Gothic"/>
          <w:b/>
          <w:sz w:val="18"/>
        </w:rPr>
        <w:t xml:space="preserve">· 표현: </w:t>
      </w:r>
      <w:r>
        <w:rPr>
          <w:rFonts w:ascii="Arial" w:hAnsi="Arial" w:eastAsia="Malgun Gothic"/>
          <w:sz w:val="18"/>
        </w:rPr>
        <w:t>경구화된 결론 — 인용되기 좋은 문장 설계.</w:t>
      </w:r>
    </w:p>
    <w:p>
      <w:pPr>
        <w:spacing w:after="20" w:before="100"/>
      </w:pPr>
      <w:r>
        <w:rPr>
          <w:rFonts w:ascii="Arial" w:hAnsi="Arial" w:eastAsia="Malgun Gothic"/>
          <w:b/>
          <w:sz w:val="20"/>
        </w:rPr>
        <w:t xml:space="preserve">57. </w:t>
      </w:r>
      <w:r>
        <w:rPr>
          <w:rFonts w:ascii="Arial" w:hAnsi="Arial" w:eastAsia="Malgun Gothic"/>
          <w:b/>
          <w:color w:val="7F6000"/>
          <w:sz w:val="20"/>
        </w:rPr>
        <w:t>BEATRIZ</w:t>
      </w:r>
      <w:r>
        <w:rPr>
          <w:rFonts w:ascii="Arial" w:hAnsi="Arial" w:eastAsia="Malgun Gothic"/>
          <w:sz w:val="20"/>
        </w:rPr>
        <w:t xml:space="preserve">  "Embora a liminar tenha sido concedida de boa-fé, censura prévia não se convalida com boa-fé."</w:t>
      </w:r>
    </w:p>
    <w:p>
      <w:pPr>
        <w:spacing w:after="0" w:before="0"/>
        <w:ind w:left="283"/>
      </w:pPr>
      <w:r>
        <w:rPr>
          <w:rFonts w:ascii="Arial" w:hAnsi="Arial" w:eastAsia="Malgun Gothic"/>
          <w:b/>
          <w:sz w:val="18"/>
        </w:rPr>
        <w:t xml:space="preserve">· 단어: </w:t>
      </w:r>
      <w:r>
        <w:rPr>
          <w:rFonts w:ascii="Arial" w:hAnsi="Arial" w:eastAsia="Malgun Gothic"/>
          <w:sz w:val="18"/>
        </w:rPr>
        <w:t>embora(비록 ~일지라도) · de boa-fé(선의로) · convalidar-se(유효화되다, 치유되다)</w:t>
      </w:r>
    </w:p>
    <w:p>
      <w:pPr>
        <w:spacing w:after="0" w:before="0"/>
        <w:ind w:left="283"/>
      </w:pPr>
      <w:r>
        <w:rPr>
          <w:rFonts w:ascii="Arial" w:hAnsi="Arial" w:eastAsia="Malgun Gothic"/>
          <w:b/>
          <w:sz w:val="18"/>
        </w:rPr>
        <w:t xml:space="preserve">· 문법: </w:t>
      </w:r>
      <w:r>
        <w:rPr>
          <w:rFonts w:ascii="Arial" w:hAnsi="Arial" w:eastAsia="Malgun Gothic"/>
          <w:sz w:val="18"/>
        </w:rPr>
        <w:t>embora + 접속법 필수. tenha sido concedida = 완료 접속법 수동(ter 접속법 + sido + 분사, 분사는 liminar에 일치). "não se convalida" — 수동의 se(se apassivador).</w:t>
      </w:r>
    </w:p>
    <w:p>
      <w:pPr>
        <w:spacing w:after="0" w:before="0"/>
        <w:ind w:left="283"/>
      </w:pPr>
      <w:r>
        <w:rPr>
          <w:rFonts w:ascii="Arial" w:hAnsi="Arial" w:eastAsia="Malgun Gothic"/>
          <w:b/>
          <w:sz w:val="18"/>
        </w:rPr>
        <w:t xml:space="preserve">· 시제: </w:t>
      </w:r>
      <w:r>
        <w:rPr>
          <w:rFonts w:ascii="Arial" w:hAnsi="Arial" w:eastAsia="Malgun Gothic"/>
          <w:sz w:val="18"/>
        </w:rPr>
        <w:t>tenha sido concedida = pretérito perfeito do subjuntivo(수동) — 이미 내려진 결정을 양보적으로 인정. convalida = 현재(법리).</w:t>
      </w:r>
    </w:p>
    <w:p>
      <w:pPr>
        <w:spacing w:after="0" w:before="0"/>
        <w:ind w:left="283"/>
      </w:pPr>
      <w:r>
        <w:rPr>
          <w:rFonts w:ascii="Arial" w:hAnsi="Arial" w:eastAsia="Malgun Gothic"/>
          <w:b/>
          <w:sz w:val="18"/>
        </w:rPr>
        <w:t xml:space="preserve">· 표현: </w:t>
      </w:r>
      <w:r>
        <w:rPr>
          <w:rFonts w:ascii="Arial" w:hAnsi="Arial" w:eastAsia="Malgun Gothic"/>
          <w:sz w:val="18"/>
        </w:rPr>
        <w:t>제작 메모 대표 예문. convalidar는 행정·민법상 하자 치유 용어.</w:t>
      </w:r>
    </w:p>
    <w:p>
      <w:pPr>
        <w:spacing w:after="20" w:before="100"/>
      </w:pPr>
      <w:r>
        <w:rPr>
          <w:rFonts w:ascii="Arial" w:hAnsi="Arial" w:eastAsia="Malgun Gothic"/>
          <w:b/>
          <w:sz w:val="20"/>
        </w:rPr>
        <w:t xml:space="preserve">58. </w:t>
      </w:r>
      <w:r>
        <w:rPr>
          <w:rFonts w:ascii="Arial" w:hAnsi="Arial" w:eastAsia="Malgun Gothic"/>
          <w:b/>
          <w:color w:val="7F6000"/>
          <w:sz w:val="20"/>
        </w:rPr>
        <w:t>BEATRIZ</w:t>
      </w:r>
      <w:r>
        <w:rPr>
          <w:rFonts w:ascii="Arial" w:hAnsi="Arial" w:eastAsia="Malgun Gothic"/>
          <w:sz w:val="20"/>
        </w:rPr>
        <w:t xml:space="preserve">  "Peço que a liminar seja cassada. E que a imprensa responda pelo que publicar. Depois."</w:t>
      </w:r>
    </w:p>
    <w:p>
      <w:pPr>
        <w:spacing w:after="0" w:before="0"/>
        <w:ind w:left="283"/>
      </w:pPr>
      <w:r>
        <w:rPr>
          <w:rFonts w:ascii="Arial" w:hAnsi="Arial" w:eastAsia="Malgun Gothic"/>
          <w:b/>
          <w:sz w:val="18"/>
        </w:rPr>
        <w:t xml:space="preserve">· 단어: </w:t>
      </w:r>
      <w:r>
        <w:rPr>
          <w:rFonts w:ascii="Arial" w:hAnsi="Arial" w:eastAsia="Malgun Gothic"/>
          <w:sz w:val="18"/>
        </w:rPr>
        <w:t>cassar(취소하다) · responder por(~에 책임지다)</w:t>
      </w:r>
    </w:p>
    <w:p>
      <w:pPr>
        <w:spacing w:after="0" w:before="0"/>
        <w:ind w:left="283"/>
      </w:pPr>
      <w:r>
        <w:rPr>
          <w:rFonts w:ascii="Arial" w:hAnsi="Arial" w:eastAsia="Malgun Gothic"/>
          <w:b/>
          <w:sz w:val="18"/>
        </w:rPr>
        <w:t xml:space="preserve">· 문법: </w:t>
      </w:r>
      <w:r>
        <w:rPr>
          <w:rFonts w:ascii="Arial" w:hAnsi="Arial" w:eastAsia="Malgun Gothic"/>
          <w:sz w:val="18"/>
        </w:rPr>
        <w:t>pedir que + 접속법(seja cassada = 접속법 현재 수동). "pelo que publicar" — 자유관계절 + 접속법 미래(앞으로 보도할 것).</w:t>
      </w:r>
    </w:p>
    <w:p>
      <w:pPr>
        <w:spacing w:after="0" w:before="0"/>
        <w:ind w:left="283"/>
      </w:pPr>
      <w:r>
        <w:rPr>
          <w:rFonts w:ascii="Arial" w:hAnsi="Arial" w:eastAsia="Malgun Gothic"/>
          <w:b/>
          <w:sz w:val="18"/>
        </w:rPr>
        <w:t xml:space="preserve">· 시제: </w:t>
      </w:r>
      <w:r>
        <w:rPr>
          <w:rFonts w:ascii="Arial" w:hAnsi="Arial" w:eastAsia="Malgun Gothic"/>
          <w:sz w:val="18"/>
        </w:rPr>
        <w:t>Peço = 현재. seja·responda = presente do subjuntivo. publicar = futuro do subjuntivo.</w:t>
      </w:r>
    </w:p>
    <w:p>
      <w:pPr>
        <w:spacing w:after="0" w:before="0"/>
        <w:ind w:left="283"/>
      </w:pPr>
      <w:r>
        <w:rPr>
          <w:rFonts w:ascii="Arial" w:hAnsi="Arial" w:eastAsia="Malgun Gothic"/>
          <w:b/>
          <w:sz w:val="18"/>
        </w:rPr>
        <w:t xml:space="preserve">· 표현: </w:t>
      </w:r>
      <w:r>
        <w:rPr>
          <w:rFonts w:ascii="Arial" w:hAnsi="Arial" w:eastAsia="Malgun Gothic"/>
          <w:sz w:val="18"/>
        </w:rPr>
        <w:t>법정 변론의 정형 결론 Peço que…</w:t>
      </w:r>
    </w:p>
    <w:p>
      <w:pPr>
        <w:spacing w:after="20" w:before="100"/>
      </w:pPr>
      <w:r>
        <w:rPr>
          <w:rFonts w:ascii="Arial" w:hAnsi="Arial" w:eastAsia="Malgun Gothic"/>
          <w:b/>
          <w:sz w:val="20"/>
        </w:rPr>
        <w:t xml:space="preserve">59. </w:t>
      </w:r>
      <w:r>
        <w:rPr>
          <w:rFonts w:ascii="Arial" w:hAnsi="Arial" w:eastAsia="Malgun Gothic"/>
          <w:b/>
          <w:color w:val="7F6000"/>
          <w:sz w:val="20"/>
        </w:rPr>
        <w:t>TIAGO</w:t>
      </w:r>
      <w:r>
        <w:rPr>
          <w:rFonts w:ascii="Arial" w:hAnsi="Arial" w:eastAsia="Malgun Gothic"/>
          <w:sz w:val="20"/>
        </w:rPr>
        <w:t xml:space="preserve">  "Terminou. Catorze minutos e cinquenta segundos."</w:t>
      </w:r>
    </w:p>
    <w:p>
      <w:pPr>
        <w:spacing w:after="0" w:before="0"/>
        <w:ind w:left="283"/>
      </w:pPr>
      <w:r>
        <w:rPr>
          <w:rFonts w:ascii="Arial" w:hAnsi="Arial" w:eastAsia="Malgun Gothic"/>
          <w:b/>
          <w:sz w:val="18"/>
        </w:rPr>
        <w:t xml:space="preserve">· 단어: </w:t>
      </w:r>
      <w:r>
        <w:rPr>
          <w:rFonts w:ascii="Arial" w:hAnsi="Arial" w:eastAsia="Malgun Gothic"/>
          <w:sz w:val="18"/>
        </w:rPr>
        <w:t>terminar(끝나다)</w:t>
      </w:r>
    </w:p>
    <w:p>
      <w:pPr>
        <w:spacing w:after="0" w:before="0"/>
        <w:ind w:left="283"/>
      </w:pPr>
      <w:r>
        <w:rPr>
          <w:rFonts w:ascii="Arial" w:hAnsi="Arial" w:eastAsia="Malgun Gothic"/>
          <w:b/>
          <w:sz w:val="18"/>
        </w:rPr>
        <w:t xml:space="preserve">· 문법: </w:t>
      </w:r>
      <w:r>
        <w:rPr>
          <w:rFonts w:ascii="Arial" w:hAnsi="Arial" w:eastAsia="Malgun Gothic"/>
          <w:sz w:val="18"/>
        </w:rPr>
        <w:t>주어 생략(a sustentação/ela).</w:t>
      </w:r>
    </w:p>
    <w:p>
      <w:pPr>
        <w:spacing w:after="0" w:before="0"/>
        <w:ind w:left="283"/>
      </w:pPr>
      <w:r>
        <w:rPr>
          <w:rFonts w:ascii="Arial" w:hAnsi="Arial" w:eastAsia="Malgun Gothic"/>
          <w:b/>
          <w:sz w:val="18"/>
        </w:rPr>
        <w:t xml:space="preserve">· 시제: </w:t>
      </w:r>
      <w:r>
        <w:rPr>
          <w:rFonts w:ascii="Arial" w:hAnsi="Arial" w:eastAsia="Malgun Gothic"/>
          <w:sz w:val="18"/>
        </w:rPr>
        <w:t>pretérito perfeito — 방금 완료.</w:t>
      </w:r>
    </w:p>
    <w:p>
      <w:pPr>
        <w:spacing w:after="0" w:before="0"/>
        <w:ind w:left="283"/>
      </w:pPr>
      <w:r>
        <w:rPr>
          <w:rFonts w:ascii="Arial" w:hAnsi="Arial" w:eastAsia="Malgun Gothic"/>
          <w:b/>
          <w:sz w:val="18"/>
        </w:rPr>
        <w:t xml:space="preserve">· 표현: </w:t>
      </w:r>
      <w:r>
        <w:rPr>
          <w:rFonts w:ascii="Arial" w:hAnsi="Arial" w:eastAsia="Malgun Gothic"/>
          <w:sz w:val="18"/>
        </w:rPr>
        <w:t>시간 계측 보고.</w:t>
      </w:r>
    </w:p>
    <w:p>
      <w:pPr>
        <w:spacing w:after="20" w:before="100"/>
      </w:pPr>
      <w:r>
        <w:rPr>
          <w:rFonts w:ascii="Arial" w:hAnsi="Arial" w:eastAsia="Malgun Gothic"/>
          <w:b/>
          <w:sz w:val="20"/>
        </w:rPr>
        <w:t xml:space="preserve">60. </w:t>
      </w:r>
      <w:r>
        <w:rPr>
          <w:rFonts w:ascii="Arial" w:hAnsi="Arial" w:eastAsia="Malgun Gothic"/>
          <w:b/>
          <w:color w:val="7F6000"/>
          <w:sz w:val="20"/>
        </w:rPr>
        <w:t>HELENA</w:t>
      </w:r>
      <w:r>
        <w:rPr>
          <w:rFonts w:ascii="Arial" w:hAnsi="Arial" w:eastAsia="Malgun Gothic"/>
          <w:sz w:val="20"/>
        </w:rPr>
        <w:t xml:space="preserve">  "Dez segundos de sobra. Isso é a Beatriz inteira."</w:t>
      </w:r>
    </w:p>
    <w:p>
      <w:pPr>
        <w:spacing w:after="0" w:before="0"/>
        <w:ind w:left="283"/>
      </w:pPr>
      <w:r>
        <w:rPr>
          <w:rFonts w:ascii="Arial" w:hAnsi="Arial" w:eastAsia="Malgun Gothic"/>
          <w:b/>
          <w:sz w:val="18"/>
        </w:rPr>
        <w:t xml:space="preserve">· 단어: </w:t>
      </w:r>
      <w:r>
        <w:rPr>
          <w:rFonts w:ascii="Arial" w:hAnsi="Arial" w:eastAsia="Malgun Gothic"/>
          <w:sz w:val="18"/>
        </w:rPr>
        <w:t>de sobra(남는, 여유분)</w:t>
      </w:r>
    </w:p>
    <w:p>
      <w:pPr>
        <w:spacing w:after="0" w:before="0"/>
        <w:ind w:left="283"/>
      </w:pPr>
      <w:r>
        <w:rPr>
          <w:rFonts w:ascii="Arial" w:hAnsi="Arial" w:eastAsia="Malgun Gothic"/>
          <w:b/>
          <w:sz w:val="18"/>
        </w:rPr>
        <w:t xml:space="preserve">· 문법: </w:t>
      </w:r>
      <w:r>
        <w:rPr>
          <w:rFonts w:ascii="Arial" w:hAnsi="Arial" w:eastAsia="Malgun Gothic"/>
          <w:sz w:val="18"/>
        </w:rPr>
        <w:t>"Isso é a Beatriz inteira" — 인물 이름 + inteira로 '전형·본질'을 표현.</w:t>
      </w:r>
    </w:p>
    <w:p>
      <w:pPr>
        <w:spacing w:after="0" w:before="0"/>
        <w:ind w:left="283"/>
      </w:pPr>
      <w:r>
        <w:rPr>
          <w:rFonts w:ascii="Arial" w:hAnsi="Arial" w:eastAsia="Malgun Gothic"/>
          <w:b/>
          <w:sz w:val="18"/>
        </w:rPr>
        <w:t xml:space="preserve">· 시제: </w:t>
      </w:r>
      <w:r>
        <w:rPr>
          <w:rFonts w:ascii="Arial" w:hAnsi="Arial" w:eastAsia="Malgun Gothic"/>
          <w:sz w:val="18"/>
        </w:rPr>
        <w:t>é = 현재.</w:t>
      </w:r>
    </w:p>
    <w:p>
      <w:pPr>
        <w:spacing w:after="0" w:before="0"/>
        <w:ind w:left="283"/>
      </w:pPr>
      <w:r>
        <w:rPr>
          <w:rFonts w:ascii="Arial" w:hAnsi="Arial" w:eastAsia="Malgun Gothic"/>
          <w:b/>
          <w:sz w:val="18"/>
        </w:rPr>
        <w:t xml:space="preserve">· 표현: </w:t>
      </w:r>
      <w:r>
        <w:rPr>
          <w:rFonts w:ascii="Arial" w:hAnsi="Arial" w:eastAsia="Malgun Gothic"/>
          <w:sz w:val="18"/>
        </w:rPr>
        <w:t>X inteiro = 'X 그 자체'(구어 관용).</w:t>
      </w:r>
    </w:p>
    <w:p>
      <w:pPr>
        <w:spacing w:after="20" w:before="100"/>
      </w:pPr>
      <w:r>
        <w:rPr>
          <w:rFonts w:ascii="Arial" w:hAnsi="Arial" w:eastAsia="Malgun Gothic"/>
          <w:b/>
          <w:sz w:val="20"/>
        </w:rPr>
        <w:t xml:space="preserve">61. </w:t>
      </w:r>
      <w:r>
        <w:rPr>
          <w:rFonts w:ascii="Arial" w:hAnsi="Arial" w:eastAsia="Malgun Gothic"/>
          <w:b/>
          <w:color w:val="7F6000"/>
          <w:sz w:val="20"/>
        </w:rPr>
        <w:t>PRESIDENTE</w:t>
      </w:r>
      <w:r>
        <w:rPr>
          <w:rFonts w:ascii="Arial" w:hAnsi="Arial" w:eastAsia="Malgun Gothic"/>
          <w:sz w:val="20"/>
        </w:rPr>
        <w:t xml:space="preserve">  "Passamos à votação. Ministro relator."</w:t>
      </w:r>
    </w:p>
    <w:p>
      <w:pPr>
        <w:spacing w:after="0" w:before="0"/>
        <w:ind w:left="283"/>
      </w:pPr>
      <w:r>
        <w:rPr>
          <w:rFonts w:ascii="Arial" w:hAnsi="Arial" w:eastAsia="Malgun Gothic"/>
          <w:b/>
          <w:sz w:val="18"/>
        </w:rPr>
        <w:t xml:space="preserve">· 단어: </w:t>
      </w:r>
      <w:r>
        <w:rPr>
          <w:rFonts w:ascii="Arial" w:hAnsi="Arial" w:eastAsia="Malgun Gothic"/>
          <w:sz w:val="18"/>
        </w:rPr>
        <w:t>passar a(~로 넘어가다) · votação(표결)</w:t>
      </w:r>
    </w:p>
    <w:p>
      <w:pPr>
        <w:spacing w:after="0" w:before="0"/>
        <w:ind w:left="283"/>
      </w:pPr>
      <w:r>
        <w:rPr>
          <w:rFonts w:ascii="Arial" w:hAnsi="Arial" w:eastAsia="Malgun Gothic"/>
          <w:b/>
          <w:sz w:val="18"/>
        </w:rPr>
        <w:t xml:space="preserve">· 문법: </w:t>
      </w:r>
      <w:r>
        <w:rPr>
          <w:rFonts w:ascii="Arial" w:hAnsi="Arial" w:eastAsia="Malgun Gothic"/>
          <w:sz w:val="18"/>
        </w:rPr>
        <w:t>passar a + 명사(à = a + a). 직함 단독 호명으로 발언권 부여.</w:t>
      </w:r>
    </w:p>
    <w:p>
      <w:pPr>
        <w:spacing w:after="0" w:before="0"/>
        <w:ind w:left="283"/>
      </w:pPr>
      <w:r>
        <w:rPr>
          <w:rFonts w:ascii="Arial" w:hAnsi="Arial" w:eastAsia="Malgun Gothic"/>
          <w:b/>
          <w:sz w:val="18"/>
        </w:rPr>
        <w:t xml:space="preserve">· 시제: </w:t>
      </w:r>
      <w:r>
        <w:rPr>
          <w:rFonts w:ascii="Arial" w:hAnsi="Arial" w:eastAsia="Malgun Gothic"/>
          <w:sz w:val="18"/>
        </w:rPr>
        <w:t>Passamos = 현재 — 수행적(말하는 순간 절차 진행).</w:t>
      </w:r>
    </w:p>
    <w:p>
      <w:pPr>
        <w:spacing w:after="0" w:before="0"/>
        <w:ind w:left="283"/>
      </w:pPr>
      <w:r>
        <w:rPr>
          <w:rFonts w:ascii="Arial" w:hAnsi="Arial" w:eastAsia="Malgun Gothic"/>
          <w:b/>
          <w:sz w:val="18"/>
        </w:rPr>
        <w:t xml:space="preserve">· 표현: </w:t>
      </w:r>
      <w:r>
        <w:rPr>
          <w:rFonts w:ascii="Arial" w:hAnsi="Arial" w:eastAsia="Malgun Gothic"/>
          <w:sz w:val="18"/>
        </w:rPr>
        <w:t>의사 진행 정형구.</w:t>
      </w:r>
    </w:p>
    <w:p>
      <w:pPr>
        <w:spacing w:after="20" w:before="100"/>
      </w:pPr>
      <w:r>
        <w:rPr>
          <w:rFonts w:ascii="Arial" w:hAnsi="Arial" w:eastAsia="Malgun Gothic"/>
          <w:b/>
          <w:sz w:val="20"/>
        </w:rPr>
        <w:t xml:space="preserve">62. </w:t>
      </w:r>
      <w:r>
        <w:rPr>
          <w:rFonts w:ascii="Arial" w:hAnsi="Arial" w:eastAsia="Malgun Gothic"/>
          <w:b/>
          <w:color w:val="7F6000"/>
          <w:sz w:val="20"/>
        </w:rPr>
        <w:t>MINISTRO RELATOR</w:t>
      </w:r>
      <w:r>
        <w:rPr>
          <w:rFonts w:ascii="Arial" w:hAnsi="Arial" w:eastAsia="Malgun Gothic"/>
          <w:sz w:val="20"/>
        </w:rPr>
        <w:t xml:space="preserve">  "Mantenho a liminar. A liberdade de imprensa não autoriza o uso de prova furtada."</w:t>
      </w:r>
    </w:p>
    <w:p>
      <w:pPr>
        <w:spacing w:after="0" w:before="0"/>
        <w:ind w:left="283"/>
      </w:pPr>
      <w:r>
        <w:rPr>
          <w:rFonts w:ascii="Arial" w:hAnsi="Arial" w:eastAsia="Malgun Gothic"/>
          <w:b/>
          <w:sz w:val="18"/>
        </w:rPr>
        <w:t xml:space="preserve">· 단어: </w:t>
      </w:r>
      <w:r>
        <w:rPr>
          <w:rFonts w:ascii="Arial" w:hAnsi="Arial" w:eastAsia="Malgun Gothic"/>
          <w:sz w:val="18"/>
        </w:rPr>
        <w:t>manter(유지하다; mantenho 1인칭) · autorizar(허락하다) · uso(사용)</w:t>
      </w:r>
    </w:p>
    <w:p>
      <w:pPr>
        <w:spacing w:after="0" w:before="0"/>
        <w:ind w:left="283"/>
      </w:pPr>
      <w:r>
        <w:rPr>
          <w:rFonts w:ascii="Arial" w:hAnsi="Arial" w:eastAsia="Malgun Gothic"/>
          <w:b/>
          <w:sz w:val="18"/>
        </w:rPr>
        <w:t xml:space="preserve">· 문법: </w:t>
      </w:r>
      <w:r>
        <w:rPr>
          <w:rFonts w:ascii="Arial" w:hAnsi="Arial" w:eastAsia="Malgun Gothic"/>
          <w:sz w:val="18"/>
        </w:rPr>
        <w:t>결론 선행 + 근거 후행(판결 화법). prova furtada — 분사 형용사 일치.</w:t>
      </w:r>
    </w:p>
    <w:p>
      <w:pPr>
        <w:spacing w:after="0" w:before="0"/>
        <w:ind w:left="283"/>
      </w:pPr>
      <w:r>
        <w:rPr>
          <w:rFonts w:ascii="Arial" w:hAnsi="Arial" w:eastAsia="Malgun Gothic"/>
          <w:b/>
          <w:sz w:val="18"/>
        </w:rPr>
        <w:t xml:space="preserve">· 시제: </w:t>
      </w:r>
      <w:r>
        <w:rPr>
          <w:rFonts w:ascii="Arial" w:hAnsi="Arial" w:eastAsia="Malgun Gothic"/>
          <w:sz w:val="18"/>
        </w:rPr>
        <w:t>Mantenho = 현재(수행적 판결). autoriza = 현재(법리).</w:t>
      </w:r>
    </w:p>
    <w:p>
      <w:pPr>
        <w:spacing w:after="0" w:before="0"/>
        <w:ind w:left="283"/>
      </w:pPr>
      <w:r>
        <w:rPr>
          <w:rFonts w:ascii="Arial" w:hAnsi="Arial" w:eastAsia="Malgun Gothic"/>
          <w:b/>
          <w:sz w:val="18"/>
        </w:rPr>
        <w:t xml:space="preserve">· 표현: </w:t>
      </w:r>
      <w:r>
        <w:rPr>
          <w:rFonts w:ascii="Arial" w:hAnsi="Arial" w:eastAsia="Malgun Gothic"/>
          <w:sz w:val="18"/>
        </w:rPr>
        <w:t>manter = ter 계열 불규칙(mantenho, mantém, mantêm).</w:t>
      </w:r>
    </w:p>
    <w:p>
      <w:pPr>
        <w:spacing w:after="20" w:before="100"/>
      </w:pPr>
      <w:r>
        <w:rPr>
          <w:rFonts w:ascii="Arial" w:hAnsi="Arial" w:eastAsia="Malgun Gothic"/>
          <w:b/>
          <w:sz w:val="20"/>
        </w:rPr>
        <w:t xml:space="preserve">63. </w:t>
      </w:r>
      <w:r>
        <w:rPr>
          <w:rFonts w:ascii="Arial" w:hAnsi="Arial" w:eastAsia="Malgun Gothic"/>
          <w:b/>
          <w:color w:val="7F6000"/>
          <w:sz w:val="20"/>
        </w:rPr>
        <w:t>MINISTRO RELATOR</w:t>
      </w:r>
      <w:r>
        <w:rPr>
          <w:rFonts w:ascii="Arial" w:hAnsi="Arial" w:eastAsia="Malgun Gothic"/>
          <w:sz w:val="20"/>
        </w:rPr>
        <w:t xml:space="preserve">  "Se depois se provar a verdade, a imprensa publicará. Voto pelo referendo."</w:t>
      </w:r>
    </w:p>
    <w:p>
      <w:pPr>
        <w:spacing w:after="0" w:before="0"/>
        <w:ind w:left="283"/>
      </w:pPr>
      <w:r>
        <w:rPr>
          <w:rFonts w:ascii="Arial" w:hAnsi="Arial" w:eastAsia="Malgun Gothic"/>
          <w:b/>
          <w:sz w:val="18"/>
        </w:rPr>
        <w:t xml:space="preserve">· 단어: </w:t>
      </w:r>
      <w:r>
        <w:rPr>
          <w:rFonts w:ascii="Arial" w:hAnsi="Arial" w:eastAsia="Malgun Gothic"/>
          <w:sz w:val="18"/>
        </w:rPr>
        <w:t>provar-se(입증되다) · votar por(~에 찬성 투표하다)</w:t>
      </w:r>
    </w:p>
    <w:p>
      <w:pPr>
        <w:spacing w:after="0" w:before="0"/>
        <w:ind w:left="283"/>
      </w:pPr>
      <w:r>
        <w:rPr>
          <w:rFonts w:ascii="Arial" w:hAnsi="Arial" w:eastAsia="Malgun Gothic"/>
          <w:b/>
          <w:sz w:val="18"/>
        </w:rPr>
        <w:t xml:space="preserve">· 문법: </w:t>
      </w:r>
      <w:r>
        <w:rPr>
          <w:rFonts w:ascii="Arial" w:hAnsi="Arial" w:eastAsia="Malgun Gothic"/>
          <w:sz w:val="18"/>
        </w:rPr>
        <w:t>Se + 접속법 미래(provar) + 수동의 se(se provar a verdade = a verdade for provada). 주어 a verdade 후치.</w:t>
      </w:r>
    </w:p>
    <w:p>
      <w:pPr>
        <w:spacing w:after="0" w:before="0"/>
        <w:ind w:left="283"/>
      </w:pPr>
      <w:r>
        <w:rPr>
          <w:rFonts w:ascii="Arial" w:hAnsi="Arial" w:eastAsia="Malgun Gothic"/>
          <w:b/>
          <w:sz w:val="18"/>
        </w:rPr>
        <w:t xml:space="preserve">· 시제: </w:t>
      </w:r>
      <w:r>
        <w:rPr>
          <w:rFonts w:ascii="Arial" w:hAnsi="Arial" w:eastAsia="Malgun Gothic"/>
          <w:sz w:val="18"/>
        </w:rPr>
        <w:t>se provar = futuro do subjuntivo. publicará = futuro do presente. Voto = 현재(수행적).</w:t>
      </w:r>
    </w:p>
    <w:p>
      <w:pPr>
        <w:spacing w:after="0" w:before="0"/>
        <w:ind w:left="283"/>
      </w:pPr>
      <w:r>
        <w:rPr>
          <w:rFonts w:ascii="Arial" w:hAnsi="Arial" w:eastAsia="Malgun Gothic"/>
          <w:b/>
          <w:sz w:val="18"/>
        </w:rPr>
        <w:t xml:space="preserve">· 표현: </w:t>
      </w:r>
      <w:r>
        <w:rPr>
          <w:rFonts w:ascii="Arial" w:hAnsi="Arial" w:eastAsia="Malgun Gothic"/>
          <w:sz w:val="18"/>
        </w:rPr>
        <w:t>첫 se(조건 접속사)와 둘째 se(수동 대명사) 구분이 C1 포인트.</w:t>
      </w:r>
    </w:p>
    <w:p>
      <w:pPr>
        <w:spacing w:after="20" w:before="100"/>
      </w:pPr>
      <w:r>
        <w:rPr>
          <w:rFonts w:ascii="Arial" w:hAnsi="Arial" w:eastAsia="Malgun Gothic"/>
          <w:b/>
          <w:sz w:val="20"/>
        </w:rPr>
        <w:t xml:space="preserve">64. </w:t>
      </w:r>
      <w:r>
        <w:rPr>
          <w:rFonts w:ascii="Arial" w:hAnsi="Arial" w:eastAsia="Malgun Gothic"/>
          <w:b/>
          <w:color w:val="7F6000"/>
          <w:sz w:val="20"/>
        </w:rPr>
        <w:t>JÚLIA</w:t>
      </w:r>
      <w:r>
        <w:rPr>
          <w:rFonts w:ascii="Arial" w:hAnsi="Arial" w:eastAsia="Malgun Gothic"/>
          <w:sz w:val="20"/>
        </w:rPr>
        <w:t xml:space="preserve">  "Um a zero pra eles. Anotado."</w:t>
      </w:r>
    </w:p>
    <w:p>
      <w:pPr>
        <w:spacing w:after="0" w:before="0"/>
        <w:ind w:left="283"/>
      </w:pPr>
      <w:r>
        <w:rPr>
          <w:rFonts w:ascii="Arial" w:hAnsi="Arial" w:eastAsia="Malgun Gothic"/>
          <w:b/>
          <w:sz w:val="18"/>
        </w:rPr>
        <w:t xml:space="preserve">· 단어: </w:t>
      </w:r>
      <w:r>
        <w:rPr>
          <w:rFonts w:ascii="Arial" w:hAnsi="Arial" w:eastAsia="Malgun Gothic"/>
          <w:sz w:val="18"/>
        </w:rPr>
        <w:t>anotado(적었음, anotar 분사)</w:t>
      </w:r>
    </w:p>
    <w:p>
      <w:pPr>
        <w:spacing w:after="0" w:before="0"/>
        <w:ind w:left="283"/>
      </w:pPr>
      <w:r>
        <w:rPr>
          <w:rFonts w:ascii="Arial" w:hAnsi="Arial" w:eastAsia="Malgun Gothic"/>
          <w:b/>
          <w:sz w:val="18"/>
        </w:rPr>
        <w:t xml:space="preserve">· 문법: </w:t>
      </w:r>
      <w:r>
        <w:rPr>
          <w:rFonts w:ascii="Arial" w:hAnsi="Arial" w:eastAsia="Malgun Gothic"/>
          <w:sz w:val="18"/>
        </w:rPr>
        <w:t>분사 단독 보고(=Está anotado).</w:t>
      </w:r>
    </w:p>
    <w:p>
      <w:pPr>
        <w:spacing w:after="0" w:before="0"/>
        <w:ind w:left="283"/>
      </w:pPr>
      <w:r>
        <w:rPr>
          <w:rFonts w:ascii="Arial" w:hAnsi="Arial" w:eastAsia="Malgun Gothic"/>
          <w:b/>
          <w:sz w:val="18"/>
        </w:rPr>
        <w:t xml:space="preserve">· 시제: </w:t>
      </w:r>
      <w:r>
        <w:rPr>
          <w:rFonts w:ascii="Arial" w:hAnsi="Arial" w:eastAsia="Malgun Gothic"/>
          <w:sz w:val="18"/>
        </w:rPr>
        <w:t>해당 없음(분사 구문).</w:t>
      </w:r>
    </w:p>
    <w:p>
      <w:pPr>
        <w:spacing w:after="0" w:before="0"/>
        <w:ind w:left="283"/>
      </w:pPr>
      <w:r>
        <w:rPr>
          <w:rFonts w:ascii="Arial" w:hAnsi="Arial" w:eastAsia="Malgun Gothic"/>
          <w:b/>
          <w:sz w:val="18"/>
        </w:rPr>
        <w:t xml:space="preserve">· 표현: </w:t>
      </w:r>
      <w:r>
        <w:rPr>
          <w:rFonts w:ascii="Arial" w:hAnsi="Arial" w:eastAsia="Malgun Gothic"/>
          <w:sz w:val="18"/>
        </w:rPr>
        <w:t>축구 중계 말투.</w:t>
      </w:r>
    </w:p>
    <w:p>
      <w:pPr>
        <w:spacing w:after="20" w:before="100"/>
      </w:pPr>
      <w:r>
        <w:rPr>
          <w:rFonts w:ascii="Arial" w:hAnsi="Arial" w:eastAsia="Malgun Gothic"/>
          <w:b/>
          <w:sz w:val="20"/>
        </w:rPr>
        <w:t xml:space="preserve">65. </w:t>
      </w:r>
      <w:r>
        <w:rPr>
          <w:rFonts w:ascii="Arial" w:hAnsi="Arial" w:eastAsia="Malgun Gothic"/>
          <w:b/>
          <w:color w:val="7F6000"/>
          <w:sz w:val="20"/>
        </w:rPr>
        <w:t>DIGO</w:t>
      </w:r>
      <w:r>
        <w:rPr>
          <w:rFonts w:ascii="Arial" w:hAnsi="Arial" w:eastAsia="Malgun Gothic"/>
          <w:sz w:val="20"/>
        </w:rPr>
        <w:t xml:space="preserve">  "Segundo voto: acompanha o relator. Dois a zero."</w:t>
      </w:r>
    </w:p>
    <w:p>
      <w:pPr>
        <w:spacing w:after="0" w:before="0"/>
        <w:ind w:left="283"/>
      </w:pPr>
      <w:r>
        <w:rPr>
          <w:rFonts w:ascii="Arial" w:hAnsi="Arial" w:eastAsia="Malgun Gothic"/>
          <w:b/>
          <w:sz w:val="18"/>
        </w:rPr>
        <w:t xml:space="preserve">· 단어: </w:t>
      </w:r>
      <w:r>
        <w:rPr>
          <w:rFonts w:ascii="Arial" w:hAnsi="Arial" w:eastAsia="Malgun Gothic"/>
          <w:sz w:val="18"/>
        </w:rPr>
        <w:t>acompanhar o relator(주심에 동조하다)</w:t>
      </w:r>
    </w:p>
    <w:p>
      <w:pPr>
        <w:spacing w:after="0" w:before="0"/>
        <w:ind w:left="283"/>
      </w:pPr>
      <w:r>
        <w:rPr>
          <w:rFonts w:ascii="Arial" w:hAnsi="Arial" w:eastAsia="Malgun Gothic"/>
          <w:b/>
          <w:sz w:val="18"/>
        </w:rPr>
        <w:t xml:space="preserve">· 문법: </w:t>
      </w:r>
      <w:r>
        <w:rPr>
          <w:rFonts w:ascii="Arial" w:hAnsi="Arial" w:eastAsia="Malgun Gothic"/>
          <w:sz w:val="18"/>
        </w:rPr>
        <w:t>주어 생략(o ministro) — 콜론 뒤 보고체.</w:t>
      </w:r>
    </w:p>
    <w:p>
      <w:pPr>
        <w:spacing w:after="0" w:before="0"/>
        <w:ind w:left="283"/>
      </w:pPr>
      <w:r>
        <w:rPr>
          <w:rFonts w:ascii="Arial" w:hAnsi="Arial" w:eastAsia="Malgun Gothic"/>
          <w:b/>
          <w:sz w:val="18"/>
        </w:rPr>
        <w:t xml:space="preserve">· 시제: </w:t>
      </w:r>
      <w:r>
        <w:rPr>
          <w:rFonts w:ascii="Arial" w:hAnsi="Arial" w:eastAsia="Malgun Gothic"/>
          <w:sz w:val="18"/>
        </w:rPr>
        <w:t>acompanha = 현재 — 실황 중계의 현재(narrative/reportive present).</w:t>
      </w:r>
    </w:p>
    <w:p>
      <w:pPr>
        <w:spacing w:after="0" w:before="0"/>
        <w:ind w:left="283"/>
      </w:pPr>
      <w:r>
        <w:rPr>
          <w:rFonts w:ascii="Arial" w:hAnsi="Arial" w:eastAsia="Malgun Gothic"/>
          <w:b/>
          <w:sz w:val="18"/>
        </w:rPr>
        <w:t xml:space="preserve">· 표현: </w:t>
      </w:r>
      <w:r>
        <w:rPr>
          <w:rFonts w:ascii="Arial" w:hAnsi="Arial" w:eastAsia="Malgun Gothic"/>
          <w:sz w:val="18"/>
        </w:rPr>
        <w:t>법정 용어 acompanhar(제작 메모).</w:t>
      </w:r>
    </w:p>
    <w:p>
      <w:pPr>
        <w:spacing w:after="20" w:before="100"/>
      </w:pPr>
      <w:r>
        <w:rPr>
          <w:rFonts w:ascii="Arial" w:hAnsi="Arial" w:eastAsia="Malgun Gothic"/>
          <w:b/>
          <w:sz w:val="20"/>
        </w:rPr>
        <w:t xml:space="preserve">66. </w:t>
      </w:r>
      <w:r>
        <w:rPr>
          <w:rFonts w:ascii="Arial" w:hAnsi="Arial" w:eastAsia="Malgun Gothic"/>
          <w:b/>
          <w:color w:val="7F6000"/>
          <w:sz w:val="20"/>
        </w:rPr>
        <w:t>WESLEY</w:t>
      </w:r>
      <w:r>
        <w:rPr>
          <w:rFonts w:ascii="Arial" w:hAnsi="Arial" w:eastAsia="Malgun Gothic"/>
          <w:sz w:val="20"/>
        </w:rPr>
        <w:t xml:space="preserve">  "Dois a zero e ainda nem escureceu."</w:t>
      </w:r>
    </w:p>
    <w:p>
      <w:pPr>
        <w:spacing w:after="0" w:before="0"/>
        <w:ind w:left="283"/>
      </w:pPr>
      <w:r>
        <w:rPr>
          <w:rFonts w:ascii="Arial" w:hAnsi="Arial" w:eastAsia="Malgun Gothic"/>
          <w:b/>
          <w:sz w:val="18"/>
        </w:rPr>
        <w:t xml:space="preserve">· 단어: </w:t>
      </w:r>
      <w:r>
        <w:rPr>
          <w:rFonts w:ascii="Arial" w:hAnsi="Arial" w:eastAsia="Malgun Gothic"/>
          <w:sz w:val="18"/>
        </w:rPr>
        <w:t>escurecer(어두워지다)</w:t>
      </w:r>
    </w:p>
    <w:p>
      <w:pPr>
        <w:spacing w:after="0" w:before="0"/>
        <w:ind w:left="283"/>
      </w:pPr>
      <w:r>
        <w:rPr>
          <w:rFonts w:ascii="Arial" w:hAnsi="Arial" w:eastAsia="Malgun Gothic"/>
          <w:b/>
          <w:sz w:val="18"/>
        </w:rPr>
        <w:t xml:space="preserve">· 문법: </w:t>
      </w:r>
      <w:r>
        <w:rPr>
          <w:rFonts w:ascii="Arial" w:hAnsi="Arial" w:eastAsia="Malgun Gothic"/>
          <w:sz w:val="18"/>
        </w:rPr>
        <w:t>비인칭 동사 escurecer(주어 없음). ainda nem = 아직 ~조차 않다.</w:t>
      </w:r>
    </w:p>
    <w:p>
      <w:pPr>
        <w:spacing w:after="0" w:before="0"/>
        <w:ind w:left="283"/>
      </w:pPr>
      <w:r>
        <w:rPr>
          <w:rFonts w:ascii="Arial" w:hAnsi="Arial" w:eastAsia="Malgun Gothic"/>
          <w:b/>
          <w:sz w:val="18"/>
        </w:rPr>
        <w:t xml:space="preserve">· 시제: </w:t>
      </w:r>
      <w:r>
        <w:rPr>
          <w:rFonts w:ascii="Arial" w:hAnsi="Arial" w:eastAsia="Malgun Gothic"/>
          <w:sz w:val="18"/>
        </w:rPr>
        <w:t>escureceu = pretérito perfeito — ainda nem과 함께 현재완료 의미.</w:t>
      </w:r>
    </w:p>
    <w:p>
      <w:pPr>
        <w:spacing w:after="0" w:before="0"/>
        <w:ind w:left="283"/>
      </w:pPr>
      <w:r>
        <w:rPr>
          <w:rFonts w:ascii="Arial" w:hAnsi="Arial" w:eastAsia="Malgun Gothic"/>
          <w:b/>
          <w:sz w:val="18"/>
        </w:rPr>
        <w:t xml:space="preserve">· 표현: </w:t>
      </w:r>
      <w:r>
        <w:rPr>
          <w:rFonts w:ascii="Arial" w:hAnsi="Arial" w:eastAsia="Malgun Gothic"/>
          <w:sz w:val="18"/>
        </w:rPr>
        <w:t>제작 메모 바 구어 대표 예.</w:t>
      </w:r>
    </w:p>
    <w:p>
      <w:pPr>
        <w:spacing w:after="20" w:before="100"/>
      </w:pPr>
      <w:r>
        <w:rPr>
          <w:rFonts w:ascii="Arial" w:hAnsi="Arial" w:eastAsia="Malgun Gothic"/>
          <w:b/>
          <w:sz w:val="20"/>
        </w:rPr>
        <w:t xml:space="preserve">67. </w:t>
      </w:r>
      <w:r>
        <w:rPr>
          <w:rFonts w:ascii="Arial" w:hAnsi="Arial" w:eastAsia="Malgun Gothic"/>
          <w:b/>
          <w:color w:val="7F6000"/>
          <w:sz w:val="20"/>
        </w:rPr>
        <w:t>ANA CLARA</w:t>
      </w:r>
      <w:r>
        <w:rPr>
          <w:rFonts w:ascii="Arial" w:hAnsi="Arial" w:eastAsia="Malgun Gothic"/>
          <w:sz w:val="20"/>
        </w:rPr>
        <w:t xml:space="preserve">  "Calma, gente. Jogo se vira no segundo tempo."</w:t>
      </w:r>
    </w:p>
    <w:p>
      <w:pPr>
        <w:spacing w:after="0" w:before="0"/>
        <w:ind w:left="283"/>
      </w:pPr>
      <w:r>
        <w:rPr>
          <w:rFonts w:ascii="Arial" w:hAnsi="Arial" w:eastAsia="Malgun Gothic"/>
          <w:b/>
          <w:sz w:val="18"/>
        </w:rPr>
        <w:t xml:space="preserve">· 단어: </w:t>
      </w:r>
      <w:r>
        <w:rPr>
          <w:rFonts w:ascii="Arial" w:hAnsi="Arial" w:eastAsia="Malgun Gothic"/>
          <w:sz w:val="18"/>
        </w:rPr>
        <w:t>virar-se(뒤집히다) · segundo tempo(후반전)</w:t>
      </w:r>
    </w:p>
    <w:p>
      <w:pPr>
        <w:spacing w:after="0" w:before="0"/>
        <w:ind w:left="283"/>
      </w:pPr>
      <w:r>
        <w:rPr>
          <w:rFonts w:ascii="Arial" w:hAnsi="Arial" w:eastAsia="Malgun Gothic"/>
          <w:b/>
          <w:sz w:val="18"/>
        </w:rPr>
        <w:t xml:space="preserve">· 문법: </w:t>
      </w:r>
      <w:r>
        <w:rPr>
          <w:rFonts w:ascii="Arial" w:hAnsi="Arial" w:eastAsia="Malgun Gothic"/>
          <w:sz w:val="18"/>
        </w:rPr>
        <w:t>무관사 총칭 주어 Jogo + 대명동사 se vira(자동사적 변화). 문두 아닌 위치의 proclise(구어).</w:t>
      </w:r>
    </w:p>
    <w:p>
      <w:pPr>
        <w:spacing w:after="0" w:before="0"/>
        <w:ind w:left="283"/>
      </w:pPr>
      <w:r>
        <w:rPr>
          <w:rFonts w:ascii="Arial" w:hAnsi="Arial" w:eastAsia="Malgun Gothic"/>
          <w:b/>
          <w:sz w:val="18"/>
        </w:rPr>
        <w:t xml:space="preserve">· 시제: </w:t>
      </w:r>
      <w:r>
        <w:rPr>
          <w:rFonts w:ascii="Arial" w:hAnsi="Arial" w:eastAsia="Malgun Gothic"/>
          <w:sz w:val="18"/>
        </w:rPr>
        <w:t>현재(일반 진리).</w:t>
      </w:r>
    </w:p>
    <w:p>
      <w:pPr>
        <w:spacing w:after="0" w:before="0"/>
        <w:ind w:left="283"/>
      </w:pPr>
      <w:r>
        <w:rPr>
          <w:rFonts w:ascii="Arial" w:hAnsi="Arial" w:eastAsia="Malgun Gothic"/>
          <w:b/>
          <w:sz w:val="18"/>
        </w:rPr>
        <w:t xml:space="preserve">· 표현: </w:t>
      </w:r>
      <w:r>
        <w:rPr>
          <w:rFonts w:ascii="Arial" w:hAnsi="Arial" w:eastAsia="Malgun Gothic"/>
          <w:sz w:val="18"/>
        </w:rPr>
        <w:t>virar o jogo = 역전하다(축구 관용). tempo = 경기의 '하프'.</w:t>
      </w:r>
    </w:p>
    <w:p>
      <w:pPr>
        <w:spacing w:after="20" w:before="100"/>
      </w:pPr>
      <w:r>
        <w:rPr>
          <w:rFonts w:ascii="Arial" w:hAnsi="Arial" w:eastAsia="Malgun Gothic"/>
          <w:b/>
          <w:sz w:val="20"/>
        </w:rPr>
        <w:t xml:space="preserve">68. </w:t>
      </w:r>
      <w:r>
        <w:rPr>
          <w:rFonts w:ascii="Arial" w:hAnsi="Arial" w:eastAsia="Malgun Gothic"/>
          <w:b/>
          <w:color w:val="7F6000"/>
          <w:sz w:val="20"/>
        </w:rPr>
        <w:t>MINISTRA</w:t>
      </w:r>
      <w:r>
        <w:rPr>
          <w:rFonts w:ascii="Arial" w:hAnsi="Arial" w:eastAsia="Malgun Gothic"/>
          <w:sz w:val="20"/>
        </w:rPr>
        <w:t xml:space="preserve">  "Senhora Presidente, peço vênia ao relator para abrir divergência."</w:t>
      </w:r>
    </w:p>
    <w:p>
      <w:pPr>
        <w:spacing w:after="0" w:before="0"/>
        <w:ind w:left="283"/>
      </w:pPr>
      <w:r>
        <w:rPr>
          <w:rFonts w:ascii="Arial" w:hAnsi="Arial" w:eastAsia="Malgun Gothic"/>
          <w:b/>
          <w:sz w:val="18"/>
        </w:rPr>
        <w:t xml:space="preserve">· 단어: </w:t>
      </w:r>
      <w:r>
        <w:rPr>
          <w:rFonts w:ascii="Arial" w:hAnsi="Arial" w:eastAsia="Malgun Gothic"/>
          <w:sz w:val="18"/>
        </w:rPr>
        <w:t>vênia(양해, 허락) · abrir divergência(반대 의견을 내다)</w:t>
      </w:r>
    </w:p>
    <w:p>
      <w:pPr>
        <w:spacing w:after="0" w:before="0"/>
        <w:ind w:left="283"/>
      </w:pPr>
      <w:r>
        <w:rPr>
          <w:rFonts w:ascii="Arial" w:hAnsi="Arial" w:eastAsia="Malgun Gothic"/>
          <w:b/>
          <w:sz w:val="18"/>
        </w:rPr>
        <w:t xml:space="preserve">· 문법: </w:t>
      </w:r>
      <w:r>
        <w:rPr>
          <w:rFonts w:ascii="Arial" w:hAnsi="Arial" w:eastAsia="Malgun Gothic"/>
          <w:sz w:val="18"/>
        </w:rPr>
        <w:t>pedir vênia a alguém para + 부정사 — 법정 의례 정형구. 무관사 divergência(관용).</w:t>
      </w:r>
    </w:p>
    <w:p>
      <w:pPr>
        <w:spacing w:after="0" w:before="0"/>
        <w:ind w:left="283"/>
      </w:pPr>
      <w:r>
        <w:rPr>
          <w:rFonts w:ascii="Arial" w:hAnsi="Arial" w:eastAsia="Malgun Gothic"/>
          <w:b/>
          <w:sz w:val="18"/>
        </w:rPr>
        <w:t xml:space="preserve">· 시제: </w:t>
      </w:r>
      <w:r>
        <w:rPr>
          <w:rFonts w:ascii="Arial" w:hAnsi="Arial" w:eastAsia="Malgun Gothic"/>
          <w:sz w:val="18"/>
        </w:rPr>
        <w:t>peço = 현재(수행적).</w:t>
      </w:r>
    </w:p>
    <w:p>
      <w:pPr>
        <w:spacing w:after="0" w:before="0"/>
        <w:ind w:left="283"/>
      </w:pPr>
      <w:r>
        <w:rPr>
          <w:rFonts w:ascii="Arial" w:hAnsi="Arial" w:eastAsia="Malgun Gothic"/>
          <w:b/>
          <w:sz w:val="18"/>
        </w:rPr>
        <w:t xml:space="preserve">· 표현: </w:t>
      </w:r>
      <w:r>
        <w:rPr>
          <w:rFonts w:ascii="Arial" w:hAnsi="Arial" w:eastAsia="Malgun Gothic"/>
          <w:sz w:val="18"/>
        </w:rPr>
        <w:t>제작 메모 법정 레지스터 대표 예. vênia는 법정 전용 고어.</w:t>
      </w:r>
    </w:p>
    <w:p>
      <w:pPr>
        <w:spacing w:after="20" w:before="100"/>
      </w:pPr>
      <w:r>
        <w:rPr>
          <w:rFonts w:ascii="Arial" w:hAnsi="Arial" w:eastAsia="Malgun Gothic"/>
          <w:b/>
          <w:sz w:val="20"/>
        </w:rPr>
        <w:t xml:space="preserve">69. </w:t>
      </w:r>
      <w:r>
        <w:rPr>
          <w:rFonts w:ascii="Arial" w:hAnsi="Arial" w:eastAsia="Malgun Gothic"/>
          <w:b/>
          <w:color w:val="7F6000"/>
          <w:sz w:val="20"/>
        </w:rPr>
        <w:t>MINISTRA</w:t>
      </w:r>
      <w:r>
        <w:rPr>
          <w:rFonts w:ascii="Arial" w:hAnsi="Arial" w:eastAsia="Malgun Gothic"/>
          <w:sz w:val="20"/>
        </w:rPr>
        <w:t xml:space="preserve">  "A Constituição não proíbe a censura apenas quando ela é conveniente."</w:t>
      </w:r>
    </w:p>
    <w:p>
      <w:pPr>
        <w:spacing w:after="0" w:before="0"/>
        <w:ind w:left="283"/>
      </w:pPr>
      <w:r>
        <w:rPr>
          <w:rFonts w:ascii="Arial" w:hAnsi="Arial" w:eastAsia="Malgun Gothic"/>
          <w:b/>
          <w:sz w:val="18"/>
        </w:rPr>
        <w:t xml:space="preserve">· 단어: </w:t>
      </w:r>
      <w:r>
        <w:rPr>
          <w:rFonts w:ascii="Arial" w:hAnsi="Arial" w:eastAsia="Malgun Gothic"/>
          <w:sz w:val="18"/>
        </w:rPr>
        <w:t>proibir(금지하다) · apenas(단지) · conveniente(편리한)</w:t>
      </w:r>
    </w:p>
    <w:p>
      <w:pPr>
        <w:spacing w:after="0" w:before="0"/>
        <w:ind w:left="283"/>
      </w:pPr>
      <w:r>
        <w:rPr>
          <w:rFonts w:ascii="Arial" w:hAnsi="Arial" w:eastAsia="Malgun Gothic"/>
          <w:b/>
          <w:sz w:val="18"/>
        </w:rPr>
        <w:t xml:space="preserve">· 문법: </w:t>
      </w:r>
      <w:r>
        <w:rPr>
          <w:rFonts w:ascii="Arial" w:hAnsi="Arial" w:eastAsia="Malgun Gothic"/>
          <w:sz w:val="18"/>
        </w:rPr>
        <w:t>부정의 작용역(scope) — não가 apenas quando…를 부정('편리할 때만 금지하는 것이 아니다'), 금지 자체를 부정하지 않음. C1 해석 포인트.</w:t>
      </w:r>
    </w:p>
    <w:p>
      <w:pPr>
        <w:spacing w:after="0" w:before="0"/>
        <w:ind w:left="283"/>
      </w:pPr>
      <w:r>
        <w:rPr>
          <w:rFonts w:ascii="Arial" w:hAnsi="Arial" w:eastAsia="Malgun Gothic"/>
          <w:b/>
          <w:sz w:val="18"/>
        </w:rPr>
        <w:t xml:space="preserve">· 시제: </w:t>
      </w:r>
      <w:r>
        <w:rPr>
          <w:rFonts w:ascii="Arial" w:hAnsi="Arial" w:eastAsia="Malgun Gothic"/>
          <w:sz w:val="18"/>
        </w:rPr>
        <w:t>현재(법리).</w:t>
      </w:r>
    </w:p>
    <w:p>
      <w:pPr>
        <w:spacing w:after="0" w:before="0"/>
        <w:ind w:left="283"/>
      </w:pPr>
      <w:r>
        <w:rPr>
          <w:rFonts w:ascii="Arial" w:hAnsi="Arial" w:eastAsia="Malgun Gothic"/>
          <w:b/>
          <w:sz w:val="18"/>
        </w:rPr>
        <w:t xml:space="preserve">· 표현: </w:t>
      </w:r>
      <w:r>
        <w:rPr>
          <w:rFonts w:ascii="Arial" w:hAnsi="Arial" w:eastAsia="Malgun Gothic"/>
          <w:sz w:val="18"/>
        </w:rPr>
        <w:t>ela = a censura.</w:t>
      </w:r>
    </w:p>
    <w:p>
      <w:pPr>
        <w:spacing w:after="20" w:before="100"/>
      </w:pPr>
      <w:r>
        <w:rPr>
          <w:rFonts w:ascii="Arial" w:hAnsi="Arial" w:eastAsia="Malgun Gothic"/>
          <w:b/>
          <w:sz w:val="20"/>
        </w:rPr>
        <w:t xml:space="preserve">70. </w:t>
      </w:r>
      <w:r>
        <w:rPr>
          <w:rFonts w:ascii="Arial" w:hAnsi="Arial" w:eastAsia="Malgun Gothic"/>
          <w:b/>
          <w:color w:val="7F6000"/>
          <w:sz w:val="20"/>
        </w:rPr>
        <w:t>MINISTRA</w:t>
      </w:r>
      <w:r>
        <w:rPr>
          <w:rFonts w:ascii="Arial" w:hAnsi="Arial" w:eastAsia="Malgun Gothic"/>
          <w:sz w:val="20"/>
        </w:rPr>
        <w:t xml:space="preserve">  "Se houve furto, que se investigue o furto. Não se cala o jornalista."</w:t>
      </w:r>
    </w:p>
    <w:p>
      <w:pPr>
        <w:spacing w:after="0" w:before="0"/>
        <w:ind w:left="283"/>
      </w:pPr>
      <w:r>
        <w:rPr>
          <w:rFonts w:ascii="Arial" w:hAnsi="Arial" w:eastAsia="Malgun Gothic"/>
          <w:b/>
          <w:sz w:val="18"/>
        </w:rPr>
        <w:t xml:space="preserve">· 단어: </w:t>
      </w:r>
      <w:r>
        <w:rPr>
          <w:rFonts w:ascii="Arial" w:hAnsi="Arial" w:eastAsia="Malgun Gothic"/>
          <w:sz w:val="18"/>
        </w:rPr>
        <w:t>furto(절도) · investigar(수사하다) · calar(입 다물게 하다)</w:t>
      </w:r>
    </w:p>
    <w:p>
      <w:pPr>
        <w:spacing w:after="0" w:before="0"/>
        <w:ind w:left="283"/>
      </w:pPr>
      <w:r>
        <w:rPr>
          <w:rFonts w:ascii="Arial" w:hAnsi="Arial" w:eastAsia="Malgun Gothic"/>
          <w:b/>
          <w:sz w:val="18"/>
        </w:rPr>
        <w:t xml:space="preserve">· 문법: </w:t>
      </w:r>
      <w:r>
        <w:rPr>
          <w:rFonts w:ascii="Arial" w:hAnsi="Arial" w:eastAsia="Malgun Gothic"/>
          <w:sz w:val="18"/>
        </w:rPr>
        <w:t>Se + 직설법 완료과거(실재 조건 — 있었다면). que se investigue = 접속법 간접 명령(→ 37번). "Não se cala o jornalista" — 비인칭 se + 직접목적 사람(o jornalista) — 사람 목적어라 수동 se보다 불특정 주어 se 해석.</w:t>
      </w:r>
    </w:p>
    <w:p>
      <w:pPr>
        <w:spacing w:after="0" w:before="0"/>
        <w:ind w:left="283"/>
      </w:pPr>
      <w:r>
        <w:rPr>
          <w:rFonts w:ascii="Arial" w:hAnsi="Arial" w:eastAsia="Malgun Gothic"/>
          <w:b/>
          <w:sz w:val="18"/>
        </w:rPr>
        <w:t xml:space="preserve">· 시제: </w:t>
      </w:r>
      <w:r>
        <w:rPr>
          <w:rFonts w:ascii="Arial" w:hAnsi="Arial" w:eastAsia="Malgun Gothic"/>
          <w:sz w:val="18"/>
        </w:rPr>
        <w:t>houve = pretérito perfeito(haver). investigue = presente do subjuntivo. cala = 현재(규범적).</w:t>
      </w:r>
    </w:p>
    <w:p>
      <w:pPr>
        <w:spacing w:after="0" w:before="0"/>
        <w:ind w:left="283"/>
      </w:pPr>
      <w:r>
        <w:rPr>
          <w:rFonts w:ascii="Arial" w:hAnsi="Arial" w:eastAsia="Malgun Gothic"/>
          <w:b/>
          <w:sz w:val="18"/>
        </w:rPr>
        <w:t xml:space="preserve">· 표현: </w:t>
      </w:r>
      <w:r>
        <w:rPr>
          <w:rFonts w:ascii="Arial" w:hAnsi="Arial" w:eastAsia="Malgun Gothic"/>
          <w:sz w:val="18"/>
        </w:rPr>
        <w:t>다니엘의 Que se julgue… 구조를 역이용한 수사.</w:t>
      </w:r>
    </w:p>
    <w:p>
      <w:pPr>
        <w:spacing w:after="20" w:before="100"/>
      </w:pPr>
      <w:r>
        <w:rPr>
          <w:rFonts w:ascii="Arial" w:hAnsi="Arial" w:eastAsia="Malgun Gothic"/>
          <w:b/>
          <w:sz w:val="20"/>
        </w:rPr>
        <w:t xml:space="preserve">71. </w:t>
      </w:r>
      <w:r>
        <w:rPr>
          <w:rFonts w:ascii="Arial" w:hAnsi="Arial" w:eastAsia="Malgun Gothic"/>
          <w:b/>
          <w:color w:val="7F6000"/>
          <w:sz w:val="20"/>
        </w:rPr>
        <w:t>MINISTRA</w:t>
      </w:r>
      <w:r>
        <w:rPr>
          <w:rFonts w:ascii="Arial" w:hAnsi="Arial" w:eastAsia="Malgun Gothic"/>
          <w:sz w:val="20"/>
        </w:rPr>
        <w:t xml:space="preserve">  "Voto pela cassação da liminar."</w:t>
      </w:r>
    </w:p>
    <w:p>
      <w:pPr>
        <w:spacing w:after="0" w:before="0"/>
        <w:ind w:left="283"/>
      </w:pPr>
      <w:r>
        <w:rPr>
          <w:rFonts w:ascii="Arial" w:hAnsi="Arial" w:eastAsia="Malgun Gothic"/>
          <w:b/>
          <w:sz w:val="18"/>
        </w:rPr>
        <w:t xml:space="preserve">· 단어: </w:t>
      </w:r>
      <w:r>
        <w:rPr>
          <w:rFonts w:ascii="Arial" w:hAnsi="Arial" w:eastAsia="Malgun Gothic"/>
          <w:sz w:val="18"/>
        </w:rPr>
        <w:t>cassação(취소)</w:t>
      </w:r>
    </w:p>
    <w:p>
      <w:pPr>
        <w:spacing w:after="0" w:before="0"/>
        <w:ind w:left="283"/>
      </w:pPr>
      <w:r>
        <w:rPr>
          <w:rFonts w:ascii="Arial" w:hAnsi="Arial" w:eastAsia="Malgun Gothic"/>
          <w:b/>
          <w:sz w:val="18"/>
        </w:rPr>
        <w:t xml:space="preserve">· 문법: </w:t>
      </w:r>
      <w:r>
        <w:rPr>
          <w:rFonts w:ascii="Arial" w:hAnsi="Arial" w:eastAsia="Malgun Gothic"/>
          <w:sz w:val="18"/>
        </w:rPr>
        <w:t>votar por + 명사.</w:t>
      </w:r>
    </w:p>
    <w:p>
      <w:pPr>
        <w:spacing w:after="0" w:before="0"/>
        <w:ind w:left="283"/>
      </w:pPr>
      <w:r>
        <w:rPr>
          <w:rFonts w:ascii="Arial" w:hAnsi="Arial" w:eastAsia="Malgun Gothic"/>
          <w:b/>
          <w:sz w:val="18"/>
        </w:rPr>
        <w:t xml:space="preserve">· 시제: </w:t>
      </w:r>
      <w:r>
        <w:rPr>
          <w:rFonts w:ascii="Arial" w:hAnsi="Arial" w:eastAsia="Malgun Gothic"/>
          <w:sz w:val="18"/>
        </w:rPr>
        <w:t>현재(수행적).</w:t>
      </w:r>
    </w:p>
    <w:p>
      <w:pPr>
        <w:spacing w:after="0" w:before="0"/>
        <w:ind w:left="283"/>
      </w:pPr>
      <w:r>
        <w:rPr>
          <w:rFonts w:ascii="Arial" w:hAnsi="Arial" w:eastAsia="Malgun Gothic"/>
          <w:b/>
          <w:sz w:val="18"/>
        </w:rPr>
        <w:t xml:space="preserve">· 표현: </w:t>
      </w:r>
      <w:r>
        <w:rPr>
          <w:rFonts w:ascii="Arial" w:hAnsi="Arial" w:eastAsia="Malgun Gothic"/>
          <w:sz w:val="18"/>
        </w:rPr>
        <w:t>→ 63번과 대칭.</w:t>
      </w:r>
    </w:p>
    <w:p>
      <w:pPr>
        <w:spacing w:after="20" w:before="100"/>
      </w:pPr>
      <w:r>
        <w:rPr>
          <w:rFonts w:ascii="Arial" w:hAnsi="Arial" w:eastAsia="Malgun Gothic"/>
          <w:b/>
          <w:sz w:val="20"/>
        </w:rPr>
        <w:t xml:space="preserve">72. </w:t>
      </w:r>
      <w:r>
        <w:rPr>
          <w:rFonts w:ascii="Arial" w:hAnsi="Arial" w:eastAsia="Malgun Gothic"/>
          <w:b/>
          <w:color w:val="7F6000"/>
          <w:sz w:val="20"/>
        </w:rPr>
        <w:t>JÚLIA</w:t>
      </w:r>
      <w:r>
        <w:rPr>
          <w:rFonts w:ascii="Arial" w:hAnsi="Arial" w:eastAsia="Malgun Gothic"/>
          <w:sz w:val="20"/>
        </w:rPr>
        <w:t xml:space="preserve">  "Dois a um! Primeiro ponto nosso!"</w:t>
      </w:r>
    </w:p>
    <w:p>
      <w:pPr>
        <w:spacing w:after="0" w:before="0"/>
        <w:ind w:left="283"/>
      </w:pPr>
      <w:r>
        <w:rPr>
          <w:rFonts w:ascii="Arial" w:hAnsi="Arial" w:eastAsia="Malgun Gothic"/>
          <w:b/>
          <w:sz w:val="18"/>
        </w:rPr>
        <w:t xml:space="preserve">· 단어: </w:t>
      </w:r>
      <w:r>
        <w:rPr>
          <w:rFonts w:ascii="Arial" w:hAnsi="Arial" w:eastAsia="Malgun Gothic"/>
          <w:sz w:val="18"/>
        </w:rPr>
        <w:t>ponto(점수)</w:t>
      </w:r>
    </w:p>
    <w:p>
      <w:pPr>
        <w:spacing w:after="0" w:before="0"/>
        <w:ind w:left="283"/>
      </w:pPr>
      <w:r>
        <w:rPr>
          <w:rFonts w:ascii="Arial" w:hAnsi="Arial" w:eastAsia="Malgun Gothic"/>
          <w:b/>
          <w:sz w:val="18"/>
        </w:rPr>
        <w:t xml:space="preserve">· 문법: </w:t>
      </w:r>
      <w:r>
        <w:rPr>
          <w:rFonts w:ascii="Arial" w:hAnsi="Arial" w:eastAsia="Malgun Gothic"/>
          <w:sz w:val="18"/>
        </w:rPr>
        <w:t>소유사 nosso 후치(관사 없음)로 감탄 강조.</w:t>
      </w:r>
    </w:p>
    <w:p>
      <w:pPr>
        <w:spacing w:after="0" w:before="0"/>
        <w:ind w:left="283"/>
      </w:pPr>
      <w:r>
        <w:rPr>
          <w:rFonts w:ascii="Arial" w:hAnsi="Arial" w:eastAsia="Malgun Gothic"/>
          <w:b/>
          <w:sz w:val="18"/>
        </w:rPr>
        <w:t xml:space="preserve">· 시제: </w:t>
      </w:r>
      <w:r>
        <w:rPr>
          <w:rFonts w:ascii="Arial" w:hAnsi="Arial" w:eastAsia="Malgun Gothic"/>
          <w:sz w:val="18"/>
        </w:rPr>
        <w:t>해당 없음(감탄 명사구).</w:t>
      </w:r>
    </w:p>
    <w:p>
      <w:pPr>
        <w:spacing w:after="0" w:before="0"/>
        <w:ind w:left="283"/>
      </w:pPr>
      <w:r>
        <w:rPr>
          <w:rFonts w:ascii="Arial" w:hAnsi="Arial" w:eastAsia="Malgun Gothic"/>
          <w:b/>
          <w:sz w:val="18"/>
        </w:rPr>
        <w:t xml:space="preserve">· 표현: </w:t>
      </w:r>
      <w:r>
        <w:rPr>
          <w:rFonts w:ascii="Arial" w:hAnsi="Arial" w:eastAsia="Malgun Gothic"/>
          <w:sz w:val="18"/>
        </w:rPr>
        <w:t>축구 중계 화법.</w:t>
      </w:r>
    </w:p>
    <w:p>
      <w:pPr>
        <w:spacing w:after="20" w:before="100"/>
      </w:pPr>
      <w:r>
        <w:rPr>
          <w:rFonts w:ascii="Arial" w:hAnsi="Arial" w:eastAsia="Malgun Gothic"/>
          <w:b/>
          <w:sz w:val="20"/>
        </w:rPr>
        <w:t xml:space="preserve">73. </w:t>
      </w:r>
      <w:r>
        <w:rPr>
          <w:rFonts w:ascii="Arial" w:hAnsi="Arial" w:eastAsia="Malgun Gothic"/>
          <w:b/>
          <w:color w:val="7F6000"/>
          <w:sz w:val="20"/>
        </w:rPr>
        <w:t>ZÉ</w:t>
      </w:r>
      <w:r>
        <w:rPr>
          <w:rFonts w:ascii="Arial" w:hAnsi="Arial" w:eastAsia="Malgun Gothic"/>
          <w:sz w:val="20"/>
        </w:rPr>
        <w:t xml:space="preserve">  "Pastel pra todo mundo! Hoje eu sou torcida organizada."</w:t>
      </w:r>
    </w:p>
    <w:p>
      <w:pPr>
        <w:spacing w:after="0" w:before="0"/>
        <w:ind w:left="283"/>
      </w:pPr>
      <w:r>
        <w:rPr>
          <w:rFonts w:ascii="Arial" w:hAnsi="Arial" w:eastAsia="Malgun Gothic"/>
          <w:b/>
          <w:sz w:val="18"/>
        </w:rPr>
        <w:t xml:space="preserve">· 단어: </w:t>
      </w:r>
      <w:r>
        <w:rPr>
          <w:rFonts w:ascii="Arial" w:hAnsi="Arial" w:eastAsia="Malgun Gothic"/>
          <w:sz w:val="18"/>
        </w:rPr>
        <w:t>pastel(파스텔, 튀김 만두) · todo mundo(모두, 브라질; 유럽 toda a gente) · torcida organizada(조직 응원단)</w:t>
      </w:r>
    </w:p>
    <w:p>
      <w:pPr>
        <w:spacing w:after="0" w:before="0"/>
        <w:ind w:left="283"/>
      </w:pPr>
      <w:r>
        <w:rPr>
          <w:rFonts w:ascii="Arial" w:hAnsi="Arial" w:eastAsia="Malgun Gothic"/>
          <w:b/>
          <w:sz w:val="18"/>
        </w:rPr>
        <w:t xml:space="preserve">· 문법: </w:t>
      </w:r>
      <w:r>
        <w:rPr>
          <w:rFonts w:ascii="Arial" w:hAnsi="Arial" w:eastAsia="Malgun Gothic"/>
          <w:sz w:val="18"/>
        </w:rPr>
        <w:t>무관사 보어(sou torcida) — 역할 동일시.</w:t>
      </w:r>
    </w:p>
    <w:p>
      <w:pPr>
        <w:spacing w:after="0" w:before="0"/>
        <w:ind w:left="283"/>
      </w:pPr>
      <w:r>
        <w:rPr>
          <w:rFonts w:ascii="Arial" w:hAnsi="Arial" w:eastAsia="Malgun Gothic"/>
          <w:b/>
          <w:sz w:val="18"/>
        </w:rPr>
        <w:t xml:space="preserve">· 시제: </w:t>
      </w:r>
      <w:r>
        <w:rPr>
          <w:rFonts w:ascii="Arial" w:hAnsi="Arial" w:eastAsia="Malgun Gothic"/>
          <w:sz w:val="18"/>
        </w:rPr>
        <w:t>sou = 현재.</w:t>
      </w:r>
    </w:p>
    <w:p>
      <w:pPr>
        <w:spacing w:after="0" w:before="0"/>
        <w:ind w:left="283"/>
      </w:pPr>
      <w:r>
        <w:rPr>
          <w:rFonts w:ascii="Arial" w:hAnsi="Arial" w:eastAsia="Malgun Gothic"/>
          <w:b/>
          <w:sz w:val="18"/>
        </w:rPr>
        <w:t xml:space="preserve">· 표현: </w:t>
      </w:r>
      <w:r>
        <w:rPr>
          <w:rFonts w:ascii="Arial" w:hAnsi="Arial" w:eastAsia="Malgun Gothic"/>
          <w:sz w:val="18"/>
        </w:rPr>
        <w:t>torcida organizada는 브라질 축구 응원단 문화.</w:t>
      </w:r>
    </w:p>
    <w:p>
      <w:pPr>
        <w:spacing w:after="20" w:before="100"/>
      </w:pPr>
      <w:r>
        <w:rPr>
          <w:rFonts w:ascii="Arial" w:hAnsi="Arial" w:eastAsia="Malgun Gothic"/>
          <w:b/>
          <w:sz w:val="20"/>
        </w:rPr>
        <w:t xml:space="preserve">74. </w:t>
      </w:r>
      <w:r>
        <w:rPr>
          <w:rFonts w:ascii="Arial" w:hAnsi="Arial" w:eastAsia="Malgun Gothic"/>
          <w:b/>
          <w:color w:val="7F6000"/>
          <w:sz w:val="20"/>
        </w:rPr>
        <w:t>HELENA</w:t>
      </w:r>
      <w:r>
        <w:rPr>
          <w:rFonts w:ascii="Arial" w:hAnsi="Arial" w:eastAsia="Malgun Gothic"/>
          <w:sz w:val="20"/>
        </w:rPr>
        <w:t xml:space="preserve">  "Divergência aberta. Agora tem caminho. Agora é contar."</w:t>
      </w:r>
    </w:p>
    <w:p>
      <w:pPr>
        <w:spacing w:after="0" w:before="0"/>
        <w:ind w:left="283"/>
      </w:pPr>
      <w:r>
        <w:rPr>
          <w:rFonts w:ascii="Arial" w:hAnsi="Arial" w:eastAsia="Malgun Gothic"/>
          <w:b/>
          <w:sz w:val="18"/>
        </w:rPr>
        <w:t xml:space="preserve">· 단어: </w:t>
      </w:r>
      <w:r>
        <w:rPr>
          <w:rFonts w:ascii="Arial" w:hAnsi="Arial" w:eastAsia="Malgun Gothic"/>
          <w:sz w:val="18"/>
        </w:rPr>
        <w:t>caminho(길)</w:t>
      </w:r>
    </w:p>
    <w:p>
      <w:pPr>
        <w:spacing w:after="0" w:before="0"/>
        <w:ind w:left="283"/>
      </w:pPr>
      <w:r>
        <w:rPr>
          <w:rFonts w:ascii="Arial" w:hAnsi="Arial" w:eastAsia="Malgun Gothic"/>
          <w:b/>
          <w:sz w:val="18"/>
        </w:rPr>
        <w:t xml:space="preserve">· 문법: </w:t>
      </w:r>
      <w:r>
        <w:rPr>
          <w:rFonts w:ascii="Arial" w:hAnsi="Arial" w:eastAsia="Malgun Gothic"/>
          <w:sz w:val="18"/>
        </w:rPr>
        <w:t>분사 구문(Divergência aberta). 존재 ter(tem caminho). "é contar" — ser + 부정사(이제 할 일은 세는 것).</w:t>
      </w:r>
    </w:p>
    <w:p>
      <w:pPr>
        <w:spacing w:after="0" w:before="0"/>
        <w:ind w:left="283"/>
      </w:pPr>
      <w:r>
        <w:rPr>
          <w:rFonts w:ascii="Arial" w:hAnsi="Arial" w:eastAsia="Malgun Gothic"/>
          <w:b/>
          <w:sz w:val="18"/>
        </w:rPr>
        <w:t xml:space="preserve">· 시제: </w:t>
      </w:r>
      <w:r>
        <w:rPr>
          <w:rFonts w:ascii="Arial" w:hAnsi="Arial" w:eastAsia="Malgun Gothic"/>
          <w:sz w:val="18"/>
        </w:rPr>
        <w:t>tem·é = 현재.</w:t>
      </w:r>
    </w:p>
    <w:p>
      <w:pPr>
        <w:spacing w:after="0" w:before="0"/>
        <w:ind w:left="283"/>
      </w:pPr>
      <w:r>
        <w:rPr>
          <w:rFonts w:ascii="Arial" w:hAnsi="Arial" w:eastAsia="Malgun Gothic"/>
          <w:b/>
          <w:sz w:val="18"/>
        </w:rPr>
        <w:t xml:space="preserve">· 표현: </w:t>
      </w:r>
      <w:r>
        <w:rPr>
          <w:rFonts w:ascii="Arial" w:hAnsi="Arial" w:eastAsia="Malgun Gothic"/>
          <w:sz w:val="18"/>
        </w:rPr>
        <w:t>Agora 반복의 대구.</w:t>
      </w:r>
    </w:p>
    <w:p>
      <w:pPr>
        <w:spacing w:after="20" w:before="100"/>
      </w:pPr>
      <w:r>
        <w:rPr>
          <w:rFonts w:ascii="Arial" w:hAnsi="Arial" w:eastAsia="Malgun Gothic"/>
          <w:b/>
          <w:sz w:val="20"/>
        </w:rPr>
        <w:t xml:space="preserve">75. </w:t>
      </w:r>
      <w:r>
        <w:rPr>
          <w:rFonts w:ascii="Arial" w:hAnsi="Arial" w:eastAsia="Malgun Gothic"/>
          <w:b/>
          <w:color w:val="7F6000"/>
          <w:sz w:val="20"/>
        </w:rPr>
        <w:t>DIGO</w:t>
      </w:r>
      <w:r>
        <w:rPr>
          <w:rFonts w:ascii="Arial" w:hAnsi="Arial" w:eastAsia="Malgun Gothic"/>
          <w:sz w:val="20"/>
        </w:rPr>
        <w:t xml:space="preserve">  "Quarto voto: acompanha a divergência. Dois a dois. Cinco e meia da tarde."</w:t>
      </w:r>
    </w:p>
    <w:p>
      <w:pPr>
        <w:spacing w:after="0" w:before="0"/>
        <w:ind w:left="283"/>
      </w:pPr>
      <w:r>
        <w:rPr>
          <w:rFonts w:ascii="Arial" w:hAnsi="Arial" w:eastAsia="Malgun Gothic"/>
          <w:b/>
          <w:sz w:val="18"/>
        </w:rPr>
        <w:t xml:space="preserve">· 단어: </w:t>
      </w:r>
      <w:r>
        <w:rPr>
          <w:rFonts w:ascii="Arial" w:hAnsi="Arial" w:eastAsia="Malgun Gothic"/>
          <w:sz w:val="18"/>
        </w:rPr>
        <w:t>meia(반, =meia hora)</w:t>
      </w:r>
    </w:p>
    <w:p>
      <w:pPr>
        <w:spacing w:after="0" w:before="0"/>
        <w:ind w:left="283"/>
      </w:pPr>
      <w:r>
        <w:rPr>
          <w:rFonts w:ascii="Arial" w:hAnsi="Arial" w:eastAsia="Malgun Gothic"/>
          <w:b/>
          <w:sz w:val="18"/>
        </w:rPr>
        <w:t xml:space="preserve">· 문법: </w:t>
      </w:r>
      <w:r>
        <w:rPr>
          <w:rFonts w:ascii="Arial" w:hAnsi="Arial" w:eastAsia="Malgun Gothic"/>
          <w:sz w:val="18"/>
        </w:rPr>
        <w:t>시각 cinco e meia(30분 = meia, 여성 hora 생략 일치).</w:t>
      </w:r>
    </w:p>
    <w:p>
      <w:pPr>
        <w:spacing w:after="0" w:before="0"/>
        <w:ind w:left="283"/>
      </w:pPr>
      <w:r>
        <w:rPr>
          <w:rFonts w:ascii="Arial" w:hAnsi="Arial" w:eastAsia="Malgun Gothic"/>
          <w:b/>
          <w:sz w:val="18"/>
        </w:rPr>
        <w:t xml:space="preserve">· 시제: </w:t>
      </w:r>
      <w:r>
        <w:rPr>
          <w:rFonts w:ascii="Arial" w:hAnsi="Arial" w:eastAsia="Malgun Gothic"/>
          <w:sz w:val="18"/>
        </w:rPr>
        <w:t>acompanha = 실황 현재(→ 65번).</w:t>
      </w:r>
    </w:p>
    <w:p>
      <w:pPr>
        <w:spacing w:after="0" w:before="0"/>
        <w:ind w:left="283"/>
      </w:pPr>
      <w:r>
        <w:rPr>
          <w:rFonts w:ascii="Arial" w:hAnsi="Arial" w:eastAsia="Malgun Gothic"/>
          <w:b/>
          <w:sz w:val="18"/>
        </w:rPr>
        <w:t xml:space="preserve">· 표현: </w:t>
      </w:r>
      <w:r>
        <w:rPr>
          <w:rFonts w:ascii="Arial" w:hAnsi="Arial" w:eastAsia="Malgun Gothic"/>
          <w:sz w:val="18"/>
        </w:rPr>
        <w:t>da tarde = 오후의.</w:t>
      </w:r>
    </w:p>
    <w:p>
      <w:pPr>
        <w:spacing w:after="20" w:before="100"/>
      </w:pPr>
      <w:r>
        <w:rPr>
          <w:rFonts w:ascii="Arial" w:hAnsi="Arial" w:eastAsia="Malgun Gothic"/>
          <w:b/>
          <w:sz w:val="20"/>
        </w:rPr>
        <w:t xml:space="preserve">76. </w:t>
      </w:r>
      <w:r>
        <w:rPr>
          <w:rFonts w:ascii="Arial" w:hAnsi="Arial" w:eastAsia="Malgun Gothic"/>
          <w:b/>
          <w:color w:val="7F6000"/>
          <w:sz w:val="20"/>
        </w:rPr>
        <w:t>RENATA</w:t>
      </w:r>
      <w:r>
        <w:rPr>
          <w:rFonts w:ascii="Arial" w:hAnsi="Arial" w:eastAsia="Malgun Gothic"/>
          <w:sz w:val="20"/>
        </w:rPr>
        <w:t xml:space="preserve">  "O quinto é o mais imprevisível. Já votou dos dois lados em casos de imprensa."</w:t>
      </w:r>
    </w:p>
    <w:p>
      <w:pPr>
        <w:spacing w:after="0" w:before="0"/>
        <w:ind w:left="283"/>
      </w:pPr>
      <w:r>
        <w:rPr>
          <w:rFonts w:ascii="Arial" w:hAnsi="Arial" w:eastAsia="Malgun Gothic"/>
          <w:b/>
          <w:sz w:val="18"/>
        </w:rPr>
        <w:t xml:space="preserve">· 단어: </w:t>
      </w:r>
      <w:r>
        <w:rPr>
          <w:rFonts w:ascii="Arial" w:hAnsi="Arial" w:eastAsia="Malgun Gothic"/>
          <w:sz w:val="18"/>
        </w:rPr>
        <w:t>imprevisível(예측 불가능한)</w:t>
      </w:r>
    </w:p>
    <w:p>
      <w:pPr>
        <w:spacing w:after="0" w:before="0"/>
        <w:ind w:left="283"/>
      </w:pPr>
      <w:r>
        <w:rPr>
          <w:rFonts w:ascii="Arial" w:hAnsi="Arial" w:eastAsia="Malgun Gothic"/>
          <w:b/>
          <w:sz w:val="18"/>
        </w:rPr>
        <w:t xml:space="preserve">· 문법: </w:t>
      </w:r>
      <w:r>
        <w:rPr>
          <w:rFonts w:ascii="Arial" w:hAnsi="Arial" w:eastAsia="Malgun Gothic"/>
          <w:sz w:val="18"/>
        </w:rPr>
        <w:t>서수의 명사화 o quinto. 상대 최상급 o mais + 형용사.</w:t>
      </w:r>
    </w:p>
    <w:p>
      <w:pPr>
        <w:spacing w:after="0" w:before="0"/>
        <w:ind w:left="283"/>
      </w:pPr>
      <w:r>
        <w:rPr>
          <w:rFonts w:ascii="Arial" w:hAnsi="Arial" w:eastAsia="Malgun Gothic"/>
          <w:b/>
          <w:sz w:val="18"/>
        </w:rPr>
        <w:t xml:space="preserve">· 시제: </w:t>
      </w:r>
      <w:r>
        <w:rPr>
          <w:rFonts w:ascii="Arial" w:hAnsi="Arial" w:eastAsia="Malgun Gothic"/>
          <w:sz w:val="18"/>
        </w:rPr>
        <w:t>é = 현재. Já votou = pretérito perfeito + já — 경험(~한 적이 있다).</w:t>
      </w:r>
    </w:p>
    <w:p>
      <w:pPr>
        <w:spacing w:after="0" w:before="0"/>
        <w:ind w:left="283"/>
      </w:pPr>
      <w:r>
        <w:rPr>
          <w:rFonts w:ascii="Arial" w:hAnsi="Arial" w:eastAsia="Malgun Gothic"/>
          <w:b/>
          <w:sz w:val="18"/>
        </w:rPr>
        <w:t xml:space="preserve">· 표현: </w:t>
      </w:r>
      <w:r>
        <w:rPr>
          <w:rFonts w:ascii="Arial" w:hAnsi="Arial" w:eastAsia="Malgun Gothic"/>
          <w:sz w:val="18"/>
        </w:rPr>
        <w:t>já + 완료과거 = 영어 have ever.</w:t>
      </w:r>
    </w:p>
    <w:p>
      <w:pPr>
        <w:spacing w:after="20" w:before="100"/>
      </w:pPr>
      <w:r>
        <w:rPr>
          <w:rFonts w:ascii="Arial" w:hAnsi="Arial" w:eastAsia="Malgun Gothic"/>
          <w:b/>
          <w:sz w:val="20"/>
        </w:rPr>
        <w:t xml:space="preserve">77. </w:t>
      </w:r>
      <w:r>
        <w:rPr>
          <w:rFonts w:ascii="Arial" w:hAnsi="Arial" w:eastAsia="Malgun Gothic"/>
          <w:b/>
          <w:color w:val="7F6000"/>
          <w:sz w:val="20"/>
        </w:rPr>
        <w:t>DIGO</w:t>
      </w:r>
      <w:r>
        <w:rPr>
          <w:rFonts w:ascii="Arial" w:hAnsi="Arial" w:eastAsia="Malgun Gothic"/>
          <w:sz w:val="20"/>
        </w:rPr>
        <w:t xml:space="preserve">  "Quinto: acompanha o relator. "Até a apuração dos fatos". Três a dois pra eles."</w:t>
      </w:r>
    </w:p>
    <w:p>
      <w:pPr>
        <w:spacing w:after="0" w:before="0"/>
        <w:ind w:left="283"/>
      </w:pPr>
      <w:r>
        <w:rPr>
          <w:rFonts w:ascii="Arial" w:hAnsi="Arial" w:eastAsia="Malgun Gothic"/>
          <w:b/>
          <w:sz w:val="18"/>
        </w:rPr>
        <w:t xml:space="preserve">· 단어: </w:t>
      </w:r>
      <w:r>
        <w:rPr>
          <w:rFonts w:ascii="Arial" w:hAnsi="Arial" w:eastAsia="Malgun Gothic"/>
          <w:sz w:val="18"/>
        </w:rPr>
        <w:t>apuração(규명) · fato(사실)</w:t>
      </w:r>
    </w:p>
    <w:p>
      <w:pPr>
        <w:spacing w:after="0" w:before="0"/>
        <w:ind w:left="283"/>
      </w:pPr>
      <w:r>
        <w:rPr>
          <w:rFonts w:ascii="Arial" w:hAnsi="Arial" w:eastAsia="Malgun Gothic"/>
          <w:b/>
          <w:sz w:val="18"/>
        </w:rPr>
        <w:t xml:space="preserve">· 문법: </w:t>
      </w:r>
      <w:r>
        <w:rPr>
          <w:rFonts w:ascii="Arial" w:hAnsi="Arial" w:eastAsia="Malgun Gothic"/>
          <w:sz w:val="18"/>
        </w:rPr>
        <w:t>até + 명사(apuração) — 동사 명사화로 시간 한정. 브라질은 até a(관사 결합 até à는 유럽식).</w:t>
      </w:r>
    </w:p>
    <w:p>
      <w:pPr>
        <w:spacing w:after="0" w:before="0"/>
        <w:ind w:left="283"/>
      </w:pPr>
      <w:r>
        <w:rPr>
          <w:rFonts w:ascii="Arial" w:hAnsi="Arial" w:eastAsia="Malgun Gothic"/>
          <w:b/>
          <w:sz w:val="18"/>
        </w:rPr>
        <w:t xml:space="preserve">· 시제: </w:t>
      </w:r>
      <w:r>
        <w:rPr>
          <w:rFonts w:ascii="Arial" w:hAnsi="Arial" w:eastAsia="Malgun Gothic"/>
          <w:sz w:val="18"/>
        </w:rPr>
        <w:t>acompanha = 실황 현재.</w:t>
      </w:r>
    </w:p>
    <w:p>
      <w:pPr>
        <w:spacing w:after="0" w:before="0"/>
        <w:ind w:left="283"/>
      </w:pPr>
      <w:r>
        <w:rPr>
          <w:rFonts w:ascii="Arial" w:hAnsi="Arial" w:eastAsia="Malgun Gothic"/>
          <w:b/>
          <w:sz w:val="18"/>
        </w:rPr>
        <w:t xml:space="preserve">· 표현: </w:t>
      </w:r>
      <w:r>
        <w:rPr>
          <w:rFonts w:ascii="Arial" w:hAnsi="Arial" w:eastAsia="Malgun Gothic"/>
          <w:sz w:val="18"/>
        </w:rPr>
        <w:t>핵심 어휘 a apuração dos fatos.</w:t>
      </w:r>
    </w:p>
    <w:p>
      <w:pPr>
        <w:spacing w:after="20" w:before="100"/>
      </w:pPr>
      <w:r>
        <w:rPr>
          <w:rFonts w:ascii="Arial" w:hAnsi="Arial" w:eastAsia="Malgun Gothic"/>
          <w:b/>
          <w:sz w:val="20"/>
        </w:rPr>
        <w:t xml:space="preserve">78. </w:t>
      </w:r>
      <w:r>
        <w:rPr>
          <w:rFonts w:ascii="Arial" w:hAnsi="Arial" w:eastAsia="Malgun Gothic"/>
          <w:b/>
          <w:color w:val="7F6000"/>
          <w:sz w:val="20"/>
        </w:rPr>
        <w:t>ANA CLARA</w:t>
      </w:r>
      <w:r>
        <w:rPr>
          <w:rFonts w:ascii="Arial" w:hAnsi="Arial" w:eastAsia="Malgun Gothic"/>
          <w:sz w:val="20"/>
        </w:rPr>
        <w:t xml:space="preserve">  ""Até a apuração dos fatos." A apuração somos nós!"</w:t>
      </w:r>
    </w:p>
    <w:p>
      <w:pPr>
        <w:spacing w:after="0" w:before="0"/>
        <w:ind w:left="283"/>
      </w:pPr>
      <w:r>
        <w:rPr>
          <w:rFonts w:ascii="Arial" w:hAnsi="Arial" w:eastAsia="Malgun Gothic"/>
          <w:b/>
          <w:sz w:val="18"/>
        </w:rPr>
        <w:t xml:space="preserve">· 단어: </w:t>
      </w:r>
      <w:r>
        <w:rPr>
          <w:rFonts w:ascii="Arial" w:hAnsi="Arial" w:eastAsia="Malgun Gothic"/>
          <w:sz w:val="18"/>
        </w:rPr>
        <w:t>(→ 77번)</w:t>
      </w:r>
    </w:p>
    <w:p>
      <w:pPr>
        <w:spacing w:after="0" w:before="0"/>
        <w:ind w:left="283"/>
      </w:pPr>
      <w:r>
        <w:rPr>
          <w:rFonts w:ascii="Arial" w:hAnsi="Arial" w:eastAsia="Malgun Gothic"/>
          <w:b/>
          <w:sz w:val="18"/>
        </w:rPr>
        <w:t xml:space="preserve">· 문법: </w:t>
      </w:r>
      <w:r>
        <w:rPr>
          <w:rFonts w:ascii="Arial" w:hAnsi="Arial" w:eastAsia="Malgun Gothic"/>
          <w:sz w:val="18"/>
        </w:rPr>
        <w:t xml:space="preserve">"A apuração somos nós" — 주어·보어 중 인칭대명사(nós)가 있으면 ser는 대명사에 일치(somos). </w:t>
      </w:r>
    </w:p>
    <w:p>
      <w:pPr>
        <w:spacing w:after="0" w:before="0"/>
        <w:ind w:left="283"/>
      </w:pPr>
      <w:r>
        <w:rPr>
          <w:rFonts w:ascii="Arial" w:hAnsi="Arial" w:eastAsia="Malgun Gothic"/>
          <w:b/>
          <w:sz w:val="18"/>
        </w:rPr>
        <w:t xml:space="preserve">· 시제: </w:t>
      </w:r>
      <w:r>
        <w:rPr>
          <w:rFonts w:ascii="Arial" w:hAnsi="Arial" w:eastAsia="Malgun Gothic"/>
          <w:sz w:val="18"/>
        </w:rPr>
        <w:t>somos = 현재.</w:t>
      </w:r>
    </w:p>
    <w:p>
      <w:pPr>
        <w:spacing w:after="0" w:before="0"/>
        <w:ind w:left="283"/>
      </w:pPr>
      <w:r>
        <w:rPr>
          <w:rFonts w:ascii="Arial" w:hAnsi="Arial" w:eastAsia="Malgun Gothic"/>
          <w:b/>
          <w:sz w:val="18"/>
        </w:rPr>
        <w:t xml:space="preserve">· 표현: </w:t>
      </w:r>
      <w:r>
        <w:rPr>
          <w:rFonts w:ascii="Arial" w:hAnsi="Arial" w:eastAsia="Malgun Gothic"/>
          <w:sz w:val="18"/>
        </w:rPr>
        <w:t>apuração는 기자 업무 '취재·확인'의 뜻도 — 이중 의미.</w:t>
      </w:r>
    </w:p>
    <w:p>
      <w:pPr>
        <w:spacing w:after="20" w:before="100"/>
      </w:pPr>
      <w:r>
        <w:rPr>
          <w:rFonts w:ascii="Arial" w:hAnsi="Arial" w:eastAsia="Malgun Gothic"/>
          <w:b/>
          <w:sz w:val="20"/>
        </w:rPr>
        <w:t xml:space="preserve">79. </w:t>
      </w:r>
      <w:r>
        <w:rPr>
          <w:rFonts w:ascii="Arial" w:hAnsi="Arial" w:eastAsia="Malgun Gothic"/>
          <w:b/>
          <w:color w:val="7F6000"/>
          <w:sz w:val="20"/>
        </w:rPr>
        <w:t>TIAGO</w:t>
      </w:r>
      <w:r>
        <w:rPr>
          <w:rFonts w:ascii="Arial" w:hAnsi="Arial" w:eastAsia="Malgun Gothic"/>
          <w:sz w:val="20"/>
        </w:rPr>
        <w:t xml:space="preserve">  "Beatriz, intervalo. Respira. Come alguma coisa."</w:t>
      </w:r>
    </w:p>
    <w:p>
      <w:pPr>
        <w:spacing w:after="0" w:before="0"/>
        <w:ind w:left="283"/>
      </w:pPr>
      <w:r>
        <w:rPr>
          <w:rFonts w:ascii="Arial" w:hAnsi="Arial" w:eastAsia="Malgun Gothic"/>
          <w:b/>
          <w:sz w:val="18"/>
        </w:rPr>
        <w:t xml:space="preserve">· 단어: </w:t>
      </w:r>
      <w:r>
        <w:rPr>
          <w:rFonts w:ascii="Arial" w:hAnsi="Arial" w:eastAsia="Malgun Gothic"/>
          <w:sz w:val="18"/>
        </w:rPr>
        <w:t>intervalo(휴정, 휴식) · alguma coisa(뭔가)</w:t>
      </w:r>
    </w:p>
    <w:p>
      <w:pPr>
        <w:spacing w:after="0" w:before="0"/>
        <w:ind w:left="283"/>
      </w:pPr>
      <w:r>
        <w:rPr>
          <w:rFonts w:ascii="Arial" w:hAnsi="Arial" w:eastAsia="Malgun Gothic"/>
          <w:b/>
          <w:sz w:val="18"/>
        </w:rPr>
        <w:t xml:space="preserve">· 문법: </w:t>
      </w:r>
      <w:r>
        <w:rPr>
          <w:rFonts w:ascii="Arial" w:hAnsi="Arial" w:eastAsia="Malgun Gothic"/>
          <w:sz w:val="18"/>
        </w:rPr>
        <w:t>구어 명령 2연속.</w:t>
      </w:r>
    </w:p>
    <w:p>
      <w:pPr>
        <w:spacing w:after="0" w:before="0"/>
        <w:ind w:left="283"/>
      </w:pPr>
      <w:r>
        <w:rPr>
          <w:rFonts w:ascii="Arial" w:hAnsi="Arial" w:eastAsia="Malgun Gothic"/>
          <w:b/>
          <w:sz w:val="18"/>
        </w:rPr>
        <w:t xml:space="preserve">· 시제: </w:t>
      </w:r>
      <w:r>
        <w:rPr>
          <w:rFonts w:ascii="Arial" w:hAnsi="Arial" w:eastAsia="Malgun Gothic"/>
          <w:sz w:val="18"/>
        </w:rPr>
        <w:t>명령법 구어형.</w:t>
      </w:r>
    </w:p>
    <w:p>
      <w:pPr>
        <w:spacing w:after="0" w:before="0"/>
        <w:ind w:left="283"/>
      </w:pPr>
      <w:r>
        <w:rPr>
          <w:rFonts w:ascii="Arial" w:hAnsi="Arial" w:eastAsia="Malgun Gothic"/>
          <w:b/>
          <w:sz w:val="18"/>
        </w:rPr>
        <w:t xml:space="preserve">· 표현: </w:t>
      </w:r>
      <w:r>
        <w:rPr>
          <w:rFonts w:ascii="Arial" w:hAnsi="Arial" w:eastAsia="Malgun Gothic"/>
          <w:sz w:val="18"/>
        </w:rPr>
        <w:t>→ 10화 1번 Respira의 반복(돌봄의 화법).</w:t>
      </w:r>
    </w:p>
    <w:p>
      <w:pPr>
        <w:spacing w:after="20" w:before="100"/>
      </w:pPr>
      <w:r>
        <w:rPr>
          <w:rFonts w:ascii="Arial" w:hAnsi="Arial" w:eastAsia="Malgun Gothic"/>
          <w:b/>
          <w:sz w:val="20"/>
        </w:rPr>
        <w:t xml:space="preserve">80. </w:t>
      </w:r>
      <w:r>
        <w:rPr>
          <w:rFonts w:ascii="Arial" w:hAnsi="Arial" w:eastAsia="Malgun Gothic"/>
          <w:b/>
          <w:color w:val="7F6000"/>
          <w:sz w:val="20"/>
        </w:rPr>
        <w:t>BEATRIZ</w:t>
      </w:r>
      <w:r>
        <w:rPr>
          <w:rFonts w:ascii="Arial" w:hAnsi="Arial" w:eastAsia="Malgun Gothic"/>
          <w:sz w:val="20"/>
        </w:rPr>
        <w:t xml:space="preserve">  "Não consigo. Se eu comer, perco a concentração."</w:t>
      </w:r>
    </w:p>
    <w:p>
      <w:pPr>
        <w:spacing w:after="0" w:before="0"/>
        <w:ind w:left="283"/>
      </w:pPr>
      <w:r>
        <w:rPr>
          <w:rFonts w:ascii="Arial" w:hAnsi="Arial" w:eastAsia="Malgun Gothic"/>
          <w:b/>
          <w:sz w:val="18"/>
        </w:rPr>
        <w:t xml:space="preserve">· 단어: </w:t>
      </w:r>
      <w:r>
        <w:rPr>
          <w:rFonts w:ascii="Arial" w:hAnsi="Arial" w:eastAsia="Malgun Gothic"/>
          <w:sz w:val="18"/>
        </w:rPr>
        <w:t>conseguir(할 수 있다) · concentração(집중)</w:t>
      </w:r>
    </w:p>
    <w:p>
      <w:pPr>
        <w:spacing w:after="0" w:before="0"/>
        <w:ind w:left="283"/>
      </w:pPr>
      <w:r>
        <w:rPr>
          <w:rFonts w:ascii="Arial" w:hAnsi="Arial" w:eastAsia="Malgun Gothic"/>
          <w:b/>
          <w:sz w:val="18"/>
        </w:rPr>
        <w:t xml:space="preserve">· 문법: </w:t>
      </w:r>
      <w:r>
        <w:rPr>
          <w:rFonts w:ascii="Arial" w:hAnsi="Arial" w:eastAsia="Malgun Gothic"/>
          <w:sz w:val="18"/>
        </w:rPr>
        <w:t>Se + 접속법 미래(comer) + 주절 현재.</w:t>
      </w:r>
    </w:p>
    <w:p>
      <w:pPr>
        <w:spacing w:after="0" w:before="0"/>
        <w:ind w:left="283"/>
      </w:pPr>
      <w:r>
        <w:rPr>
          <w:rFonts w:ascii="Arial" w:hAnsi="Arial" w:eastAsia="Malgun Gothic"/>
          <w:b/>
          <w:sz w:val="18"/>
        </w:rPr>
        <w:t xml:space="preserve">· 시제: </w:t>
      </w:r>
      <w:r>
        <w:rPr>
          <w:rFonts w:ascii="Arial" w:hAnsi="Arial" w:eastAsia="Malgun Gothic"/>
          <w:sz w:val="18"/>
        </w:rPr>
        <w:t>comer = futuro do subjuntivo. perco = 현재(perder 1인칭 불규칙).</w:t>
      </w:r>
    </w:p>
    <w:p>
      <w:pPr>
        <w:spacing w:after="0" w:before="0"/>
        <w:ind w:left="283"/>
      </w:pPr>
      <w:r>
        <w:rPr>
          <w:rFonts w:ascii="Arial" w:hAnsi="Arial" w:eastAsia="Malgun Gothic"/>
          <w:b/>
          <w:sz w:val="18"/>
        </w:rPr>
        <w:t xml:space="preserve">· 표현: </w:t>
      </w:r>
      <w:r>
        <w:rPr>
          <w:rFonts w:ascii="Arial" w:hAnsi="Arial" w:eastAsia="Malgun Gothic"/>
          <w:sz w:val="18"/>
        </w:rPr>
        <w:t>Não consigo = 능력·심리적 불가.</w:t>
      </w:r>
    </w:p>
    <w:p>
      <w:pPr>
        <w:spacing w:after="20" w:before="100"/>
      </w:pPr>
      <w:r>
        <w:rPr>
          <w:rFonts w:ascii="Arial" w:hAnsi="Arial" w:eastAsia="Malgun Gothic"/>
          <w:b/>
          <w:sz w:val="20"/>
        </w:rPr>
        <w:t xml:space="preserve">81. </w:t>
      </w:r>
      <w:r>
        <w:rPr>
          <w:rFonts w:ascii="Arial" w:hAnsi="Arial" w:eastAsia="Malgun Gothic"/>
          <w:b/>
          <w:color w:val="7F6000"/>
          <w:sz w:val="20"/>
        </w:rPr>
        <w:t>TIAGO</w:t>
      </w:r>
      <w:r>
        <w:rPr>
          <w:rFonts w:ascii="Arial" w:hAnsi="Arial" w:eastAsia="Malgun Gothic"/>
          <w:sz w:val="20"/>
        </w:rPr>
        <w:t xml:space="preserve">  "Se não comer, você desmaia no sexto voto. Toma. Pastel do Zé."</w:t>
      </w:r>
    </w:p>
    <w:p>
      <w:pPr>
        <w:spacing w:after="0" w:before="0"/>
        <w:ind w:left="283"/>
      </w:pPr>
      <w:r>
        <w:rPr>
          <w:rFonts w:ascii="Arial" w:hAnsi="Arial" w:eastAsia="Malgun Gothic"/>
          <w:b/>
          <w:sz w:val="18"/>
        </w:rPr>
        <w:t xml:space="preserve">· 단어: </w:t>
      </w:r>
      <w:r>
        <w:rPr>
          <w:rFonts w:ascii="Arial" w:hAnsi="Arial" w:eastAsia="Malgun Gothic"/>
          <w:sz w:val="18"/>
        </w:rPr>
        <w:t>desmaiar(기절하다) · toma(자, 받아)</w:t>
      </w:r>
    </w:p>
    <w:p>
      <w:pPr>
        <w:spacing w:after="0" w:before="0"/>
        <w:ind w:left="283"/>
      </w:pPr>
      <w:r>
        <w:rPr>
          <w:rFonts w:ascii="Arial" w:hAnsi="Arial" w:eastAsia="Malgun Gothic"/>
          <w:b/>
          <w:sz w:val="18"/>
        </w:rPr>
        <w:t xml:space="preserve">· 문법: </w:t>
      </w:r>
      <w:r>
        <w:rPr>
          <w:rFonts w:ascii="Arial" w:hAnsi="Arial" w:eastAsia="Malgun Gothic"/>
          <w:sz w:val="18"/>
        </w:rPr>
        <w:t>앞 턴의 Se + 접속법 미래를 그대로 부정해 반박. Toma = tomar 명령 구어형(건네줄 때 관용).</w:t>
      </w:r>
    </w:p>
    <w:p>
      <w:pPr>
        <w:spacing w:after="0" w:before="0"/>
        <w:ind w:left="283"/>
      </w:pPr>
      <w:r>
        <w:rPr>
          <w:rFonts w:ascii="Arial" w:hAnsi="Arial" w:eastAsia="Malgun Gothic"/>
          <w:b/>
          <w:sz w:val="18"/>
        </w:rPr>
        <w:t xml:space="preserve">· 시제: </w:t>
      </w:r>
      <w:r>
        <w:rPr>
          <w:rFonts w:ascii="Arial" w:hAnsi="Arial" w:eastAsia="Malgun Gothic"/>
          <w:sz w:val="18"/>
        </w:rPr>
        <w:t>comer = futuro do subjuntivo. desmaia = 현재(확실한 결과).</w:t>
      </w:r>
    </w:p>
    <w:p>
      <w:pPr>
        <w:spacing w:after="0" w:before="0"/>
        <w:ind w:left="283"/>
      </w:pPr>
      <w:r>
        <w:rPr>
          <w:rFonts w:ascii="Arial" w:hAnsi="Arial" w:eastAsia="Malgun Gothic"/>
          <w:b/>
          <w:sz w:val="18"/>
        </w:rPr>
        <w:t xml:space="preserve">· 표현: </w:t>
      </w:r>
      <w:r>
        <w:rPr>
          <w:rFonts w:ascii="Arial" w:hAnsi="Arial" w:eastAsia="Malgun Gothic"/>
          <w:sz w:val="18"/>
        </w:rPr>
        <w:t>대역 "제가 보낸 파스텔"의 '제'는 인물 Zé.</w:t>
      </w:r>
    </w:p>
    <w:p>
      <w:pPr>
        <w:spacing w:after="20" w:before="100"/>
      </w:pPr>
      <w:r>
        <w:rPr>
          <w:rFonts w:ascii="Arial" w:hAnsi="Arial" w:eastAsia="Malgun Gothic"/>
          <w:b/>
          <w:sz w:val="20"/>
        </w:rPr>
        <w:t xml:space="preserve">82. </w:t>
      </w:r>
      <w:r>
        <w:rPr>
          <w:rFonts w:ascii="Arial" w:hAnsi="Arial" w:eastAsia="Malgun Gothic"/>
          <w:b/>
          <w:color w:val="7F6000"/>
          <w:sz w:val="20"/>
        </w:rPr>
        <w:t>BEATRIZ</w:t>
      </w:r>
      <w:r>
        <w:rPr>
          <w:rFonts w:ascii="Arial" w:hAnsi="Arial" w:eastAsia="Malgun Gothic"/>
          <w:sz w:val="20"/>
        </w:rPr>
        <w:t xml:space="preserve">  "De queijo?"</w:t>
      </w:r>
    </w:p>
    <w:p>
      <w:pPr>
        <w:spacing w:after="0" w:before="0"/>
        <w:ind w:left="283"/>
      </w:pPr>
      <w:r>
        <w:rPr>
          <w:rFonts w:ascii="Arial" w:hAnsi="Arial" w:eastAsia="Malgun Gothic"/>
          <w:b/>
          <w:sz w:val="18"/>
        </w:rPr>
        <w:t xml:space="preserve">· 단어: </w:t>
      </w:r>
      <w:r>
        <w:rPr>
          <w:rFonts w:ascii="Arial" w:hAnsi="Arial" w:eastAsia="Malgun Gothic"/>
          <w:sz w:val="18"/>
        </w:rPr>
        <w:t>queijo(치즈)</w:t>
      </w:r>
    </w:p>
    <w:p>
      <w:pPr>
        <w:spacing w:after="0" w:before="0"/>
        <w:ind w:left="283"/>
      </w:pPr>
      <w:r>
        <w:rPr>
          <w:rFonts w:ascii="Arial" w:hAnsi="Arial" w:eastAsia="Malgun Gothic"/>
          <w:b/>
          <w:sz w:val="18"/>
        </w:rPr>
        <w:t xml:space="preserve">· 문법: </w:t>
      </w:r>
      <w:r>
        <w:rPr>
          <w:rFonts w:ascii="Arial" w:hAnsi="Arial" w:eastAsia="Malgun Gothic"/>
          <w:sz w:val="18"/>
        </w:rPr>
        <w:t>de + 명사 = 재료·종류(pastel de queijo).</w:t>
      </w:r>
    </w:p>
    <w:p>
      <w:pPr>
        <w:spacing w:after="0" w:before="0"/>
        <w:ind w:left="283"/>
      </w:pPr>
      <w:r>
        <w:rPr>
          <w:rFonts w:ascii="Arial" w:hAnsi="Arial" w:eastAsia="Malgun Gothic"/>
          <w:b/>
          <w:sz w:val="18"/>
        </w:rPr>
        <w:t xml:space="preserve">· 시제: </w:t>
      </w:r>
      <w:r>
        <w:rPr>
          <w:rFonts w:ascii="Arial" w:hAnsi="Arial" w:eastAsia="Malgun Gothic"/>
          <w:sz w:val="18"/>
        </w:rPr>
        <w:t>해당 없음(생략 의문).</w:t>
      </w:r>
    </w:p>
    <w:p>
      <w:pPr>
        <w:spacing w:after="0" w:before="0"/>
        <w:ind w:left="283"/>
      </w:pPr>
      <w:r>
        <w:rPr>
          <w:rFonts w:ascii="Arial" w:hAnsi="Arial" w:eastAsia="Malgun Gothic"/>
          <w:b/>
          <w:sz w:val="18"/>
        </w:rPr>
        <w:t xml:space="preserve">· 표현: </w:t>
      </w:r>
      <w:r>
        <w:rPr>
          <w:rFonts w:ascii="Arial" w:hAnsi="Arial" w:eastAsia="Malgun Gothic"/>
          <w:sz w:val="18"/>
        </w:rPr>
        <w:t>긴장 속 일상 질문.</w:t>
      </w:r>
    </w:p>
    <w:p>
      <w:pPr>
        <w:spacing w:after="20" w:before="100"/>
      </w:pPr>
      <w:r>
        <w:rPr>
          <w:rFonts w:ascii="Arial" w:hAnsi="Arial" w:eastAsia="Malgun Gothic"/>
          <w:b/>
          <w:sz w:val="20"/>
        </w:rPr>
        <w:t xml:space="preserve">83. </w:t>
      </w:r>
      <w:r>
        <w:rPr>
          <w:rFonts w:ascii="Arial" w:hAnsi="Arial" w:eastAsia="Malgun Gothic"/>
          <w:b/>
          <w:color w:val="7F6000"/>
          <w:sz w:val="20"/>
        </w:rPr>
        <w:t>TIAGO</w:t>
      </w:r>
      <w:r>
        <w:rPr>
          <w:rFonts w:ascii="Arial" w:hAnsi="Arial" w:eastAsia="Malgun Gothic"/>
          <w:sz w:val="20"/>
        </w:rPr>
        <w:t xml:space="preserve">  "De queijo. Subiu com um bilhete: "Pra doutora. Sem pimenta.""</w:t>
      </w:r>
    </w:p>
    <w:p>
      <w:pPr>
        <w:spacing w:after="0" w:before="0"/>
        <w:ind w:left="283"/>
      </w:pPr>
      <w:r>
        <w:rPr>
          <w:rFonts w:ascii="Arial" w:hAnsi="Arial" w:eastAsia="Malgun Gothic"/>
          <w:b/>
          <w:sz w:val="18"/>
        </w:rPr>
        <w:t xml:space="preserve">· 단어: </w:t>
      </w:r>
      <w:r>
        <w:rPr>
          <w:rFonts w:ascii="Arial" w:hAnsi="Arial" w:eastAsia="Malgun Gothic"/>
          <w:sz w:val="18"/>
        </w:rPr>
        <w:t>subir(올라오다) · bilhete(쪽지) · pimenta(고추, 매운 양념)</w:t>
      </w:r>
    </w:p>
    <w:p>
      <w:pPr>
        <w:spacing w:after="0" w:before="0"/>
        <w:ind w:left="283"/>
      </w:pPr>
      <w:r>
        <w:rPr>
          <w:rFonts w:ascii="Arial" w:hAnsi="Arial" w:eastAsia="Malgun Gothic"/>
          <w:b/>
          <w:sz w:val="18"/>
        </w:rPr>
        <w:t xml:space="preserve">· 문법: </w:t>
      </w:r>
      <w:r>
        <w:rPr>
          <w:rFonts w:ascii="Arial" w:hAnsi="Arial" w:eastAsia="Malgun Gothic"/>
          <w:sz w:val="18"/>
        </w:rPr>
        <w:t>주어(o pastel) 생략. 쪽지 문체의 축약(전치사구만).</w:t>
      </w:r>
    </w:p>
    <w:p>
      <w:pPr>
        <w:spacing w:after="0" w:before="0"/>
        <w:ind w:left="283"/>
      </w:pPr>
      <w:r>
        <w:rPr>
          <w:rFonts w:ascii="Arial" w:hAnsi="Arial" w:eastAsia="Malgun Gothic"/>
          <w:b/>
          <w:sz w:val="18"/>
        </w:rPr>
        <w:t xml:space="preserve">· 시제: </w:t>
      </w:r>
      <w:r>
        <w:rPr>
          <w:rFonts w:ascii="Arial" w:hAnsi="Arial" w:eastAsia="Malgun Gothic"/>
          <w:sz w:val="18"/>
        </w:rPr>
        <w:t>Subiu = pretérito perfeito.</w:t>
      </w:r>
    </w:p>
    <w:p>
      <w:pPr>
        <w:spacing w:after="0" w:before="0"/>
        <w:ind w:left="283"/>
      </w:pPr>
      <w:r>
        <w:rPr>
          <w:rFonts w:ascii="Arial" w:hAnsi="Arial" w:eastAsia="Malgun Gothic"/>
          <w:b/>
          <w:sz w:val="18"/>
        </w:rPr>
        <w:t xml:space="preserve">· 표현: </w:t>
      </w:r>
      <w:r>
        <w:rPr>
          <w:rFonts w:ascii="Arial" w:hAnsi="Arial" w:eastAsia="Malgun Gothic"/>
          <w:sz w:val="18"/>
        </w:rPr>
        <w:t>bilhete = 쪽지(브라질), 표(유럽). 복선(→ 130번).</w:t>
      </w:r>
    </w:p>
    <w:p>
      <w:pPr>
        <w:spacing w:after="20" w:before="100"/>
      </w:pPr>
      <w:r>
        <w:rPr>
          <w:rFonts w:ascii="Arial" w:hAnsi="Arial" w:eastAsia="Malgun Gothic"/>
          <w:b/>
          <w:sz w:val="20"/>
        </w:rPr>
        <w:t xml:space="preserve">84. </w:t>
      </w:r>
      <w:r>
        <w:rPr>
          <w:rFonts w:ascii="Arial" w:hAnsi="Arial" w:eastAsia="Malgun Gothic"/>
          <w:b/>
          <w:color w:val="7F6000"/>
          <w:sz w:val="20"/>
        </w:rPr>
        <w:t>BEATRIZ</w:t>
      </w:r>
      <w:r>
        <w:rPr>
          <w:rFonts w:ascii="Arial" w:hAnsi="Arial" w:eastAsia="Malgun Gothic"/>
          <w:sz w:val="20"/>
        </w:rPr>
        <w:t xml:space="preserve">  "E o Marcos? Tá vendo?"</w:t>
      </w:r>
    </w:p>
    <w:p>
      <w:pPr>
        <w:spacing w:after="0" w:before="0"/>
        <w:ind w:left="283"/>
      </w:pPr>
      <w:r>
        <w:rPr>
          <w:rFonts w:ascii="Arial" w:hAnsi="Arial" w:eastAsia="Malgun Gothic"/>
          <w:b/>
          <w:sz w:val="18"/>
        </w:rPr>
        <w:t xml:space="preserve">· 단어: </w:t>
      </w:r>
      <w:r>
        <w:rPr>
          <w:rFonts w:ascii="Arial" w:hAnsi="Arial" w:eastAsia="Malgun Gothic"/>
          <w:sz w:val="18"/>
        </w:rPr>
        <w:t>ver(보다)</w:t>
      </w:r>
    </w:p>
    <w:p>
      <w:pPr>
        <w:spacing w:after="0" w:before="0"/>
        <w:ind w:left="283"/>
      </w:pPr>
      <w:r>
        <w:rPr>
          <w:rFonts w:ascii="Arial" w:hAnsi="Arial" w:eastAsia="Malgun Gothic"/>
          <w:b/>
          <w:sz w:val="18"/>
        </w:rPr>
        <w:t xml:space="preserve">· 문법: </w:t>
      </w:r>
      <w:r>
        <w:rPr>
          <w:rFonts w:ascii="Arial" w:hAnsi="Arial" w:eastAsia="Malgun Gothic"/>
          <w:sz w:val="18"/>
        </w:rPr>
        <w:t>진행형 Tá vendo — 지금 시청 중.</w:t>
      </w:r>
    </w:p>
    <w:p>
      <w:pPr>
        <w:spacing w:after="0" w:before="0"/>
        <w:ind w:left="283"/>
      </w:pPr>
      <w:r>
        <w:rPr>
          <w:rFonts w:ascii="Arial" w:hAnsi="Arial" w:eastAsia="Malgun Gothic"/>
          <w:b/>
          <w:sz w:val="18"/>
        </w:rPr>
        <w:t xml:space="preserve">· 시제: </w:t>
      </w:r>
      <w:r>
        <w:rPr>
          <w:rFonts w:ascii="Arial" w:hAnsi="Arial" w:eastAsia="Malgun Gothic"/>
          <w:sz w:val="18"/>
        </w:rPr>
        <w:t>현재진행.</w:t>
      </w:r>
    </w:p>
    <w:p>
      <w:pPr>
        <w:spacing w:after="0" w:before="0"/>
        <w:ind w:left="283"/>
      </w:pPr>
      <w:r>
        <w:rPr>
          <w:rFonts w:ascii="Arial" w:hAnsi="Arial" w:eastAsia="Malgun Gothic"/>
          <w:b/>
          <w:sz w:val="18"/>
        </w:rPr>
        <w:t xml:space="preserve">· 표현: </w:t>
      </w:r>
      <w:r>
        <w:rPr>
          <w:rFonts w:ascii="Arial" w:hAnsi="Arial" w:eastAsia="Malgun Gothic"/>
          <w:sz w:val="18"/>
        </w:rPr>
        <w:t>생략 의문 E o Marcos?</w:t>
      </w:r>
    </w:p>
    <w:p>
      <w:pPr>
        <w:spacing w:after="20" w:before="100"/>
      </w:pPr>
      <w:r>
        <w:rPr>
          <w:rFonts w:ascii="Arial" w:hAnsi="Arial" w:eastAsia="Malgun Gothic"/>
          <w:b/>
          <w:sz w:val="20"/>
        </w:rPr>
        <w:t xml:space="preserve">85. </w:t>
      </w:r>
      <w:r>
        <w:rPr>
          <w:rFonts w:ascii="Arial" w:hAnsi="Arial" w:eastAsia="Malgun Gothic"/>
          <w:b/>
          <w:color w:val="7F6000"/>
          <w:sz w:val="20"/>
        </w:rPr>
        <w:t>TIAGO</w:t>
      </w:r>
      <w:r>
        <w:rPr>
          <w:rFonts w:ascii="Arial" w:hAnsi="Arial" w:eastAsia="Malgun Gothic"/>
          <w:sz w:val="20"/>
        </w:rPr>
        <w:t xml:space="preserve">  "Tá. Me mandou mensagem. Vou encaminhar pro pessoal lá embaixo."</w:t>
      </w:r>
    </w:p>
    <w:p>
      <w:pPr>
        <w:spacing w:after="0" w:before="0"/>
        <w:ind w:left="283"/>
      </w:pPr>
      <w:r>
        <w:rPr>
          <w:rFonts w:ascii="Arial" w:hAnsi="Arial" w:eastAsia="Malgun Gothic"/>
          <w:b/>
          <w:sz w:val="18"/>
        </w:rPr>
        <w:t xml:space="preserve">· 단어: </w:t>
      </w:r>
      <w:r>
        <w:rPr>
          <w:rFonts w:ascii="Arial" w:hAnsi="Arial" w:eastAsia="Malgun Gothic"/>
          <w:sz w:val="18"/>
        </w:rPr>
        <w:t>encaminhar(전달하다) · pessoal(사람들, 구어 집합명사) · lá embaixo(저 아래)</w:t>
      </w:r>
    </w:p>
    <w:p>
      <w:pPr>
        <w:spacing w:after="0" w:before="0"/>
        <w:ind w:left="283"/>
      </w:pPr>
      <w:r>
        <w:rPr>
          <w:rFonts w:ascii="Arial" w:hAnsi="Arial" w:eastAsia="Malgun Gothic"/>
          <w:b/>
          <w:sz w:val="18"/>
        </w:rPr>
        <w:t xml:space="preserve">· 문법: </w:t>
      </w:r>
      <w:r>
        <w:rPr>
          <w:rFonts w:ascii="Arial" w:hAnsi="Arial" w:eastAsia="Malgun Gothic"/>
          <w:sz w:val="18"/>
        </w:rPr>
        <w:t>Tá로 앞 질문의 동사 반복 응답. 문두 Me(구어 proclise). mensagem 무관사.</w:t>
      </w:r>
    </w:p>
    <w:p>
      <w:pPr>
        <w:spacing w:after="0" w:before="0"/>
        <w:ind w:left="283"/>
      </w:pPr>
      <w:r>
        <w:rPr>
          <w:rFonts w:ascii="Arial" w:hAnsi="Arial" w:eastAsia="Malgun Gothic"/>
          <w:b/>
          <w:sz w:val="18"/>
        </w:rPr>
        <w:t xml:space="preserve">· 시제: </w:t>
      </w:r>
      <w:r>
        <w:rPr>
          <w:rFonts w:ascii="Arial" w:hAnsi="Arial" w:eastAsia="Malgun Gothic"/>
          <w:sz w:val="18"/>
        </w:rPr>
        <w:t>mandou = pretérito perfeito. Vou encaminhar = 근접미래.</w:t>
      </w:r>
    </w:p>
    <w:p>
      <w:pPr>
        <w:spacing w:after="0" w:before="0"/>
        <w:ind w:left="283"/>
      </w:pPr>
      <w:r>
        <w:rPr>
          <w:rFonts w:ascii="Arial" w:hAnsi="Arial" w:eastAsia="Malgun Gothic"/>
          <w:b/>
          <w:sz w:val="18"/>
        </w:rPr>
        <w:t xml:space="preserve">· 표현: </w:t>
      </w:r>
      <w:r>
        <w:rPr>
          <w:rFonts w:ascii="Arial" w:hAnsi="Arial" w:eastAsia="Malgun Gothic"/>
          <w:sz w:val="18"/>
        </w:rPr>
        <w:t>pessoal = '친구들·팀원'의 구어 집합 호칭.</w:t>
      </w:r>
    </w:p>
    <w:p>
      <w:pPr>
        <w:spacing w:after="20" w:before="100"/>
      </w:pPr>
      <w:r>
        <w:rPr>
          <w:rFonts w:ascii="Arial" w:hAnsi="Arial" w:eastAsia="Malgun Gothic"/>
          <w:b/>
          <w:sz w:val="20"/>
        </w:rPr>
        <w:t xml:space="preserve">86. </w:t>
      </w:r>
      <w:r>
        <w:rPr>
          <w:rFonts w:ascii="Arial" w:hAnsi="Arial" w:eastAsia="Malgun Gothic"/>
          <w:b/>
          <w:color w:val="7F6000"/>
          <w:sz w:val="20"/>
        </w:rPr>
        <w:t>DIGO</w:t>
      </w:r>
      <w:r>
        <w:rPr>
          <w:rFonts w:ascii="Arial" w:hAnsi="Arial" w:eastAsia="Malgun Gothic"/>
          <w:sz w:val="20"/>
        </w:rPr>
        <w:t xml:space="preserve">  "Do Marcos, via Tiago: "O enfermeiro tá torcendo por vocês. Eu também.""</w:t>
      </w:r>
    </w:p>
    <w:p>
      <w:pPr>
        <w:spacing w:after="0" w:before="0"/>
        <w:ind w:left="283"/>
      </w:pPr>
      <w:r>
        <w:rPr>
          <w:rFonts w:ascii="Arial" w:hAnsi="Arial" w:eastAsia="Malgun Gothic"/>
          <w:b/>
          <w:sz w:val="18"/>
        </w:rPr>
        <w:t xml:space="preserve">· 단어: </w:t>
      </w:r>
      <w:r>
        <w:rPr>
          <w:rFonts w:ascii="Arial" w:hAnsi="Arial" w:eastAsia="Malgun Gothic"/>
          <w:sz w:val="18"/>
        </w:rPr>
        <w:t>via(~를 경유해) · enfermeiro(간호사) · torcer por(~를 응원하다)</w:t>
      </w:r>
    </w:p>
    <w:p>
      <w:pPr>
        <w:spacing w:after="0" w:before="0"/>
        <w:ind w:left="283"/>
      </w:pPr>
      <w:r>
        <w:rPr>
          <w:rFonts w:ascii="Arial" w:hAnsi="Arial" w:eastAsia="Malgun Gothic"/>
          <w:b/>
          <w:sz w:val="18"/>
        </w:rPr>
        <w:t xml:space="preserve">· 문법: </w:t>
      </w:r>
      <w:r>
        <w:rPr>
          <w:rFonts w:ascii="Arial" w:hAnsi="Arial" w:eastAsia="Malgun Gothic"/>
          <w:sz w:val="18"/>
        </w:rPr>
        <w:t>출처 표기 Do X, via Y(메시지 전달 양식). torcer por/para.</w:t>
      </w:r>
    </w:p>
    <w:p>
      <w:pPr>
        <w:spacing w:after="0" w:before="0"/>
        <w:ind w:left="283"/>
      </w:pPr>
      <w:r>
        <w:rPr>
          <w:rFonts w:ascii="Arial" w:hAnsi="Arial" w:eastAsia="Malgun Gothic"/>
          <w:b/>
          <w:sz w:val="18"/>
        </w:rPr>
        <w:t xml:space="preserve">· 시제: </w:t>
      </w:r>
      <w:r>
        <w:rPr>
          <w:rFonts w:ascii="Arial" w:hAnsi="Arial" w:eastAsia="Malgun Gothic"/>
          <w:sz w:val="18"/>
        </w:rPr>
        <w:t>tá torcendo = 현재진행.</w:t>
      </w:r>
    </w:p>
    <w:p>
      <w:pPr>
        <w:spacing w:after="0" w:before="0"/>
        <w:ind w:left="283"/>
      </w:pPr>
      <w:r>
        <w:rPr>
          <w:rFonts w:ascii="Arial" w:hAnsi="Arial" w:eastAsia="Malgun Gothic"/>
          <w:b/>
          <w:sz w:val="18"/>
        </w:rPr>
        <w:t xml:space="preserve">· 표현: </w:t>
      </w:r>
      <w:r>
        <w:rPr>
          <w:rFonts w:ascii="Arial" w:hAnsi="Arial" w:eastAsia="Malgun Gothic"/>
          <w:sz w:val="18"/>
        </w:rPr>
        <w:t>torcer는 '비틀다'에서 '응원하다'(브라질 특유).</w:t>
      </w:r>
    </w:p>
    <w:p>
      <w:pPr>
        <w:spacing w:after="20" w:before="100"/>
      </w:pPr>
      <w:r>
        <w:rPr>
          <w:rFonts w:ascii="Arial" w:hAnsi="Arial" w:eastAsia="Malgun Gothic"/>
          <w:b/>
          <w:sz w:val="20"/>
        </w:rPr>
        <w:t xml:space="preserve">87. </w:t>
      </w:r>
      <w:r>
        <w:rPr>
          <w:rFonts w:ascii="Arial" w:hAnsi="Arial" w:eastAsia="Malgun Gothic"/>
          <w:b/>
          <w:color w:val="7F6000"/>
          <w:sz w:val="20"/>
        </w:rPr>
        <w:t>ANA CLARA</w:t>
      </w:r>
      <w:r>
        <w:rPr>
          <w:rFonts w:ascii="Arial" w:hAnsi="Arial" w:eastAsia="Malgun Gothic"/>
          <w:sz w:val="20"/>
        </w:rPr>
        <w:t xml:space="preserve">  "Que torça. Torcida não apaga nada."</w:t>
      </w:r>
    </w:p>
    <w:p>
      <w:pPr>
        <w:spacing w:after="0" w:before="0"/>
        <w:ind w:left="283"/>
      </w:pPr>
      <w:r>
        <w:rPr>
          <w:rFonts w:ascii="Arial" w:hAnsi="Arial" w:eastAsia="Malgun Gothic"/>
          <w:b/>
          <w:sz w:val="18"/>
        </w:rPr>
        <w:t xml:space="preserve">· 단어: </w:t>
      </w:r>
      <w:r>
        <w:rPr>
          <w:rFonts w:ascii="Arial" w:hAnsi="Arial" w:eastAsia="Malgun Gothic"/>
          <w:sz w:val="18"/>
        </w:rPr>
        <w:t>torcida(응원) · apagar(지우다)</w:t>
      </w:r>
    </w:p>
    <w:p>
      <w:pPr>
        <w:spacing w:after="0" w:before="0"/>
        <w:ind w:left="283"/>
      </w:pPr>
      <w:r>
        <w:rPr>
          <w:rFonts w:ascii="Arial" w:hAnsi="Arial" w:eastAsia="Malgun Gothic"/>
          <w:b/>
          <w:sz w:val="18"/>
        </w:rPr>
        <w:t xml:space="preserve">· 문법: </w:t>
      </w:r>
      <w:r>
        <w:rPr>
          <w:rFonts w:ascii="Arial" w:hAnsi="Arial" w:eastAsia="Malgun Gothic"/>
          <w:sz w:val="18"/>
        </w:rPr>
        <w:t xml:space="preserve">"Que torça" — que + 접속법 현재의 3인칭 허용·체념 명령('응원하라지'). </w:t>
      </w:r>
    </w:p>
    <w:p>
      <w:pPr>
        <w:spacing w:after="0" w:before="0"/>
        <w:ind w:left="283"/>
      </w:pPr>
      <w:r>
        <w:rPr>
          <w:rFonts w:ascii="Arial" w:hAnsi="Arial" w:eastAsia="Malgun Gothic"/>
          <w:b/>
          <w:sz w:val="18"/>
        </w:rPr>
        <w:t xml:space="preserve">· 시제: </w:t>
      </w:r>
      <w:r>
        <w:rPr>
          <w:rFonts w:ascii="Arial" w:hAnsi="Arial" w:eastAsia="Malgun Gothic"/>
          <w:sz w:val="18"/>
        </w:rPr>
        <w:t>torça = presente do subjuntivo — 체념적 허용.</w:t>
      </w:r>
    </w:p>
    <w:p>
      <w:pPr>
        <w:spacing w:after="0" w:before="0"/>
        <w:ind w:left="283"/>
      </w:pPr>
      <w:r>
        <w:rPr>
          <w:rFonts w:ascii="Arial" w:hAnsi="Arial" w:eastAsia="Malgun Gothic"/>
          <w:b/>
          <w:sz w:val="18"/>
        </w:rPr>
        <w:t xml:space="preserve">· 표현: </w:t>
      </w:r>
      <w:r>
        <w:rPr>
          <w:rFonts w:ascii="Arial" w:hAnsi="Arial" w:eastAsia="Malgun Gothic"/>
          <w:sz w:val="18"/>
        </w:rPr>
        <w:t>Que + 접속법 = 'Let him…'. 무관사 Torcida 총칭.</w:t>
      </w:r>
    </w:p>
    <w:p>
      <w:pPr>
        <w:spacing w:after="20" w:before="100"/>
      </w:pPr>
      <w:r>
        <w:rPr>
          <w:rFonts w:ascii="Arial" w:hAnsi="Arial" w:eastAsia="Malgun Gothic"/>
          <w:b/>
          <w:sz w:val="20"/>
        </w:rPr>
        <w:t xml:space="preserve">88. </w:t>
      </w:r>
      <w:r>
        <w:rPr>
          <w:rFonts w:ascii="Arial" w:hAnsi="Arial" w:eastAsia="Malgun Gothic"/>
          <w:b/>
          <w:color w:val="7F6000"/>
          <w:sz w:val="20"/>
        </w:rPr>
        <w:t>HELENA</w:t>
      </w:r>
      <w:r>
        <w:rPr>
          <w:rFonts w:ascii="Arial" w:hAnsi="Arial" w:eastAsia="Malgun Gothic"/>
          <w:sz w:val="20"/>
        </w:rPr>
        <w:t xml:space="preserve">  "Ana. Hoje não. Hoje a gente conta voto, não conta mágoa."</w:t>
      </w:r>
    </w:p>
    <w:p>
      <w:pPr>
        <w:spacing w:after="0" w:before="0"/>
        <w:ind w:left="283"/>
      </w:pPr>
      <w:r>
        <w:rPr>
          <w:rFonts w:ascii="Arial" w:hAnsi="Arial" w:eastAsia="Malgun Gothic"/>
          <w:b/>
          <w:sz w:val="18"/>
        </w:rPr>
        <w:t xml:space="preserve">· 단어: </w:t>
      </w:r>
      <w:r>
        <w:rPr>
          <w:rFonts w:ascii="Arial" w:hAnsi="Arial" w:eastAsia="Malgun Gothic"/>
          <w:sz w:val="18"/>
        </w:rPr>
        <w:t>contar(세다) · mágoa(서운함, 마음의 상처)</w:t>
      </w:r>
    </w:p>
    <w:p>
      <w:pPr>
        <w:spacing w:after="0" w:before="0"/>
        <w:ind w:left="283"/>
      </w:pPr>
      <w:r>
        <w:rPr>
          <w:rFonts w:ascii="Arial" w:hAnsi="Arial" w:eastAsia="Malgun Gothic"/>
          <w:b/>
          <w:sz w:val="18"/>
        </w:rPr>
        <w:t xml:space="preserve">· 문법: </w:t>
      </w:r>
      <w:r>
        <w:rPr>
          <w:rFonts w:ascii="Arial" w:hAnsi="Arial" w:eastAsia="Malgun Gothic"/>
          <w:sz w:val="18"/>
        </w:rPr>
        <w:t>대구 + 동사 반복 부정. 무관사 voto/mágoa(총칭).</w:t>
      </w:r>
    </w:p>
    <w:p>
      <w:pPr>
        <w:spacing w:after="0" w:before="0"/>
        <w:ind w:left="283"/>
      </w:pPr>
      <w:r>
        <w:rPr>
          <w:rFonts w:ascii="Arial" w:hAnsi="Arial" w:eastAsia="Malgun Gothic"/>
          <w:b/>
          <w:sz w:val="18"/>
        </w:rPr>
        <w:t xml:space="preserve">· 시제: </w:t>
      </w:r>
      <w:r>
        <w:rPr>
          <w:rFonts w:ascii="Arial" w:hAnsi="Arial" w:eastAsia="Malgun Gothic"/>
          <w:sz w:val="18"/>
        </w:rPr>
        <w:t>conta = 현재(오늘의 할 일).</w:t>
      </w:r>
    </w:p>
    <w:p>
      <w:pPr>
        <w:spacing w:after="0" w:before="0"/>
        <w:ind w:left="283"/>
      </w:pPr>
      <w:r>
        <w:rPr>
          <w:rFonts w:ascii="Arial" w:hAnsi="Arial" w:eastAsia="Malgun Gothic"/>
          <w:b/>
          <w:sz w:val="18"/>
        </w:rPr>
        <w:t xml:space="preserve">· 표현: </w:t>
      </w:r>
      <w:r>
        <w:rPr>
          <w:rFonts w:ascii="Arial" w:hAnsi="Arial" w:eastAsia="Malgun Gothic"/>
          <w:sz w:val="18"/>
        </w:rPr>
        <w:t>contar의 '세다' 의미로 감정을 계산 대상으로 은유.</w:t>
      </w:r>
    </w:p>
    <w:p>
      <w:pPr>
        <w:spacing w:after="20" w:before="100"/>
      </w:pPr>
      <w:r>
        <w:rPr>
          <w:rFonts w:ascii="Arial" w:hAnsi="Arial" w:eastAsia="Malgun Gothic"/>
          <w:b/>
          <w:sz w:val="20"/>
        </w:rPr>
        <w:t xml:space="preserve">89. </w:t>
      </w:r>
      <w:r>
        <w:rPr>
          <w:rFonts w:ascii="Arial" w:hAnsi="Arial" w:eastAsia="Malgun Gothic"/>
          <w:b/>
          <w:color w:val="7F6000"/>
          <w:sz w:val="20"/>
        </w:rPr>
        <w:t>ANA CLARA</w:t>
      </w:r>
      <w:r>
        <w:rPr>
          <w:rFonts w:ascii="Arial" w:hAnsi="Arial" w:eastAsia="Malgun Gothic"/>
          <w:sz w:val="20"/>
        </w:rPr>
        <w:t xml:space="preserve">  "Tá bom, Helena. Hoje não."</w:t>
      </w:r>
    </w:p>
    <w:p>
      <w:pPr>
        <w:spacing w:after="0" w:before="0"/>
        <w:ind w:left="283"/>
      </w:pPr>
      <w:r>
        <w:rPr>
          <w:rFonts w:ascii="Arial" w:hAnsi="Arial" w:eastAsia="Malgun Gothic"/>
          <w:b/>
          <w:sz w:val="18"/>
        </w:rPr>
        <w:t xml:space="preserve">· 단어: </w:t>
      </w:r>
      <w:r>
        <w:rPr>
          <w:rFonts w:ascii="Arial" w:hAnsi="Arial" w:eastAsia="Malgun Gothic"/>
          <w:sz w:val="18"/>
        </w:rPr>
        <w:t>tá bom(알았어)</w:t>
      </w:r>
    </w:p>
    <w:p>
      <w:pPr>
        <w:spacing w:after="0" w:before="0"/>
        <w:ind w:left="283"/>
      </w:pPr>
      <w:r>
        <w:rPr>
          <w:rFonts w:ascii="Arial" w:hAnsi="Arial" w:eastAsia="Malgun Gothic"/>
          <w:b/>
          <w:sz w:val="18"/>
        </w:rPr>
        <w:t xml:space="preserve">· 문법: </w:t>
      </w:r>
      <w:r>
        <w:rPr>
          <w:rFonts w:ascii="Arial" w:hAnsi="Arial" w:eastAsia="Malgun Gothic"/>
          <w:sz w:val="18"/>
        </w:rPr>
        <w:t>관용 응답 + 생략 반복.</w:t>
      </w:r>
    </w:p>
    <w:p>
      <w:pPr>
        <w:spacing w:after="0" w:before="0"/>
        <w:ind w:left="283"/>
      </w:pPr>
      <w:r>
        <w:rPr>
          <w:rFonts w:ascii="Arial" w:hAnsi="Arial" w:eastAsia="Malgun Gothic"/>
          <w:b/>
          <w:sz w:val="18"/>
        </w:rPr>
        <w:t xml:space="preserve">· 시제: </w:t>
      </w:r>
      <w:r>
        <w:rPr>
          <w:rFonts w:ascii="Arial" w:hAnsi="Arial" w:eastAsia="Malgun Gothic"/>
          <w:sz w:val="18"/>
        </w:rPr>
        <w:t>tá = 현재(관용).</w:t>
      </w:r>
    </w:p>
    <w:p>
      <w:pPr>
        <w:spacing w:after="0" w:before="0"/>
        <w:ind w:left="283"/>
      </w:pPr>
      <w:r>
        <w:rPr>
          <w:rFonts w:ascii="Arial" w:hAnsi="Arial" w:eastAsia="Malgun Gothic"/>
          <w:b/>
          <w:sz w:val="18"/>
        </w:rPr>
        <w:t xml:space="preserve">· 표현: </w:t>
      </w:r>
      <w:r>
        <w:rPr>
          <w:rFonts w:ascii="Arial" w:hAnsi="Arial" w:eastAsia="Malgun Gothic"/>
          <w:sz w:val="18"/>
        </w:rPr>
        <w:t>Tá bom = 수락(약간의 체념).</w:t>
      </w:r>
    </w:p>
    <w:p>
      <w:pPr>
        <w:spacing w:after="20" w:before="100"/>
      </w:pPr>
      <w:r>
        <w:rPr>
          <w:rFonts w:ascii="Arial" w:hAnsi="Arial" w:eastAsia="Malgun Gothic"/>
          <w:b/>
          <w:sz w:val="20"/>
        </w:rPr>
        <w:t xml:space="preserve">90. </w:t>
      </w:r>
      <w:r>
        <w:rPr>
          <w:rFonts w:ascii="Arial" w:hAnsi="Arial" w:eastAsia="Malgun Gothic"/>
          <w:b/>
          <w:color w:val="7F6000"/>
          <w:sz w:val="20"/>
        </w:rPr>
        <w:t>PRESIDENTE</w:t>
      </w:r>
      <w:r>
        <w:rPr>
          <w:rFonts w:ascii="Arial" w:hAnsi="Arial" w:eastAsia="Malgun Gothic"/>
          <w:sz w:val="20"/>
        </w:rPr>
        <w:t xml:space="preserve">  "Retomamos a sessão. Sexto voto."</w:t>
      </w:r>
    </w:p>
    <w:p>
      <w:pPr>
        <w:spacing w:after="0" w:before="0"/>
        <w:ind w:left="283"/>
      </w:pPr>
      <w:r>
        <w:rPr>
          <w:rFonts w:ascii="Arial" w:hAnsi="Arial" w:eastAsia="Malgun Gothic"/>
          <w:b/>
          <w:sz w:val="18"/>
        </w:rPr>
        <w:t xml:space="preserve">· 단어: </w:t>
      </w:r>
      <w:r>
        <w:rPr>
          <w:rFonts w:ascii="Arial" w:hAnsi="Arial" w:eastAsia="Malgun Gothic"/>
          <w:sz w:val="18"/>
        </w:rPr>
        <w:t>retomar(재개하다)</w:t>
      </w:r>
    </w:p>
    <w:p>
      <w:pPr>
        <w:spacing w:after="0" w:before="0"/>
        <w:ind w:left="283"/>
      </w:pPr>
      <w:r>
        <w:rPr>
          <w:rFonts w:ascii="Arial" w:hAnsi="Arial" w:eastAsia="Malgun Gothic"/>
          <w:b/>
          <w:sz w:val="18"/>
        </w:rPr>
        <w:t xml:space="preserve">· 문법: </w:t>
      </w:r>
      <w:r>
        <w:rPr>
          <w:rFonts w:ascii="Arial" w:hAnsi="Arial" w:eastAsia="Malgun Gothic"/>
          <w:sz w:val="18"/>
        </w:rPr>
        <w:t>수행적 현재 + 명사구.</w:t>
      </w:r>
    </w:p>
    <w:p>
      <w:pPr>
        <w:spacing w:after="0" w:before="0"/>
        <w:ind w:left="283"/>
      </w:pPr>
      <w:r>
        <w:rPr>
          <w:rFonts w:ascii="Arial" w:hAnsi="Arial" w:eastAsia="Malgun Gothic"/>
          <w:b/>
          <w:sz w:val="18"/>
        </w:rPr>
        <w:t xml:space="preserve">· 시제: </w:t>
      </w:r>
      <w:r>
        <w:rPr>
          <w:rFonts w:ascii="Arial" w:hAnsi="Arial" w:eastAsia="Malgun Gothic"/>
          <w:sz w:val="18"/>
        </w:rPr>
        <w:t>Retomamos = 현재(수행적).</w:t>
      </w:r>
    </w:p>
    <w:p>
      <w:pPr>
        <w:spacing w:after="0" w:before="0"/>
        <w:ind w:left="283"/>
      </w:pPr>
      <w:r>
        <w:rPr>
          <w:rFonts w:ascii="Arial" w:hAnsi="Arial" w:eastAsia="Malgun Gothic"/>
          <w:b/>
          <w:sz w:val="18"/>
        </w:rPr>
        <w:t xml:space="preserve">· 표현: </w:t>
      </w:r>
      <w:r>
        <w:rPr>
          <w:rFonts w:ascii="Arial" w:hAnsi="Arial" w:eastAsia="Malgun Gothic"/>
          <w:sz w:val="18"/>
        </w:rPr>
        <w:t>속개 정형구.</w:t>
      </w:r>
    </w:p>
    <w:p>
      <w:pPr>
        <w:spacing w:after="20" w:before="100"/>
      </w:pPr>
      <w:r>
        <w:rPr>
          <w:rFonts w:ascii="Arial" w:hAnsi="Arial" w:eastAsia="Malgun Gothic"/>
          <w:b/>
          <w:sz w:val="20"/>
        </w:rPr>
        <w:t xml:space="preserve">91. </w:t>
      </w:r>
      <w:r>
        <w:rPr>
          <w:rFonts w:ascii="Arial" w:hAnsi="Arial" w:eastAsia="Malgun Gothic"/>
          <w:b/>
          <w:color w:val="7F6000"/>
          <w:sz w:val="20"/>
        </w:rPr>
        <w:t>DIGO</w:t>
      </w:r>
      <w:r>
        <w:rPr>
          <w:rFonts w:ascii="Arial" w:hAnsi="Arial" w:eastAsia="Malgun Gothic"/>
          <w:sz w:val="20"/>
        </w:rPr>
        <w:t xml:space="preserve">  "Sexto: divergência. Três a três. Oito e dez da noite."</w:t>
      </w:r>
    </w:p>
    <w:p>
      <w:pPr>
        <w:spacing w:after="0" w:before="0"/>
        <w:ind w:left="283"/>
      </w:pPr>
      <w:r>
        <w:rPr>
          <w:rFonts w:ascii="Arial" w:hAnsi="Arial" w:eastAsia="Malgun Gothic"/>
          <w:b/>
          <w:sz w:val="18"/>
        </w:rPr>
        <w:t xml:space="preserve">· 단어: </w:t>
      </w:r>
      <w:r>
        <w:rPr>
          <w:rFonts w:ascii="Arial" w:hAnsi="Arial" w:eastAsia="Malgun Gothic"/>
          <w:sz w:val="18"/>
        </w:rPr>
        <w:t>da noite(밤의)</w:t>
      </w:r>
    </w:p>
    <w:p>
      <w:pPr>
        <w:spacing w:after="0" w:before="0"/>
        <w:ind w:left="283"/>
      </w:pPr>
      <w:r>
        <w:rPr>
          <w:rFonts w:ascii="Arial" w:hAnsi="Arial" w:eastAsia="Malgun Gothic"/>
          <w:b/>
          <w:sz w:val="18"/>
        </w:rPr>
        <w:t xml:space="preserve">· 문법: </w:t>
      </w:r>
      <w:r>
        <w:rPr>
          <w:rFonts w:ascii="Arial" w:hAnsi="Arial" w:eastAsia="Malgun Gothic"/>
          <w:sz w:val="18"/>
        </w:rPr>
        <w:t>보고체 명사구.</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시각 + da noite/da manhã/da tarde.</w:t>
      </w:r>
    </w:p>
    <w:p>
      <w:pPr>
        <w:spacing w:after="20" w:before="100"/>
      </w:pPr>
      <w:r>
        <w:rPr>
          <w:rFonts w:ascii="Arial" w:hAnsi="Arial" w:eastAsia="Malgun Gothic"/>
          <w:b/>
          <w:sz w:val="20"/>
        </w:rPr>
        <w:t xml:space="preserve">92. </w:t>
      </w:r>
      <w:r>
        <w:rPr>
          <w:rFonts w:ascii="Arial" w:hAnsi="Arial" w:eastAsia="Malgun Gothic"/>
          <w:b/>
          <w:color w:val="7F6000"/>
          <w:sz w:val="20"/>
        </w:rPr>
        <w:t>WESLEY</w:t>
      </w:r>
      <w:r>
        <w:rPr>
          <w:rFonts w:ascii="Arial" w:hAnsi="Arial" w:eastAsia="Malgun Gothic"/>
          <w:sz w:val="20"/>
        </w:rPr>
        <w:t xml:space="preserve">  "Empate! O Zé tá rezando atrás do balcão."</w:t>
      </w:r>
    </w:p>
    <w:p>
      <w:pPr>
        <w:spacing w:after="0" w:before="0"/>
        <w:ind w:left="283"/>
      </w:pPr>
      <w:r>
        <w:rPr>
          <w:rFonts w:ascii="Arial" w:hAnsi="Arial" w:eastAsia="Malgun Gothic"/>
          <w:b/>
          <w:sz w:val="18"/>
        </w:rPr>
        <w:t xml:space="preserve">· 단어: </w:t>
      </w:r>
      <w:r>
        <w:rPr>
          <w:rFonts w:ascii="Arial" w:hAnsi="Arial" w:eastAsia="Malgun Gothic"/>
          <w:sz w:val="18"/>
        </w:rPr>
        <w:t>empate(동점) · rezar(기도하다) · balcão(카운터)</w:t>
      </w:r>
    </w:p>
    <w:p>
      <w:pPr>
        <w:spacing w:after="0" w:before="0"/>
        <w:ind w:left="283"/>
      </w:pPr>
      <w:r>
        <w:rPr>
          <w:rFonts w:ascii="Arial" w:hAnsi="Arial" w:eastAsia="Malgun Gothic"/>
          <w:b/>
          <w:sz w:val="18"/>
        </w:rPr>
        <w:t xml:space="preserve">· 문법: </w:t>
      </w:r>
      <w:r>
        <w:rPr>
          <w:rFonts w:ascii="Arial" w:hAnsi="Arial" w:eastAsia="Malgun Gothic"/>
          <w:sz w:val="18"/>
        </w:rPr>
        <w:t>진행형 + 장소 부사구.</w:t>
      </w:r>
    </w:p>
    <w:p>
      <w:pPr>
        <w:spacing w:after="0" w:before="0"/>
        <w:ind w:left="283"/>
      </w:pPr>
      <w:r>
        <w:rPr>
          <w:rFonts w:ascii="Arial" w:hAnsi="Arial" w:eastAsia="Malgun Gothic"/>
          <w:b/>
          <w:sz w:val="18"/>
        </w:rPr>
        <w:t xml:space="preserve">· 시제: </w:t>
      </w:r>
      <w:r>
        <w:rPr>
          <w:rFonts w:ascii="Arial" w:hAnsi="Arial" w:eastAsia="Malgun Gothic"/>
          <w:sz w:val="18"/>
        </w:rPr>
        <w:t>tá rezando = 현재진행.</w:t>
      </w:r>
    </w:p>
    <w:p>
      <w:pPr>
        <w:spacing w:after="0" w:before="0"/>
        <w:ind w:left="283"/>
      </w:pPr>
      <w:r>
        <w:rPr>
          <w:rFonts w:ascii="Arial" w:hAnsi="Arial" w:eastAsia="Malgun Gothic"/>
          <w:b/>
          <w:sz w:val="18"/>
        </w:rPr>
        <w:t xml:space="preserve">· 표현: </w:t>
      </w:r>
      <w:r>
        <w:rPr>
          <w:rFonts w:ascii="Arial" w:hAnsi="Arial" w:eastAsia="Malgun Gothic"/>
          <w:sz w:val="18"/>
        </w:rPr>
        <w:t>실황 중계 톤.</w:t>
      </w:r>
    </w:p>
    <w:p>
      <w:pPr>
        <w:spacing w:after="20" w:before="100"/>
      </w:pPr>
      <w:r>
        <w:rPr>
          <w:rFonts w:ascii="Arial" w:hAnsi="Arial" w:eastAsia="Malgun Gothic"/>
          <w:b/>
          <w:sz w:val="20"/>
        </w:rPr>
        <w:t xml:space="preserve">93. </w:t>
      </w:r>
      <w:r>
        <w:rPr>
          <w:rFonts w:ascii="Arial" w:hAnsi="Arial" w:eastAsia="Malgun Gothic"/>
          <w:b/>
          <w:color w:val="7F6000"/>
          <w:sz w:val="20"/>
        </w:rPr>
        <w:t>ZÉ</w:t>
      </w:r>
      <w:r>
        <w:rPr>
          <w:rFonts w:ascii="Arial" w:hAnsi="Arial" w:eastAsia="Malgun Gothic"/>
          <w:sz w:val="20"/>
        </w:rPr>
        <w:t xml:space="preserve">  "Não tô rezando. Tô contando pastel. Mas, se ajudar, rezo também."</w:t>
      </w:r>
    </w:p>
    <w:p>
      <w:pPr>
        <w:spacing w:after="0" w:before="0"/>
        <w:ind w:left="283"/>
      </w:pPr>
      <w:r>
        <w:rPr>
          <w:rFonts w:ascii="Arial" w:hAnsi="Arial" w:eastAsia="Malgun Gothic"/>
          <w:b/>
          <w:sz w:val="18"/>
        </w:rPr>
        <w:t xml:space="preserve">· 단어: </w:t>
      </w:r>
      <w:r>
        <w:rPr>
          <w:rFonts w:ascii="Arial" w:hAnsi="Arial" w:eastAsia="Malgun Gothic"/>
          <w:sz w:val="18"/>
        </w:rPr>
        <w:t>tô(=estou) · ajudar(돕다)</w:t>
      </w:r>
    </w:p>
    <w:p>
      <w:pPr>
        <w:spacing w:after="0" w:before="0"/>
        <w:ind w:left="283"/>
      </w:pPr>
      <w:r>
        <w:rPr>
          <w:rFonts w:ascii="Arial" w:hAnsi="Arial" w:eastAsia="Malgun Gothic"/>
          <w:b/>
          <w:sz w:val="18"/>
        </w:rPr>
        <w:t xml:space="preserve">· 문법: </w:t>
      </w:r>
      <w:r>
        <w:rPr>
          <w:rFonts w:ascii="Arial" w:hAnsi="Arial" w:eastAsia="Malgun Gothic"/>
          <w:sz w:val="18"/>
        </w:rPr>
        <w:t>교정 대구. se ajudar — 접속법 미래(주어 isso 생략).</w:t>
      </w:r>
    </w:p>
    <w:p>
      <w:pPr>
        <w:spacing w:after="0" w:before="0"/>
        <w:ind w:left="283"/>
      </w:pPr>
      <w:r>
        <w:rPr>
          <w:rFonts w:ascii="Arial" w:hAnsi="Arial" w:eastAsia="Malgun Gothic"/>
          <w:b/>
          <w:sz w:val="18"/>
        </w:rPr>
        <w:t xml:space="preserve">· 시제: </w:t>
      </w:r>
      <w:r>
        <w:rPr>
          <w:rFonts w:ascii="Arial" w:hAnsi="Arial" w:eastAsia="Malgun Gothic"/>
          <w:sz w:val="18"/>
        </w:rPr>
        <w:t>tô rezando = 현재진행. ajudar = futuro do subjuntivo. rezo = 현재(조건부 의지).</w:t>
      </w:r>
    </w:p>
    <w:p>
      <w:pPr>
        <w:spacing w:after="0" w:before="0"/>
        <w:ind w:left="283"/>
      </w:pPr>
      <w:r>
        <w:rPr>
          <w:rFonts w:ascii="Arial" w:hAnsi="Arial" w:eastAsia="Malgun Gothic"/>
          <w:b/>
          <w:sz w:val="18"/>
        </w:rPr>
        <w:t xml:space="preserve">· 표현: </w:t>
      </w:r>
      <w:r>
        <w:rPr>
          <w:rFonts w:ascii="Arial" w:hAnsi="Arial" w:eastAsia="Malgun Gothic"/>
          <w:sz w:val="18"/>
        </w:rPr>
        <w:t>부정-교정-양보의 3단 유머.</w:t>
      </w:r>
    </w:p>
    <w:p>
      <w:pPr>
        <w:spacing w:after="20" w:before="100"/>
      </w:pPr>
      <w:r>
        <w:rPr>
          <w:rFonts w:ascii="Arial" w:hAnsi="Arial" w:eastAsia="Malgun Gothic"/>
          <w:b/>
          <w:sz w:val="20"/>
        </w:rPr>
        <w:t xml:space="preserve">94. </w:t>
      </w:r>
      <w:r>
        <w:rPr>
          <w:rFonts w:ascii="Arial" w:hAnsi="Arial" w:eastAsia="Malgun Gothic"/>
          <w:b/>
          <w:color w:val="7F6000"/>
          <w:sz w:val="20"/>
        </w:rPr>
        <w:t>DIGO</w:t>
      </w:r>
      <w:r>
        <w:rPr>
          <w:rFonts w:ascii="Arial" w:hAnsi="Arial" w:eastAsia="Malgun Gothic"/>
          <w:sz w:val="20"/>
        </w:rPr>
        <w:t xml:space="preserve">  "Sétimo voto: divergência. "Censura prévia não tem prazo de validade." Quatro a três!"</w:t>
      </w:r>
    </w:p>
    <w:p>
      <w:pPr>
        <w:spacing w:after="0" w:before="0"/>
        <w:ind w:left="283"/>
      </w:pPr>
      <w:r>
        <w:rPr>
          <w:rFonts w:ascii="Arial" w:hAnsi="Arial" w:eastAsia="Malgun Gothic"/>
          <w:b/>
          <w:sz w:val="18"/>
        </w:rPr>
        <w:t xml:space="preserve">· 단어: </w:t>
      </w:r>
      <w:r>
        <w:rPr>
          <w:rFonts w:ascii="Arial" w:hAnsi="Arial" w:eastAsia="Malgun Gothic"/>
          <w:sz w:val="18"/>
        </w:rPr>
        <w:t>prazo de validade(유효기간)</w:t>
      </w:r>
    </w:p>
    <w:p>
      <w:pPr>
        <w:spacing w:after="0" w:before="0"/>
        <w:ind w:left="283"/>
      </w:pPr>
      <w:r>
        <w:rPr>
          <w:rFonts w:ascii="Arial" w:hAnsi="Arial" w:eastAsia="Malgun Gothic"/>
          <w:b/>
          <w:sz w:val="18"/>
        </w:rPr>
        <w:t xml:space="preserve">· 문법: </w:t>
      </w:r>
      <w:r>
        <w:rPr>
          <w:rFonts w:ascii="Arial" w:hAnsi="Arial" w:eastAsia="Malgun Gothic"/>
          <w:sz w:val="18"/>
        </w:rPr>
        <w:t>인용 + 보고. 무관사 주어 Censura prévia(개념).</w:t>
      </w:r>
    </w:p>
    <w:p>
      <w:pPr>
        <w:spacing w:after="0" w:before="0"/>
        <w:ind w:left="283"/>
      </w:pPr>
      <w:r>
        <w:rPr>
          <w:rFonts w:ascii="Arial" w:hAnsi="Arial" w:eastAsia="Malgun Gothic"/>
          <w:b/>
          <w:sz w:val="18"/>
        </w:rPr>
        <w:t xml:space="preserve">· 시제: </w:t>
      </w:r>
      <w:r>
        <w:rPr>
          <w:rFonts w:ascii="Arial" w:hAnsi="Arial" w:eastAsia="Malgun Gothic"/>
          <w:sz w:val="18"/>
        </w:rPr>
        <w:t>tem = 현재(법리).</w:t>
      </w:r>
    </w:p>
    <w:p>
      <w:pPr>
        <w:spacing w:after="0" w:before="0"/>
        <w:ind w:left="283"/>
      </w:pPr>
      <w:r>
        <w:rPr>
          <w:rFonts w:ascii="Arial" w:hAnsi="Arial" w:eastAsia="Malgun Gothic"/>
          <w:b/>
          <w:sz w:val="18"/>
        </w:rPr>
        <w:t xml:space="preserve">· 표현: </w:t>
      </w:r>
      <w:r>
        <w:rPr>
          <w:rFonts w:ascii="Arial" w:hAnsi="Arial" w:eastAsia="Malgun Gothic"/>
          <w:sz w:val="18"/>
        </w:rPr>
        <w:t>식품 용어를 법리에 쓴 은유.</w:t>
      </w:r>
    </w:p>
    <w:p>
      <w:pPr>
        <w:spacing w:after="20" w:before="100"/>
      </w:pPr>
      <w:r>
        <w:rPr>
          <w:rFonts w:ascii="Arial" w:hAnsi="Arial" w:eastAsia="Malgun Gothic"/>
          <w:b/>
          <w:sz w:val="20"/>
        </w:rPr>
        <w:t xml:space="preserve">95. </w:t>
      </w:r>
      <w:r>
        <w:rPr>
          <w:rFonts w:ascii="Arial" w:hAnsi="Arial" w:eastAsia="Malgun Gothic"/>
          <w:b/>
          <w:color w:val="7F6000"/>
          <w:sz w:val="20"/>
        </w:rPr>
        <w:t>JÚLIA</w:t>
      </w:r>
      <w:r>
        <w:rPr>
          <w:rFonts w:ascii="Arial" w:hAnsi="Arial" w:eastAsia="Malgun Gothic"/>
          <w:sz w:val="20"/>
        </w:rPr>
        <w:t xml:space="preserve">  "Pai, tá ouvindo? Quatro a três pra gente!"</w:t>
      </w:r>
    </w:p>
    <w:p>
      <w:pPr>
        <w:spacing w:after="0" w:before="0"/>
        <w:ind w:left="283"/>
      </w:pPr>
      <w:r>
        <w:rPr>
          <w:rFonts w:ascii="Arial" w:hAnsi="Arial" w:eastAsia="Malgun Gothic"/>
          <w:b/>
          <w:sz w:val="18"/>
        </w:rPr>
        <w:t xml:space="preserve">· 단어: </w:t>
      </w:r>
      <w:r>
        <w:rPr>
          <w:rFonts w:ascii="Arial" w:hAnsi="Arial" w:eastAsia="Malgun Gothic"/>
          <w:sz w:val="18"/>
        </w:rPr>
        <w:t>ouvir(듣다)</w:t>
      </w:r>
    </w:p>
    <w:p>
      <w:pPr>
        <w:spacing w:after="0" w:before="0"/>
        <w:ind w:left="283"/>
      </w:pPr>
      <w:r>
        <w:rPr>
          <w:rFonts w:ascii="Arial" w:hAnsi="Arial" w:eastAsia="Malgun Gothic"/>
          <w:b/>
          <w:sz w:val="18"/>
        </w:rPr>
        <w:t xml:space="preserve">· 문법: </w:t>
      </w:r>
      <w:r>
        <w:rPr>
          <w:rFonts w:ascii="Arial" w:hAnsi="Arial" w:eastAsia="Malgun Gothic"/>
          <w:sz w:val="18"/>
        </w:rPr>
        <w:t>pra gente = para a gente(우리에게).</w:t>
      </w:r>
    </w:p>
    <w:p>
      <w:pPr>
        <w:spacing w:after="0" w:before="0"/>
        <w:ind w:left="283"/>
      </w:pPr>
      <w:r>
        <w:rPr>
          <w:rFonts w:ascii="Arial" w:hAnsi="Arial" w:eastAsia="Malgun Gothic"/>
          <w:b/>
          <w:sz w:val="18"/>
        </w:rPr>
        <w:t xml:space="preserve">· 시제: </w:t>
      </w:r>
      <w:r>
        <w:rPr>
          <w:rFonts w:ascii="Arial" w:hAnsi="Arial" w:eastAsia="Malgun Gothic"/>
          <w:sz w:val="18"/>
        </w:rPr>
        <w:t>tá ouvindo = 현재진행.</w:t>
      </w:r>
    </w:p>
    <w:p>
      <w:pPr>
        <w:spacing w:after="0" w:before="0"/>
        <w:ind w:left="283"/>
      </w:pPr>
      <w:r>
        <w:rPr>
          <w:rFonts w:ascii="Arial" w:hAnsi="Arial" w:eastAsia="Malgun Gothic"/>
          <w:b/>
          <w:sz w:val="18"/>
        </w:rPr>
        <w:t xml:space="preserve">· 표현: </w:t>
      </w:r>
      <w:r>
        <w:rPr>
          <w:rFonts w:ascii="Arial" w:hAnsi="Arial" w:eastAsia="Malgun Gothic"/>
          <w:sz w:val="18"/>
        </w:rPr>
        <w:t>위층의 아빠를 향한 외침.</w:t>
      </w:r>
    </w:p>
    <w:p>
      <w:pPr>
        <w:spacing w:after="20" w:before="100"/>
      </w:pPr>
      <w:r>
        <w:rPr>
          <w:rFonts w:ascii="Arial" w:hAnsi="Arial" w:eastAsia="Malgun Gothic"/>
          <w:b/>
          <w:sz w:val="20"/>
        </w:rPr>
        <w:t xml:space="preserve">96. </w:t>
      </w:r>
      <w:r>
        <w:rPr>
          <w:rFonts w:ascii="Arial" w:hAnsi="Arial" w:eastAsia="Malgun Gothic"/>
          <w:b/>
          <w:color w:val="7F6000"/>
          <w:sz w:val="20"/>
        </w:rPr>
        <w:t>TIAGO</w:t>
      </w:r>
      <w:r>
        <w:rPr>
          <w:rFonts w:ascii="Arial" w:hAnsi="Arial" w:eastAsia="Malgun Gothic"/>
          <w:sz w:val="20"/>
        </w:rPr>
        <w:t xml:space="preserve">  "Tô ouvindo, filha. A escada inteira tá ouvindo."</w:t>
      </w:r>
    </w:p>
    <w:p>
      <w:pPr>
        <w:spacing w:after="0" w:before="0"/>
        <w:ind w:left="283"/>
      </w:pPr>
      <w:r>
        <w:rPr>
          <w:rFonts w:ascii="Arial" w:hAnsi="Arial" w:eastAsia="Malgun Gothic"/>
          <w:b/>
          <w:sz w:val="18"/>
        </w:rPr>
        <w:t xml:space="preserve">· 단어: </w:t>
      </w:r>
      <w:r>
        <w:rPr>
          <w:rFonts w:ascii="Arial" w:hAnsi="Arial" w:eastAsia="Malgun Gothic"/>
          <w:sz w:val="18"/>
        </w:rPr>
        <w:t>escada(계단)</w:t>
      </w:r>
    </w:p>
    <w:p>
      <w:pPr>
        <w:spacing w:after="0" w:before="0"/>
        <w:ind w:left="283"/>
      </w:pPr>
      <w:r>
        <w:rPr>
          <w:rFonts w:ascii="Arial" w:hAnsi="Arial" w:eastAsia="Malgun Gothic"/>
          <w:b/>
          <w:sz w:val="18"/>
        </w:rPr>
        <w:t xml:space="preserve">· 문법: </w:t>
      </w:r>
      <w:r>
        <w:rPr>
          <w:rFonts w:ascii="Arial" w:hAnsi="Arial" w:eastAsia="Malgun Gothic"/>
          <w:sz w:val="18"/>
        </w:rPr>
        <w:t>환유(계단 = 계단에 있는 사람들/건물 전체).</w:t>
      </w:r>
    </w:p>
    <w:p>
      <w:pPr>
        <w:spacing w:after="0" w:before="0"/>
        <w:ind w:left="283"/>
      </w:pPr>
      <w:r>
        <w:rPr>
          <w:rFonts w:ascii="Arial" w:hAnsi="Arial" w:eastAsia="Malgun Gothic"/>
          <w:b/>
          <w:sz w:val="18"/>
        </w:rPr>
        <w:t xml:space="preserve">· 시제: </w:t>
      </w:r>
      <w:r>
        <w:rPr>
          <w:rFonts w:ascii="Arial" w:hAnsi="Arial" w:eastAsia="Malgun Gothic"/>
          <w:sz w:val="18"/>
        </w:rPr>
        <w:t>현재진행.</w:t>
      </w:r>
    </w:p>
    <w:p>
      <w:pPr>
        <w:spacing w:after="0" w:before="0"/>
        <w:ind w:left="283"/>
      </w:pPr>
      <w:r>
        <w:rPr>
          <w:rFonts w:ascii="Arial" w:hAnsi="Arial" w:eastAsia="Malgun Gothic"/>
          <w:b/>
          <w:sz w:val="18"/>
        </w:rPr>
        <w:t xml:space="preserve">· 표현: </w:t>
      </w:r>
      <w:r>
        <w:rPr>
          <w:rFonts w:ascii="Arial" w:hAnsi="Arial" w:eastAsia="Malgun Gothic"/>
          <w:sz w:val="18"/>
        </w:rPr>
        <w:t>과장 유머.</w:t>
      </w:r>
    </w:p>
    <w:p>
      <w:pPr>
        <w:spacing w:after="20" w:before="100"/>
      </w:pPr>
      <w:r>
        <w:rPr>
          <w:rFonts w:ascii="Arial" w:hAnsi="Arial" w:eastAsia="Malgun Gothic"/>
          <w:b/>
          <w:sz w:val="20"/>
        </w:rPr>
        <w:t xml:space="preserve">97. </w:t>
      </w:r>
      <w:r>
        <w:rPr>
          <w:rFonts w:ascii="Arial" w:hAnsi="Arial" w:eastAsia="Malgun Gothic"/>
          <w:b/>
          <w:color w:val="7F6000"/>
          <w:sz w:val="20"/>
        </w:rPr>
        <w:t>DIGO</w:t>
      </w:r>
      <w:r>
        <w:rPr>
          <w:rFonts w:ascii="Arial" w:hAnsi="Arial" w:eastAsia="Malgun Gothic"/>
          <w:sz w:val="20"/>
        </w:rPr>
        <w:t xml:space="preserve">  "Oitavo: relator. "Prova ilícita contamina a matéria." Quatro a quatro. Nove e quarenta."</w:t>
      </w:r>
    </w:p>
    <w:p>
      <w:pPr>
        <w:spacing w:after="0" w:before="0"/>
        <w:ind w:left="283"/>
      </w:pPr>
      <w:r>
        <w:rPr>
          <w:rFonts w:ascii="Arial" w:hAnsi="Arial" w:eastAsia="Malgun Gothic"/>
          <w:b/>
          <w:sz w:val="18"/>
        </w:rPr>
        <w:t xml:space="preserve">· 단어: </w:t>
      </w:r>
      <w:r>
        <w:rPr>
          <w:rFonts w:ascii="Arial" w:hAnsi="Arial" w:eastAsia="Malgun Gothic"/>
          <w:sz w:val="18"/>
        </w:rPr>
        <w:t>prova ilícita(불법 증거) · contaminar(오염시키다)</w:t>
      </w:r>
    </w:p>
    <w:p>
      <w:pPr>
        <w:spacing w:after="0" w:before="0"/>
        <w:ind w:left="283"/>
      </w:pPr>
      <w:r>
        <w:rPr>
          <w:rFonts w:ascii="Arial" w:hAnsi="Arial" w:eastAsia="Malgun Gothic"/>
          <w:b/>
          <w:sz w:val="18"/>
        </w:rPr>
        <w:t xml:space="preserve">· 문법: </w:t>
      </w:r>
      <w:r>
        <w:rPr>
          <w:rFonts w:ascii="Arial" w:hAnsi="Arial" w:eastAsia="Malgun Gothic"/>
          <w:sz w:val="18"/>
        </w:rPr>
        <w:t>보고체. 무관사 총칭 주어.</w:t>
      </w:r>
    </w:p>
    <w:p>
      <w:pPr>
        <w:spacing w:after="0" w:before="0"/>
        <w:ind w:left="283"/>
      </w:pPr>
      <w:r>
        <w:rPr>
          <w:rFonts w:ascii="Arial" w:hAnsi="Arial" w:eastAsia="Malgun Gothic"/>
          <w:b/>
          <w:sz w:val="18"/>
        </w:rPr>
        <w:t xml:space="preserve">· 시제: </w:t>
      </w:r>
      <w:r>
        <w:rPr>
          <w:rFonts w:ascii="Arial" w:hAnsi="Arial" w:eastAsia="Malgun Gothic"/>
          <w:sz w:val="18"/>
        </w:rPr>
        <w:t>contamina = 현재(법리).</w:t>
      </w:r>
    </w:p>
    <w:p>
      <w:pPr>
        <w:spacing w:after="0" w:before="0"/>
        <w:ind w:left="283"/>
      </w:pPr>
      <w:r>
        <w:rPr>
          <w:rFonts w:ascii="Arial" w:hAnsi="Arial" w:eastAsia="Malgun Gothic"/>
          <w:b/>
          <w:sz w:val="18"/>
        </w:rPr>
        <w:t xml:space="preserve">· 표현: </w:t>
      </w:r>
      <w:r>
        <w:rPr>
          <w:rFonts w:ascii="Arial" w:hAnsi="Arial" w:eastAsia="Malgun Gothic"/>
          <w:sz w:val="18"/>
        </w:rPr>
        <w:t>핵심 어휘 prova ilícita — '독수독과' 이론의 은유.</w:t>
      </w:r>
    </w:p>
    <w:p>
      <w:pPr>
        <w:spacing w:after="20" w:before="100"/>
      </w:pPr>
      <w:r>
        <w:rPr>
          <w:rFonts w:ascii="Arial" w:hAnsi="Arial" w:eastAsia="Malgun Gothic"/>
          <w:b/>
          <w:sz w:val="20"/>
        </w:rPr>
        <w:t xml:space="preserve">98. </w:t>
      </w:r>
      <w:r>
        <w:rPr>
          <w:rFonts w:ascii="Arial" w:hAnsi="Arial" w:eastAsia="Malgun Gothic"/>
          <w:b/>
          <w:color w:val="7F6000"/>
          <w:sz w:val="20"/>
        </w:rPr>
        <w:t>BEATRIZ</w:t>
      </w:r>
      <w:r>
        <w:rPr>
          <w:rFonts w:ascii="Arial" w:hAnsi="Arial" w:eastAsia="Malgun Gothic"/>
          <w:sz w:val="20"/>
        </w:rPr>
        <w:t xml:space="preserve">  "Ele confundiu prova no processo com informação no jornal. Errou de século."</w:t>
      </w:r>
    </w:p>
    <w:p>
      <w:pPr>
        <w:spacing w:after="0" w:before="0"/>
        <w:ind w:left="283"/>
      </w:pPr>
      <w:r>
        <w:rPr>
          <w:rFonts w:ascii="Arial" w:hAnsi="Arial" w:eastAsia="Malgun Gothic"/>
          <w:b/>
          <w:sz w:val="18"/>
        </w:rPr>
        <w:t xml:space="preserve">· 단어: </w:t>
      </w:r>
      <w:r>
        <w:rPr>
          <w:rFonts w:ascii="Arial" w:hAnsi="Arial" w:eastAsia="Malgun Gothic"/>
          <w:sz w:val="18"/>
        </w:rPr>
        <w:t>confundir A com B(A를 B와 혼동하다) · processo(소송) · errar de(~를 잘못 찾다)</w:t>
      </w:r>
    </w:p>
    <w:p>
      <w:pPr>
        <w:spacing w:after="0" w:before="0"/>
        <w:ind w:left="283"/>
      </w:pPr>
      <w:r>
        <w:rPr>
          <w:rFonts w:ascii="Arial" w:hAnsi="Arial" w:eastAsia="Malgun Gothic"/>
          <w:b/>
          <w:sz w:val="18"/>
        </w:rPr>
        <w:t xml:space="preserve">· 문법: </w:t>
      </w:r>
      <w:r>
        <w:rPr>
          <w:rFonts w:ascii="Arial" w:hAnsi="Arial" w:eastAsia="Malgun Gothic"/>
          <w:sz w:val="18"/>
        </w:rPr>
        <w:t>confundir A com B. "Errou de século" — errar de + 명사 = 대상을 잘못 고르다(errar de porta 문을 잘못 찾다)의 비유 확장.</w:t>
      </w:r>
    </w:p>
    <w:p>
      <w:pPr>
        <w:spacing w:after="0" w:before="0"/>
        <w:ind w:left="283"/>
      </w:pPr>
      <w:r>
        <w:rPr>
          <w:rFonts w:ascii="Arial" w:hAnsi="Arial" w:eastAsia="Malgun Gothic"/>
          <w:b/>
          <w:sz w:val="18"/>
        </w:rPr>
        <w:t xml:space="preserve">· 시제: </w:t>
      </w:r>
      <w:r>
        <w:rPr>
          <w:rFonts w:ascii="Arial" w:hAnsi="Arial" w:eastAsia="Malgun Gothic"/>
          <w:sz w:val="18"/>
        </w:rPr>
        <w:t>pretérito perfeito ×2.</w:t>
      </w:r>
    </w:p>
    <w:p>
      <w:pPr>
        <w:spacing w:after="0" w:before="0"/>
        <w:ind w:left="283"/>
      </w:pPr>
      <w:r>
        <w:rPr>
          <w:rFonts w:ascii="Arial" w:hAnsi="Arial" w:eastAsia="Malgun Gothic"/>
          <w:b/>
          <w:sz w:val="18"/>
        </w:rPr>
        <w:t xml:space="preserve">· 표현: </w:t>
      </w:r>
      <w:r>
        <w:rPr>
          <w:rFonts w:ascii="Arial" w:hAnsi="Arial" w:eastAsia="Malgun Gothic"/>
          <w:sz w:val="18"/>
        </w:rPr>
        <w:t>반대 의견의 핵심 법리 구분(소송 증거 ≠ 언론 정보).</w:t>
      </w:r>
    </w:p>
    <w:p>
      <w:pPr>
        <w:spacing w:after="20" w:before="100"/>
      </w:pPr>
      <w:r>
        <w:rPr>
          <w:rFonts w:ascii="Arial" w:hAnsi="Arial" w:eastAsia="Malgun Gothic"/>
          <w:b/>
          <w:sz w:val="20"/>
        </w:rPr>
        <w:t xml:space="preserve">99. </w:t>
      </w:r>
      <w:r>
        <w:rPr>
          <w:rFonts w:ascii="Arial" w:hAnsi="Arial" w:eastAsia="Malgun Gothic"/>
          <w:b/>
          <w:color w:val="7F6000"/>
          <w:sz w:val="20"/>
        </w:rPr>
        <w:t>RENATA</w:t>
      </w:r>
      <w:r>
        <w:rPr>
          <w:rFonts w:ascii="Arial" w:hAnsi="Arial" w:eastAsia="Malgun Gothic"/>
          <w:sz w:val="20"/>
        </w:rPr>
        <w:t xml:space="preserve">  "Faltam três. O nono, o decano e a presidente."</w:t>
      </w:r>
    </w:p>
    <w:p>
      <w:pPr>
        <w:spacing w:after="0" w:before="0"/>
        <w:ind w:left="283"/>
      </w:pPr>
      <w:r>
        <w:rPr>
          <w:rFonts w:ascii="Arial" w:hAnsi="Arial" w:eastAsia="Malgun Gothic"/>
          <w:b/>
          <w:sz w:val="18"/>
        </w:rPr>
        <w:t xml:space="preserve">· 단어: </w:t>
      </w:r>
      <w:r>
        <w:rPr>
          <w:rFonts w:ascii="Arial" w:hAnsi="Arial" w:eastAsia="Malgun Gothic"/>
          <w:sz w:val="18"/>
        </w:rPr>
        <w:t>faltar(남다) · decano(최선임) · presidente(대법원장; 여성은 a presidente)</w:t>
      </w:r>
    </w:p>
    <w:p>
      <w:pPr>
        <w:spacing w:after="0" w:before="0"/>
        <w:ind w:left="283"/>
      </w:pPr>
      <w:r>
        <w:rPr>
          <w:rFonts w:ascii="Arial" w:hAnsi="Arial" w:eastAsia="Malgun Gothic"/>
          <w:b/>
          <w:sz w:val="18"/>
        </w:rPr>
        <w:t xml:space="preserve">· 문법: </w:t>
      </w:r>
      <w:r>
        <w:rPr>
          <w:rFonts w:ascii="Arial" w:hAnsi="Arial" w:eastAsia="Malgun Gothic"/>
          <w:sz w:val="18"/>
        </w:rPr>
        <w:t>Faltam — 주어 três(복수)에 일치, 동사-주어 도치. presidente는 남녀 공통명사(관사로 성 표시; presidenta도 사용되나 정치적 함의).</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핵심 어휘 decano.</w:t>
      </w:r>
    </w:p>
    <w:p>
      <w:pPr>
        <w:spacing w:after="20" w:before="100"/>
      </w:pPr>
      <w:r>
        <w:rPr>
          <w:rFonts w:ascii="Arial" w:hAnsi="Arial" w:eastAsia="Malgun Gothic"/>
          <w:b/>
          <w:sz w:val="20"/>
        </w:rPr>
        <w:t xml:space="preserve">100. </w:t>
      </w:r>
      <w:r>
        <w:rPr>
          <w:rFonts w:ascii="Arial" w:hAnsi="Arial" w:eastAsia="Malgun Gothic"/>
          <w:b/>
          <w:color w:val="7F6000"/>
          <w:sz w:val="20"/>
        </w:rPr>
        <w:t>HELENA</w:t>
      </w:r>
      <w:r>
        <w:rPr>
          <w:rFonts w:ascii="Arial" w:hAnsi="Arial" w:eastAsia="Malgun Gothic"/>
          <w:sz w:val="20"/>
        </w:rPr>
        <w:t xml:space="preserve">  "E o decano sempre vota com o coração e a jurisprudência. Nessa ordem."</w:t>
      </w:r>
    </w:p>
    <w:p>
      <w:pPr>
        <w:spacing w:after="0" w:before="0"/>
        <w:ind w:left="283"/>
      </w:pPr>
      <w:r>
        <w:rPr>
          <w:rFonts w:ascii="Arial" w:hAnsi="Arial" w:eastAsia="Malgun Gothic"/>
          <w:b/>
          <w:sz w:val="18"/>
        </w:rPr>
        <w:t xml:space="preserve">· 단어: </w:t>
      </w:r>
      <w:r>
        <w:rPr>
          <w:rFonts w:ascii="Arial" w:hAnsi="Arial" w:eastAsia="Malgun Gothic"/>
          <w:sz w:val="18"/>
        </w:rPr>
        <w:t>jurisprudência(판례)</w:t>
      </w:r>
    </w:p>
    <w:p>
      <w:pPr>
        <w:spacing w:after="0" w:before="0"/>
        <w:ind w:left="283"/>
      </w:pPr>
      <w:r>
        <w:rPr>
          <w:rFonts w:ascii="Arial" w:hAnsi="Arial" w:eastAsia="Malgun Gothic"/>
          <w:b/>
          <w:sz w:val="18"/>
        </w:rPr>
        <w:t xml:space="preserve">· 문법: </w:t>
      </w:r>
      <w:r>
        <w:rPr>
          <w:rFonts w:ascii="Arial" w:hAnsi="Arial" w:eastAsia="Malgun Gothic"/>
          <w:sz w:val="18"/>
        </w:rPr>
        <w:t>Nessa(=em + essa) ordem — 문미 부가로 반전 유머.</w:t>
      </w:r>
    </w:p>
    <w:p>
      <w:pPr>
        <w:spacing w:after="0" w:before="0"/>
        <w:ind w:left="283"/>
      </w:pPr>
      <w:r>
        <w:rPr>
          <w:rFonts w:ascii="Arial" w:hAnsi="Arial" w:eastAsia="Malgun Gothic"/>
          <w:b/>
          <w:sz w:val="18"/>
        </w:rPr>
        <w:t xml:space="preserve">· 시제: </w:t>
      </w:r>
      <w:r>
        <w:rPr>
          <w:rFonts w:ascii="Arial" w:hAnsi="Arial" w:eastAsia="Malgun Gothic"/>
          <w:sz w:val="18"/>
        </w:rPr>
        <w:t>vota = 현재(습관).</w:t>
      </w:r>
    </w:p>
    <w:p>
      <w:pPr>
        <w:spacing w:after="0" w:before="0"/>
        <w:ind w:left="283"/>
      </w:pPr>
      <w:r>
        <w:rPr>
          <w:rFonts w:ascii="Arial" w:hAnsi="Arial" w:eastAsia="Malgun Gothic"/>
          <w:b/>
          <w:sz w:val="18"/>
        </w:rPr>
        <w:t xml:space="preserve">· 표현: </w:t>
      </w:r>
      <w:r>
        <w:rPr>
          <w:rFonts w:ascii="Arial" w:hAnsi="Arial" w:eastAsia="Malgun Gothic"/>
          <w:sz w:val="18"/>
        </w:rPr>
        <w:t>'순서' 모티프의 반복(→ 45번).</w:t>
      </w:r>
    </w:p>
    <w:p>
      <w:pPr>
        <w:spacing w:after="20" w:before="100"/>
      </w:pPr>
      <w:r>
        <w:rPr>
          <w:rFonts w:ascii="Arial" w:hAnsi="Arial" w:eastAsia="Malgun Gothic"/>
          <w:b/>
          <w:sz w:val="20"/>
        </w:rPr>
        <w:t xml:space="preserve">101. </w:t>
      </w:r>
      <w:r>
        <w:rPr>
          <w:rFonts w:ascii="Arial" w:hAnsi="Arial" w:eastAsia="Malgun Gothic"/>
          <w:b/>
          <w:color w:val="7F6000"/>
          <w:sz w:val="20"/>
        </w:rPr>
        <w:t>DIGO</w:t>
      </w:r>
      <w:r>
        <w:rPr>
          <w:rFonts w:ascii="Arial" w:hAnsi="Arial" w:eastAsia="Malgun Gothic"/>
          <w:sz w:val="20"/>
        </w:rPr>
        <w:t xml:space="preserve">  "Nono voto. Dez e vinte. Ouçam."</w:t>
      </w:r>
    </w:p>
    <w:p>
      <w:pPr>
        <w:spacing w:after="0" w:before="0"/>
        <w:ind w:left="283"/>
      </w:pPr>
      <w:r>
        <w:rPr>
          <w:rFonts w:ascii="Arial" w:hAnsi="Arial" w:eastAsia="Malgun Gothic"/>
          <w:b/>
          <w:sz w:val="18"/>
        </w:rPr>
        <w:t xml:space="preserve">· 단어: </w:t>
      </w:r>
      <w:r>
        <w:rPr>
          <w:rFonts w:ascii="Arial" w:hAnsi="Arial" w:eastAsia="Malgun Gothic"/>
          <w:sz w:val="18"/>
        </w:rPr>
        <w:t>ouvir(듣다)</w:t>
      </w:r>
    </w:p>
    <w:p>
      <w:pPr>
        <w:spacing w:after="0" w:before="0"/>
        <w:ind w:left="283"/>
      </w:pPr>
      <w:r>
        <w:rPr>
          <w:rFonts w:ascii="Arial" w:hAnsi="Arial" w:eastAsia="Malgun Gothic"/>
          <w:b/>
          <w:sz w:val="18"/>
        </w:rPr>
        <w:t xml:space="preserve">· 문법: </w:t>
      </w:r>
      <w:r>
        <w:rPr>
          <w:rFonts w:ascii="Arial" w:hAnsi="Arial" w:eastAsia="Malgun Gothic"/>
          <w:sz w:val="18"/>
        </w:rPr>
        <w:t>Ouçam = vocês 명령(접속법 현재형, ouvir 불규칙 ouç-).</w:t>
      </w:r>
    </w:p>
    <w:p>
      <w:pPr>
        <w:spacing w:after="0" w:before="0"/>
        <w:ind w:left="283"/>
      </w:pPr>
      <w:r>
        <w:rPr>
          <w:rFonts w:ascii="Arial" w:hAnsi="Arial" w:eastAsia="Malgun Gothic"/>
          <w:b/>
          <w:sz w:val="18"/>
        </w:rPr>
        <w:t xml:space="preserve">· 시제: </w:t>
      </w:r>
      <w:r>
        <w:rPr>
          <w:rFonts w:ascii="Arial" w:hAnsi="Arial" w:eastAsia="Malgun Gothic"/>
          <w:sz w:val="18"/>
        </w:rPr>
        <w:t>명령법(3인칭 복수형).</w:t>
      </w:r>
    </w:p>
    <w:p>
      <w:pPr>
        <w:spacing w:after="0" w:before="0"/>
        <w:ind w:left="283"/>
      </w:pPr>
      <w:r>
        <w:rPr>
          <w:rFonts w:ascii="Arial" w:hAnsi="Arial" w:eastAsia="Malgun Gothic"/>
          <w:b/>
          <w:sz w:val="18"/>
        </w:rPr>
        <w:t xml:space="preserve">· 표현: </w:t>
      </w:r>
      <w:r>
        <w:rPr>
          <w:rFonts w:ascii="Arial" w:hAnsi="Arial" w:eastAsia="Malgun Gothic"/>
          <w:sz w:val="18"/>
        </w:rPr>
        <w:t>주목 요청.</w:t>
      </w:r>
    </w:p>
    <w:p>
      <w:pPr>
        <w:spacing w:after="20" w:before="100"/>
      </w:pPr>
      <w:r>
        <w:rPr>
          <w:rFonts w:ascii="Arial" w:hAnsi="Arial" w:eastAsia="Malgun Gothic"/>
          <w:b/>
          <w:sz w:val="20"/>
        </w:rPr>
        <w:t xml:space="preserve">102. </w:t>
      </w:r>
      <w:r>
        <w:rPr>
          <w:rFonts w:ascii="Arial" w:hAnsi="Arial" w:eastAsia="Malgun Gothic"/>
          <w:b/>
          <w:color w:val="7F6000"/>
          <w:sz w:val="20"/>
        </w:rPr>
        <w:t>DIGO</w:t>
      </w:r>
      <w:r>
        <w:rPr>
          <w:rFonts w:ascii="Arial" w:hAnsi="Arial" w:eastAsia="Malgun Gothic"/>
          <w:sz w:val="20"/>
        </w:rPr>
        <w:t xml:space="preserve">  ""Divergência. O jornalismo responde pelos seus erros. Mas responde depois." Cinco a quatro!"</w:t>
      </w:r>
    </w:p>
    <w:p>
      <w:pPr>
        <w:spacing w:after="0" w:before="0"/>
        <w:ind w:left="283"/>
      </w:pPr>
      <w:r>
        <w:rPr>
          <w:rFonts w:ascii="Arial" w:hAnsi="Arial" w:eastAsia="Malgun Gothic"/>
          <w:b/>
          <w:sz w:val="18"/>
        </w:rPr>
        <w:t xml:space="preserve">· 단어: </w:t>
      </w:r>
      <w:r>
        <w:rPr>
          <w:rFonts w:ascii="Arial" w:hAnsi="Arial" w:eastAsia="Malgun Gothic"/>
          <w:sz w:val="18"/>
        </w:rPr>
        <w:t>responder por(책임지다) · erro(잘못)</w:t>
      </w:r>
    </w:p>
    <w:p>
      <w:pPr>
        <w:spacing w:after="0" w:before="0"/>
        <w:ind w:left="283"/>
      </w:pPr>
      <w:r>
        <w:rPr>
          <w:rFonts w:ascii="Arial" w:hAnsi="Arial" w:eastAsia="Malgun Gothic"/>
          <w:b/>
          <w:sz w:val="18"/>
        </w:rPr>
        <w:t xml:space="preserve">· 문법: </w:t>
      </w:r>
      <w:r>
        <w:rPr>
          <w:rFonts w:ascii="Arial" w:hAnsi="Arial" w:eastAsia="Malgun Gothic"/>
          <w:sz w:val="18"/>
        </w:rPr>
        <w:t>pelos(=por + os). 동사 반복 + 시간 한정(Mas responde depois)의 대구.</w:t>
      </w:r>
    </w:p>
    <w:p>
      <w:pPr>
        <w:spacing w:after="0" w:before="0"/>
        <w:ind w:left="283"/>
      </w:pPr>
      <w:r>
        <w:rPr>
          <w:rFonts w:ascii="Arial" w:hAnsi="Arial" w:eastAsia="Malgun Gothic"/>
          <w:b/>
          <w:sz w:val="18"/>
        </w:rPr>
        <w:t xml:space="preserve">· 시제: </w:t>
      </w:r>
      <w:r>
        <w:rPr>
          <w:rFonts w:ascii="Arial" w:hAnsi="Arial" w:eastAsia="Malgun Gothic"/>
          <w:sz w:val="18"/>
        </w:rPr>
        <w:t>responde = 현재(법리).</w:t>
      </w:r>
    </w:p>
    <w:p>
      <w:pPr>
        <w:spacing w:after="0" w:before="0"/>
        <w:ind w:left="283"/>
      </w:pPr>
      <w:r>
        <w:rPr>
          <w:rFonts w:ascii="Arial" w:hAnsi="Arial" w:eastAsia="Malgun Gothic"/>
          <w:b/>
          <w:sz w:val="18"/>
        </w:rPr>
        <w:t xml:space="preserve">· 표현: </w:t>
      </w:r>
      <w:r>
        <w:rPr>
          <w:rFonts w:ascii="Arial" w:hAnsi="Arial" w:eastAsia="Malgun Gothic"/>
          <w:sz w:val="18"/>
        </w:rPr>
        <w:t>베아트리스 논지의 채택.</w:t>
      </w:r>
    </w:p>
    <w:p>
      <w:pPr>
        <w:spacing w:after="20" w:before="100"/>
      </w:pPr>
      <w:r>
        <w:rPr>
          <w:rFonts w:ascii="Arial" w:hAnsi="Arial" w:eastAsia="Malgun Gothic"/>
          <w:b/>
          <w:sz w:val="20"/>
        </w:rPr>
        <w:t xml:space="preserve">103. </w:t>
      </w:r>
      <w:r>
        <w:rPr>
          <w:rFonts w:ascii="Arial" w:hAnsi="Arial" w:eastAsia="Malgun Gothic"/>
          <w:b/>
          <w:color w:val="7F6000"/>
          <w:sz w:val="20"/>
        </w:rPr>
        <w:t>ANA CLARA</w:t>
      </w:r>
      <w:r>
        <w:rPr>
          <w:rFonts w:ascii="Arial" w:hAnsi="Arial" w:eastAsia="Malgun Gothic"/>
          <w:sz w:val="20"/>
        </w:rPr>
        <w:t xml:space="preserve">  "Cinco! Falta um! Um só!"</w:t>
      </w:r>
    </w:p>
    <w:p>
      <w:pPr>
        <w:spacing w:after="0" w:before="0"/>
        <w:ind w:left="283"/>
      </w:pPr>
      <w:r>
        <w:rPr>
          <w:rFonts w:ascii="Arial" w:hAnsi="Arial" w:eastAsia="Malgun Gothic"/>
          <w:b/>
          <w:sz w:val="18"/>
        </w:rPr>
        <w:t xml:space="preserve">· 단어: </w:t>
      </w:r>
      <w:r>
        <w:rPr>
          <w:rFonts w:ascii="Arial" w:hAnsi="Arial" w:eastAsia="Malgun Gothic"/>
          <w:sz w:val="18"/>
        </w:rPr>
        <w:t>só(단 하나, 후치)</w:t>
      </w:r>
    </w:p>
    <w:p>
      <w:pPr>
        <w:spacing w:after="0" w:before="0"/>
        <w:ind w:left="283"/>
      </w:pPr>
      <w:r>
        <w:rPr>
          <w:rFonts w:ascii="Arial" w:hAnsi="Arial" w:eastAsia="Malgun Gothic"/>
          <w:b/>
          <w:sz w:val="18"/>
        </w:rPr>
        <w:t xml:space="preserve">· 문법: </w:t>
      </w:r>
      <w:r>
        <w:rPr>
          <w:rFonts w:ascii="Arial" w:hAnsi="Arial" w:eastAsia="Malgun Gothic"/>
          <w:sz w:val="18"/>
        </w:rPr>
        <w:t>Falta um — 단수 일치. Um só = só um의 후치 강조.</w:t>
      </w:r>
    </w:p>
    <w:p>
      <w:pPr>
        <w:spacing w:after="0" w:before="0"/>
        <w:ind w:left="283"/>
      </w:pPr>
      <w:r>
        <w:rPr>
          <w:rFonts w:ascii="Arial" w:hAnsi="Arial" w:eastAsia="Malgun Gothic"/>
          <w:b/>
          <w:sz w:val="18"/>
        </w:rPr>
        <w:t xml:space="preserve">· 시제: </w:t>
      </w:r>
      <w:r>
        <w:rPr>
          <w:rFonts w:ascii="Arial" w:hAnsi="Arial" w:eastAsia="Malgun Gothic"/>
          <w:sz w:val="18"/>
        </w:rPr>
        <w:t>Falta = 현재.</w:t>
      </w:r>
    </w:p>
    <w:p>
      <w:pPr>
        <w:spacing w:after="0" w:before="0"/>
        <w:ind w:left="283"/>
      </w:pPr>
      <w:r>
        <w:rPr>
          <w:rFonts w:ascii="Arial" w:hAnsi="Arial" w:eastAsia="Malgun Gothic"/>
          <w:b/>
          <w:sz w:val="18"/>
        </w:rPr>
        <w:t xml:space="preserve">· 표현: </w:t>
      </w:r>
      <w:r>
        <w:rPr>
          <w:rFonts w:ascii="Arial" w:hAnsi="Arial" w:eastAsia="Malgun Gothic"/>
          <w:sz w:val="18"/>
        </w:rPr>
        <w:t>감탄 분절.</w:t>
      </w:r>
    </w:p>
    <w:p>
      <w:pPr>
        <w:spacing w:after="20" w:before="100"/>
      </w:pPr>
      <w:r>
        <w:rPr>
          <w:rFonts w:ascii="Arial" w:hAnsi="Arial" w:eastAsia="Malgun Gothic"/>
          <w:b/>
          <w:sz w:val="20"/>
        </w:rPr>
        <w:t xml:space="preserve">104. </w:t>
      </w:r>
      <w:r>
        <w:rPr>
          <w:rFonts w:ascii="Arial" w:hAnsi="Arial" w:eastAsia="Malgun Gothic"/>
          <w:b/>
          <w:color w:val="7F6000"/>
          <w:sz w:val="20"/>
        </w:rPr>
        <w:t>HELENA</w:t>
      </w:r>
      <w:r>
        <w:rPr>
          <w:rFonts w:ascii="Arial" w:hAnsi="Arial" w:eastAsia="Malgun Gothic"/>
          <w:sz w:val="20"/>
        </w:rPr>
        <w:t xml:space="preserve">  "Ou falta empatar. Calma. Agora o decano."</w:t>
      </w:r>
    </w:p>
    <w:p>
      <w:pPr>
        <w:spacing w:after="0" w:before="0"/>
        <w:ind w:left="283"/>
      </w:pPr>
      <w:r>
        <w:rPr>
          <w:rFonts w:ascii="Arial" w:hAnsi="Arial" w:eastAsia="Malgun Gothic"/>
          <w:b/>
          <w:sz w:val="18"/>
        </w:rPr>
        <w:t xml:space="preserve">· 단어: </w:t>
      </w:r>
      <w:r>
        <w:rPr>
          <w:rFonts w:ascii="Arial" w:hAnsi="Arial" w:eastAsia="Malgun Gothic"/>
          <w:sz w:val="18"/>
        </w:rPr>
        <w:t>empatar(비기다)</w:t>
      </w:r>
    </w:p>
    <w:p>
      <w:pPr>
        <w:spacing w:after="0" w:before="0"/>
        <w:ind w:left="283"/>
      </w:pPr>
      <w:r>
        <w:rPr>
          <w:rFonts w:ascii="Arial" w:hAnsi="Arial" w:eastAsia="Malgun Gothic"/>
          <w:b/>
          <w:sz w:val="18"/>
        </w:rPr>
        <w:t xml:space="preserve">· 문법: </w:t>
      </w:r>
      <w:r>
        <w:rPr>
          <w:rFonts w:ascii="Arial" w:hAnsi="Arial" w:eastAsia="Malgun Gothic"/>
          <w:sz w:val="18"/>
        </w:rPr>
        <w:t>faltar + 부정사(=아직 동점이 될 가능성이 남다). Ou로 앞 말을 정정.</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냉정한 편집장의 정정.</w:t>
      </w:r>
    </w:p>
    <w:p>
      <w:pPr>
        <w:spacing w:after="20" w:before="100"/>
      </w:pPr>
      <w:r>
        <w:rPr>
          <w:rFonts w:ascii="Arial" w:hAnsi="Arial" w:eastAsia="Malgun Gothic"/>
          <w:b/>
          <w:sz w:val="20"/>
        </w:rPr>
        <w:t xml:space="preserve">105. </w:t>
      </w:r>
      <w:r>
        <w:rPr>
          <w:rFonts w:ascii="Arial" w:hAnsi="Arial" w:eastAsia="Malgun Gothic"/>
          <w:b/>
          <w:color w:val="7F6000"/>
          <w:sz w:val="20"/>
        </w:rPr>
        <w:t>PRESIDENTE</w:t>
      </w:r>
      <w:r>
        <w:rPr>
          <w:rFonts w:ascii="Arial" w:hAnsi="Arial" w:eastAsia="Malgun Gothic"/>
          <w:sz w:val="20"/>
        </w:rPr>
        <w:t xml:space="preserve">  "Com a palavra, o eminente decano."</w:t>
      </w:r>
    </w:p>
    <w:p>
      <w:pPr>
        <w:spacing w:after="0" w:before="0"/>
        <w:ind w:left="283"/>
      </w:pPr>
      <w:r>
        <w:rPr>
          <w:rFonts w:ascii="Arial" w:hAnsi="Arial" w:eastAsia="Malgun Gothic"/>
          <w:b/>
          <w:sz w:val="18"/>
        </w:rPr>
        <w:t xml:space="preserve">· 단어: </w:t>
      </w:r>
      <w:r>
        <w:rPr>
          <w:rFonts w:ascii="Arial" w:hAnsi="Arial" w:eastAsia="Malgun Gothic"/>
          <w:sz w:val="18"/>
        </w:rPr>
        <w:t>eminente(존경하는, 탁월한)</w:t>
      </w:r>
    </w:p>
    <w:p>
      <w:pPr>
        <w:spacing w:after="0" w:before="0"/>
        <w:ind w:left="283"/>
      </w:pPr>
      <w:r>
        <w:rPr>
          <w:rFonts w:ascii="Arial" w:hAnsi="Arial" w:eastAsia="Malgun Gothic"/>
          <w:b/>
          <w:sz w:val="18"/>
        </w:rPr>
        <w:t xml:space="preserve">· 문법: </w:t>
      </w:r>
      <w:r>
        <w:rPr>
          <w:rFonts w:ascii="Arial" w:hAnsi="Arial" w:eastAsia="Malgun Gothic"/>
          <w:sz w:val="18"/>
        </w:rPr>
        <w:t>발언권 정형구(→ 22번). 의례 형용사 전치.</w:t>
      </w:r>
    </w:p>
    <w:p>
      <w:pPr>
        <w:spacing w:after="0" w:before="0"/>
        <w:ind w:left="283"/>
      </w:pPr>
      <w:r>
        <w:rPr>
          <w:rFonts w:ascii="Arial" w:hAnsi="Arial" w:eastAsia="Malgun Gothic"/>
          <w:b/>
          <w:sz w:val="18"/>
        </w:rPr>
        <w:t xml:space="preserve">· 시제: </w:t>
      </w:r>
      <w:r>
        <w:rPr>
          <w:rFonts w:ascii="Arial" w:hAnsi="Arial" w:eastAsia="Malgun Gothic"/>
          <w:sz w:val="18"/>
        </w:rPr>
        <w:t>해당 없음(정형 생략문).</w:t>
      </w:r>
    </w:p>
    <w:p>
      <w:pPr>
        <w:spacing w:after="0" w:before="0"/>
        <w:ind w:left="283"/>
      </w:pPr>
      <w:r>
        <w:rPr>
          <w:rFonts w:ascii="Arial" w:hAnsi="Arial" w:eastAsia="Malgun Gothic"/>
          <w:b/>
          <w:sz w:val="18"/>
        </w:rPr>
        <w:t xml:space="preserve">· 표현: </w:t>
      </w:r>
      <w:r>
        <w:rPr>
          <w:rFonts w:ascii="Arial" w:hAnsi="Arial" w:eastAsia="Malgun Gothic"/>
          <w:sz w:val="18"/>
        </w:rPr>
        <w:t>eminente(탁월한) ≠ iminente(임박한) — 유사 철자 혼동 주의.</w:t>
      </w:r>
    </w:p>
    <w:p>
      <w:pPr>
        <w:spacing w:after="20" w:before="100"/>
      </w:pPr>
      <w:r>
        <w:rPr>
          <w:rFonts w:ascii="Arial" w:hAnsi="Arial" w:eastAsia="Malgun Gothic"/>
          <w:b/>
          <w:sz w:val="20"/>
        </w:rPr>
        <w:t xml:space="preserve">106. </w:t>
      </w:r>
      <w:r>
        <w:rPr>
          <w:rFonts w:ascii="Arial" w:hAnsi="Arial" w:eastAsia="Malgun Gothic"/>
          <w:b/>
          <w:color w:val="7F6000"/>
          <w:sz w:val="20"/>
        </w:rPr>
        <w:t>DECANO</w:t>
      </w:r>
      <w:r>
        <w:rPr>
          <w:rFonts w:ascii="Arial" w:hAnsi="Arial" w:eastAsia="Malgun Gothic"/>
          <w:sz w:val="20"/>
        </w:rPr>
        <w:t xml:space="preserve">  "Senhora Presidente, votei pela liberdade de imprensa a vida inteira."</w:t>
      </w:r>
    </w:p>
    <w:p>
      <w:pPr>
        <w:spacing w:after="0" w:before="0"/>
        <w:ind w:left="283"/>
      </w:pPr>
      <w:r>
        <w:rPr>
          <w:rFonts w:ascii="Arial" w:hAnsi="Arial" w:eastAsia="Malgun Gothic"/>
          <w:b/>
          <w:sz w:val="18"/>
        </w:rPr>
        <w:t xml:space="preserve">· 단어: </w:t>
      </w:r>
      <w:r>
        <w:rPr>
          <w:rFonts w:ascii="Arial" w:hAnsi="Arial" w:eastAsia="Malgun Gothic"/>
          <w:sz w:val="18"/>
        </w:rPr>
        <w:t>a vida inteira(평생)</w:t>
      </w:r>
    </w:p>
    <w:p>
      <w:pPr>
        <w:spacing w:after="0" w:before="0"/>
        <w:ind w:left="283"/>
      </w:pPr>
      <w:r>
        <w:rPr>
          <w:rFonts w:ascii="Arial" w:hAnsi="Arial" w:eastAsia="Malgun Gothic"/>
          <w:b/>
          <w:sz w:val="18"/>
        </w:rPr>
        <w:t xml:space="preserve">· 문법: </w:t>
      </w:r>
      <w:r>
        <w:rPr>
          <w:rFonts w:ascii="Arial" w:hAnsi="Arial" w:eastAsia="Malgun Gothic"/>
          <w:sz w:val="18"/>
        </w:rPr>
        <w:t>기간 부사구 무전치사(→ 2번 a noite toda).</w:t>
      </w:r>
    </w:p>
    <w:p>
      <w:pPr>
        <w:spacing w:after="0" w:before="0"/>
        <w:ind w:left="283"/>
      </w:pPr>
      <w:r>
        <w:rPr>
          <w:rFonts w:ascii="Arial" w:hAnsi="Arial" w:eastAsia="Malgun Gothic"/>
          <w:b/>
          <w:sz w:val="18"/>
        </w:rPr>
        <w:t xml:space="preserve">· 시제: </w:t>
      </w:r>
      <w:r>
        <w:rPr>
          <w:rFonts w:ascii="Arial" w:hAnsi="Arial" w:eastAsia="Malgun Gothic"/>
          <w:sz w:val="18"/>
        </w:rPr>
        <w:t>votei = pretérito perfeito — 포르투갈어는 평생의 반복 경험도 완료과거로 총괄(현재완료 tenho votado는 '최근까지 반복'의 뉘앙스).</w:t>
      </w:r>
    </w:p>
    <w:p>
      <w:pPr>
        <w:spacing w:after="0" w:before="0"/>
        <w:ind w:left="283"/>
      </w:pPr>
      <w:r>
        <w:rPr>
          <w:rFonts w:ascii="Arial" w:hAnsi="Arial" w:eastAsia="Malgun Gothic"/>
          <w:b/>
          <w:sz w:val="18"/>
        </w:rPr>
        <w:t xml:space="preserve">· 표현: </w:t>
      </w:r>
      <w:r>
        <w:rPr>
          <w:rFonts w:ascii="Arial" w:hAnsi="Arial" w:eastAsia="Malgun Gothic"/>
          <w:sz w:val="18"/>
        </w:rPr>
        <w:t>양보 서두(→ Mas).</w:t>
      </w:r>
    </w:p>
    <w:p>
      <w:pPr>
        <w:spacing w:after="20" w:before="100"/>
      </w:pPr>
      <w:r>
        <w:rPr>
          <w:rFonts w:ascii="Arial" w:hAnsi="Arial" w:eastAsia="Malgun Gothic"/>
          <w:b/>
          <w:sz w:val="20"/>
        </w:rPr>
        <w:t xml:space="preserve">107. </w:t>
      </w:r>
      <w:r>
        <w:rPr>
          <w:rFonts w:ascii="Arial" w:hAnsi="Arial" w:eastAsia="Malgun Gothic"/>
          <w:b/>
          <w:color w:val="7F6000"/>
          <w:sz w:val="20"/>
        </w:rPr>
        <w:t>DECANO</w:t>
      </w:r>
      <w:r>
        <w:rPr>
          <w:rFonts w:ascii="Arial" w:hAnsi="Arial" w:eastAsia="Malgun Gothic"/>
          <w:sz w:val="20"/>
        </w:rPr>
        <w:t xml:space="preserve">  "Mas nunca tinha visto um caso em que a prova tivesse saído de casa."</w:t>
      </w:r>
    </w:p>
    <w:p>
      <w:pPr>
        <w:spacing w:after="0" w:before="0"/>
        <w:ind w:left="283"/>
      </w:pPr>
      <w:r>
        <w:rPr>
          <w:rFonts w:ascii="Arial" w:hAnsi="Arial" w:eastAsia="Malgun Gothic"/>
          <w:b/>
          <w:sz w:val="18"/>
        </w:rPr>
        <w:t xml:space="preserve">· 단어: </w:t>
      </w:r>
      <w:r>
        <w:rPr>
          <w:rFonts w:ascii="Arial" w:hAnsi="Arial" w:eastAsia="Malgun Gothic"/>
          <w:sz w:val="18"/>
        </w:rPr>
        <w:t>caso(사건) · sair de casa(집에서 나오다 → 가족 내부에서 유출되다)</w:t>
      </w:r>
    </w:p>
    <w:p>
      <w:pPr>
        <w:spacing w:after="0" w:before="0"/>
        <w:ind w:left="283"/>
      </w:pPr>
      <w:r>
        <w:rPr>
          <w:rFonts w:ascii="Arial" w:hAnsi="Arial" w:eastAsia="Malgun Gothic"/>
          <w:b/>
          <w:sz w:val="18"/>
        </w:rPr>
        <w:t xml:space="preserve">· 문법: </w:t>
      </w:r>
      <w:r>
        <w:rPr>
          <w:rFonts w:ascii="Arial" w:hAnsi="Arial" w:eastAsia="Malgun Gothic"/>
          <w:sz w:val="18"/>
        </w:rPr>
        <w:t>관계절 em que + 과거완료 접속법 — 선행사가 부정 맥락(nunca … um caso)으로 실재가 부정된 대상이라 접속법. 주절 과거완료와 시제 일치.</w:t>
      </w:r>
    </w:p>
    <w:p>
      <w:pPr>
        <w:spacing w:after="0" w:before="0"/>
        <w:ind w:left="283"/>
      </w:pPr>
      <w:r>
        <w:rPr>
          <w:rFonts w:ascii="Arial" w:hAnsi="Arial" w:eastAsia="Malgun Gothic"/>
          <w:b/>
          <w:sz w:val="18"/>
        </w:rPr>
        <w:t xml:space="preserve">· 시제: </w:t>
      </w:r>
      <w:r>
        <w:rPr>
          <w:rFonts w:ascii="Arial" w:hAnsi="Arial" w:eastAsia="Malgun Gothic"/>
          <w:sz w:val="18"/>
        </w:rPr>
        <w:t>nunca tinha visto = mais-que-perfeito composto(지금 이 사건 이전까지의 경험). tivesse saído = pretérito mais-que-perfeito do subjuntivo — 가상의 선행 사건.</w:t>
      </w:r>
    </w:p>
    <w:p>
      <w:pPr>
        <w:spacing w:after="0" w:before="0"/>
        <w:ind w:left="283"/>
      </w:pPr>
      <w:r>
        <w:rPr>
          <w:rFonts w:ascii="Arial" w:hAnsi="Arial" w:eastAsia="Malgun Gothic"/>
          <w:b/>
          <w:sz w:val="18"/>
        </w:rPr>
        <w:t xml:space="preserve">· 표현: </w:t>
      </w:r>
      <w:r>
        <w:rPr>
          <w:rFonts w:ascii="Arial" w:hAnsi="Arial" w:eastAsia="Malgun Gothic"/>
          <w:sz w:val="18"/>
        </w:rPr>
        <w:t>제작 메모 대표 예문. de casa = 집안(딸이 아버지 증거를 넘긴 일의 완곡).</w:t>
      </w:r>
    </w:p>
    <w:p>
      <w:pPr>
        <w:spacing w:after="20" w:before="100"/>
      </w:pPr>
      <w:r>
        <w:rPr>
          <w:rFonts w:ascii="Arial" w:hAnsi="Arial" w:eastAsia="Malgun Gothic"/>
          <w:b/>
          <w:sz w:val="20"/>
        </w:rPr>
        <w:t xml:space="preserve">108. </w:t>
      </w:r>
      <w:r>
        <w:rPr>
          <w:rFonts w:ascii="Arial" w:hAnsi="Arial" w:eastAsia="Malgun Gothic"/>
          <w:b/>
          <w:color w:val="7F6000"/>
          <w:sz w:val="20"/>
        </w:rPr>
        <w:t>DECANO</w:t>
      </w:r>
      <w:r>
        <w:rPr>
          <w:rFonts w:ascii="Arial" w:hAnsi="Arial" w:eastAsia="Malgun Gothic"/>
          <w:sz w:val="20"/>
        </w:rPr>
        <w:t xml:space="preserve">  "Há direitos em colisão. Na dúvida, prefiro esperar. Acompanho o relator."</w:t>
      </w:r>
    </w:p>
    <w:p>
      <w:pPr>
        <w:spacing w:after="0" w:before="0"/>
        <w:ind w:left="283"/>
      </w:pPr>
      <w:r>
        <w:rPr>
          <w:rFonts w:ascii="Arial" w:hAnsi="Arial" w:eastAsia="Malgun Gothic"/>
          <w:b/>
          <w:sz w:val="18"/>
        </w:rPr>
        <w:t xml:space="preserve">· 단어: </w:t>
      </w:r>
      <w:r>
        <w:rPr>
          <w:rFonts w:ascii="Arial" w:hAnsi="Arial" w:eastAsia="Malgun Gothic"/>
          <w:sz w:val="18"/>
        </w:rPr>
        <w:t>colisão(충돌) · na dúvida(의심스러울 때) · preferir + 부정사</w:t>
      </w:r>
    </w:p>
    <w:p>
      <w:pPr>
        <w:spacing w:after="0" w:before="0"/>
        <w:ind w:left="283"/>
      </w:pPr>
      <w:r>
        <w:rPr>
          <w:rFonts w:ascii="Arial" w:hAnsi="Arial" w:eastAsia="Malgun Gothic"/>
          <w:b/>
          <w:sz w:val="18"/>
        </w:rPr>
        <w:t xml:space="preserve">· 문법: </w:t>
      </w:r>
      <w:r>
        <w:rPr>
          <w:rFonts w:ascii="Arial" w:hAnsi="Arial" w:eastAsia="Malgun Gothic"/>
          <w:sz w:val="18"/>
        </w:rPr>
        <w:t xml:space="preserve">존재 haver(격식 — 구어 tem과 대비). </w:t>
      </w:r>
    </w:p>
    <w:p>
      <w:pPr>
        <w:spacing w:after="0" w:before="0"/>
        <w:ind w:left="283"/>
      </w:pPr>
      <w:r>
        <w:rPr>
          <w:rFonts w:ascii="Arial" w:hAnsi="Arial" w:eastAsia="Malgun Gothic"/>
          <w:b/>
          <w:sz w:val="18"/>
        </w:rPr>
        <w:t xml:space="preserve">· 시제: </w:t>
      </w:r>
      <w:r>
        <w:rPr>
          <w:rFonts w:ascii="Arial" w:hAnsi="Arial" w:eastAsia="Malgun Gothic"/>
          <w:sz w:val="18"/>
        </w:rPr>
        <w:t>현재(판단·수행적 투표).</w:t>
      </w:r>
    </w:p>
    <w:p>
      <w:pPr>
        <w:spacing w:after="0" w:before="0"/>
        <w:ind w:left="283"/>
      </w:pPr>
      <w:r>
        <w:rPr>
          <w:rFonts w:ascii="Arial" w:hAnsi="Arial" w:eastAsia="Malgun Gothic"/>
          <w:b/>
          <w:sz w:val="18"/>
        </w:rPr>
        <w:t xml:space="preserve">· 표현: </w:t>
      </w:r>
      <w:r>
        <w:rPr>
          <w:rFonts w:ascii="Arial" w:hAnsi="Arial" w:eastAsia="Malgun Gothic"/>
          <w:sz w:val="18"/>
        </w:rPr>
        <w:t>in dubio pro reo를 연상시키는 법격언 변용.</w:t>
      </w:r>
    </w:p>
    <w:p>
      <w:pPr>
        <w:spacing w:after="20" w:before="100"/>
      </w:pPr>
      <w:r>
        <w:rPr>
          <w:rFonts w:ascii="Arial" w:hAnsi="Arial" w:eastAsia="Malgun Gothic"/>
          <w:b/>
          <w:sz w:val="20"/>
        </w:rPr>
        <w:t xml:space="preserve">109. </w:t>
      </w:r>
      <w:r>
        <w:rPr>
          <w:rFonts w:ascii="Arial" w:hAnsi="Arial" w:eastAsia="Malgun Gothic"/>
          <w:b/>
          <w:color w:val="7F6000"/>
          <w:sz w:val="20"/>
        </w:rPr>
        <w:t>JÚLIA</w:t>
      </w:r>
      <w:r>
        <w:rPr>
          <w:rFonts w:ascii="Arial" w:hAnsi="Arial" w:eastAsia="Malgun Gothic"/>
          <w:sz w:val="20"/>
        </w:rPr>
        <w:t xml:space="preserve">  "Cinco a cinco."</w:t>
      </w:r>
    </w:p>
    <w:p>
      <w:pPr>
        <w:spacing w:after="0" w:before="0"/>
        <w:ind w:left="283"/>
      </w:pPr>
      <w:r>
        <w:rPr>
          <w:rFonts w:ascii="Arial" w:hAnsi="Arial" w:eastAsia="Malgun Gothic"/>
          <w:b/>
          <w:sz w:val="18"/>
        </w:rPr>
        <w:t xml:space="preserve">· 단어: </w:t>
      </w:r>
      <w:r>
        <w:rPr>
          <w:rFonts w:ascii="Arial" w:hAnsi="Arial" w:eastAsia="Malgun Gothic"/>
          <w:sz w:val="18"/>
        </w:rPr>
        <w:t>(숫자)</w:t>
      </w:r>
    </w:p>
    <w:p>
      <w:pPr>
        <w:spacing w:after="0" w:before="0"/>
        <w:ind w:left="283"/>
      </w:pPr>
      <w:r>
        <w:rPr>
          <w:rFonts w:ascii="Arial" w:hAnsi="Arial" w:eastAsia="Malgun Gothic"/>
          <w:b/>
          <w:sz w:val="18"/>
        </w:rPr>
        <w:t xml:space="preserve">· 문법: </w:t>
      </w:r>
      <w:r>
        <w:rPr>
          <w:rFonts w:ascii="Arial" w:hAnsi="Arial" w:eastAsia="Malgun Gothic"/>
          <w:sz w:val="18"/>
        </w:rPr>
        <w:t>명사구 보고.</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침묵을 동반한 짧은 발화.</w:t>
      </w:r>
    </w:p>
    <w:p>
      <w:pPr>
        <w:spacing w:after="20" w:before="100"/>
      </w:pPr>
      <w:r>
        <w:rPr>
          <w:rFonts w:ascii="Arial" w:hAnsi="Arial" w:eastAsia="Malgun Gothic"/>
          <w:b/>
          <w:sz w:val="20"/>
        </w:rPr>
        <w:t xml:space="preserve">110. </w:t>
      </w:r>
      <w:r>
        <w:rPr>
          <w:rFonts w:ascii="Arial" w:hAnsi="Arial" w:eastAsia="Malgun Gothic"/>
          <w:b/>
          <w:color w:val="7F6000"/>
          <w:sz w:val="20"/>
        </w:rPr>
        <w:t>WESLEY</w:t>
      </w:r>
      <w:r>
        <w:rPr>
          <w:rFonts w:ascii="Arial" w:hAnsi="Arial" w:eastAsia="Malgun Gothic"/>
          <w:sz w:val="20"/>
        </w:rPr>
        <w:t xml:space="preserve">  "Cinco a cinco. Ninguém respira."</w:t>
      </w:r>
    </w:p>
    <w:p>
      <w:pPr>
        <w:spacing w:after="0" w:before="0"/>
        <w:ind w:left="283"/>
      </w:pPr>
      <w:r>
        <w:rPr>
          <w:rFonts w:ascii="Arial" w:hAnsi="Arial" w:eastAsia="Malgun Gothic"/>
          <w:b/>
          <w:sz w:val="18"/>
        </w:rPr>
        <w:t xml:space="preserve">· 단어: </w:t>
      </w:r>
      <w:r>
        <w:rPr>
          <w:rFonts w:ascii="Arial" w:hAnsi="Arial" w:eastAsia="Malgun Gothic"/>
          <w:sz w:val="18"/>
        </w:rPr>
        <w:t>respirar(숨 쉬다)</w:t>
      </w:r>
    </w:p>
    <w:p>
      <w:pPr>
        <w:spacing w:after="0" w:before="0"/>
        <w:ind w:left="283"/>
      </w:pPr>
      <w:r>
        <w:rPr>
          <w:rFonts w:ascii="Arial" w:hAnsi="Arial" w:eastAsia="Malgun Gothic"/>
          <w:b/>
          <w:sz w:val="18"/>
        </w:rPr>
        <w:t xml:space="preserve">· 문법: </w:t>
      </w:r>
      <w:r>
        <w:rPr>
          <w:rFonts w:ascii="Arial" w:hAnsi="Arial" w:eastAsia="Malgun Gothic"/>
          <w:sz w:val="18"/>
        </w:rPr>
        <w:t>ninguém + 현재 = 명령적 기능(→ 1화 1번 Ninguém interrompe).</w:t>
      </w:r>
    </w:p>
    <w:p>
      <w:pPr>
        <w:spacing w:after="0" w:before="0"/>
        <w:ind w:left="283"/>
      </w:pPr>
      <w:r>
        <w:rPr>
          <w:rFonts w:ascii="Arial" w:hAnsi="Arial" w:eastAsia="Malgun Gothic"/>
          <w:b/>
          <w:sz w:val="18"/>
        </w:rPr>
        <w:t xml:space="preserve">· 시제: </w:t>
      </w:r>
      <w:r>
        <w:rPr>
          <w:rFonts w:ascii="Arial" w:hAnsi="Arial" w:eastAsia="Malgun Gothic"/>
          <w:sz w:val="18"/>
        </w:rPr>
        <w:t>현재(지시 기능).</w:t>
      </w:r>
    </w:p>
    <w:p>
      <w:pPr>
        <w:spacing w:after="0" w:before="0"/>
        <w:ind w:left="283"/>
      </w:pPr>
      <w:r>
        <w:rPr>
          <w:rFonts w:ascii="Arial" w:hAnsi="Arial" w:eastAsia="Malgun Gothic"/>
          <w:b/>
          <w:sz w:val="18"/>
        </w:rPr>
        <w:t xml:space="preserve">· 표현: </w:t>
      </w:r>
      <w:r>
        <w:rPr>
          <w:rFonts w:ascii="Arial" w:hAnsi="Arial" w:eastAsia="Malgun Gothic"/>
          <w:sz w:val="18"/>
        </w:rPr>
        <w:t>긴장의 과장.</w:t>
      </w:r>
    </w:p>
    <w:p>
      <w:pPr>
        <w:spacing w:after="20" w:before="100"/>
      </w:pPr>
      <w:r>
        <w:rPr>
          <w:rFonts w:ascii="Arial" w:hAnsi="Arial" w:eastAsia="Malgun Gothic"/>
          <w:b/>
          <w:sz w:val="20"/>
        </w:rPr>
        <w:t xml:space="preserve">111. </w:t>
      </w:r>
      <w:r>
        <w:rPr>
          <w:rFonts w:ascii="Arial" w:hAnsi="Arial" w:eastAsia="Malgun Gothic"/>
          <w:b/>
          <w:color w:val="7F6000"/>
          <w:sz w:val="20"/>
        </w:rPr>
        <w:t>TIAGO</w:t>
      </w:r>
      <w:r>
        <w:rPr>
          <w:rFonts w:ascii="Arial" w:hAnsi="Arial" w:eastAsia="Malgun Gothic"/>
          <w:sz w:val="20"/>
        </w:rPr>
        <w:t xml:space="preserve">  "Onze em ponto. Agora é ela. A presidente vota por último."</w:t>
      </w:r>
    </w:p>
    <w:p>
      <w:pPr>
        <w:spacing w:after="0" w:before="0"/>
        <w:ind w:left="283"/>
      </w:pPr>
      <w:r>
        <w:rPr>
          <w:rFonts w:ascii="Arial" w:hAnsi="Arial" w:eastAsia="Malgun Gothic"/>
          <w:b/>
          <w:sz w:val="18"/>
        </w:rPr>
        <w:t xml:space="preserve">· 단어: </w:t>
      </w:r>
      <w:r>
        <w:rPr>
          <w:rFonts w:ascii="Arial" w:hAnsi="Arial" w:eastAsia="Malgun Gothic"/>
          <w:sz w:val="18"/>
        </w:rPr>
        <w:t>em ponto(정각) · por último(마지막으로)</w:t>
      </w:r>
    </w:p>
    <w:p>
      <w:pPr>
        <w:spacing w:after="0" w:before="0"/>
        <w:ind w:left="283"/>
      </w:pPr>
      <w:r>
        <w:rPr>
          <w:rFonts w:ascii="Arial" w:hAnsi="Arial" w:eastAsia="Malgun Gothic"/>
          <w:b/>
          <w:sz w:val="18"/>
        </w:rPr>
        <w:t xml:space="preserve">· 문법: </w:t>
      </w:r>
      <w:r>
        <w:rPr>
          <w:rFonts w:ascii="Arial" w:hAnsi="Arial" w:eastAsia="Malgun Gothic"/>
          <w:sz w:val="18"/>
        </w:rPr>
        <w:t>"Agora é ela" — 차례를 ser + 대명사로(=É a vez dela).</w:t>
      </w:r>
    </w:p>
    <w:p>
      <w:pPr>
        <w:spacing w:after="0" w:before="0"/>
        <w:ind w:left="283"/>
      </w:pPr>
      <w:r>
        <w:rPr>
          <w:rFonts w:ascii="Arial" w:hAnsi="Arial" w:eastAsia="Malgun Gothic"/>
          <w:b/>
          <w:sz w:val="18"/>
        </w:rPr>
        <w:t xml:space="preserve">· 시제: </w:t>
      </w:r>
      <w:r>
        <w:rPr>
          <w:rFonts w:ascii="Arial" w:hAnsi="Arial" w:eastAsia="Malgun Gothic"/>
          <w:sz w:val="18"/>
        </w:rPr>
        <w:t>é·vota = 현재(절차상 규칙).</w:t>
      </w:r>
    </w:p>
    <w:p>
      <w:pPr>
        <w:spacing w:after="0" w:before="0"/>
        <w:ind w:left="283"/>
      </w:pPr>
      <w:r>
        <w:rPr>
          <w:rFonts w:ascii="Arial" w:hAnsi="Arial" w:eastAsia="Malgun Gothic"/>
          <w:b/>
          <w:sz w:val="18"/>
        </w:rPr>
        <w:t xml:space="preserve">· 표현: </w:t>
      </w:r>
      <w:r>
        <w:rPr>
          <w:rFonts w:ascii="Arial" w:hAnsi="Arial" w:eastAsia="Malgun Gothic"/>
          <w:sz w:val="18"/>
        </w:rPr>
        <w:t>em ponto = 정각.</w:t>
      </w:r>
    </w:p>
    <w:p>
      <w:pPr>
        <w:spacing w:after="20" w:before="100"/>
      </w:pPr>
      <w:r>
        <w:rPr>
          <w:rFonts w:ascii="Arial" w:hAnsi="Arial" w:eastAsia="Malgun Gothic"/>
          <w:b/>
          <w:sz w:val="20"/>
        </w:rPr>
        <w:t xml:space="preserve">112. </w:t>
      </w:r>
      <w:r>
        <w:rPr>
          <w:rFonts w:ascii="Arial" w:hAnsi="Arial" w:eastAsia="Malgun Gothic"/>
          <w:b/>
          <w:color w:val="7F6000"/>
          <w:sz w:val="20"/>
        </w:rPr>
        <w:t>BEATRIZ</w:t>
      </w:r>
      <w:r>
        <w:rPr>
          <w:rFonts w:ascii="Arial" w:hAnsi="Arial" w:eastAsia="Malgun Gothic"/>
          <w:sz w:val="20"/>
        </w:rPr>
        <w:t xml:space="preserve">  "Tiago, se ela mantiver, eu recorro. Embargos, Corte Interamericana, o que for."</w:t>
      </w:r>
    </w:p>
    <w:p>
      <w:pPr>
        <w:spacing w:after="0" w:before="0"/>
        <w:ind w:left="283"/>
      </w:pPr>
      <w:r>
        <w:rPr>
          <w:rFonts w:ascii="Arial" w:hAnsi="Arial" w:eastAsia="Malgun Gothic"/>
          <w:b/>
          <w:sz w:val="18"/>
        </w:rPr>
        <w:t xml:space="preserve">· 단어: </w:t>
      </w:r>
      <w:r>
        <w:rPr>
          <w:rFonts w:ascii="Arial" w:hAnsi="Arial" w:eastAsia="Malgun Gothic"/>
          <w:sz w:val="18"/>
        </w:rPr>
        <w:t>recorrer(불복하다, 상소하다) · embargos(이의 신청) · Corte Interamericana(미주인권재판소)</w:t>
      </w:r>
    </w:p>
    <w:p>
      <w:pPr>
        <w:spacing w:after="0" w:before="0"/>
        <w:ind w:left="283"/>
      </w:pPr>
      <w:r>
        <w:rPr>
          <w:rFonts w:ascii="Arial" w:hAnsi="Arial" w:eastAsia="Malgun Gothic"/>
          <w:b/>
          <w:sz w:val="18"/>
        </w:rPr>
        <w:t xml:space="preserve">· 문법: </w:t>
      </w:r>
      <w:r>
        <w:rPr>
          <w:rFonts w:ascii="Arial" w:hAnsi="Arial" w:eastAsia="Malgun Gothic"/>
          <w:sz w:val="18"/>
        </w:rPr>
        <w:t>se + 접속법 미래(mantiver — manter 불규칙: ter 계열 tiver → mantiver). "o que for" — 자유관계절 + 접속법 미래 ser = '뭐든'.</w:t>
      </w:r>
    </w:p>
    <w:p>
      <w:pPr>
        <w:spacing w:after="0" w:before="0"/>
        <w:ind w:left="283"/>
      </w:pPr>
      <w:r>
        <w:rPr>
          <w:rFonts w:ascii="Arial" w:hAnsi="Arial" w:eastAsia="Malgun Gothic"/>
          <w:b/>
          <w:sz w:val="18"/>
        </w:rPr>
        <w:t xml:space="preserve">· 시제: </w:t>
      </w:r>
      <w:r>
        <w:rPr>
          <w:rFonts w:ascii="Arial" w:hAnsi="Arial" w:eastAsia="Malgun Gothic"/>
          <w:sz w:val="18"/>
        </w:rPr>
        <w:t>mantiver·for = futuro do subjuntivo. recorro = 현재(확고한 미래).</w:t>
      </w:r>
    </w:p>
    <w:p>
      <w:pPr>
        <w:spacing w:after="0" w:before="0"/>
        <w:ind w:left="283"/>
      </w:pPr>
      <w:r>
        <w:rPr>
          <w:rFonts w:ascii="Arial" w:hAnsi="Arial" w:eastAsia="Malgun Gothic"/>
          <w:b/>
          <w:sz w:val="18"/>
        </w:rPr>
        <w:t xml:space="preserve">· 표현: </w:t>
      </w:r>
      <w:r>
        <w:rPr>
          <w:rFonts w:ascii="Arial" w:hAnsi="Arial" w:eastAsia="Malgun Gothic"/>
          <w:sz w:val="18"/>
        </w:rPr>
        <w:t>o que for/seja o que for = whatever.</w:t>
      </w:r>
    </w:p>
    <w:p>
      <w:pPr>
        <w:spacing w:after="20" w:before="100"/>
      </w:pPr>
      <w:r>
        <w:rPr>
          <w:rFonts w:ascii="Arial" w:hAnsi="Arial" w:eastAsia="Malgun Gothic"/>
          <w:b/>
          <w:sz w:val="20"/>
        </w:rPr>
        <w:t xml:space="preserve">113. </w:t>
      </w:r>
      <w:r>
        <w:rPr>
          <w:rFonts w:ascii="Arial" w:hAnsi="Arial" w:eastAsia="Malgun Gothic"/>
          <w:b/>
          <w:color w:val="7F6000"/>
          <w:sz w:val="20"/>
        </w:rPr>
        <w:t>TIAGO</w:t>
      </w:r>
      <w:r>
        <w:rPr>
          <w:rFonts w:ascii="Arial" w:hAnsi="Arial" w:eastAsia="Malgun Gothic"/>
          <w:sz w:val="20"/>
        </w:rPr>
        <w:t xml:space="preserve">  "Eu sei. Agora segura a minha mão e fica quieta."</w:t>
      </w:r>
    </w:p>
    <w:p>
      <w:pPr>
        <w:spacing w:after="0" w:before="0"/>
        <w:ind w:left="283"/>
      </w:pPr>
      <w:r>
        <w:rPr>
          <w:rFonts w:ascii="Arial" w:hAnsi="Arial" w:eastAsia="Malgun Gothic"/>
          <w:b/>
          <w:sz w:val="18"/>
        </w:rPr>
        <w:t xml:space="preserve">· 단어: </w:t>
      </w:r>
      <w:r>
        <w:rPr>
          <w:rFonts w:ascii="Arial" w:hAnsi="Arial" w:eastAsia="Malgun Gothic"/>
          <w:sz w:val="18"/>
        </w:rPr>
        <w:t>segurar(잡다) · ficar quieto(가만히 있다)</w:t>
      </w:r>
    </w:p>
    <w:p>
      <w:pPr>
        <w:spacing w:after="0" w:before="0"/>
        <w:ind w:left="283"/>
      </w:pPr>
      <w:r>
        <w:rPr>
          <w:rFonts w:ascii="Arial" w:hAnsi="Arial" w:eastAsia="Malgun Gothic"/>
          <w:b/>
          <w:sz w:val="18"/>
        </w:rPr>
        <w:t xml:space="preserve">· 문법: </w:t>
      </w:r>
      <w:r>
        <w:rPr>
          <w:rFonts w:ascii="Arial" w:hAnsi="Arial" w:eastAsia="Malgun Gothic"/>
          <w:sz w:val="18"/>
        </w:rPr>
        <w:t>구어 명령 2개, quieta가 청자(여성)에 일치.</w:t>
      </w:r>
    </w:p>
    <w:p>
      <w:pPr>
        <w:spacing w:after="0" w:before="0"/>
        <w:ind w:left="283"/>
      </w:pPr>
      <w:r>
        <w:rPr>
          <w:rFonts w:ascii="Arial" w:hAnsi="Arial" w:eastAsia="Malgun Gothic"/>
          <w:b/>
          <w:sz w:val="18"/>
        </w:rPr>
        <w:t xml:space="preserve">· 시제: </w:t>
      </w:r>
      <w:r>
        <w:rPr>
          <w:rFonts w:ascii="Arial" w:hAnsi="Arial" w:eastAsia="Malgun Gothic"/>
          <w:sz w:val="18"/>
        </w:rPr>
        <w:t>명령법 구어형.</w:t>
      </w:r>
    </w:p>
    <w:p>
      <w:pPr>
        <w:spacing w:after="0" w:before="0"/>
        <w:ind w:left="283"/>
      </w:pPr>
      <w:r>
        <w:rPr>
          <w:rFonts w:ascii="Arial" w:hAnsi="Arial" w:eastAsia="Malgun Gothic"/>
          <w:b/>
          <w:sz w:val="18"/>
        </w:rPr>
        <w:t xml:space="preserve">· 표현: </w:t>
      </w:r>
      <w:r>
        <w:rPr>
          <w:rFonts w:ascii="Arial" w:hAnsi="Arial" w:eastAsia="Malgun Gothic"/>
          <w:sz w:val="18"/>
        </w:rPr>
        <w:t>관계 진전의 신호.</w:t>
      </w:r>
    </w:p>
    <w:p>
      <w:pPr>
        <w:spacing w:after="20" w:before="100"/>
      </w:pPr>
      <w:r>
        <w:rPr>
          <w:rFonts w:ascii="Arial" w:hAnsi="Arial" w:eastAsia="Malgun Gothic"/>
          <w:b/>
          <w:sz w:val="20"/>
        </w:rPr>
        <w:t xml:space="preserve">114. </w:t>
      </w:r>
      <w:r>
        <w:rPr>
          <w:rFonts w:ascii="Arial" w:hAnsi="Arial" w:eastAsia="Malgun Gothic"/>
          <w:b/>
          <w:color w:val="7F6000"/>
          <w:sz w:val="20"/>
        </w:rPr>
        <w:t>BEATRIZ</w:t>
      </w:r>
      <w:r>
        <w:rPr>
          <w:rFonts w:ascii="Arial" w:hAnsi="Arial" w:eastAsia="Malgun Gothic"/>
          <w:sz w:val="20"/>
        </w:rPr>
        <w:t xml:space="preserve">  "Segurar mão não estava no contrato."</w:t>
      </w:r>
    </w:p>
    <w:p>
      <w:pPr>
        <w:spacing w:after="0" w:before="0"/>
        <w:ind w:left="283"/>
      </w:pPr>
      <w:r>
        <w:rPr>
          <w:rFonts w:ascii="Arial" w:hAnsi="Arial" w:eastAsia="Malgun Gothic"/>
          <w:b/>
          <w:sz w:val="18"/>
        </w:rPr>
        <w:t xml:space="preserve">· 단어: </w:t>
      </w:r>
      <w:r>
        <w:rPr>
          <w:rFonts w:ascii="Arial" w:hAnsi="Arial" w:eastAsia="Malgun Gothic"/>
          <w:sz w:val="18"/>
        </w:rPr>
        <w:t>contrato(계약서)</w:t>
      </w:r>
    </w:p>
    <w:p>
      <w:pPr>
        <w:spacing w:after="0" w:before="0"/>
        <w:ind w:left="283"/>
      </w:pPr>
      <w:r>
        <w:rPr>
          <w:rFonts w:ascii="Arial" w:hAnsi="Arial" w:eastAsia="Malgun Gothic"/>
          <w:b/>
          <w:sz w:val="18"/>
        </w:rPr>
        <w:t xml:space="preserve">· 문법: </w:t>
      </w:r>
      <w:r>
        <w:rPr>
          <w:rFonts w:ascii="Arial" w:hAnsi="Arial" w:eastAsia="Malgun Gothic"/>
          <w:sz w:val="18"/>
        </w:rPr>
        <w:t>부정사구 주어(무관사 mão = 총칭 행위).</w:t>
      </w:r>
    </w:p>
    <w:p>
      <w:pPr>
        <w:spacing w:after="0" w:before="0"/>
        <w:ind w:left="283"/>
      </w:pPr>
      <w:r>
        <w:rPr>
          <w:rFonts w:ascii="Arial" w:hAnsi="Arial" w:eastAsia="Malgun Gothic"/>
          <w:b/>
          <w:sz w:val="18"/>
        </w:rPr>
        <w:t xml:space="preserve">· 시제: </w:t>
      </w:r>
      <w:r>
        <w:rPr>
          <w:rFonts w:ascii="Arial" w:hAnsi="Arial" w:eastAsia="Malgun Gothic"/>
          <w:sz w:val="18"/>
        </w:rPr>
        <w:t>estava = imperfeito — 계약 내용(지속 상태).</w:t>
      </w:r>
    </w:p>
    <w:p>
      <w:pPr>
        <w:spacing w:after="0" w:before="0"/>
        <w:ind w:left="283"/>
      </w:pPr>
      <w:r>
        <w:rPr>
          <w:rFonts w:ascii="Arial" w:hAnsi="Arial" w:eastAsia="Malgun Gothic"/>
          <w:b/>
          <w:sz w:val="18"/>
        </w:rPr>
        <w:t xml:space="preserve">· 표현: </w:t>
      </w:r>
      <w:r>
        <w:rPr>
          <w:rFonts w:ascii="Arial" w:hAnsi="Arial" w:eastAsia="Malgun Gothic"/>
          <w:sz w:val="18"/>
        </w:rPr>
        <w:t>업무 관계를 핑계로 한 유머.</w:t>
      </w:r>
    </w:p>
    <w:p>
      <w:pPr>
        <w:spacing w:after="20" w:before="100"/>
      </w:pPr>
      <w:r>
        <w:rPr>
          <w:rFonts w:ascii="Arial" w:hAnsi="Arial" w:eastAsia="Malgun Gothic"/>
          <w:b/>
          <w:sz w:val="20"/>
        </w:rPr>
        <w:t xml:space="preserve">115. </w:t>
      </w:r>
      <w:r>
        <w:rPr>
          <w:rFonts w:ascii="Arial" w:hAnsi="Arial" w:eastAsia="Malgun Gothic"/>
          <w:b/>
          <w:color w:val="7F6000"/>
          <w:sz w:val="20"/>
        </w:rPr>
        <w:t>TIAGO</w:t>
      </w:r>
      <w:r>
        <w:rPr>
          <w:rFonts w:ascii="Arial" w:hAnsi="Arial" w:eastAsia="Malgun Gothic"/>
          <w:sz w:val="20"/>
        </w:rPr>
        <w:t xml:space="preserve">  "Nem pão de queijo."</w:t>
      </w:r>
    </w:p>
    <w:p>
      <w:pPr>
        <w:spacing w:after="0" w:before="0"/>
        <w:ind w:left="283"/>
      </w:pPr>
      <w:r>
        <w:rPr>
          <w:rFonts w:ascii="Arial" w:hAnsi="Arial" w:eastAsia="Malgun Gothic"/>
          <w:b/>
          <w:sz w:val="18"/>
        </w:rPr>
        <w:t xml:space="preserve">· 단어: </w:t>
      </w:r>
      <w:r>
        <w:rPr>
          <w:rFonts w:ascii="Arial" w:hAnsi="Arial" w:eastAsia="Malgun Gothic"/>
          <w:sz w:val="18"/>
        </w:rPr>
        <w:t>pão de queijo(치즈빵) · nem(~도 아닌)</w:t>
      </w:r>
    </w:p>
    <w:p>
      <w:pPr>
        <w:spacing w:after="0" w:before="0"/>
        <w:ind w:left="283"/>
      </w:pPr>
      <w:r>
        <w:rPr>
          <w:rFonts w:ascii="Arial" w:hAnsi="Arial" w:eastAsia="Malgun Gothic"/>
          <w:b/>
          <w:sz w:val="18"/>
        </w:rPr>
        <w:t xml:space="preserve">· 문법: </w:t>
      </w:r>
      <w:r>
        <w:rPr>
          <w:rFonts w:ascii="Arial" w:hAnsi="Arial" w:eastAsia="Malgun Gothic"/>
          <w:sz w:val="18"/>
        </w:rPr>
        <w:t>앞 문장의 부정을 이어받는 nem 생략문(=Nem pão de queijo estava no contrato).</w:t>
      </w:r>
    </w:p>
    <w:p>
      <w:pPr>
        <w:spacing w:after="0" w:before="0"/>
        <w:ind w:left="283"/>
      </w:pPr>
      <w:r>
        <w:rPr>
          <w:rFonts w:ascii="Arial" w:hAnsi="Arial" w:eastAsia="Malgun Gothic"/>
          <w:b/>
          <w:sz w:val="18"/>
        </w:rPr>
        <w:t xml:space="preserve">· 시제: </w:t>
      </w:r>
      <w:r>
        <w:rPr>
          <w:rFonts w:ascii="Arial" w:hAnsi="Arial" w:eastAsia="Malgun Gothic"/>
          <w:sz w:val="18"/>
        </w:rPr>
        <w:t>해당 없음(생략).</w:t>
      </w:r>
    </w:p>
    <w:p>
      <w:pPr>
        <w:spacing w:after="0" w:before="0"/>
        <w:ind w:left="283"/>
      </w:pPr>
      <w:r>
        <w:rPr>
          <w:rFonts w:ascii="Arial" w:hAnsi="Arial" w:eastAsia="Malgun Gothic"/>
          <w:b/>
          <w:sz w:val="18"/>
        </w:rPr>
        <w:t xml:space="preserve">· 표현: </w:t>
      </w:r>
      <w:r>
        <w:rPr>
          <w:rFonts w:ascii="Arial" w:hAnsi="Arial" w:eastAsia="Malgun Gothic"/>
          <w:sz w:val="18"/>
        </w:rPr>
        <w:t>둘의 사적인 기억을 암시하는 유머.</w:t>
      </w:r>
    </w:p>
    <w:p>
      <w:pPr>
        <w:spacing w:after="20" w:before="100"/>
      </w:pPr>
      <w:r>
        <w:rPr>
          <w:rFonts w:ascii="Arial" w:hAnsi="Arial" w:eastAsia="Malgun Gothic"/>
          <w:b/>
          <w:sz w:val="20"/>
        </w:rPr>
        <w:t xml:space="preserve">116. </w:t>
      </w:r>
      <w:r>
        <w:rPr>
          <w:rFonts w:ascii="Arial" w:hAnsi="Arial" w:eastAsia="Malgun Gothic"/>
          <w:b/>
          <w:color w:val="7F6000"/>
          <w:sz w:val="20"/>
        </w:rPr>
        <w:t>PRESIDENTE</w:t>
      </w:r>
      <w:r>
        <w:rPr>
          <w:rFonts w:ascii="Arial" w:hAnsi="Arial" w:eastAsia="Malgun Gothic"/>
          <w:sz w:val="20"/>
        </w:rPr>
        <w:t xml:space="preserve">  "Senhores ministros, o placar está empatado. Cabe a esta presidência o voto de desempate."</w:t>
      </w:r>
    </w:p>
    <w:p>
      <w:pPr>
        <w:spacing w:after="0" w:before="0"/>
        <w:ind w:left="283"/>
      </w:pPr>
      <w:r>
        <w:rPr>
          <w:rFonts w:ascii="Arial" w:hAnsi="Arial" w:eastAsia="Malgun Gothic"/>
          <w:b/>
          <w:sz w:val="18"/>
        </w:rPr>
        <w:t xml:space="preserve">· 단어: </w:t>
      </w:r>
      <w:r>
        <w:rPr>
          <w:rFonts w:ascii="Arial" w:hAnsi="Arial" w:eastAsia="Malgun Gothic"/>
          <w:sz w:val="18"/>
        </w:rPr>
        <w:t>empatado(동수인) · caber a(~의 몫이다) · desempate(결정 투표)</w:t>
      </w:r>
    </w:p>
    <w:p>
      <w:pPr>
        <w:spacing w:after="0" w:before="0"/>
        <w:ind w:left="283"/>
      </w:pPr>
      <w:r>
        <w:rPr>
          <w:rFonts w:ascii="Arial" w:hAnsi="Arial" w:eastAsia="Malgun Gothic"/>
          <w:b/>
          <w:sz w:val="18"/>
        </w:rPr>
        <w:t xml:space="preserve">· 문법: </w:t>
      </w:r>
      <w:r>
        <w:rPr>
          <w:rFonts w:ascii="Arial" w:hAnsi="Arial" w:eastAsia="Malgun Gothic"/>
          <w:sz w:val="18"/>
        </w:rPr>
        <w:t>caber a + 사람/기관 + 주어(후치). 주어 o voto de desempate가 동사 뒤 — 비대격 동사의 도치.</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esta presidência = 자기 자신의 3인칭 제도적 지칭(격식 레지스터).</w:t>
      </w:r>
    </w:p>
    <w:p>
      <w:pPr>
        <w:spacing w:after="20" w:before="100"/>
      </w:pPr>
      <w:r>
        <w:rPr>
          <w:rFonts w:ascii="Arial" w:hAnsi="Arial" w:eastAsia="Malgun Gothic"/>
          <w:b/>
          <w:sz w:val="20"/>
        </w:rPr>
        <w:t xml:space="preserve">117. </w:t>
      </w:r>
      <w:r>
        <w:rPr>
          <w:rFonts w:ascii="Arial" w:hAnsi="Arial" w:eastAsia="Malgun Gothic"/>
          <w:b/>
          <w:color w:val="7F6000"/>
          <w:sz w:val="20"/>
        </w:rPr>
        <w:t>PRESIDENTE</w:t>
      </w:r>
      <w:r>
        <w:rPr>
          <w:rFonts w:ascii="Arial" w:hAnsi="Arial" w:eastAsia="Malgun Gothic"/>
          <w:sz w:val="20"/>
        </w:rPr>
        <w:t xml:space="preserve">  "Ouvi com atenção o decano. Há, de fato, direitos em colisão."</w:t>
      </w:r>
    </w:p>
    <w:p>
      <w:pPr>
        <w:spacing w:after="0" w:before="0"/>
        <w:ind w:left="283"/>
      </w:pPr>
      <w:r>
        <w:rPr>
          <w:rFonts w:ascii="Arial" w:hAnsi="Arial" w:eastAsia="Malgun Gothic"/>
          <w:b/>
          <w:sz w:val="18"/>
        </w:rPr>
        <w:t xml:space="preserve">· 단어: </w:t>
      </w:r>
      <w:r>
        <w:rPr>
          <w:rFonts w:ascii="Arial" w:hAnsi="Arial" w:eastAsia="Malgun Gothic"/>
          <w:sz w:val="18"/>
        </w:rPr>
        <w:t>com atenção(주의 깊게) · de fato(실제로)</w:t>
      </w:r>
    </w:p>
    <w:p>
      <w:pPr>
        <w:spacing w:after="0" w:before="0"/>
        <w:ind w:left="283"/>
      </w:pPr>
      <w:r>
        <w:rPr>
          <w:rFonts w:ascii="Arial" w:hAnsi="Arial" w:eastAsia="Malgun Gothic"/>
          <w:b/>
          <w:sz w:val="18"/>
        </w:rPr>
        <w:t xml:space="preserve">· 문법: </w:t>
      </w:r>
      <w:r>
        <w:rPr>
          <w:rFonts w:ascii="Arial" w:hAnsi="Arial" w:eastAsia="Malgun Gothic"/>
          <w:sz w:val="18"/>
        </w:rPr>
        <w:t>목적어 후치(Ouvi com atenção o decano) — 부사구를 동사 바로 뒤에 두는 격식 어순. de fato 삽입.</w:t>
      </w:r>
    </w:p>
    <w:p>
      <w:pPr>
        <w:spacing w:after="0" w:before="0"/>
        <w:ind w:left="283"/>
      </w:pPr>
      <w:r>
        <w:rPr>
          <w:rFonts w:ascii="Arial" w:hAnsi="Arial" w:eastAsia="Malgun Gothic"/>
          <w:b/>
          <w:sz w:val="18"/>
        </w:rPr>
        <w:t xml:space="preserve">· 시제: </w:t>
      </w:r>
      <w:r>
        <w:rPr>
          <w:rFonts w:ascii="Arial" w:hAnsi="Arial" w:eastAsia="Malgun Gothic"/>
          <w:sz w:val="18"/>
        </w:rPr>
        <w:t>Ouvi = pretérito perfeito. Há = 현재.</w:t>
      </w:r>
    </w:p>
    <w:p>
      <w:pPr>
        <w:spacing w:after="0" w:before="0"/>
        <w:ind w:left="283"/>
      </w:pPr>
      <w:r>
        <w:rPr>
          <w:rFonts w:ascii="Arial" w:hAnsi="Arial" w:eastAsia="Malgun Gothic"/>
          <w:b/>
          <w:sz w:val="18"/>
        </w:rPr>
        <w:t xml:space="preserve">· 표현: </w:t>
      </w:r>
      <w:r>
        <w:rPr>
          <w:rFonts w:ascii="Arial" w:hAnsi="Arial" w:eastAsia="Malgun Gothic"/>
          <w:sz w:val="18"/>
        </w:rPr>
        <w:t>상대 논거를 먼저 인정하는 양보 화법.</w:t>
      </w:r>
    </w:p>
    <w:p>
      <w:pPr>
        <w:spacing w:after="20" w:before="100"/>
      </w:pPr>
      <w:r>
        <w:rPr>
          <w:rFonts w:ascii="Arial" w:hAnsi="Arial" w:eastAsia="Malgun Gothic"/>
          <w:b/>
          <w:sz w:val="20"/>
        </w:rPr>
        <w:t xml:space="preserve">118. </w:t>
      </w:r>
      <w:r>
        <w:rPr>
          <w:rFonts w:ascii="Arial" w:hAnsi="Arial" w:eastAsia="Malgun Gothic"/>
          <w:b/>
          <w:color w:val="7F6000"/>
          <w:sz w:val="20"/>
        </w:rPr>
        <w:t>HELENA</w:t>
      </w:r>
      <w:r>
        <w:rPr>
          <w:rFonts w:ascii="Arial" w:hAnsi="Arial" w:eastAsia="Malgun Gothic"/>
          <w:sz w:val="20"/>
        </w:rPr>
        <w:t xml:space="preserve">  ""De fato." Isso é ruim. Ou é bom. Não sei."</w:t>
      </w:r>
    </w:p>
    <w:p>
      <w:pPr>
        <w:spacing w:after="0" w:before="0"/>
        <w:ind w:left="283"/>
      </w:pPr>
      <w:r>
        <w:rPr>
          <w:rFonts w:ascii="Arial" w:hAnsi="Arial" w:eastAsia="Malgun Gothic"/>
          <w:b/>
          <w:sz w:val="18"/>
        </w:rPr>
        <w:t xml:space="preserve">· 단어: </w:t>
      </w:r>
      <w:r>
        <w:rPr>
          <w:rFonts w:ascii="Arial" w:hAnsi="Arial" w:eastAsia="Malgun Gothic"/>
          <w:sz w:val="18"/>
        </w:rPr>
        <w:t>ruim(나쁜, 브라질 구어 빈도 높음)</w:t>
      </w:r>
    </w:p>
    <w:p>
      <w:pPr>
        <w:spacing w:after="0" w:before="0"/>
        <w:ind w:left="283"/>
      </w:pPr>
      <w:r>
        <w:rPr>
          <w:rFonts w:ascii="Arial" w:hAnsi="Arial" w:eastAsia="Malgun Gothic"/>
          <w:b/>
          <w:sz w:val="18"/>
        </w:rPr>
        <w:t xml:space="preserve">· 문법: </w:t>
      </w:r>
      <w:r>
        <w:rPr>
          <w:rFonts w:ascii="Arial" w:hAnsi="Arial" w:eastAsia="Malgun Gothic"/>
          <w:sz w:val="18"/>
        </w:rPr>
        <w:t>단문 자기 정정 연쇄.</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담화 표지 하나에 의미를 읽는 긴장.</w:t>
      </w:r>
    </w:p>
    <w:p>
      <w:pPr>
        <w:spacing w:after="20" w:before="100"/>
      </w:pPr>
      <w:r>
        <w:rPr>
          <w:rFonts w:ascii="Arial" w:hAnsi="Arial" w:eastAsia="Malgun Gothic"/>
          <w:b/>
          <w:sz w:val="20"/>
        </w:rPr>
        <w:t xml:space="preserve">119. </w:t>
      </w:r>
      <w:r>
        <w:rPr>
          <w:rFonts w:ascii="Arial" w:hAnsi="Arial" w:eastAsia="Malgun Gothic"/>
          <w:b/>
          <w:color w:val="7F6000"/>
          <w:sz w:val="20"/>
        </w:rPr>
        <w:t>PRESIDENTE</w:t>
      </w:r>
      <w:r>
        <w:rPr>
          <w:rFonts w:ascii="Arial" w:hAnsi="Arial" w:eastAsia="Malgun Gothic"/>
          <w:sz w:val="20"/>
        </w:rPr>
        <w:t xml:space="preserve">  "Mas a Constituição já resolveu essa colisão há trinta e oito anos."</w:t>
      </w:r>
    </w:p>
    <w:p>
      <w:pPr>
        <w:spacing w:after="0" w:before="0"/>
        <w:ind w:left="283"/>
      </w:pPr>
      <w:r>
        <w:rPr>
          <w:rFonts w:ascii="Arial" w:hAnsi="Arial" w:eastAsia="Malgun Gothic"/>
          <w:b/>
          <w:sz w:val="18"/>
        </w:rPr>
        <w:t xml:space="preserve">· 단어: </w:t>
      </w:r>
      <w:r>
        <w:rPr>
          <w:rFonts w:ascii="Arial" w:hAnsi="Arial" w:eastAsia="Malgun Gothic"/>
          <w:sz w:val="18"/>
        </w:rPr>
        <w:t>resolver(해결하다)</w:t>
      </w:r>
    </w:p>
    <w:p>
      <w:pPr>
        <w:spacing w:after="0" w:before="0"/>
        <w:ind w:left="283"/>
      </w:pPr>
      <w:r>
        <w:rPr>
          <w:rFonts w:ascii="Arial" w:hAnsi="Arial" w:eastAsia="Malgun Gothic"/>
          <w:b/>
          <w:sz w:val="18"/>
        </w:rPr>
        <w:t xml:space="preserve">· 문법: </w:t>
      </w:r>
      <w:r>
        <w:rPr>
          <w:rFonts w:ascii="Arial" w:hAnsi="Arial" w:eastAsia="Malgun Gothic"/>
          <w:sz w:val="18"/>
        </w:rPr>
        <w:t>há + 기간(~ 전) (→ 10화 64번).</w:t>
      </w:r>
    </w:p>
    <w:p>
      <w:pPr>
        <w:spacing w:after="0" w:before="0"/>
        <w:ind w:left="283"/>
      </w:pPr>
      <w:r>
        <w:rPr>
          <w:rFonts w:ascii="Arial" w:hAnsi="Arial" w:eastAsia="Malgun Gothic"/>
          <w:b/>
          <w:sz w:val="18"/>
        </w:rPr>
        <w:t xml:space="preserve">· 시제: </w:t>
      </w:r>
      <w:r>
        <w:rPr>
          <w:rFonts w:ascii="Arial" w:hAnsi="Arial" w:eastAsia="Malgun Gothic"/>
          <w:sz w:val="18"/>
        </w:rPr>
        <w:t>resolveu = pretérito perfeito(1988 제헌).</w:t>
      </w:r>
    </w:p>
    <w:p>
      <w:pPr>
        <w:spacing w:after="0" w:before="0"/>
        <w:ind w:left="283"/>
      </w:pPr>
      <w:r>
        <w:rPr>
          <w:rFonts w:ascii="Arial" w:hAnsi="Arial" w:eastAsia="Malgun Gothic"/>
          <w:b/>
          <w:sz w:val="18"/>
        </w:rPr>
        <w:t xml:space="preserve">· 표현: </w:t>
      </w:r>
      <w:r>
        <w:rPr>
          <w:rFonts w:ascii="Arial" w:hAnsi="Arial" w:eastAsia="Malgun Gothic"/>
          <w:sz w:val="18"/>
        </w:rPr>
        <w:t>Mas로 반전 — 결정의 전환점.</w:t>
      </w:r>
    </w:p>
    <w:p>
      <w:pPr>
        <w:spacing w:after="20" w:before="100"/>
      </w:pPr>
      <w:r>
        <w:rPr>
          <w:rFonts w:ascii="Arial" w:hAnsi="Arial" w:eastAsia="Malgun Gothic"/>
          <w:b/>
          <w:sz w:val="20"/>
        </w:rPr>
        <w:t xml:space="preserve">120. </w:t>
      </w:r>
      <w:r>
        <w:rPr>
          <w:rFonts w:ascii="Arial" w:hAnsi="Arial" w:eastAsia="Malgun Gothic"/>
          <w:b/>
          <w:color w:val="7F6000"/>
          <w:sz w:val="20"/>
        </w:rPr>
        <w:t>PRESIDENTE</w:t>
      </w:r>
      <w:r>
        <w:rPr>
          <w:rFonts w:ascii="Arial" w:hAnsi="Arial" w:eastAsia="Malgun Gothic"/>
          <w:sz w:val="20"/>
        </w:rPr>
        <w:t xml:space="preserve">  "Ela escolheu a liberdade primeiro e a responsabilidade depois."</w:t>
      </w:r>
    </w:p>
    <w:p>
      <w:pPr>
        <w:spacing w:after="0" w:before="0"/>
        <w:ind w:left="283"/>
      </w:pPr>
      <w:r>
        <w:rPr>
          <w:rFonts w:ascii="Arial" w:hAnsi="Arial" w:eastAsia="Malgun Gothic"/>
          <w:b/>
          <w:sz w:val="18"/>
        </w:rPr>
        <w:t xml:space="preserve">· 단어: </w:t>
      </w:r>
      <w:r>
        <w:rPr>
          <w:rFonts w:ascii="Arial" w:hAnsi="Arial" w:eastAsia="Malgun Gothic"/>
          <w:sz w:val="18"/>
        </w:rPr>
        <w:t>escolher(선택하다)</w:t>
      </w:r>
    </w:p>
    <w:p>
      <w:pPr>
        <w:spacing w:after="0" w:before="0"/>
        <w:ind w:left="283"/>
      </w:pPr>
      <w:r>
        <w:rPr>
          <w:rFonts w:ascii="Arial" w:hAnsi="Arial" w:eastAsia="Malgun Gothic"/>
          <w:b/>
          <w:sz w:val="18"/>
        </w:rPr>
        <w:t xml:space="preserve">· 문법: </w:t>
      </w:r>
      <w:r>
        <w:rPr>
          <w:rFonts w:ascii="Arial" w:hAnsi="Arial" w:eastAsia="Malgun Gothic"/>
          <w:sz w:val="18"/>
        </w:rPr>
        <w:t>하나의 동사가 두 목적어 + 시간 부사를 각각 지배하는 병렬(목적어-부사 짝).</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0" w:before="0"/>
        <w:ind w:left="283"/>
      </w:pPr>
      <w:r>
        <w:rPr>
          <w:rFonts w:ascii="Arial" w:hAnsi="Arial" w:eastAsia="Malgun Gothic"/>
          <w:b/>
          <w:sz w:val="18"/>
        </w:rPr>
        <w:t xml:space="preserve">· 표현: </w:t>
      </w:r>
      <w:r>
        <w:rPr>
          <w:rFonts w:ascii="Arial" w:hAnsi="Arial" w:eastAsia="Malgun Gothic"/>
          <w:sz w:val="18"/>
        </w:rPr>
        <w:t>45번 베아트리스 문장의 반향.</w:t>
      </w:r>
    </w:p>
    <w:p>
      <w:pPr>
        <w:spacing w:after="20" w:before="100"/>
      </w:pPr>
      <w:r>
        <w:rPr>
          <w:rFonts w:ascii="Arial" w:hAnsi="Arial" w:eastAsia="Malgun Gothic"/>
          <w:b/>
          <w:sz w:val="20"/>
        </w:rPr>
        <w:t xml:space="preserve">121. </w:t>
      </w:r>
      <w:r>
        <w:rPr>
          <w:rFonts w:ascii="Arial" w:hAnsi="Arial" w:eastAsia="Malgun Gothic"/>
          <w:b/>
          <w:color w:val="7F6000"/>
          <w:sz w:val="20"/>
        </w:rPr>
        <w:t>PRESIDENTE</w:t>
      </w:r>
      <w:r>
        <w:rPr>
          <w:rFonts w:ascii="Arial" w:hAnsi="Arial" w:eastAsia="Malgun Gothic"/>
          <w:sz w:val="20"/>
        </w:rPr>
        <w:t xml:space="preserve">  "Caso alguém tenha cometido crime para obter documentos, que responda. Na forma da lei."</w:t>
      </w:r>
    </w:p>
    <w:p>
      <w:pPr>
        <w:spacing w:after="0" w:before="0"/>
        <w:ind w:left="283"/>
      </w:pPr>
      <w:r>
        <w:rPr>
          <w:rFonts w:ascii="Arial" w:hAnsi="Arial" w:eastAsia="Malgun Gothic"/>
          <w:b/>
          <w:sz w:val="18"/>
        </w:rPr>
        <w:t xml:space="preserve">· 단어: </w:t>
      </w:r>
      <w:r>
        <w:rPr>
          <w:rFonts w:ascii="Arial" w:hAnsi="Arial" w:eastAsia="Malgun Gothic"/>
          <w:sz w:val="18"/>
        </w:rPr>
        <w:t>cometer crime(범죄를 저지르다) · obter(얻다) · na forma da lei(법에 따라)</w:t>
      </w:r>
    </w:p>
    <w:p>
      <w:pPr>
        <w:spacing w:after="0" w:before="0"/>
        <w:ind w:left="283"/>
      </w:pPr>
      <w:r>
        <w:rPr>
          <w:rFonts w:ascii="Arial" w:hAnsi="Arial" w:eastAsia="Malgun Gothic"/>
          <w:b/>
          <w:sz w:val="18"/>
        </w:rPr>
        <w:t xml:space="preserve">· 문법: </w:t>
      </w:r>
      <w:r>
        <w:rPr>
          <w:rFonts w:ascii="Arial" w:hAnsi="Arial" w:eastAsia="Malgun Gothic"/>
          <w:sz w:val="18"/>
        </w:rPr>
        <w:t>Caso + 완료 접속법(이미 일어났을 수 있는 일의 가정) + 주절 que + 접속법(간접 명령).</w:t>
      </w:r>
    </w:p>
    <w:p>
      <w:pPr>
        <w:spacing w:after="0" w:before="0"/>
        <w:ind w:left="283"/>
      </w:pPr>
      <w:r>
        <w:rPr>
          <w:rFonts w:ascii="Arial" w:hAnsi="Arial" w:eastAsia="Malgun Gothic"/>
          <w:b/>
          <w:sz w:val="18"/>
        </w:rPr>
        <w:t xml:space="preserve">· 시제: </w:t>
      </w:r>
      <w:r>
        <w:rPr>
          <w:rFonts w:ascii="Arial" w:hAnsi="Arial" w:eastAsia="Malgun Gothic"/>
          <w:sz w:val="18"/>
        </w:rPr>
        <w:t>tenha cometido = pretérito perfeito do subjuntivo. responda = presente do subjuntivo.</w:t>
      </w:r>
    </w:p>
    <w:p>
      <w:pPr>
        <w:spacing w:after="0" w:before="0"/>
        <w:ind w:left="283"/>
      </w:pPr>
      <w:r>
        <w:rPr>
          <w:rFonts w:ascii="Arial" w:hAnsi="Arial" w:eastAsia="Malgun Gothic"/>
          <w:b/>
          <w:sz w:val="18"/>
        </w:rPr>
        <w:t xml:space="preserve">· 표현: </w:t>
      </w:r>
      <w:r>
        <w:rPr>
          <w:rFonts w:ascii="Arial" w:hAnsi="Arial" w:eastAsia="Malgun Gothic"/>
          <w:sz w:val="18"/>
        </w:rPr>
        <w:t>제작 메모 대표 예문. Na forma da lei = 법정 정형구.</w:t>
      </w:r>
    </w:p>
    <w:p>
      <w:pPr>
        <w:spacing w:after="20" w:before="100"/>
      </w:pPr>
      <w:r>
        <w:rPr>
          <w:rFonts w:ascii="Arial" w:hAnsi="Arial" w:eastAsia="Malgun Gothic"/>
          <w:b/>
          <w:sz w:val="20"/>
        </w:rPr>
        <w:t xml:space="preserve">122. </w:t>
      </w:r>
      <w:r>
        <w:rPr>
          <w:rFonts w:ascii="Arial" w:hAnsi="Arial" w:eastAsia="Malgun Gothic"/>
          <w:b/>
          <w:color w:val="7F6000"/>
          <w:sz w:val="20"/>
        </w:rPr>
        <w:t>PRESIDENTE</w:t>
      </w:r>
      <w:r>
        <w:rPr>
          <w:rFonts w:ascii="Arial" w:hAnsi="Arial" w:eastAsia="Malgun Gothic"/>
          <w:sz w:val="20"/>
        </w:rPr>
        <w:t xml:space="preserve">  "Não cabe a este tribunal decidir o que o eleitor lê antes de votar."</w:t>
      </w:r>
    </w:p>
    <w:p>
      <w:pPr>
        <w:spacing w:after="0" w:before="0"/>
        <w:ind w:left="283"/>
      </w:pPr>
      <w:r>
        <w:rPr>
          <w:rFonts w:ascii="Arial" w:hAnsi="Arial" w:eastAsia="Malgun Gothic"/>
          <w:b/>
          <w:sz w:val="18"/>
        </w:rPr>
        <w:t xml:space="preserve">· 단어: </w:t>
      </w:r>
      <w:r>
        <w:rPr>
          <w:rFonts w:ascii="Arial" w:hAnsi="Arial" w:eastAsia="Malgun Gothic"/>
          <w:sz w:val="18"/>
        </w:rPr>
        <w:t>caber a(~의 몫이다)</w:t>
      </w:r>
    </w:p>
    <w:p>
      <w:pPr>
        <w:spacing w:after="0" w:before="0"/>
        <w:ind w:left="283"/>
      </w:pPr>
      <w:r>
        <w:rPr>
          <w:rFonts w:ascii="Arial" w:hAnsi="Arial" w:eastAsia="Malgun Gothic"/>
          <w:b/>
          <w:sz w:val="18"/>
        </w:rPr>
        <w:t xml:space="preserve">· 문법: </w:t>
      </w:r>
      <w:r>
        <w:rPr>
          <w:rFonts w:ascii="Arial" w:hAnsi="Arial" w:eastAsia="Malgun Gothic"/>
          <w:sz w:val="18"/>
        </w:rPr>
        <w:t>부정사 decidir가 caber의 주어. 간접의문 o que … lê(직설법). antes de + 부정사(주어 동일 = 유권자).</w:t>
      </w:r>
    </w:p>
    <w:p>
      <w:pPr>
        <w:spacing w:after="0" w:before="0"/>
        <w:ind w:left="283"/>
      </w:pPr>
      <w:r>
        <w:rPr>
          <w:rFonts w:ascii="Arial" w:hAnsi="Arial" w:eastAsia="Malgun Gothic"/>
          <w:b/>
          <w:sz w:val="18"/>
        </w:rPr>
        <w:t xml:space="preserve">· 시제: </w:t>
      </w:r>
      <w:r>
        <w:rPr>
          <w:rFonts w:ascii="Arial" w:hAnsi="Arial" w:eastAsia="Malgun Gothic"/>
          <w:sz w:val="18"/>
        </w:rPr>
        <w:t>cabe·lê = 현재(원칙).</w:t>
      </w:r>
    </w:p>
    <w:p>
      <w:pPr>
        <w:spacing w:after="0" w:before="0"/>
        <w:ind w:left="283"/>
      </w:pPr>
      <w:r>
        <w:rPr>
          <w:rFonts w:ascii="Arial" w:hAnsi="Arial" w:eastAsia="Malgun Gothic"/>
          <w:b/>
          <w:sz w:val="18"/>
        </w:rPr>
        <w:t xml:space="preserve">· 표현: </w:t>
      </w:r>
      <w:r>
        <w:rPr>
          <w:rFonts w:ascii="Arial" w:hAnsi="Arial" w:eastAsia="Malgun Gothic"/>
          <w:sz w:val="18"/>
        </w:rPr>
        <w:t>사법 자제 원칙의 수사.</w:t>
      </w:r>
    </w:p>
    <w:p>
      <w:pPr>
        <w:spacing w:after="20" w:before="100"/>
      </w:pPr>
      <w:r>
        <w:rPr>
          <w:rFonts w:ascii="Arial" w:hAnsi="Arial" w:eastAsia="Malgun Gothic"/>
          <w:b/>
          <w:sz w:val="20"/>
        </w:rPr>
        <w:t xml:space="preserve">123. </w:t>
      </w:r>
      <w:r>
        <w:rPr>
          <w:rFonts w:ascii="Arial" w:hAnsi="Arial" w:eastAsia="Malgun Gothic"/>
          <w:b/>
          <w:color w:val="7F6000"/>
          <w:sz w:val="20"/>
        </w:rPr>
        <w:t>PRESIDENTE</w:t>
      </w:r>
      <w:r>
        <w:rPr>
          <w:rFonts w:ascii="Arial" w:hAnsi="Arial" w:eastAsia="Malgun Gothic"/>
          <w:sz w:val="20"/>
        </w:rPr>
        <w:t xml:space="preserve">  "Acompanho a divergência."</w:t>
      </w:r>
    </w:p>
    <w:p>
      <w:pPr>
        <w:spacing w:after="0" w:before="0"/>
        <w:ind w:left="283"/>
      </w:pPr>
      <w:r>
        <w:rPr>
          <w:rFonts w:ascii="Arial" w:hAnsi="Arial" w:eastAsia="Malgun Gothic"/>
          <w:b/>
          <w:sz w:val="18"/>
        </w:rPr>
        <w:t xml:space="preserve">· 단어: </w:t>
      </w:r>
      <w:r>
        <w:rPr>
          <w:rFonts w:ascii="Arial" w:hAnsi="Arial" w:eastAsia="Malgun Gothic"/>
          <w:sz w:val="18"/>
        </w:rPr>
        <w:t>(→ 65·68번)</w:t>
      </w:r>
    </w:p>
    <w:p>
      <w:pPr>
        <w:spacing w:after="0" w:before="0"/>
        <w:ind w:left="283"/>
      </w:pPr>
      <w:r>
        <w:rPr>
          <w:rFonts w:ascii="Arial" w:hAnsi="Arial" w:eastAsia="Malgun Gothic"/>
          <w:b/>
          <w:sz w:val="18"/>
        </w:rPr>
        <w:t xml:space="preserve">· 문법: </w:t>
      </w:r>
      <w:r>
        <w:rPr>
          <w:rFonts w:ascii="Arial" w:hAnsi="Arial" w:eastAsia="Malgun Gothic"/>
          <w:sz w:val="18"/>
        </w:rPr>
        <w:t>수행적 1인칭 현재.</w:t>
      </w:r>
    </w:p>
    <w:p>
      <w:pPr>
        <w:spacing w:after="0" w:before="0"/>
        <w:ind w:left="283"/>
      </w:pPr>
      <w:r>
        <w:rPr>
          <w:rFonts w:ascii="Arial" w:hAnsi="Arial" w:eastAsia="Malgun Gothic"/>
          <w:b/>
          <w:sz w:val="18"/>
        </w:rPr>
        <w:t xml:space="preserve">· 시제: </w:t>
      </w:r>
      <w:r>
        <w:rPr>
          <w:rFonts w:ascii="Arial" w:hAnsi="Arial" w:eastAsia="Malgun Gothic"/>
          <w:sz w:val="18"/>
        </w:rPr>
        <w:t>현재(수행적).</w:t>
      </w:r>
    </w:p>
    <w:p>
      <w:pPr>
        <w:spacing w:after="0" w:before="0"/>
        <w:ind w:left="283"/>
      </w:pPr>
      <w:r>
        <w:rPr>
          <w:rFonts w:ascii="Arial" w:hAnsi="Arial" w:eastAsia="Malgun Gothic"/>
          <w:b/>
          <w:sz w:val="18"/>
        </w:rPr>
        <w:t xml:space="preserve">· 표현: </w:t>
      </w:r>
      <w:r>
        <w:rPr>
          <w:rFonts w:ascii="Arial" w:hAnsi="Arial" w:eastAsia="Malgun Gothic"/>
          <w:sz w:val="18"/>
        </w:rPr>
        <w:t>결정 투표.</w:t>
      </w:r>
    </w:p>
    <w:p>
      <w:pPr>
        <w:spacing w:after="20" w:before="100"/>
      </w:pPr>
      <w:r>
        <w:rPr>
          <w:rFonts w:ascii="Arial" w:hAnsi="Arial" w:eastAsia="Malgun Gothic"/>
          <w:b/>
          <w:sz w:val="20"/>
        </w:rPr>
        <w:t xml:space="preserve">124. </w:t>
      </w:r>
      <w:r>
        <w:rPr>
          <w:rFonts w:ascii="Arial" w:hAnsi="Arial" w:eastAsia="Malgun Gothic"/>
          <w:b/>
          <w:color w:val="7F6000"/>
          <w:sz w:val="20"/>
        </w:rPr>
        <w:t>PRESIDENTE</w:t>
      </w:r>
      <w:r>
        <w:rPr>
          <w:rFonts w:ascii="Arial" w:hAnsi="Arial" w:eastAsia="Malgun Gothic"/>
          <w:sz w:val="20"/>
        </w:rPr>
        <w:t xml:space="preserve">  "Por seis votos a cinco, a liminar não é referendada. Cassada a proibição."</w:t>
      </w:r>
    </w:p>
    <w:p>
      <w:pPr>
        <w:spacing w:after="0" w:before="0"/>
        <w:ind w:left="283"/>
      </w:pPr>
      <w:r>
        <w:rPr>
          <w:rFonts w:ascii="Arial" w:hAnsi="Arial" w:eastAsia="Malgun Gothic"/>
          <w:b/>
          <w:sz w:val="18"/>
        </w:rPr>
        <w:t xml:space="preserve">· 단어: </w:t>
      </w:r>
      <w:r>
        <w:rPr>
          <w:rFonts w:ascii="Arial" w:hAnsi="Arial" w:eastAsia="Malgun Gothic"/>
          <w:sz w:val="18"/>
        </w:rPr>
        <w:t>referendar(인준하다) · cassado(취소된)</w:t>
      </w:r>
    </w:p>
    <w:p>
      <w:pPr>
        <w:spacing w:after="0" w:before="0"/>
        <w:ind w:left="283"/>
      </w:pPr>
      <w:r>
        <w:rPr>
          <w:rFonts w:ascii="Arial" w:hAnsi="Arial" w:eastAsia="Malgun Gothic"/>
          <w:b/>
          <w:sz w:val="18"/>
        </w:rPr>
        <w:t xml:space="preserve">· 문법: </w:t>
      </w:r>
      <w:r>
        <w:rPr>
          <w:rFonts w:ascii="Arial" w:hAnsi="Arial" w:eastAsia="Malgun Gothic"/>
          <w:sz w:val="18"/>
        </w:rPr>
        <w:t>por + 표수(표결 결과). 수동 não é referendada(현재 수동 — 수행적). "Cassada a proibição" — 분사 선행 절대 구문(→ 21번).</w:t>
      </w:r>
    </w:p>
    <w:p>
      <w:pPr>
        <w:spacing w:after="0" w:before="0"/>
        <w:ind w:left="283"/>
      </w:pPr>
      <w:r>
        <w:rPr>
          <w:rFonts w:ascii="Arial" w:hAnsi="Arial" w:eastAsia="Malgun Gothic"/>
          <w:b/>
          <w:sz w:val="18"/>
        </w:rPr>
        <w:t xml:space="preserve">· 시제: </w:t>
      </w:r>
      <w:r>
        <w:rPr>
          <w:rFonts w:ascii="Arial" w:hAnsi="Arial" w:eastAsia="Malgun Gothic"/>
          <w:sz w:val="18"/>
        </w:rPr>
        <w:t>é referendada = 현재 수동(선언). Cassada = 분사(완료).</w:t>
      </w:r>
    </w:p>
    <w:p>
      <w:pPr>
        <w:spacing w:after="0" w:before="0"/>
        <w:ind w:left="283"/>
      </w:pPr>
      <w:r>
        <w:rPr>
          <w:rFonts w:ascii="Arial" w:hAnsi="Arial" w:eastAsia="Malgun Gothic"/>
          <w:b/>
          <w:sz w:val="18"/>
        </w:rPr>
        <w:t xml:space="preserve">· 표현: </w:t>
      </w:r>
      <w:r>
        <w:rPr>
          <w:rFonts w:ascii="Arial" w:hAnsi="Arial" w:eastAsia="Malgun Gothic"/>
          <w:sz w:val="18"/>
        </w:rPr>
        <w:t>판결 선고 정형.</w:t>
      </w:r>
    </w:p>
    <w:p>
      <w:pPr>
        <w:spacing w:after="20" w:before="100"/>
      </w:pPr>
      <w:r>
        <w:rPr>
          <w:rFonts w:ascii="Arial" w:hAnsi="Arial" w:eastAsia="Malgun Gothic"/>
          <w:b/>
          <w:sz w:val="20"/>
        </w:rPr>
        <w:t xml:space="preserve">125. </w:t>
      </w:r>
      <w:r>
        <w:rPr>
          <w:rFonts w:ascii="Arial" w:hAnsi="Arial" w:eastAsia="Malgun Gothic"/>
          <w:b/>
          <w:color w:val="7F6000"/>
          <w:sz w:val="20"/>
        </w:rPr>
        <w:t>JÚLIA</w:t>
      </w:r>
      <w:r>
        <w:rPr>
          <w:rFonts w:ascii="Arial" w:hAnsi="Arial" w:eastAsia="Malgun Gothic"/>
          <w:sz w:val="20"/>
        </w:rPr>
        <w:t xml:space="preserve">  "Seis a cinco! Seis a cinco, gente!"</w:t>
      </w:r>
    </w:p>
    <w:p>
      <w:pPr>
        <w:spacing w:after="0" w:before="0"/>
        <w:ind w:left="283"/>
      </w:pPr>
      <w:r>
        <w:rPr>
          <w:rFonts w:ascii="Arial" w:hAnsi="Arial" w:eastAsia="Malgun Gothic"/>
          <w:b/>
          <w:sz w:val="18"/>
        </w:rPr>
        <w:t xml:space="preserve">· 단어: </w:t>
      </w:r>
      <w:r>
        <w:rPr>
          <w:rFonts w:ascii="Arial" w:hAnsi="Arial" w:eastAsia="Malgun Gothic"/>
          <w:sz w:val="18"/>
        </w:rPr>
        <w:t>gente(여러분)</w:t>
      </w:r>
    </w:p>
    <w:p>
      <w:pPr>
        <w:spacing w:after="0" w:before="0"/>
        <w:ind w:left="283"/>
      </w:pPr>
      <w:r>
        <w:rPr>
          <w:rFonts w:ascii="Arial" w:hAnsi="Arial" w:eastAsia="Malgun Gothic"/>
          <w:b/>
          <w:sz w:val="18"/>
        </w:rPr>
        <w:t xml:space="preserve">· 문법: </w:t>
      </w:r>
      <w:r>
        <w:rPr>
          <w:rFonts w:ascii="Arial" w:hAnsi="Arial" w:eastAsia="Malgun Gothic"/>
          <w:sz w:val="18"/>
        </w:rPr>
        <w:t>감탄 반복 + 호칭.</w:t>
      </w:r>
    </w:p>
    <w:p>
      <w:pPr>
        <w:spacing w:after="0" w:before="0"/>
        <w:ind w:left="283"/>
      </w:pPr>
      <w:r>
        <w:rPr>
          <w:rFonts w:ascii="Arial" w:hAnsi="Arial" w:eastAsia="Malgun Gothic"/>
          <w:b/>
          <w:sz w:val="18"/>
        </w:rPr>
        <w:t xml:space="preserve">· 시제: </w:t>
      </w:r>
      <w:r>
        <w:rPr>
          <w:rFonts w:ascii="Arial" w:hAnsi="Arial" w:eastAsia="Malgun Gothic"/>
          <w:sz w:val="18"/>
        </w:rPr>
        <w:t>해당 없음(감탄).</w:t>
      </w:r>
    </w:p>
    <w:p>
      <w:pPr>
        <w:spacing w:after="0" w:before="0"/>
        <w:ind w:left="283"/>
      </w:pPr>
      <w:r>
        <w:rPr>
          <w:rFonts w:ascii="Arial" w:hAnsi="Arial" w:eastAsia="Malgun Gothic"/>
          <w:b/>
          <w:sz w:val="18"/>
        </w:rPr>
        <w:t xml:space="preserve">· 표현: </w:t>
      </w:r>
      <w:r>
        <w:rPr>
          <w:rFonts w:ascii="Arial" w:hAnsi="Arial" w:eastAsia="Malgun Gothic"/>
          <w:sz w:val="18"/>
        </w:rPr>
        <w:t>gente 호칭(→ 1부 1화 1번).</w:t>
      </w:r>
    </w:p>
    <w:p>
      <w:pPr>
        <w:spacing w:after="20" w:before="100"/>
      </w:pPr>
      <w:r>
        <w:rPr>
          <w:rFonts w:ascii="Arial" w:hAnsi="Arial" w:eastAsia="Malgun Gothic"/>
          <w:b/>
          <w:sz w:val="20"/>
        </w:rPr>
        <w:t xml:space="preserve">126. </w:t>
      </w:r>
      <w:r>
        <w:rPr>
          <w:rFonts w:ascii="Arial" w:hAnsi="Arial" w:eastAsia="Malgun Gothic"/>
          <w:b/>
          <w:color w:val="7F6000"/>
          <w:sz w:val="20"/>
        </w:rPr>
        <w:t>ZÉ</w:t>
      </w:r>
      <w:r>
        <w:rPr>
          <w:rFonts w:ascii="Arial" w:hAnsi="Arial" w:eastAsia="Malgun Gothic"/>
          <w:sz w:val="20"/>
        </w:rPr>
        <w:t xml:space="preserve">  "Ganhamos! Gol do Brasil! Quer dizer, gol da Lume!"</w:t>
      </w:r>
    </w:p>
    <w:p>
      <w:pPr>
        <w:spacing w:after="0" w:before="0"/>
        <w:ind w:left="283"/>
      </w:pPr>
      <w:r>
        <w:rPr>
          <w:rFonts w:ascii="Arial" w:hAnsi="Arial" w:eastAsia="Malgun Gothic"/>
          <w:b/>
          <w:sz w:val="18"/>
        </w:rPr>
        <w:t xml:space="preserve">· 단어: </w:t>
      </w:r>
      <w:r>
        <w:rPr>
          <w:rFonts w:ascii="Arial" w:hAnsi="Arial" w:eastAsia="Malgun Gothic"/>
          <w:sz w:val="18"/>
        </w:rPr>
        <w:t>ganhar(이기다) · gol(골) · quer dizer(아니, 그러니까)</w:t>
      </w:r>
    </w:p>
    <w:p>
      <w:pPr>
        <w:spacing w:after="0" w:before="0"/>
        <w:ind w:left="283"/>
      </w:pPr>
      <w:r>
        <w:rPr>
          <w:rFonts w:ascii="Arial" w:hAnsi="Arial" w:eastAsia="Malgun Gothic"/>
          <w:b/>
          <w:sz w:val="18"/>
        </w:rPr>
        <w:t xml:space="preserve">· 문법: </w:t>
      </w:r>
      <w:r>
        <w:rPr>
          <w:rFonts w:ascii="Arial" w:hAnsi="Arial" w:eastAsia="Malgun Gothic"/>
          <w:sz w:val="18"/>
        </w:rPr>
        <w:t>Ganhamos — 현재와 완료과거 1인칭 복수 동형(-amos), 문맥상 완료과거. quer dizer = 자기 정정 담화 표지.</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0" w:before="0"/>
        <w:ind w:left="283"/>
      </w:pPr>
      <w:r>
        <w:rPr>
          <w:rFonts w:ascii="Arial" w:hAnsi="Arial" w:eastAsia="Malgun Gothic"/>
          <w:b/>
          <w:sz w:val="18"/>
        </w:rPr>
        <w:t xml:space="preserve">· 표현: </w:t>
      </w:r>
      <w:r>
        <w:rPr>
          <w:rFonts w:ascii="Arial" w:hAnsi="Arial" w:eastAsia="Malgun Gothic"/>
          <w:sz w:val="18"/>
        </w:rPr>
        <w:t>제작 메모 바 구어 대표 예. "Gol do Brasil!"은 TV 축구 중계 상투구.</w:t>
      </w:r>
    </w:p>
    <w:p>
      <w:pPr>
        <w:spacing w:after="20" w:before="100"/>
      </w:pPr>
      <w:r>
        <w:rPr>
          <w:rFonts w:ascii="Arial" w:hAnsi="Arial" w:eastAsia="Malgun Gothic"/>
          <w:b/>
          <w:sz w:val="20"/>
        </w:rPr>
        <w:t xml:space="preserve">127. </w:t>
      </w:r>
      <w:r>
        <w:rPr>
          <w:rFonts w:ascii="Arial" w:hAnsi="Arial" w:eastAsia="Malgun Gothic"/>
          <w:b/>
          <w:color w:val="7F6000"/>
          <w:sz w:val="20"/>
        </w:rPr>
        <w:t>HELENA</w:t>
      </w:r>
      <w:r>
        <w:rPr>
          <w:rFonts w:ascii="Arial" w:hAnsi="Arial" w:eastAsia="Malgun Gothic"/>
          <w:sz w:val="20"/>
        </w:rPr>
        <w:t xml:space="preserve">  "Vinte e três e doze. Anota a hora, Digo."</w:t>
      </w:r>
    </w:p>
    <w:p>
      <w:pPr>
        <w:spacing w:after="0" w:before="0"/>
        <w:ind w:left="283"/>
      </w:pPr>
      <w:r>
        <w:rPr>
          <w:rFonts w:ascii="Arial" w:hAnsi="Arial" w:eastAsia="Malgun Gothic"/>
          <w:b/>
          <w:sz w:val="18"/>
        </w:rPr>
        <w:t xml:space="preserve">· 단어: </w:t>
      </w:r>
      <w:r>
        <w:rPr>
          <w:rFonts w:ascii="Arial" w:hAnsi="Arial" w:eastAsia="Malgun Gothic"/>
          <w:sz w:val="18"/>
        </w:rPr>
        <w:t>anotar(적다)</w:t>
      </w:r>
    </w:p>
    <w:p>
      <w:pPr>
        <w:spacing w:after="0" w:before="0"/>
        <w:ind w:left="283"/>
      </w:pPr>
      <w:r>
        <w:rPr>
          <w:rFonts w:ascii="Arial" w:hAnsi="Arial" w:eastAsia="Malgun Gothic"/>
          <w:b/>
          <w:sz w:val="18"/>
        </w:rPr>
        <w:t xml:space="preserve">· 문법: </w:t>
      </w:r>
      <w:r>
        <w:rPr>
          <w:rFonts w:ascii="Arial" w:hAnsi="Arial" w:eastAsia="Malgun Gothic"/>
          <w:sz w:val="18"/>
        </w:rPr>
        <w:t>24시간제 시각 + 구어 명령.</w:t>
      </w:r>
    </w:p>
    <w:p>
      <w:pPr>
        <w:spacing w:after="0" w:before="0"/>
        <w:ind w:left="283"/>
      </w:pPr>
      <w:r>
        <w:rPr>
          <w:rFonts w:ascii="Arial" w:hAnsi="Arial" w:eastAsia="Malgun Gothic"/>
          <w:b/>
          <w:sz w:val="18"/>
        </w:rPr>
        <w:t xml:space="preserve">· 시제: </w:t>
      </w:r>
      <w:r>
        <w:rPr>
          <w:rFonts w:ascii="Arial" w:hAnsi="Arial" w:eastAsia="Malgun Gothic"/>
          <w:sz w:val="18"/>
        </w:rPr>
        <w:t>명령법 구어형.</w:t>
      </w:r>
    </w:p>
    <w:p>
      <w:pPr>
        <w:spacing w:after="0" w:before="0"/>
        <w:ind w:left="283"/>
      </w:pPr>
      <w:r>
        <w:rPr>
          <w:rFonts w:ascii="Arial" w:hAnsi="Arial" w:eastAsia="Malgun Gothic"/>
          <w:b/>
          <w:sz w:val="18"/>
        </w:rPr>
        <w:t xml:space="preserve">· 표현: </w:t>
      </w:r>
      <w:r>
        <w:rPr>
          <w:rFonts w:ascii="Arial" w:hAnsi="Arial" w:eastAsia="Malgun Gothic"/>
          <w:sz w:val="18"/>
        </w:rPr>
        <w:t>역사적 순간 기록.</w:t>
      </w:r>
    </w:p>
    <w:p>
      <w:pPr>
        <w:spacing w:after="20" w:before="100"/>
      </w:pPr>
      <w:r>
        <w:rPr>
          <w:rFonts w:ascii="Arial" w:hAnsi="Arial" w:eastAsia="Malgun Gothic"/>
          <w:b/>
          <w:sz w:val="20"/>
        </w:rPr>
        <w:t xml:space="preserve">128. </w:t>
      </w:r>
      <w:r>
        <w:rPr>
          <w:rFonts w:ascii="Arial" w:hAnsi="Arial" w:eastAsia="Malgun Gothic"/>
          <w:b/>
          <w:color w:val="7F6000"/>
          <w:sz w:val="20"/>
        </w:rPr>
        <w:t>DIGO</w:t>
      </w:r>
      <w:r>
        <w:rPr>
          <w:rFonts w:ascii="Arial" w:hAnsi="Arial" w:eastAsia="Malgun Gothic"/>
          <w:sz w:val="20"/>
        </w:rPr>
        <w:t xml:space="preserve">  "Anotado. A hora em que a gente voltou a poder escrever."</w:t>
      </w:r>
    </w:p>
    <w:p>
      <w:pPr>
        <w:spacing w:after="0" w:before="0"/>
        <w:ind w:left="283"/>
      </w:pPr>
      <w:r>
        <w:rPr>
          <w:rFonts w:ascii="Arial" w:hAnsi="Arial" w:eastAsia="Malgun Gothic"/>
          <w:b/>
          <w:sz w:val="18"/>
        </w:rPr>
        <w:t xml:space="preserve">· 단어: </w:t>
      </w:r>
      <w:r>
        <w:rPr>
          <w:rFonts w:ascii="Arial" w:hAnsi="Arial" w:eastAsia="Malgun Gothic"/>
          <w:sz w:val="18"/>
        </w:rPr>
        <w:t>voltar a + 부정사(다시 ~하다)</w:t>
      </w:r>
    </w:p>
    <w:p>
      <w:pPr>
        <w:spacing w:after="0" w:before="0"/>
        <w:ind w:left="283"/>
      </w:pPr>
      <w:r>
        <w:rPr>
          <w:rFonts w:ascii="Arial" w:hAnsi="Arial" w:eastAsia="Malgun Gothic"/>
          <w:b/>
          <w:sz w:val="18"/>
        </w:rPr>
        <w:t xml:space="preserve">· 문법: </w:t>
      </w:r>
      <w:r>
        <w:rPr>
          <w:rFonts w:ascii="Arial" w:hAnsi="Arial" w:eastAsia="Malgun Gothic"/>
          <w:sz w:val="18"/>
        </w:rPr>
        <w:t>em que 시간 관계절(→ 10화 19번). voltar a poder escrever — 우언법 이중 연쇄(재개 + 가능).</w:t>
      </w:r>
    </w:p>
    <w:p>
      <w:pPr>
        <w:spacing w:after="0" w:before="0"/>
        <w:ind w:left="283"/>
      </w:pPr>
      <w:r>
        <w:rPr>
          <w:rFonts w:ascii="Arial" w:hAnsi="Arial" w:eastAsia="Malgun Gothic"/>
          <w:b/>
          <w:sz w:val="18"/>
        </w:rPr>
        <w:t xml:space="preserve">· 시제: </w:t>
      </w:r>
      <w:r>
        <w:rPr>
          <w:rFonts w:ascii="Arial" w:hAnsi="Arial" w:eastAsia="Malgun Gothic"/>
          <w:sz w:val="18"/>
        </w:rPr>
        <w:t>voltou = pretérito perfeito.</w:t>
      </w:r>
    </w:p>
    <w:p>
      <w:pPr>
        <w:spacing w:after="0" w:before="0"/>
        <w:ind w:left="283"/>
      </w:pPr>
      <w:r>
        <w:rPr>
          <w:rFonts w:ascii="Arial" w:hAnsi="Arial" w:eastAsia="Malgun Gothic"/>
          <w:b/>
          <w:sz w:val="18"/>
        </w:rPr>
        <w:t xml:space="preserve">· 표현: </w:t>
      </w:r>
      <w:r>
        <w:rPr>
          <w:rFonts w:ascii="Arial" w:hAnsi="Arial" w:eastAsia="Malgun Gothic"/>
          <w:sz w:val="18"/>
        </w:rPr>
        <w:t>voltar a = 반복상(다시) 표지.</w:t>
      </w:r>
    </w:p>
    <w:p>
      <w:pPr>
        <w:spacing w:after="20" w:before="100"/>
      </w:pPr>
      <w:r>
        <w:rPr>
          <w:rFonts w:ascii="Arial" w:hAnsi="Arial" w:eastAsia="Malgun Gothic"/>
          <w:b/>
          <w:sz w:val="20"/>
        </w:rPr>
        <w:t xml:space="preserve">129. </w:t>
      </w:r>
      <w:r>
        <w:rPr>
          <w:rFonts w:ascii="Arial" w:hAnsi="Arial" w:eastAsia="Malgun Gothic"/>
          <w:b/>
          <w:color w:val="7F6000"/>
          <w:sz w:val="20"/>
        </w:rPr>
        <w:t>ANA CLARA</w:t>
      </w:r>
      <w:r>
        <w:rPr>
          <w:rFonts w:ascii="Arial" w:hAnsi="Arial" w:eastAsia="Malgun Gothic"/>
          <w:sz w:val="20"/>
        </w:rPr>
        <w:t xml:space="preserve">  "Helena, você tá chorando?"</w:t>
      </w:r>
    </w:p>
    <w:p>
      <w:pPr>
        <w:spacing w:after="0" w:before="0"/>
        <w:ind w:left="283"/>
      </w:pPr>
      <w:r>
        <w:rPr>
          <w:rFonts w:ascii="Arial" w:hAnsi="Arial" w:eastAsia="Malgun Gothic"/>
          <w:b/>
          <w:sz w:val="18"/>
        </w:rPr>
        <w:t xml:space="preserve">· 단어: </w:t>
      </w:r>
      <w:r>
        <w:rPr>
          <w:rFonts w:ascii="Arial" w:hAnsi="Arial" w:eastAsia="Malgun Gothic"/>
          <w:sz w:val="18"/>
        </w:rPr>
        <w:t>chorar(울다)</w:t>
      </w:r>
    </w:p>
    <w:p>
      <w:pPr>
        <w:spacing w:after="0" w:before="0"/>
        <w:ind w:left="283"/>
      </w:pPr>
      <w:r>
        <w:rPr>
          <w:rFonts w:ascii="Arial" w:hAnsi="Arial" w:eastAsia="Malgun Gothic"/>
          <w:b/>
          <w:sz w:val="18"/>
        </w:rPr>
        <w:t xml:space="preserve">· 문법: </w:t>
      </w:r>
      <w:r>
        <w:rPr>
          <w:rFonts w:ascii="Arial" w:hAnsi="Arial" w:eastAsia="Malgun Gothic"/>
          <w:sz w:val="18"/>
        </w:rPr>
        <w:t>진행형 의문.</w:t>
      </w:r>
    </w:p>
    <w:p>
      <w:pPr>
        <w:spacing w:after="0" w:before="0"/>
        <w:ind w:left="283"/>
      </w:pPr>
      <w:r>
        <w:rPr>
          <w:rFonts w:ascii="Arial" w:hAnsi="Arial" w:eastAsia="Malgun Gothic"/>
          <w:b/>
          <w:sz w:val="18"/>
        </w:rPr>
        <w:t xml:space="preserve">· 시제: </w:t>
      </w:r>
      <w:r>
        <w:rPr>
          <w:rFonts w:ascii="Arial" w:hAnsi="Arial" w:eastAsia="Malgun Gothic"/>
          <w:sz w:val="18"/>
        </w:rPr>
        <w:t>현재진행.</w:t>
      </w:r>
    </w:p>
    <w:p>
      <w:pPr>
        <w:spacing w:after="0" w:before="0"/>
        <w:ind w:left="283"/>
      </w:pPr>
      <w:r>
        <w:rPr>
          <w:rFonts w:ascii="Arial" w:hAnsi="Arial" w:eastAsia="Malgun Gothic"/>
          <w:b/>
          <w:sz w:val="18"/>
        </w:rPr>
        <w:t xml:space="preserve">· 표현: </w:t>
      </w:r>
      <w:r>
        <w:rPr>
          <w:rFonts w:ascii="Arial" w:hAnsi="Arial" w:eastAsia="Malgun Gothic"/>
          <w:sz w:val="18"/>
        </w:rPr>
        <w:t>드문 감정 노출에 대한 놀람.</w:t>
      </w:r>
    </w:p>
    <w:p>
      <w:pPr>
        <w:spacing w:after="20" w:before="100"/>
      </w:pPr>
      <w:r>
        <w:rPr>
          <w:rFonts w:ascii="Arial" w:hAnsi="Arial" w:eastAsia="Malgun Gothic"/>
          <w:b/>
          <w:sz w:val="20"/>
        </w:rPr>
        <w:t xml:space="preserve">130. </w:t>
      </w:r>
      <w:r>
        <w:rPr>
          <w:rFonts w:ascii="Arial" w:hAnsi="Arial" w:eastAsia="Malgun Gothic"/>
          <w:b/>
          <w:color w:val="7F6000"/>
          <w:sz w:val="20"/>
        </w:rPr>
        <w:t>HELENA</w:t>
      </w:r>
      <w:r>
        <w:rPr>
          <w:rFonts w:ascii="Arial" w:hAnsi="Arial" w:eastAsia="Malgun Gothic"/>
          <w:sz w:val="20"/>
        </w:rPr>
        <w:t xml:space="preserve">  "É o pastel do Zé. Pimenta demais."</w:t>
      </w:r>
    </w:p>
    <w:p>
      <w:pPr>
        <w:spacing w:after="0" w:before="0"/>
        <w:ind w:left="283"/>
      </w:pPr>
      <w:r>
        <w:rPr>
          <w:rFonts w:ascii="Arial" w:hAnsi="Arial" w:eastAsia="Malgun Gothic"/>
          <w:b/>
          <w:sz w:val="18"/>
        </w:rPr>
        <w:t xml:space="preserve">· 단어: </w:t>
      </w:r>
      <w:r>
        <w:rPr>
          <w:rFonts w:ascii="Arial" w:hAnsi="Arial" w:eastAsia="Malgun Gothic"/>
          <w:sz w:val="18"/>
        </w:rPr>
        <w:t>demais(너무 많이, 후치)</w:t>
      </w:r>
    </w:p>
    <w:p>
      <w:pPr>
        <w:spacing w:after="0" w:before="0"/>
        <w:ind w:left="283"/>
      </w:pPr>
      <w:r>
        <w:rPr>
          <w:rFonts w:ascii="Arial" w:hAnsi="Arial" w:eastAsia="Malgun Gothic"/>
          <w:b/>
          <w:sz w:val="18"/>
        </w:rPr>
        <w:t xml:space="preserve">· 문법: </w:t>
      </w:r>
      <w:r>
        <w:rPr>
          <w:rFonts w:ascii="Arial" w:hAnsi="Arial" w:eastAsia="Malgun Gothic"/>
          <w:sz w:val="18"/>
        </w:rPr>
        <w:t>demais 후치 = excesso(Tem pimenta demais 생략).</w:t>
      </w:r>
    </w:p>
    <w:p>
      <w:pPr>
        <w:spacing w:after="0" w:before="0"/>
        <w:ind w:left="283"/>
      </w:pPr>
      <w:r>
        <w:rPr>
          <w:rFonts w:ascii="Arial" w:hAnsi="Arial" w:eastAsia="Malgun Gothic"/>
          <w:b/>
          <w:sz w:val="18"/>
        </w:rPr>
        <w:t xml:space="preserve">· 시제: </w:t>
      </w:r>
      <w:r>
        <w:rPr>
          <w:rFonts w:ascii="Arial" w:hAnsi="Arial" w:eastAsia="Malgun Gothic"/>
          <w:sz w:val="18"/>
        </w:rPr>
        <w:t>É = 현재.</w:t>
      </w:r>
    </w:p>
    <w:p>
      <w:pPr>
        <w:spacing w:after="0" w:before="0"/>
        <w:ind w:left="283"/>
      </w:pPr>
      <w:r>
        <w:rPr>
          <w:rFonts w:ascii="Arial" w:hAnsi="Arial" w:eastAsia="Malgun Gothic"/>
          <w:b/>
          <w:sz w:val="18"/>
        </w:rPr>
        <w:t xml:space="preserve">· 표현: </w:t>
      </w:r>
      <w:r>
        <w:rPr>
          <w:rFonts w:ascii="Arial" w:hAnsi="Arial" w:eastAsia="Malgun Gothic"/>
          <w:sz w:val="18"/>
        </w:rPr>
        <w:t>83번 "Sem pimenta" 복선 회수 — 눈물을 감추는 핑계.</w:t>
      </w:r>
    </w:p>
    <w:p>
      <w:pPr>
        <w:spacing w:after="20" w:before="100"/>
      </w:pPr>
      <w:r>
        <w:rPr>
          <w:rFonts w:ascii="Arial" w:hAnsi="Arial" w:eastAsia="Malgun Gothic"/>
          <w:b/>
          <w:sz w:val="20"/>
        </w:rPr>
        <w:t xml:space="preserve">131. </w:t>
      </w:r>
      <w:r>
        <w:rPr>
          <w:rFonts w:ascii="Arial" w:hAnsi="Arial" w:eastAsia="Malgun Gothic"/>
          <w:b/>
          <w:color w:val="7F6000"/>
          <w:sz w:val="20"/>
        </w:rPr>
        <w:t>DANIEL</w:t>
      </w:r>
      <w:r>
        <w:rPr>
          <w:rFonts w:ascii="Arial" w:hAnsi="Arial" w:eastAsia="Malgun Gothic"/>
          <w:sz w:val="20"/>
        </w:rPr>
        <w:t xml:space="preserve">  "Doutora. Parabéns. Ganharam a liminar. O processo continua."</w:t>
      </w:r>
    </w:p>
    <w:p>
      <w:pPr>
        <w:spacing w:after="0" w:before="0"/>
        <w:ind w:left="283"/>
      </w:pPr>
      <w:r>
        <w:rPr>
          <w:rFonts w:ascii="Arial" w:hAnsi="Arial" w:eastAsia="Malgun Gothic"/>
          <w:b/>
          <w:sz w:val="18"/>
        </w:rPr>
        <w:t xml:space="preserve">· 단어: </w:t>
      </w:r>
      <w:r>
        <w:rPr>
          <w:rFonts w:ascii="Arial" w:hAnsi="Arial" w:eastAsia="Malgun Gothic"/>
          <w:sz w:val="18"/>
        </w:rPr>
        <w:t>parabéns(축하합니다) · continuar(계속되다)</w:t>
      </w:r>
    </w:p>
    <w:p>
      <w:pPr>
        <w:spacing w:after="0" w:before="0"/>
        <w:ind w:left="283"/>
      </w:pPr>
      <w:r>
        <w:rPr>
          <w:rFonts w:ascii="Arial" w:hAnsi="Arial" w:eastAsia="Malgun Gothic"/>
          <w:b/>
          <w:sz w:val="18"/>
        </w:rPr>
        <w:t xml:space="preserve">· 문법: </w:t>
      </w:r>
      <w:r>
        <w:rPr>
          <w:rFonts w:ascii="Arial" w:hAnsi="Arial" w:eastAsia="Malgun Gothic"/>
          <w:sz w:val="18"/>
        </w:rPr>
        <w:t>Ganharam — 주어 vocês(3인칭 복수). 짧은 단문의 냉정한 축하.</w:t>
      </w:r>
    </w:p>
    <w:p>
      <w:pPr>
        <w:spacing w:after="0" w:before="0"/>
        <w:ind w:left="283"/>
      </w:pPr>
      <w:r>
        <w:rPr>
          <w:rFonts w:ascii="Arial" w:hAnsi="Arial" w:eastAsia="Malgun Gothic"/>
          <w:b/>
          <w:sz w:val="18"/>
        </w:rPr>
        <w:t xml:space="preserve">· 시제: </w:t>
      </w:r>
      <w:r>
        <w:rPr>
          <w:rFonts w:ascii="Arial" w:hAnsi="Arial" w:eastAsia="Malgun Gothic"/>
          <w:sz w:val="18"/>
        </w:rPr>
        <w:t>Ganharam = pretérito perfeito. continua = 현재.</w:t>
      </w:r>
    </w:p>
    <w:p>
      <w:pPr>
        <w:spacing w:after="0" w:before="0"/>
        <w:ind w:left="283"/>
      </w:pPr>
      <w:r>
        <w:rPr>
          <w:rFonts w:ascii="Arial" w:hAnsi="Arial" w:eastAsia="Malgun Gothic"/>
          <w:b/>
          <w:sz w:val="18"/>
        </w:rPr>
        <w:t xml:space="preserve">· 표현: </w:t>
      </w:r>
      <w:r>
        <w:rPr>
          <w:rFonts w:ascii="Arial" w:hAnsi="Arial" w:eastAsia="Malgun Gothic"/>
          <w:sz w:val="18"/>
        </w:rPr>
        <w:t>축하 + 경고의 이중 화행.</w:t>
      </w:r>
    </w:p>
    <w:p>
      <w:pPr>
        <w:spacing w:after="20" w:before="100"/>
      </w:pPr>
      <w:r>
        <w:rPr>
          <w:rFonts w:ascii="Arial" w:hAnsi="Arial" w:eastAsia="Malgun Gothic"/>
          <w:b/>
          <w:sz w:val="20"/>
        </w:rPr>
        <w:t xml:space="preserve">132. </w:t>
      </w:r>
      <w:r>
        <w:rPr>
          <w:rFonts w:ascii="Arial" w:hAnsi="Arial" w:eastAsia="Malgun Gothic"/>
          <w:b/>
          <w:color w:val="7F6000"/>
          <w:sz w:val="20"/>
        </w:rPr>
        <w:t>BEATRIZ</w:t>
      </w:r>
      <w:r>
        <w:rPr>
          <w:rFonts w:ascii="Arial" w:hAnsi="Arial" w:eastAsia="Malgun Gothic"/>
          <w:sz w:val="20"/>
        </w:rPr>
        <w:t xml:space="preserve">  "Claro que continua, doutor. Responsabilidade depois. Como manda a Constituição."</w:t>
      </w:r>
    </w:p>
    <w:p>
      <w:pPr>
        <w:spacing w:after="0" w:before="0"/>
        <w:ind w:left="283"/>
      </w:pPr>
      <w:r>
        <w:rPr>
          <w:rFonts w:ascii="Arial" w:hAnsi="Arial" w:eastAsia="Malgun Gothic"/>
          <w:b/>
          <w:sz w:val="18"/>
        </w:rPr>
        <w:t xml:space="preserve">· 단어: </w:t>
      </w:r>
      <w:r>
        <w:rPr>
          <w:rFonts w:ascii="Arial" w:hAnsi="Arial" w:eastAsia="Malgun Gothic"/>
          <w:sz w:val="18"/>
        </w:rPr>
        <w:t>claro que(당연히 ~하다) · mandar(명하다)</w:t>
      </w:r>
    </w:p>
    <w:p>
      <w:pPr>
        <w:spacing w:after="0" w:before="0"/>
        <w:ind w:left="283"/>
      </w:pPr>
      <w:r>
        <w:rPr>
          <w:rFonts w:ascii="Arial" w:hAnsi="Arial" w:eastAsia="Malgun Gothic"/>
          <w:b/>
          <w:sz w:val="18"/>
        </w:rPr>
        <w:t xml:space="preserve">· 문법: </w:t>
      </w:r>
      <w:r>
        <w:rPr>
          <w:rFonts w:ascii="Arial" w:hAnsi="Arial" w:eastAsia="Malgun Gothic"/>
          <w:sz w:val="18"/>
        </w:rPr>
        <w:t>Claro que + 직설법(확신). Como manda a Constituição — 주어 후치 비교절.</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Como manda o figurino(정해진 대로)와 같은 틀.</w:t>
      </w:r>
    </w:p>
    <w:p>
      <w:pPr>
        <w:spacing w:after="20" w:before="100"/>
      </w:pPr>
      <w:r>
        <w:rPr>
          <w:rFonts w:ascii="Arial" w:hAnsi="Arial" w:eastAsia="Malgun Gothic"/>
          <w:b/>
          <w:sz w:val="20"/>
        </w:rPr>
        <w:t xml:space="preserve">133. </w:t>
      </w:r>
      <w:r>
        <w:rPr>
          <w:rFonts w:ascii="Arial" w:hAnsi="Arial" w:eastAsia="Malgun Gothic"/>
          <w:b/>
          <w:color w:val="7F6000"/>
          <w:sz w:val="20"/>
        </w:rPr>
        <w:t>DANIEL</w:t>
      </w:r>
      <w:r>
        <w:rPr>
          <w:rFonts w:ascii="Arial" w:hAnsi="Arial" w:eastAsia="Malgun Gothic"/>
          <w:sz w:val="20"/>
        </w:rPr>
        <w:t xml:space="preserve">  "E depois da publicação vocês vão responder por cada vírgula."</w:t>
      </w:r>
    </w:p>
    <w:p>
      <w:pPr>
        <w:spacing w:after="0" w:before="0"/>
        <w:ind w:left="283"/>
      </w:pPr>
      <w:r>
        <w:rPr>
          <w:rFonts w:ascii="Arial" w:hAnsi="Arial" w:eastAsia="Malgun Gothic"/>
          <w:b/>
          <w:sz w:val="18"/>
        </w:rPr>
        <w:t xml:space="preserve">· 단어: </w:t>
      </w:r>
      <w:r>
        <w:rPr>
          <w:rFonts w:ascii="Arial" w:hAnsi="Arial" w:eastAsia="Malgun Gothic"/>
          <w:sz w:val="18"/>
        </w:rPr>
        <w:t>vírgula(쉼표) · cada(각각의)</w:t>
      </w:r>
    </w:p>
    <w:p>
      <w:pPr>
        <w:spacing w:after="0" w:before="0"/>
        <w:ind w:left="283"/>
      </w:pPr>
      <w:r>
        <w:rPr>
          <w:rFonts w:ascii="Arial" w:hAnsi="Arial" w:eastAsia="Malgun Gothic"/>
          <w:b/>
          <w:sz w:val="18"/>
        </w:rPr>
        <w:t xml:space="preserve">· 문법: </w:t>
      </w:r>
      <w:r>
        <w:rPr>
          <w:rFonts w:ascii="Arial" w:hAnsi="Arial" w:eastAsia="Malgun Gothic"/>
          <w:sz w:val="18"/>
        </w:rPr>
        <w:t>responder por(→ 102번). cada + 단수 명사.</w:t>
      </w:r>
    </w:p>
    <w:p>
      <w:pPr>
        <w:spacing w:after="0" w:before="0"/>
        <w:ind w:left="283"/>
      </w:pPr>
      <w:r>
        <w:rPr>
          <w:rFonts w:ascii="Arial" w:hAnsi="Arial" w:eastAsia="Malgun Gothic"/>
          <w:b/>
          <w:sz w:val="18"/>
        </w:rPr>
        <w:t xml:space="preserve">· 시제: </w:t>
      </w:r>
      <w:r>
        <w:rPr>
          <w:rFonts w:ascii="Arial" w:hAnsi="Arial" w:eastAsia="Malgun Gothic"/>
          <w:sz w:val="18"/>
        </w:rPr>
        <w:t>vão responder = 근접미래(위협).</w:t>
      </w:r>
    </w:p>
    <w:p>
      <w:pPr>
        <w:spacing w:after="0" w:before="0"/>
        <w:ind w:left="283"/>
      </w:pPr>
      <w:r>
        <w:rPr>
          <w:rFonts w:ascii="Arial" w:hAnsi="Arial" w:eastAsia="Malgun Gothic"/>
          <w:b/>
          <w:sz w:val="18"/>
        </w:rPr>
        <w:t xml:space="preserve">· 표현: </w:t>
      </w:r>
      <w:r>
        <w:rPr>
          <w:rFonts w:ascii="Arial" w:hAnsi="Arial" w:eastAsia="Malgun Gothic"/>
          <w:sz w:val="18"/>
        </w:rPr>
        <w:t>복선(→ 14화).</w:t>
      </w:r>
    </w:p>
    <w:p>
      <w:pPr>
        <w:spacing w:after="20" w:before="100"/>
      </w:pPr>
      <w:r>
        <w:rPr>
          <w:rFonts w:ascii="Arial" w:hAnsi="Arial" w:eastAsia="Malgun Gothic"/>
          <w:b/>
          <w:sz w:val="20"/>
        </w:rPr>
        <w:t xml:space="preserve">134. </w:t>
      </w:r>
      <w:r>
        <w:rPr>
          <w:rFonts w:ascii="Arial" w:hAnsi="Arial" w:eastAsia="Malgun Gothic"/>
          <w:b/>
          <w:color w:val="7F6000"/>
          <w:sz w:val="20"/>
        </w:rPr>
        <w:t>TIAGO</w:t>
      </w:r>
      <w:r>
        <w:rPr>
          <w:rFonts w:ascii="Arial" w:hAnsi="Arial" w:eastAsia="Malgun Gothic"/>
          <w:sz w:val="20"/>
        </w:rPr>
        <w:t xml:space="preserve">  "Cada vírgula foi checada duas vezes. A Helena não deixa passar nem ponto e vírgula."</w:t>
      </w:r>
    </w:p>
    <w:p>
      <w:pPr>
        <w:spacing w:after="0" w:before="0"/>
        <w:ind w:left="283"/>
      </w:pPr>
      <w:r>
        <w:rPr>
          <w:rFonts w:ascii="Arial" w:hAnsi="Arial" w:eastAsia="Malgun Gothic"/>
          <w:b/>
          <w:sz w:val="18"/>
        </w:rPr>
        <w:t xml:space="preserve">· 단어: </w:t>
      </w:r>
      <w:r>
        <w:rPr>
          <w:rFonts w:ascii="Arial" w:hAnsi="Arial" w:eastAsia="Malgun Gothic"/>
          <w:sz w:val="18"/>
        </w:rPr>
        <w:t>checar(확인하다, 영어 check 차용) · deixar passar(그냥 넘기다) · ponto e vírgula(세미콜론)</w:t>
      </w:r>
    </w:p>
    <w:p>
      <w:pPr>
        <w:spacing w:after="0" w:before="0"/>
        <w:ind w:left="283"/>
      </w:pPr>
      <w:r>
        <w:rPr>
          <w:rFonts w:ascii="Arial" w:hAnsi="Arial" w:eastAsia="Malgun Gothic"/>
          <w:b/>
          <w:sz w:val="18"/>
        </w:rPr>
        <w:t xml:space="preserve">· 문법: </w:t>
      </w:r>
      <w:r>
        <w:rPr>
          <w:rFonts w:ascii="Arial" w:hAnsi="Arial" w:eastAsia="Malgun Gothic"/>
          <w:sz w:val="18"/>
        </w:rPr>
        <w:t>수동 foi checada(vírgula 여성 일치). não … nem = ~조차 안.</w:t>
      </w:r>
    </w:p>
    <w:p>
      <w:pPr>
        <w:spacing w:after="0" w:before="0"/>
        <w:ind w:left="283"/>
      </w:pPr>
      <w:r>
        <w:rPr>
          <w:rFonts w:ascii="Arial" w:hAnsi="Arial" w:eastAsia="Malgun Gothic"/>
          <w:b/>
          <w:sz w:val="18"/>
        </w:rPr>
        <w:t xml:space="preserve">· 시제: </w:t>
      </w:r>
      <w:r>
        <w:rPr>
          <w:rFonts w:ascii="Arial" w:hAnsi="Arial" w:eastAsia="Malgun Gothic"/>
          <w:sz w:val="18"/>
        </w:rPr>
        <w:t>foi checada = pretérito perfeito 수동. deixa = 현재(습관).</w:t>
      </w:r>
    </w:p>
    <w:p>
      <w:pPr>
        <w:spacing w:after="0" w:before="0"/>
        <w:ind w:left="283"/>
      </w:pPr>
      <w:r>
        <w:rPr>
          <w:rFonts w:ascii="Arial" w:hAnsi="Arial" w:eastAsia="Malgun Gothic"/>
          <w:b/>
          <w:sz w:val="18"/>
        </w:rPr>
        <w:t xml:space="preserve">· 표현: </w:t>
      </w:r>
      <w:r>
        <w:rPr>
          <w:rFonts w:ascii="Arial" w:hAnsi="Arial" w:eastAsia="Malgun Gothic"/>
          <w:sz w:val="18"/>
        </w:rPr>
        <w:t>상대 비유(vírgula)를 확장해 반격.</w:t>
      </w:r>
    </w:p>
    <w:p>
      <w:pPr>
        <w:spacing w:after="20" w:before="100"/>
      </w:pPr>
      <w:r>
        <w:rPr>
          <w:rFonts w:ascii="Arial" w:hAnsi="Arial" w:eastAsia="Malgun Gothic"/>
          <w:b/>
          <w:sz w:val="20"/>
        </w:rPr>
        <w:t xml:space="preserve">135. </w:t>
      </w:r>
      <w:r>
        <w:rPr>
          <w:rFonts w:ascii="Arial" w:hAnsi="Arial" w:eastAsia="Malgun Gothic"/>
          <w:b/>
          <w:color w:val="7F6000"/>
          <w:sz w:val="20"/>
        </w:rPr>
        <w:t>DANIEL</w:t>
      </w:r>
      <w:r>
        <w:rPr>
          <w:rFonts w:ascii="Arial" w:hAnsi="Arial" w:eastAsia="Malgun Gothic"/>
          <w:sz w:val="20"/>
        </w:rPr>
        <w:t xml:space="preserve">  "Boa noite, senhor Moreira. Aproveite. A sua noite vai ser longa."</w:t>
      </w:r>
    </w:p>
    <w:p>
      <w:pPr>
        <w:spacing w:after="0" w:before="0"/>
        <w:ind w:left="283"/>
      </w:pPr>
      <w:r>
        <w:rPr>
          <w:rFonts w:ascii="Arial" w:hAnsi="Arial" w:eastAsia="Malgun Gothic"/>
          <w:b/>
          <w:sz w:val="18"/>
        </w:rPr>
        <w:t xml:space="preserve">· 단어: </w:t>
      </w:r>
      <w:r>
        <w:rPr>
          <w:rFonts w:ascii="Arial" w:hAnsi="Arial" w:eastAsia="Malgun Gothic"/>
          <w:sz w:val="18"/>
        </w:rPr>
        <w:t>aproveitar(즐기다, 활용하다) · longo(긴)</w:t>
      </w:r>
    </w:p>
    <w:p>
      <w:pPr>
        <w:spacing w:after="0" w:before="0"/>
        <w:ind w:left="283"/>
      </w:pPr>
      <w:r>
        <w:rPr>
          <w:rFonts w:ascii="Arial" w:hAnsi="Arial" w:eastAsia="Malgun Gothic"/>
          <w:b/>
          <w:sz w:val="18"/>
        </w:rPr>
        <w:t xml:space="preserve">· 문법: </w:t>
      </w:r>
      <w:r>
        <w:rPr>
          <w:rFonts w:ascii="Arial" w:hAnsi="Arial" w:eastAsia="Malgun Gothic"/>
          <w:sz w:val="18"/>
        </w:rPr>
        <w:t>Aproveite = 격식 명령(접속법 현재형 — o senhor에게). 구어 Aproveita와 대비.</w:t>
      </w:r>
    </w:p>
    <w:p>
      <w:pPr>
        <w:spacing w:after="0" w:before="0"/>
        <w:ind w:left="283"/>
      </w:pPr>
      <w:r>
        <w:rPr>
          <w:rFonts w:ascii="Arial" w:hAnsi="Arial" w:eastAsia="Malgun Gothic"/>
          <w:b/>
          <w:sz w:val="18"/>
        </w:rPr>
        <w:t xml:space="preserve">· 시제: </w:t>
      </w:r>
      <w:r>
        <w:rPr>
          <w:rFonts w:ascii="Arial" w:hAnsi="Arial" w:eastAsia="Malgun Gothic"/>
          <w:sz w:val="18"/>
        </w:rPr>
        <w:t>명령법(격식형). vai ser = 근접미래.</w:t>
      </w:r>
    </w:p>
    <w:p>
      <w:pPr>
        <w:spacing w:after="0" w:before="0"/>
        <w:ind w:left="283"/>
      </w:pPr>
      <w:r>
        <w:rPr>
          <w:rFonts w:ascii="Arial" w:hAnsi="Arial" w:eastAsia="Malgun Gothic"/>
          <w:b/>
          <w:sz w:val="18"/>
        </w:rPr>
        <w:t xml:space="preserve">· 표현: </w:t>
      </w:r>
      <w:r>
        <w:rPr>
          <w:rFonts w:ascii="Arial" w:hAnsi="Arial" w:eastAsia="Malgun Gothic"/>
          <w:sz w:val="18"/>
        </w:rPr>
        <w:t>격식 명령으로 위협성 냉소.</w:t>
      </w:r>
    </w:p>
    <w:p>
      <w:pPr>
        <w:spacing w:after="20" w:before="100"/>
      </w:pPr>
      <w:r>
        <w:rPr>
          <w:rFonts w:ascii="Arial" w:hAnsi="Arial" w:eastAsia="Malgun Gothic"/>
          <w:b/>
          <w:sz w:val="20"/>
        </w:rPr>
        <w:t xml:space="preserve">136. </w:t>
      </w:r>
      <w:r>
        <w:rPr>
          <w:rFonts w:ascii="Arial" w:hAnsi="Arial" w:eastAsia="Malgun Gothic"/>
          <w:b/>
          <w:color w:val="7F6000"/>
          <w:sz w:val="20"/>
        </w:rPr>
        <w:t>TIAGO</w:t>
      </w:r>
      <w:r>
        <w:rPr>
          <w:rFonts w:ascii="Arial" w:hAnsi="Arial" w:eastAsia="Malgun Gothic"/>
          <w:sz w:val="20"/>
        </w:rPr>
        <w:t xml:space="preserve">  "Helena! Sobe! Todo mundo sobe!"</w:t>
      </w:r>
    </w:p>
    <w:p>
      <w:pPr>
        <w:spacing w:after="0" w:before="0"/>
        <w:ind w:left="283"/>
      </w:pPr>
      <w:r>
        <w:rPr>
          <w:rFonts w:ascii="Arial" w:hAnsi="Arial" w:eastAsia="Malgun Gothic"/>
          <w:b/>
          <w:sz w:val="18"/>
        </w:rPr>
        <w:t xml:space="preserve">· 단어: </w:t>
      </w:r>
      <w:r>
        <w:rPr>
          <w:rFonts w:ascii="Arial" w:hAnsi="Arial" w:eastAsia="Malgun Gothic"/>
          <w:sz w:val="18"/>
        </w:rPr>
        <w:t>subir(올라오다)</w:t>
      </w:r>
    </w:p>
    <w:p>
      <w:pPr>
        <w:spacing w:after="0" w:before="0"/>
        <w:ind w:left="283"/>
      </w:pPr>
      <w:r>
        <w:rPr>
          <w:rFonts w:ascii="Arial" w:hAnsi="Arial" w:eastAsia="Malgun Gothic"/>
          <w:b/>
          <w:sz w:val="18"/>
        </w:rPr>
        <w:t xml:space="preserve">· 문법: </w:t>
      </w:r>
      <w:r>
        <w:rPr>
          <w:rFonts w:ascii="Arial" w:hAnsi="Arial" w:eastAsia="Malgun Gothic"/>
          <w:sz w:val="18"/>
        </w:rPr>
        <w:t>구어 명령. "Todo mundo sobe" — 3인칭 단수 주어 + 직설법으로 집단 명령.</w:t>
      </w:r>
    </w:p>
    <w:p>
      <w:pPr>
        <w:spacing w:after="0" w:before="0"/>
        <w:ind w:left="283"/>
      </w:pPr>
      <w:r>
        <w:rPr>
          <w:rFonts w:ascii="Arial" w:hAnsi="Arial" w:eastAsia="Malgun Gothic"/>
          <w:b/>
          <w:sz w:val="18"/>
        </w:rPr>
        <w:t xml:space="preserve">· 시제: </w:t>
      </w:r>
      <w:r>
        <w:rPr>
          <w:rFonts w:ascii="Arial" w:hAnsi="Arial" w:eastAsia="Malgun Gothic"/>
          <w:sz w:val="18"/>
        </w:rPr>
        <w:t>명령법 구어형 / 현재(지시 기능).</w:t>
      </w:r>
    </w:p>
    <w:p>
      <w:pPr>
        <w:spacing w:after="0" w:before="0"/>
        <w:ind w:left="283"/>
      </w:pPr>
      <w:r>
        <w:rPr>
          <w:rFonts w:ascii="Arial" w:hAnsi="Arial" w:eastAsia="Malgun Gothic"/>
          <w:b/>
          <w:sz w:val="18"/>
        </w:rPr>
        <w:t xml:space="preserve">· 표현: </w:t>
      </w:r>
      <w:r>
        <w:rPr>
          <w:rFonts w:ascii="Arial" w:hAnsi="Arial" w:eastAsia="Malgun Gothic"/>
          <w:sz w:val="18"/>
        </w:rPr>
        <w:t>todo mundo는 단수 취급.</w:t>
      </w:r>
    </w:p>
    <w:p>
      <w:pPr>
        <w:spacing w:after="20" w:before="100"/>
      </w:pPr>
      <w:r>
        <w:rPr>
          <w:rFonts w:ascii="Arial" w:hAnsi="Arial" w:eastAsia="Malgun Gothic"/>
          <w:b/>
          <w:sz w:val="20"/>
        </w:rPr>
        <w:t xml:space="preserve">137. </w:t>
      </w:r>
      <w:r>
        <w:rPr>
          <w:rFonts w:ascii="Arial" w:hAnsi="Arial" w:eastAsia="Malgun Gothic"/>
          <w:b/>
          <w:color w:val="7F6000"/>
          <w:sz w:val="20"/>
        </w:rPr>
        <w:t>HELENA</w:t>
      </w:r>
      <w:r>
        <w:rPr>
          <w:rFonts w:ascii="Arial" w:hAnsi="Arial" w:eastAsia="Malgun Gothic"/>
          <w:sz w:val="20"/>
        </w:rPr>
        <w:t xml:space="preserve">  "Subindo. Meia-noite, como combinado. Uma semana antes do segundo turno."</w:t>
      </w:r>
    </w:p>
    <w:p>
      <w:pPr>
        <w:spacing w:after="0" w:before="0"/>
        <w:ind w:left="283"/>
      </w:pPr>
      <w:r>
        <w:rPr>
          <w:rFonts w:ascii="Arial" w:hAnsi="Arial" w:eastAsia="Malgun Gothic"/>
          <w:b/>
          <w:sz w:val="18"/>
        </w:rPr>
        <w:t xml:space="preserve">· 단어: </w:t>
      </w:r>
      <w:r>
        <w:rPr>
          <w:rFonts w:ascii="Arial" w:hAnsi="Arial" w:eastAsia="Malgun Gothic"/>
          <w:sz w:val="18"/>
        </w:rPr>
        <w:t>combinado(약속된) · segundo turno(결선 투표)</w:t>
      </w:r>
    </w:p>
    <w:p>
      <w:pPr>
        <w:spacing w:after="0" w:before="0"/>
        <w:ind w:left="283"/>
      </w:pPr>
      <w:r>
        <w:rPr>
          <w:rFonts w:ascii="Arial" w:hAnsi="Arial" w:eastAsia="Malgun Gothic"/>
          <w:b/>
          <w:sz w:val="18"/>
        </w:rPr>
        <w:t xml:space="preserve">· 문법: </w:t>
      </w:r>
      <w:r>
        <w:rPr>
          <w:rFonts w:ascii="Arial" w:hAnsi="Arial" w:eastAsia="Malgun Gothic"/>
          <w:sz w:val="18"/>
        </w:rPr>
        <w:t>동명사 단독 응답 Subindo(=Estou subindo) — 브라질 구어 특유. como combinado = como foi combinado(분사 생략).</w:t>
      </w:r>
    </w:p>
    <w:p>
      <w:pPr>
        <w:spacing w:after="0" w:before="0"/>
        <w:ind w:left="283"/>
      </w:pPr>
      <w:r>
        <w:rPr>
          <w:rFonts w:ascii="Arial" w:hAnsi="Arial" w:eastAsia="Malgun Gothic"/>
          <w:b/>
          <w:sz w:val="18"/>
        </w:rPr>
        <w:t xml:space="preserve">· 시제: </w:t>
      </w:r>
      <w:r>
        <w:rPr>
          <w:rFonts w:ascii="Arial" w:hAnsi="Arial" w:eastAsia="Malgun Gothic"/>
          <w:sz w:val="18"/>
        </w:rPr>
        <w:t>gerúndio(진행 중).</w:t>
      </w:r>
    </w:p>
    <w:p>
      <w:pPr>
        <w:spacing w:after="0" w:before="0"/>
        <w:ind w:left="283"/>
      </w:pPr>
      <w:r>
        <w:rPr>
          <w:rFonts w:ascii="Arial" w:hAnsi="Arial" w:eastAsia="Malgun Gothic"/>
          <w:b/>
          <w:sz w:val="18"/>
        </w:rPr>
        <w:t xml:space="preserve">· 표현: </w:t>
      </w:r>
      <w:r>
        <w:rPr>
          <w:rFonts w:ascii="Arial" w:hAnsi="Arial" w:eastAsia="Malgun Gothic"/>
          <w:sz w:val="18"/>
        </w:rPr>
        <w:t>segundo turno = 대선 결선(브라질 선거 제도).</w:t>
      </w:r>
    </w:p>
    <w:p>
      <w:pPr>
        <w:spacing w:after="20" w:before="100"/>
      </w:pPr>
      <w:r>
        <w:rPr>
          <w:rFonts w:ascii="Arial" w:hAnsi="Arial" w:eastAsia="Malgun Gothic"/>
          <w:b/>
          <w:sz w:val="20"/>
        </w:rPr>
        <w:t xml:space="preserve">138. </w:t>
      </w:r>
      <w:r>
        <w:rPr>
          <w:rFonts w:ascii="Arial" w:hAnsi="Arial" w:eastAsia="Malgun Gothic"/>
          <w:b/>
          <w:color w:val="7F6000"/>
          <w:sz w:val="20"/>
        </w:rPr>
        <w:t>TIAGO</w:t>
      </w:r>
      <w:r>
        <w:rPr>
          <w:rFonts w:ascii="Arial" w:hAnsi="Arial" w:eastAsia="Malgun Gothic"/>
          <w:sz w:val="20"/>
        </w:rPr>
        <w:t xml:space="preserve">  "Quarenta e oito minutos. Nunca tivemos tão pouco tempo pra tanto texto."</w:t>
      </w:r>
    </w:p>
    <w:p>
      <w:pPr>
        <w:spacing w:after="0" w:before="0"/>
        <w:ind w:left="283"/>
      </w:pPr>
      <w:r>
        <w:rPr>
          <w:rFonts w:ascii="Arial" w:hAnsi="Arial" w:eastAsia="Malgun Gothic"/>
          <w:b/>
          <w:sz w:val="18"/>
        </w:rPr>
        <w:t xml:space="preserve">· 단어: </w:t>
      </w:r>
      <w:r>
        <w:rPr>
          <w:rFonts w:ascii="Arial" w:hAnsi="Arial" w:eastAsia="Malgun Gothic"/>
          <w:sz w:val="18"/>
        </w:rPr>
        <w:t>tão pouco(이렇게 적은) · tanto(이렇게 많은)</w:t>
      </w:r>
    </w:p>
    <w:p>
      <w:pPr>
        <w:spacing w:after="0" w:before="0"/>
        <w:ind w:left="283"/>
      </w:pPr>
      <w:r>
        <w:rPr>
          <w:rFonts w:ascii="Arial" w:hAnsi="Arial" w:eastAsia="Malgun Gothic"/>
          <w:b/>
          <w:sz w:val="18"/>
        </w:rPr>
        <w:t xml:space="preserve">· 문법: </w:t>
      </w:r>
      <w:r>
        <w:rPr>
          <w:rFonts w:ascii="Arial" w:hAnsi="Arial" w:eastAsia="Malgun Gothic"/>
          <w:sz w:val="18"/>
        </w:rPr>
        <w:t>tão + 형용사/부사 vs tanto + 명사 대비(tão pouco tempo / tanto texto).</w:t>
      </w:r>
    </w:p>
    <w:p>
      <w:pPr>
        <w:spacing w:after="0" w:before="0"/>
        <w:ind w:left="283"/>
      </w:pPr>
      <w:r>
        <w:rPr>
          <w:rFonts w:ascii="Arial" w:hAnsi="Arial" w:eastAsia="Malgun Gothic"/>
          <w:b/>
          <w:sz w:val="18"/>
        </w:rPr>
        <w:t xml:space="preserve">· 시제: </w:t>
      </w:r>
      <w:r>
        <w:rPr>
          <w:rFonts w:ascii="Arial" w:hAnsi="Arial" w:eastAsia="Malgun Gothic"/>
          <w:sz w:val="18"/>
        </w:rPr>
        <w:t>tivemos = pretérito perfeito — nunca와 함께 지금까지의 경험 총괄.</w:t>
      </w:r>
    </w:p>
    <w:p>
      <w:pPr>
        <w:spacing w:after="0" w:before="0"/>
        <w:ind w:left="283"/>
      </w:pPr>
      <w:r>
        <w:rPr>
          <w:rFonts w:ascii="Arial" w:hAnsi="Arial" w:eastAsia="Malgun Gothic"/>
          <w:b/>
          <w:sz w:val="18"/>
        </w:rPr>
        <w:t xml:space="preserve">· 표현: </w:t>
      </w:r>
      <w:r>
        <w:rPr>
          <w:rFonts w:ascii="Arial" w:hAnsi="Arial" w:eastAsia="Malgun Gothic"/>
          <w:sz w:val="18"/>
        </w:rPr>
        <w:t>tão ↔ tanto 구분이 C1 정확성 포인트.</w:t>
      </w:r>
    </w:p>
    <w:p>
      <w:pPr>
        <w:spacing w:after="20" w:before="100"/>
      </w:pPr>
      <w:r>
        <w:rPr>
          <w:rFonts w:ascii="Arial" w:hAnsi="Arial" w:eastAsia="Malgun Gothic"/>
          <w:b/>
          <w:sz w:val="20"/>
        </w:rPr>
        <w:t xml:space="preserve">139. </w:t>
      </w:r>
      <w:r>
        <w:rPr>
          <w:rFonts w:ascii="Arial" w:hAnsi="Arial" w:eastAsia="Malgun Gothic"/>
          <w:b/>
          <w:color w:val="7F6000"/>
          <w:sz w:val="20"/>
        </w:rPr>
        <w:t>BEATRIZ</w:t>
      </w:r>
      <w:r>
        <w:rPr>
          <w:rFonts w:ascii="Arial" w:hAnsi="Arial" w:eastAsia="Malgun Gothic"/>
          <w:sz w:val="20"/>
        </w:rPr>
        <w:t xml:space="preserve">  "Eu durmo amanhã. Hoje eu reviso. Pela última vez."</w:t>
      </w:r>
    </w:p>
    <w:p>
      <w:pPr>
        <w:spacing w:after="0" w:before="0"/>
        <w:ind w:left="283"/>
      </w:pPr>
      <w:r>
        <w:rPr>
          <w:rFonts w:ascii="Arial" w:hAnsi="Arial" w:eastAsia="Malgun Gothic"/>
          <w:b/>
          <w:sz w:val="18"/>
        </w:rPr>
        <w:t xml:space="preserve">· 단어: </w:t>
      </w:r>
      <w:r>
        <w:rPr>
          <w:rFonts w:ascii="Arial" w:hAnsi="Arial" w:eastAsia="Malgun Gothic"/>
          <w:sz w:val="18"/>
        </w:rPr>
        <w:t>dormir(자다) · revisar(검토하다)</w:t>
      </w:r>
    </w:p>
    <w:p>
      <w:pPr>
        <w:spacing w:after="0" w:before="0"/>
        <w:ind w:left="283"/>
      </w:pPr>
      <w:r>
        <w:rPr>
          <w:rFonts w:ascii="Arial" w:hAnsi="Arial" w:eastAsia="Malgun Gothic"/>
          <w:b/>
          <w:sz w:val="18"/>
        </w:rPr>
        <w:t xml:space="preserve">· 문법: </w:t>
      </w:r>
      <w:r>
        <w:rPr>
          <w:rFonts w:ascii="Arial" w:hAnsi="Arial" w:eastAsia="Malgun Gothic"/>
          <w:sz w:val="18"/>
        </w:rPr>
        <w:t>현재형 미래 + 대구.</w:t>
      </w:r>
    </w:p>
    <w:p>
      <w:pPr>
        <w:spacing w:after="0" w:before="0"/>
        <w:ind w:left="283"/>
      </w:pPr>
      <w:r>
        <w:rPr>
          <w:rFonts w:ascii="Arial" w:hAnsi="Arial" w:eastAsia="Malgun Gothic"/>
          <w:b/>
          <w:sz w:val="18"/>
        </w:rPr>
        <w:t xml:space="preserve">· 시제: </w:t>
      </w:r>
      <w:r>
        <w:rPr>
          <w:rFonts w:ascii="Arial" w:hAnsi="Arial" w:eastAsia="Malgun Gothic"/>
          <w:sz w:val="18"/>
        </w:rPr>
        <w:t>durmo·reviso = 현재(예정·결의).</w:t>
      </w:r>
    </w:p>
    <w:p>
      <w:pPr>
        <w:spacing w:after="0" w:before="0"/>
        <w:ind w:left="283"/>
      </w:pPr>
      <w:r>
        <w:rPr>
          <w:rFonts w:ascii="Arial" w:hAnsi="Arial" w:eastAsia="Malgun Gothic"/>
          <w:b/>
          <w:sz w:val="18"/>
        </w:rPr>
        <w:t xml:space="preserve">· 표현: </w:t>
      </w:r>
      <w:r>
        <w:rPr>
          <w:rFonts w:ascii="Arial" w:hAnsi="Arial" w:eastAsia="Malgun Gothic"/>
          <w:sz w:val="18"/>
        </w:rPr>
        <w:t>Pela última vez = 마지막으로.</w:t>
      </w:r>
    </w:p>
    <w:p>
      <w:pPr>
        <w:spacing w:after="20" w:before="100"/>
      </w:pPr>
      <w:r>
        <w:rPr>
          <w:rFonts w:ascii="Arial" w:hAnsi="Arial" w:eastAsia="Malgun Gothic"/>
          <w:b/>
          <w:sz w:val="20"/>
        </w:rPr>
        <w:t xml:space="preserve">140. </w:t>
      </w:r>
      <w:r>
        <w:rPr>
          <w:rFonts w:ascii="Arial" w:hAnsi="Arial" w:eastAsia="Malgun Gothic"/>
          <w:b/>
          <w:color w:val="7F6000"/>
          <w:sz w:val="20"/>
        </w:rPr>
        <w:t>HELENA</w:t>
      </w:r>
      <w:r>
        <w:rPr>
          <w:rFonts w:ascii="Arial" w:hAnsi="Arial" w:eastAsia="Malgun Gothic"/>
          <w:sz w:val="20"/>
        </w:rPr>
        <w:t xml:space="preserve">  "Ninguém dorme. Hoje é noite de fechamento. A última."</w:t>
      </w:r>
    </w:p>
    <w:p>
      <w:pPr>
        <w:spacing w:after="0" w:before="0"/>
        <w:ind w:left="283"/>
      </w:pPr>
      <w:r>
        <w:rPr>
          <w:rFonts w:ascii="Arial" w:hAnsi="Arial" w:eastAsia="Malgun Gothic"/>
          <w:b/>
          <w:sz w:val="18"/>
        </w:rPr>
        <w:t xml:space="preserve">· 단어: </w:t>
      </w:r>
      <w:r>
        <w:rPr>
          <w:rFonts w:ascii="Arial" w:hAnsi="Arial" w:eastAsia="Malgun Gothic"/>
          <w:sz w:val="18"/>
        </w:rPr>
        <w:t>fechamento(마감)</w:t>
      </w:r>
    </w:p>
    <w:p>
      <w:pPr>
        <w:spacing w:after="0" w:before="0"/>
        <w:ind w:left="283"/>
      </w:pPr>
      <w:r>
        <w:rPr>
          <w:rFonts w:ascii="Arial" w:hAnsi="Arial" w:eastAsia="Malgun Gothic"/>
          <w:b/>
          <w:sz w:val="18"/>
        </w:rPr>
        <w:t xml:space="preserve">· 문법: </w:t>
      </w:r>
      <w:r>
        <w:rPr>
          <w:rFonts w:ascii="Arial" w:hAnsi="Arial" w:eastAsia="Malgun Gothic"/>
          <w:sz w:val="18"/>
        </w:rPr>
        <w:t>지시적 현재(Ninguém dorme). A última — noite 생략.</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fechamento = 신문 마감(언론 관용). 복선(→ 12화).</w:t>
      </w:r>
    </w:p>
    <w:p>
      <w:pPr>
        <w:spacing w:after="20" w:before="100"/>
      </w:pPr>
      <w:r>
        <w:rPr>
          <w:rFonts w:ascii="Arial" w:hAnsi="Arial" w:eastAsia="Malgun Gothic"/>
          <w:b/>
          <w:sz w:val="20"/>
        </w:rPr>
        <w:t xml:space="preserve">141. </w:t>
      </w:r>
      <w:r>
        <w:rPr>
          <w:rFonts w:ascii="Arial" w:hAnsi="Arial" w:eastAsia="Malgun Gothic"/>
          <w:b/>
          <w:color w:val="7F6000"/>
          <w:sz w:val="20"/>
        </w:rPr>
        <w:t>RENATA</w:t>
      </w:r>
      <w:r>
        <w:rPr>
          <w:rFonts w:ascii="Arial" w:hAnsi="Arial" w:eastAsia="Malgun Gothic"/>
          <w:sz w:val="20"/>
        </w:rPr>
        <w:t xml:space="preserve">  "Tiago. Eu continuo sendo procuradora. Mas hoje eu torci como mãe."</w:t>
      </w:r>
    </w:p>
    <w:p>
      <w:pPr>
        <w:spacing w:after="0" w:before="0"/>
        <w:ind w:left="283"/>
      </w:pPr>
      <w:r>
        <w:rPr>
          <w:rFonts w:ascii="Arial" w:hAnsi="Arial" w:eastAsia="Malgun Gothic"/>
          <w:b/>
          <w:sz w:val="18"/>
        </w:rPr>
        <w:t xml:space="preserve">· 단어: </w:t>
      </w:r>
      <w:r>
        <w:rPr>
          <w:rFonts w:ascii="Arial" w:hAnsi="Arial" w:eastAsia="Malgun Gothic"/>
          <w:sz w:val="18"/>
        </w:rPr>
        <w:t>continuar + gerúndio(계속 ~이다) · procuradora(검사)</w:t>
      </w:r>
    </w:p>
    <w:p>
      <w:pPr>
        <w:spacing w:after="0" w:before="0"/>
        <w:ind w:left="283"/>
      </w:pPr>
      <w:r>
        <w:rPr>
          <w:rFonts w:ascii="Arial" w:hAnsi="Arial" w:eastAsia="Malgun Gothic"/>
          <w:b/>
          <w:sz w:val="18"/>
        </w:rPr>
        <w:t xml:space="preserve">· 문법: </w:t>
      </w:r>
      <w:r>
        <w:rPr>
          <w:rFonts w:ascii="Arial" w:hAnsi="Arial" w:eastAsia="Malgun Gothic"/>
          <w:sz w:val="18"/>
        </w:rPr>
        <w:t>continuar sendo(→ 1부 1화 9번). como + 무관사 명사 = ~로서.</w:t>
      </w:r>
    </w:p>
    <w:p>
      <w:pPr>
        <w:spacing w:after="0" w:before="0"/>
        <w:ind w:left="283"/>
      </w:pPr>
      <w:r>
        <w:rPr>
          <w:rFonts w:ascii="Arial" w:hAnsi="Arial" w:eastAsia="Malgun Gothic"/>
          <w:b/>
          <w:sz w:val="18"/>
        </w:rPr>
        <w:t xml:space="preserve">· 시제: </w:t>
      </w:r>
      <w:r>
        <w:rPr>
          <w:rFonts w:ascii="Arial" w:hAnsi="Arial" w:eastAsia="Malgun Gothic"/>
          <w:sz w:val="18"/>
        </w:rPr>
        <w:t>continuo = 현재. torci = pretérito perfeito.</w:t>
      </w:r>
    </w:p>
    <w:p>
      <w:pPr>
        <w:spacing w:after="0" w:before="0"/>
        <w:ind w:left="283"/>
      </w:pPr>
      <w:r>
        <w:rPr>
          <w:rFonts w:ascii="Arial" w:hAnsi="Arial" w:eastAsia="Malgun Gothic"/>
          <w:b/>
          <w:sz w:val="18"/>
        </w:rPr>
        <w:t xml:space="preserve">· 표현: </w:t>
      </w:r>
      <w:r>
        <w:rPr>
          <w:rFonts w:ascii="Arial" w:hAnsi="Arial" w:eastAsia="Malgun Gothic"/>
          <w:sz w:val="18"/>
        </w:rPr>
        <w:t>공적 정체성과 사적 감정의 분리.</w:t>
      </w:r>
    </w:p>
    <w:p>
      <w:pPr>
        <w:spacing w:after="20" w:before="100"/>
      </w:pPr>
      <w:r>
        <w:rPr>
          <w:rFonts w:ascii="Arial" w:hAnsi="Arial" w:eastAsia="Malgun Gothic"/>
          <w:b/>
          <w:sz w:val="20"/>
        </w:rPr>
        <w:t xml:space="preserve">142. </w:t>
      </w:r>
      <w:r>
        <w:rPr>
          <w:rFonts w:ascii="Arial" w:hAnsi="Arial" w:eastAsia="Malgun Gothic"/>
          <w:b/>
          <w:color w:val="7F6000"/>
          <w:sz w:val="20"/>
        </w:rPr>
        <w:t>TIAGO</w:t>
      </w:r>
      <w:r>
        <w:rPr>
          <w:rFonts w:ascii="Arial" w:hAnsi="Arial" w:eastAsia="Malgun Gothic"/>
          <w:sz w:val="20"/>
        </w:rPr>
        <w:t xml:space="preserve">  "Eu ouvi a Júlia gritando "seis a cinco" dois andares abaixo."</w:t>
      </w:r>
    </w:p>
    <w:p>
      <w:pPr>
        <w:spacing w:after="0" w:before="0"/>
        <w:ind w:left="283"/>
      </w:pPr>
      <w:r>
        <w:rPr>
          <w:rFonts w:ascii="Arial" w:hAnsi="Arial" w:eastAsia="Malgun Gothic"/>
          <w:b/>
          <w:sz w:val="18"/>
        </w:rPr>
        <w:t xml:space="preserve">· 단어: </w:t>
      </w:r>
      <w:r>
        <w:rPr>
          <w:rFonts w:ascii="Arial" w:hAnsi="Arial" w:eastAsia="Malgun Gothic"/>
          <w:sz w:val="18"/>
        </w:rPr>
        <w:t>gritar(외치다) · andar(층) · abaixo(아래에)</w:t>
      </w:r>
    </w:p>
    <w:p>
      <w:pPr>
        <w:spacing w:after="0" w:before="0"/>
        <w:ind w:left="283"/>
      </w:pPr>
      <w:r>
        <w:rPr>
          <w:rFonts w:ascii="Arial" w:hAnsi="Arial" w:eastAsia="Malgun Gothic"/>
          <w:b/>
          <w:sz w:val="18"/>
        </w:rPr>
        <w:t xml:space="preserve">· 문법: </w:t>
      </w:r>
      <w:r>
        <w:rPr>
          <w:rFonts w:ascii="Arial" w:hAnsi="Arial" w:eastAsia="Malgun Gothic"/>
          <w:sz w:val="18"/>
        </w:rPr>
        <w:t>지각동사 ouvir + 목적어 + gerúndio(진행 중인 행위 지각; 부정사 gritar도 가능). 거리 표현 + abaixo.</w:t>
      </w:r>
    </w:p>
    <w:p>
      <w:pPr>
        <w:spacing w:after="0" w:before="0"/>
        <w:ind w:left="283"/>
      </w:pPr>
      <w:r>
        <w:rPr>
          <w:rFonts w:ascii="Arial" w:hAnsi="Arial" w:eastAsia="Malgun Gothic"/>
          <w:b/>
          <w:sz w:val="18"/>
        </w:rPr>
        <w:t xml:space="preserve">· 시제: </w:t>
      </w:r>
      <w:r>
        <w:rPr>
          <w:rFonts w:ascii="Arial" w:hAnsi="Arial" w:eastAsia="Malgun Gothic"/>
          <w:sz w:val="18"/>
        </w:rPr>
        <w:t>ouvi = pretérito perfeito.</w:t>
      </w:r>
    </w:p>
    <w:p>
      <w:pPr>
        <w:spacing w:after="0" w:before="0"/>
        <w:ind w:left="283"/>
      </w:pPr>
      <w:r>
        <w:rPr>
          <w:rFonts w:ascii="Arial" w:hAnsi="Arial" w:eastAsia="Malgun Gothic"/>
          <w:b/>
          <w:sz w:val="18"/>
        </w:rPr>
        <w:t xml:space="preserve">· 표현: </w:t>
      </w:r>
      <w:r>
        <w:rPr>
          <w:rFonts w:ascii="Arial" w:hAnsi="Arial" w:eastAsia="Malgun Gothic"/>
          <w:sz w:val="18"/>
        </w:rPr>
        <w:t>지각동사 구문은 C1 필수.</w:t>
      </w:r>
    </w:p>
    <w:p>
      <w:pPr>
        <w:spacing w:after="20" w:before="100"/>
      </w:pPr>
      <w:r>
        <w:rPr>
          <w:rFonts w:ascii="Arial" w:hAnsi="Arial" w:eastAsia="Malgun Gothic"/>
          <w:b/>
          <w:sz w:val="20"/>
        </w:rPr>
        <w:t xml:space="preserve">143. </w:t>
      </w:r>
      <w:r>
        <w:rPr>
          <w:rFonts w:ascii="Arial" w:hAnsi="Arial" w:eastAsia="Malgun Gothic"/>
          <w:b/>
          <w:color w:val="7F6000"/>
          <w:sz w:val="20"/>
        </w:rPr>
        <w:t>JÚLIA</w:t>
      </w:r>
      <w:r>
        <w:rPr>
          <w:rFonts w:ascii="Arial" w:hAnsi="Arial" w:eastAsia="Malgun Gothic"/>
          <w:sz w:val="20"/>
        </w:rPr>
        <w:t xml:space="preserve">  "Pai, vou guardar esse caderno. Placar do primeiro julgamento que eu vi."</w:t>
      </w:r>
    </w:p>
    <w:p>
      <w:pPr>
        <w:spacing w:after="0" w:before="0"/>
        <w:ind w:left="283"/>
      </w:pPr>
      <w:r>
        <w:rPr>
          <w:rFonts w:ascii="Arial" w:hAnsi="Arial" w:eastAsia="Malgun Gothic"/>
          <w:b/>
          <w:sz w:val="18"/>
        </w:rPr>
        <w:t xml:space="preserve">· 단어: </w:t>
      </w:r>
      <w:r>
        <w:rPr>
          <w:rFonts w:ascii="Arial" w:hAnsi="Arial" w:eastAsia="Malgun Gothic"/>
          <w:sz w:val="18"/>
        </w:rPr>
        <w:t>guardar(간직하다)</w:t>
      </w:r>
    </w:p>
    <w:p>
      <w:pPr>
        <w:spacing w:after="0" w:before="0"/>
        <w:ind w:left="283"/>
      </w:pPr>
      <w:r>
        <w:rPr>
          <w:rFonts w:ascii="Arial" w:hAnsi="Arial" w:eastAsia="Malgun Gothic"/>
          <w:b/>
          <w:sz w:val="18"/>
        </w:rPr>
        <w:t xml:space="preserve">· 문법: </w:t>
      </w:r>
      <w:r>
        <w:rPr>
          <w:rFonts w:ascii="Arial" w:hAnsi="Arial" w:eastAsia="Malgun Gothic"/>
          <w:sz w:val="18"/>
        </w:rPr>
        <w:t>동격 명사구 + 관계절(que eu vi).</w:t>
      </w:r>
    </w:p>
    <w:p>
      <w:pPr>
        <w:spacing w:after="0" w:before="0"/>
        <w:ind w:left="283"/>
      </w:pPr>
      <w:r>
        <w:rPr>
          <w:rFonts w:ascii="Arial" w:hAnsi="Arial" w:eastAsia="Malgun Gothic"/>
          <w:b/>
          <w:sz w:val="18"/>
        </w:rPr>
        <w:t xml:space="preserve">· 시제: </w:t>
      </w:r>
      <w:r>
        <w:rPr>
          <w:rFonts w:ascii="Arial" w:hAnsi="Arial" w:eastAsia="Malgun Gothic"/>
          <w:sz w:val="18"/>
        </w:rPr>
        <w:t>vou guardar = 근접미래. vi = pretérito perfeito.</w:t>
      </w:r>
    </w:p>
    <w:p>
      <w:pPr>
        <w:spacing w:after="0" w:before="0"/>
        <w:ind w:left="283"/>
      </w:pPr>
      <w:r>
        <w:rPr>
          <w:rFonts w:ascii="Arial" w:hAnsi="Arial" w:eastAsia="Malgun Gothic"/>
          <w:b/>
          <w:sz w:val="18"/>
        </w:rPr>
        <w:t xml:space="preserve">· 표현: </w:t>
      </w:r>
      <w:r>
        <w:rPr>
          <w:rFonts w:ascii="Arial" w:hAnsi="Arial" w:eastAsia="Malgun Gothic"/>
          <w:sz w:val="18"/>
        </w:rPr>
        <w:t>점수판 공책 복선.</w:t>
      </w:r>
    </w:p>
    <w:p>
      <w:pPr>
        <w:spacing w:after="20" w:before="100"/>
      </w:pPr>
      <w:r>
        <w:rPr>
          <w:rFonts w:ascii="Arial" w:hAnsi="Arial" w:eastAsia="Malgun Gothic"/>
          <w:b/>
          <w:sz w:val="20"/>
        </w:rPr>
        <w:t xml:space="preserve">144. </w:t>
      </w:r>
      <w:r>
        <w:rPr>
          <w:rFonts w:ascii="Arial" w:hAnsi="Arial" w:eastAsia="Malgun Gothic"/>
          <w:b/>
          <w:color w:val="7F6000"/>
          <w:sz w:val="20"/>
        </w:rPr>
        <w:t>WESLEY</w:t>
      </w:r>
      <w:r>
        <w:rPr>
          <w:rFonts w:ascii="Arial" w:hAnsi="Arial" w:eastAsia="Malgun Gothic"/>
          <w:sz w:val="20"/>
        </w:rPr>
        <w:t xml:space="preserve">  "Guarda. Foto boa é foto viva. Caderno bom também."</w:t>
      </w:r>
    </w:p>
    <w:p>
      <w:pPr>
        <w:spacing w:after="0" w:before="0"/>
        <w:ind w:left="283"/>
      </w:pPr>
      <w:r>
        <w:rPr>
          <w:rFonts w:ascii="Arial" w:hAnsi="Arial" w:eastAsia="Malgun Gothic"/>
          <w:b/>
          <w:sz w:val="18"/>
        </w:rPr>
        <w:t xml:space="preserve">· 단어: </w:t>
      </w:r>
      <w:r>
        <w:rPr>
          <w:rFonts w:ascii="Arial" w:hAnsi="Arial" w:eastAsia="Malgun Gothic"/>
          <w:sz w:val="18"/>
        </w:rPr>
        <w:t>vivo(살아 있는)</w:t>
      </w:r>
    </w:p>
    <w:p>
      <w:pPr>
        <w:spacing w:after="0" w:before="0"/>
        <w:ind w:left="283"/>
      </w:pPr>
      <w:r>
        <w:rPr>
          <w:rFonts w:ascii="Arial" w:hAnsi="Arial" w:eastAsia="Malgun Gothic"/>
          <w:b/>
          <w:sz w:val="18"/>
        </w:rPr>
        <w:t xml:space="preserve">· 문법: </w:t>
      </w:r>
      <w:r>
        <w:rPr>
          <w:rFonts w:ascii="Arial" w:hAnsi="Arial" w:eastAsia="Malgun Gothic"/>
          <w:sz w:val="18"/>
        </w:rPr>
        <w:t>무관사 총칭 + 후치 형용사의 경구(Foto boa é foto viva). 생략(Caderno bom também = também é bom guardar).</w:t>
      </w:r>
    </w:p>
    <w:p>
      <w:pPr>
        <w:spacing w:after="0" w:before="0"/>
        <w:ind w:left="283"/>
      </w:pPr>
      <w:r>
        <w:rPr>
          <w:rFonts w:ascii="Arial" w:hAnsi="Arial" w:eastAsia="Malgun Gothic"/>
          <w:b/>
          <w:sz w:val="18"/>
        </w:rPr>
        <w:t xml:space="preserve">· 시제: </w:t>
      </w:r>
      <w:r>
        <w:rPr>
          <w:rFonts w:ascii="Arial" w:hAnsi="Arial" w:eastAsia="Malgun Gothic"/>
          <w:sz w:val="18"/>
        </w:rPr>
        <w:t>Guarda = 명령법 구어형. é = 현재.</w:t>
      </w:r>
    </w:p>
    <w:p>
      <w:pPr>
        <w:spacing w:after="0" w:before="0"/>
        <w:ind w:left="283"/>
      </w:pPr>
      <w:r>
        <w:rPr>
          <w:rFonts w:ascii="Arial" w:hAnsi="Arial" w:eastAsia="Malgun Gothic"/>
          <w:b/>
          <w:sz w:val="18"/>
        </w:rPr>
        <w:t xml:space="preserve">· 표현: </w:t>
      </w:r>
      <w:r>
        <w:rPr>
          <w:rFonts w:ascii="Arial" w:hAnsi="Arial" w:eastAsia="Malgun Gothic"/>
          <w:sz w:val="18"/>
        </w:rPr>
        <w:t>웨슬리의 사진 철학.</w:t>
      </w:r>
    </w:p>
    <w:p>
      <w:pPr>
        <w:spacing w:after="20" w:before="100"/>
      </w:pPr>
      <w:r>
        <w:rPr>
          <w:rFonts w:ascii="Arial" w:hAnsi="Arial" w:eastAsia="Malgun Gothic"/>
          <w:b/>
          <w:sz w:val="20"/>
        </w:rPr>
        <w:t xml:space="preserve">145. </w:t>
      </w:r>
      <w:r>
        <w:rPr>
          <w:rFonts w:ascii="Arial" w:hAnsi="Arial" w:eastAsia="Malgun Gothic"/>
          <w:b/>
          <w:color w:val="7F6000"/>
          <w:sz w:val="20"/>
        </w:rPr>
        <w:t>DIGO</w:t>
      </w:r>
      <w:r>
        <w:rPr>
          <w:rFonts w:ascii="Arial" w:hAnsi="Arial" w:eastAsia="Malgun Gothic"/>
          <w:sz w:val="20"/>
        </w:rPr>
        <w:t xml:space="preserve">  "Gente, chegou mensagem no canal do consórcio. É o Lukas."</w:t>
      </w:r>
    </w:p>
    <w:p>
      <w:pPr>
        <w:spacing w:after="0" w:before="0"/>
        <w:ind w:left="283"/>
      </w:pPr>
      <w:r>
        <w:rPr>
          <w:rFonts w:ascii="Arial" w:hAnsi="Arial" w:eastAsia="Malgun Gothic"/>
          <w:b/>
          <w:sz w:val="18"/>
        </w:rPr>
        <w:t xml:space="preserve">· 단어: </w:t>
      </w:r>
      <w:r>
        <w:rPr>
          <w:rFonts w:ascii="Arial" w:hAnsi="Arial" w:eastAsia="Malgun Gothic"/>
          <w:sz w:val="18"/>
        </w:rPr>
        <w:t>chegar(도착하다) · consórcio(컨소시엄)</w:t>
      </w:r>
    </w:p>
    <w:p>
      <w:pPr>
        <w:spacing w:after="0" w:before="0"/>
        <w:ind w:left="283"/>
      </w:pPr>
      <w:r>
        <w:rPr>
          <w:rFonts w:ascii="Arial" w:hAnsi="Arial" w:eastAsia="Malgun Gothic"/>
          <w:b/>
          <w:sz w:val="18"/>
        </w:rPr>
        <w:t xml:space="preserve">· 문법: </w:t>
      </w:r>
      <w:r>
        <w:rPr>
          <w:rFonts w:ascii="Arial" w:hAnsi="Arial" w:eastAsia="Malgun Gothic"/>
          <w:sz w:val="18"/>
        </w:rPr>
        <w:t xml:space="preserve">동사-주어 도치(chegou mensagem) — 비대격 동사 + 새 정보 주어. </w:t>
      </w:r>
    </w:p>
    <w:p>
      <w:pPr>
        <w:spacing w:after="0" w:before="0"/>
        <w:ind w:left="283"/>
      </w:pPr>
      <w:r>
        <w:rPr>
          <w:rFonts w:ascii="Arial" w:hAnsi="Arial" w:eastAsia="Malgun Gothic"/>
          <w:b/>
          <w:sz w:val="18"/>
        </w:rPr>
        <w:t xml:space="preserve">· 시제: </w:t>
      </w:r>
      <w:r>
        <w:rPr>
          <w:rFonts w:ascii="Arial" w:hAnsi="Arial" w:eastAsia="Malgun Gothic"/>
          <w:sz w:val="18"/>
        </w:rPr>
        <w:t>chegou = pretérito perfeito.</w:t>
      </w:r>
    </w:p>
    <w:p>
      <w:pPr>
        <w:spacing w:after="0" w:before="0"/>
        <w:ind w:left="283"/>
      </w:pPr>
      <w:r>
        <w:rPr>
          <w:rFonts w:ascii="Arial" w:hAnsi="Arial" w:eastAsia="Malgun Gothic"/>
          <w:b/>
          <w:sz w:val="18"/>
        </w:rPr>
        <w:t xml:space="preserve">· 표현: </w:t>
      </w:r>
      <w:r>
        <w:rPr>
          <w:rFonts w:ascii="Arial" w:hAnsi="Arial" w:eastAsia="Malgun Gothic"/>
          <w:sz w:val="18"/>
        </w:rPr>
        <w:t>국제 공동 취재 컨소시엄 복선.</w:t>
      </w:r>
    </w:p>
    <w:p>
      <w:pPr>
        <w:spacing w:after="20" w:before="100"/>
      </w:pPr>
      <w:r>
        <w:rPr>
          <w:rFonts w:ascii="Arial" w:hAnsi="Arial" w:eastAsia="Malgun Gothic"/>
          <w:b/>
          <w:sz w:val="20"/>
        </w:rPr>
        <w:t xml:space="preserve">146. </w:t>
      </w:r>
      <w:r>
        <w:rPr>
          <w:rFonts w:ascii="Arial" w:hAnsi="Arial" w:eastAsia="Malgun Gothic"/>
          <w:b/>
          <w:color w:val="7F6000"/>
          <w:sz w:val="20"/>
        </w:rPr>
        <w:t>ANA CLARA</w:t>
      </w:r>
      <w:r>
        <w:rPr>
          <w:rFonts w:ascii="Arial" w:hAnsi="Arial" w:eastAsia="Malgun Gothic"/>
          <w:sz w:val="20"/>
        </w:rPr>
        <w:t xml:space="preserve">  "Lê, Digo! Lê alto!"</w:t>
      </w:r>
    </w:p>
    <w:p>
      <w:pPr>
        <w:spacing w:after="0" w:before="0"/>
        <w:ind w:left="283"/>
      </w:pPr>
      <w:r>
        <w:rPr>
          <w:rFonts w:ascii="Arial" w:hAnsi="Arial" w:eastAsia="Malgun Gothic"/>
          <w:b/>
          <w:sz w:val="18"/>
        </w:rPr>
        <w:t xml:space="preserve">· 단어: </w:t>
      </w:r>
      <w:r>
        <w:rPr>
          <w:rFonts w:ascii="Arial" w:hAnsi="Arial" w:eastAsia="Malgun Gothic"/>
          <w:sz w:val="18"/>
        </w:rPr>
        <w:t>ler(읽다; lê) · alto(크게, 부사)</w:t>
      </w:r>
    </w:p>
    <w:p>
      <w:pPr>
        <w:spacing w:after="0" w:before="0"/>
        <w:ind w:left="283"/>
      </w:pPr>
      <w:r>
        <w:rPr>
          <w:rFonts w:ascii="Arial" w:hAnsi="Arial" w:eastAsia="Malgun Gothic"/>
          <w:b/>
          <w:sz w:val="18"/>
        </w:rPr>
        <w:t xml:space="preserve">· 문법: </w:t>
      </w:r>
      <w:r>
        <w:rPr>
          <w:rFonts w:ascii="Arial" w:hAnsi="Arial" w:eastAsia="Malgun Gothic"/>
          <w:sz w:val="18"/>
        </w:rPr>
        <w:t>구어 명령(lê = 3인칭 단수 형태). alto 형용사의 부사 용법.</w:t>
      </w:r>
    </w:p>
    <w:p>
      <w:pPr>
        <w:spacing w:after="0" w:before="0"/>
        <w:ind w:left="283"/>
      </w:pPr>
      <w:r>
        <w:rPr>
          <w:rFonts w:ascii="Arial" w:hAnsi="Arial" w:eastAsia="Malgun Gothic"/>
          <w:b/>
          <w:sz w:val="18"/>
        </w:rPr>
        <w:t xml:space="preserve">· 시제: </w:t>
      </w:r>
      <w:r>
        <w:rPr>
          <w:rFonts w:ascii="Arial" w:hAnsi="Arial" w:eastAsia="Malgun Gothic"/>
          <w:sz w:val="18"/>
        </w:rPr>
        <w:t>명령법 구어형.</w:t>
      </w:r>
    </w:p>
    <w:p>
      <w:pPr>
        <w:spacing w:after="0" w:before="0"/>
        <w:ind w:left="283"/>
      </w:pPr>
      <w:r>
        <w:rPr>
          <w:rFonts w:ascii="Arial" w:hAnsi="Arial" w:eastAsia="Malgun Gothic"/>
          <w:b/>
          <w:sz w:val="18"/>
        </w:rPr>
        <w:t xml:space="preserve">· 표현: </w:t>
      </w:r>
      <w:r>
        <w:rPr>
          <w:rFonts w:ascii="Arial" w:hAnsi="Arial" w:eastAsia="Malgun Gothic"/>
          <w:sz w:val="18"/>
        </w:rPr>
        <w:t>falar/ler alto = 크게 말하다/읽다.</w:t>
      </w:r>
    </w:p>
    <w:p>
      <w:pPr>
        <w:spacing w:after="20" w:before="100"/>
      </w:pPr>
      <w:r>
        <w:rPr>
          <w:rFonts w:ascii="Arial" w:hAnsi="Arial" w:eastAsia="Malgun Gothic"/>
          <w:b/>
          <w:sz w:val="20"/>
        </w:rPr>
        <w:t xml:space="preserve">147. </w:t>
      </w:r>
      <w:r>
        <w:rPr>
          <w:rFonts w:ascii="Arial" w:hAnsi="Arial" w:eastAsia="Malgun Gothic"/>
          <w:b/>
          <w:color w:val="7F6000"/>
          <w:sz w:val="20"/>
        </w:rPr>
        <w:t>DIGO</w:t>
      </w:r>
      <w:r>
        <w:rPr>
          <w:rFonts w:ascii="Arial" w:hAnsi="Arial" w:eastAsia="Malgun Gothic"/>
          <w:sz w:val="20"/>
        </w:rPr>
        <w:t xml:space="preserve">  "É áudio. Vou pôr no viva-voz."</w:t>
      </w:r>
    </w:p>
    <w:p>
      <w:pPr>
        <w:spacing w:after="0" w:before="0"/>
        <w:ind w:left="283"/>
      </w:pPr>
      <w:r>
        <w:rPr>
          <w:rFonts w:ascii="Arial" w:hAnsi="Arial" w:eastAsia="Malgun Gothic"/>
          <w:b/>
          <w:sz w:val="18"/>
        </w:rPr>
        <w:t xml:space="preserve">· 단어: </w:t>
      </w:r>
      <w:r>
        <w:rPr>
          <w:rFonts w:ascii="Arial" w:hAnsi="Arial" w:eastAsia="Malgun Gothic"/>
          <w:sz w:val="18"/>
        </w:rPr>
        <w:t>áudio(음성 메시지) · pôr(놓다, 틀다) · viva-voz(스피커폰)</w:t>
      </w:r>
    </w:p>
    <w:p>
      <w:pPr>
        <w:spacing w:after="0" w:before="0"/>
        <w:ind w:left="283"/>
      </w:pPr>
      <w:r>
        <w:rPr>
          <w:rFonts w:ascii="Arial" w:hAnsi="Arial" w:eastAsia="Malgun Gothic"/>
          <w:b/>
          <w:sz w:val="18"/>
        </w:rPr>
        <w:t xml:space="preserve">· 문법: </w:t>
      </w:r>
      <w:r>
        <w:rPr>
          <w:rFonts w:ascii="Arial" w:hAnsi="Arial" w:eastAsia="Malgun Gothic"/>
          <w:sz w:val="18"/>
        </w:rPr>
        <w:t>pôr(불규칙, 악센트로 전치사 por와 구별). 목적어 생략.</w:t>
      </w:r>
    </w:p>
    <w:p>
      <w:pPr>
        <w:spacing w:after="0" w:before="0"/>
        <w:ind w:left="283"/>
      </w:pPr>
      <w:r>
        <w:rPr>
          <w:rFonts w:ascii="Arial" w:hAnsi="Arial" w:eastAsia="Malgun Gothic"/>
          <w:b/>
          <w:sz w:val="18"/>
        </w:rPr>
        <w:t xml:space="preserve">· 시제: </w:t>
      </w:r>
      <w:r>
        <w:rPr>
          <w:rFonts w:ascii="Arial" w:hAnsi="Arial" w:eastAsia="Malgun Gothic"/>
          <w:sz w:val="18"/>
        </w:rPr>
        <w:t>Vou pôr = 근접미래.</w:t>
      </w:r>
    </w:p>
    <w:p>
      <w:pPr>
        <w:spacing w:after="0" w:before="0"/>
        <w:ind w:left="283"/>
      </w:pPr>
      <w:r>
        <w:rPr>
          <w:rFonts w:ascii="Arial" w:hAnsi="Arial" w:eastAsia="Malgun Gothic"/>
          <w:b/>
          <w:sz w:val="18"/>
        </w:rPr>
        <w:t xml:space="preserve">· 표현: </w:t>
      </w:r>
      <w:r>
        <w:rPr>
          <w:rFonts w:ascii="Arial" w:hAnsi="Arial" w:eastAsia="Malgun Gothic"/>
          <w:sz w:val="18"/>
        </w:rPr>
        <w:t>viva-voz = 스피커 모드.</w:t>
      </w:r>
    </w:p>
    <w:p>
      <w:pPr>
        <w:spacing w:after="20" w:before="100"/>
      </w:pPr>
      <w:r>
        <w:rPr>
          <w:rFonts w:ascii="Arial" w:hAnsi="Arial" w:eastAsia="Malgun Gothic"/>
          <w:b/>
          <w:sz w:val="20"/>
        </w:rPr>
        <w:t xml:space="preserve">148. </w:t>
      </w:r>
      <w:r>
        <w:rPr>
          <w:rFonts w:ascii="Arial" w:hAnsi="Arial" w:eastAsia="Malgun Gothic"/>
          <w:b/>
          <w:color w:val="7F6000"/>
          <w:sz w:val="20"/>
        </w:rPr>
        <w:t>LUKAS</w:t>
      </w:r>
      <w:r>
        <w:rPr>
          <w:rFonts w:ascii="Arial" w:hAnsi="Arial" w:eastAsia="Malgun Gothic"/>
          <w:sz w:val="20"/>
        </w:rPr>
        <w:t xml:space="preserve">  "Moreira, Bastos, todos. Assistimos à votação daqui. Seis a cinco."</w:t>
      </w:r>
    </w:p>
    <w:p>
      <w:pPr>
        <w:spacing w:after="0" w:before="0"/>
        <w:ind w:left="283"/>
      </w:pPr>
      <w:r>
        <w:rPr>
          <w:rFonts w:ascii="Arial" w:hAnsi="Arial" w:eastAsia="Malgun Gothic"/>
          <w:b/>
          <w:sz w:val="18"/>
        </w:rPr>
        <w:t xml:space="preserve">· 단어: </w:t>
      </w:r>
      <w:r>
        <w:rPr>
          <w:rFonts w:ascii="Arial" w:hAnsi="Arial" w:eastAsia="Malgun Gothic"/>
          <w:sz w:val="18"/>
        </w:rPr>
        <w:t>assistir a(~를 시청하다) · daqui(=de + aqui, 여기서)</w:t>
      </w:r>
    </w:p>
    <w:p>
      <w:pPr>
        <w:spacing w:after="0" w:before="0"/>
        <w:ind w:left="283"/>
      </w:pPr>
      <w:r>
        <w:rPr>
          <w:rFonts w:ascii="Arial" w:hAnsi="Arial" w:eastAsia="Malgun Gothic"/>
          <w:b/>
          <w:sz w:val="18"/>
        </w:rPr>
        <w:t xml:space="preserve">· 문법: </w:t>
      </w:r>
      <w:r>
        <w:rPr>
          <w:rFonts w:ascii="Arial" w:hAnsi="Arial" w:eastAsia="Malgun Gothic"/>
          <w:sz w:val="18"/>
        </w:rPr>
        <w:t>assistir a + 명사(시청 의미는 전치사 a 필수, 규범). 브라질 구어는 assistir a votação도 흔하지만 외국인 화자 루카스는 규범형.</w:t>
      </w:r>
    </w:p>
    <w:p>
      <w:pPr>
        <w:spacing w:after="0" w:before="0"/>
        <w:ind w:left="283"/>
      </w:pPr>
      <w:r>
        <w:rPr>
          <w:rFonts w:ascii="Arial" w:hAnsi="Arial" w:eastAsia="Malgun Gothic"/>
          <w:b/>
          <w:sz w:val="18"/>
        </w:rPr>
        <w:t xml:space="preserve">· 시제: </w:t>
      </w:r>
      <w:r>
        <w:rPr>
          <w:rFonts w:ascii="Arial" w:hAnsi="Arial" w:eastAsia="Malgun Gothic"/>
          <w:sz w:val="18"/>
        </w:rPr>
        <w:t>Assistimos = pretérito perfeito(현재와 동형).</w:t>
      </w:r>
    </w:p>
    <w:p>
      <w:pPr>
        <w:spacing w:after="0" w:before="0"/>
        <w:ind w:left="283"/>
      </w:pPr>
      <w:r>
        <w:rPr>
          <w:rFonts w:ascii="Arial" w:hAnsi="Arial" w:eastAsia="Malgun Gothic"/>
          <w:b/>
          <w:sz w:val="18"/>
        </w:rPr>
        <w:t xml:space="preserve">· 표현: </w:t>
      </w:r>
      <w:r>
        <w:rPr>
          <w:rFonts w:ascii="Arial" w:hAnsi="Arial" w:eastAsia="Malgun Gothic"/>
          <w:sz w:val="18"/>
        </w:rPr>
        <w:t>성(姓)으로 부르는 국제 동료 호칭.</w:t>
      </w:r>
    </w:p>
    <w:p>
      <w:pPr>
        <w:spacing w:after="20" w:before="100"/>
      </w:pPr>
      <w:r>
        <w:rPr>
          <w:rFonts w:ascii="Arial" w:hAnsi="Arial" w:eastAsia="Malgun Gothic"/>
          <w:b/>
          <w:sz w:val="20"/>
        </w:rPr>
        <w:t xml:space="preserve">149. </w:t>
      </w:r>
      <w:r>
        <w:rPr>
          <w:rFonts w:ascii="Arial" w:hAnsi="Arial" w:eastAsia="Malgun Gothic"/>
          <w:b/>
          <w:color w:val="7F6000"/>
          <w:sz w:val="20"/>
        </w:rPr>
        <w:t>LUKAS</w:t>
      </w:r>
      <w:r>
        <w:rPr>
          <w:rFonts w:ascii="Arial" w:hAnsi="Arial" w:eastAsia="Malgun Gothic"/>
          <w:sz w:val="20"/>
        </w:rPr>
        <w:t xml:space="preserve">  "Genebra, Lisboa, Buenos Aires, Berlim, Madri e mais seis. Falta São Paulo."</w:t>
      </w:r>
    </w:p>
    <w:p>
      <w:pPr>
        <w:spacing w:after="0" w:before="0"/>
        <w:ind w:left="283"/>
      </w:pPr>
      <w:r>
        <w:rPr>
          <w:rFonts w:ascii="Arial" w:hAnsi="Arial" w:eastAsia="Malgun Gothic"/>
          <w:b/>
          <w:sz w:val="18"/>
        </w:rPr>
        <w:t xml:space="preserve">· 단어: </w:t>
      </w:r>
      <w:r>
        <w:rPr>
          <w:rFonts w:ascii="Arial" w:hAnsi="Arial" w:eastAsia="Malgun Gothic"/>
          <w:sz w:val="18"/>
        </w:rPr>
        <w:t>Genebra(제네바) · Berlim(베를린) · Madri(마드리드, 브라질 표기; 유럽 Madrid)</w:t>
      </w:r>
    </w:p>
    <w:p>
      <w:pPr>
        <w:spacing w:after="0" w:before="0"/>
        <w:ind w:left="283"/>
      </w:pPr>
      <w:r>
        <w:rPr>
          <w:rFonts w:ascii="Arial" w:hAnsi="Arial" w:eastAsia="Malgun Gothic"/>
          <w:b/>
          <w:sz w:val="18"/>
        </w:rPr>
        <w:t xml:space="preserve">· 문법: </w:t>
      </w:r>
      <w:r>
        <w:rPr>
          <w:rFonts w:ascii="Arial" w:hAnsi="Arial" w:eastAsia="Malgun Gothic"/>
          <w:sz w:val="18"/>
        </w:rPr>
        <w:t>도시명 무관사 열거. Falta + 단수 주어(São Paulo).</w:t>
      </w:r>
    </w:p>
    <w:p>
      <w:pPr>
        <w:spacing w:after="0" w:before="0"/>
        <w:ind w:left="283"/>
      </w:pPr>
      <w:r>
        <w:rPr>
          <w:rFonts w:ascii="Arial" w:hAnsi="Arial" w:eastAsia="Malgun Gothic"/>
          <w:b/>
          <w:sz w:val="18"/>
        </w:rPr>
        <w:t xml:space="preserve">· 시제: </w:t>
      </w:r>
      <w:r>
        <w:rPr>
          <w:rFonts w:ascii="Arial" w:hAnsi="Arial" w:eastAsia="Malgun Gothic"/>
          <w:sz w:val="18"/>
        </w:rPr>
        <w:t>Falta = 현재.</w:t>
      </w:r>
    </w:p>
    <w:p>
      <w:pPr>
        <w:spacing w:after="0" w:before="0"/>
        <w:ind w:left="283"/>
      </w:pPr>
      <w:r>
        <w:rPr>
          <w:rFonts w:ascii="Arial" w:hAnsi="Arial" w:eastAsia="Malgun Gothic"/>
          <w:b/>
          <w:sz w:val="18"/>
        </w:rPr>
        <w:t xml:space="preserve">· 표현: </w:t>
      </w:r>
      <w:r>
        <w:rPr>
          <w:rFonts w:ascii="Arial" w:hAnsi="Arial" w:eastAsia="Malgun Gothic"/>
          <w:sz w:val="18"/>
        </w:rPr>
        <w:t>외국 지명의 포르투갈어식 표기.</w:t>
      </w:r>
    </w:p>
    <w:p>
      <w:pPr>
        <w:spacing w:after="20" w:before="100"/>
      </w:pPr>
      <w:r>
        <w:rPr>
          <w:rFonts w:ascii="Arial" w:hAnsi="Arial" w:eastAsia="Malgun Gothic"/>
          <w:b/>
          <w:sz w:val="20"/>
        </w:rPr>
        <w:t xml:space="preserve">150. </w:t>
      </w:r>
      <w:r>
        <w:rPr>
          <w:rFonts w:ascii="Arial" w:hAnsi="Arial" w:eastAsia="Malgun Gothic"/>
          <w:b/>
          <w:color w:val="7F6000"/>
          <w:sz w:val="20"/>
        </w:rPr>
        <w:t>LUKAS</w:t>
      </w:r>
      <w:r>
        <w:rPr>
          <w:rFonts w:ascii="Arial" w:hAnsi="Arial" w:eastAsia="Malgun Gothic"/>
          <w:sz w:val="20"/>
        </w:rPr>
        <w:t xml:space="preserve">  "Doze países prontos. Só esperamos o sinal de vocês."</w:t>
      </w:r>
    </w:p>
    <w:p>
      <w:pPr>
        <w:spacing w:after="0" w:before="0"/>
        <w:ind w:left="283"/>
      </w:pPr>
      <w:r>
        <w:rPr>
          <w:rFonts w:ascii="Arial" w:hAnsi="Arial" w:eastAsia="Malgun Gothic"/>
          <w:b/>
          <w:sz w:val="18"/>
        </w:rPr>
        <w:t xml:space="preserve">· 단어: </w:t>
      </w:r>
      <w:r>
        <w:rPr>
          <w:rFonts w:ascii="Arial" w:hAnsi="Arial" w:eastAsia="Malgun Gothic"/>
          <w:sz w:val="18"/>
        </w:rPr>
        <w:t>pronto(준비된) · sinal(신호)</w:t>
      </w:r>
    </w:p>
    <w:p>
      <w:pPr>
        <w:spacing w:after="0" w:before="0"/>
        <w:ind w:left="283"/>
      </w:pPr>
      <w:r>
        <w:rPr>
          <w:rFonts w:ascii="Arial" w:hAnsi="Arial" w:eastAsia="Malgun Gothic"/>
          <w:b/>
          <w:sz w:val="18"/>
        </w:rPr>
        <w:t xml:space="preserve">· 문법: </w:t>
      </w:r>
      <w:r>
        <w:rPr>
          <w:rFonts w:ascii="Arial" w:hAnsi="Arial" w:eastAsia="Malgun Gothic"/>
          <w:sz w:val="18"/>
        </w:rPr>
        <w:t>분사형 형용사 prontos가 países에 일치(계사 생략). esperar + 직접목적(기다리다).</w:t>
      </w:r>
    </w:p>
    <w:p>
      <w:pPr>
        <w:spacing w:after="0" w:before="0"/>
        <w:ind w:left="283"/>
      </w:pPr>
      <w:r>
        <w:rPr>
          <w:rFonts w:ascii="Arial" w:hAnsi="Arial" w:eastAsia="Malgun Gothic"/>
          <w:b/>
          <w:sz w:val="18"/>
        </w:rPr>
        <w:t xml:space="preserve">· 시제: </w:t>
      </w:r>
      <w:r>
        <w:rPr>
          <w:rFonts w:ascii="Arial" w:hAnsi="Arial" w:eastAsia="Malgun Gothic"/>
          <w:sz w:val="18"/>
        </w:rPr>
        <w:t>esperamos = 현재.</w:t>
      </w:r>
    </w:p>
    <w:p>
      <w:pPr>
        <w:spacing w:after="0" w:before="0"/>
        <w:ind w:left="283"/>
      </w:pPr>
      <w:r>
        <w:rPr>
          <w:rFonts w:ascii="Arial" w:hAnsi="Arial" w:eastAsia="Malgun Gothic"/>
          <w:b/>
          <w:sz w:val="18"/>
        </w:rPr>
        <w:t xml:space="preserve">· 표현: </w:t>
      </w:r>
      <w:r>
        <w:rPr>
          <w:rFonts w:ascii="Arial" w:hAnsi="Arial" w:eastAsia="Malgun Gothic"/>
          <w:sz w:val="18"/>
        </w:rPr>
        <w:t>훅 대사. 직역 '너희 신호만 기다린다'.</w:t>
      </w:r>
    </w:p>
    <w:p>
      <w:pPr>
        <w:spacing w:after="60" w:before="200"/>
      </w:pPr>
      <w:r>
        <w:rPr>
          <w:rFonts w:ascii="Arial" w:hAnsi="Arial" w:eastAsia="Malgun Gothic"/>
          <w:b/>
          <w:color w:val="1F3864"/>
          <w:sz w:val="22"/>
        </w:rPr>
        <w:t>이번 화 문법 정리</w:t>
      </w:r>
    </w:p>
    <w:p>
      <w:pPr>
        <w:spacing w:after="20" w:before="0"/>
      </w:pPr>
      <w:r>
        <w:rPr>
          <w:rFonts w:ascii="Arial" w:hAnsi="Arial" w:eastAsia="Malgun Gothic"/>
          <w:sz w:val="19"/>
        </w:rPr>
        <w:t>완료 접속법(pretérito perfeito do subjuntivo): Embora a liminar tenha sido concedida(57번, 수동), Caso alguém tenha cometido crime(121번) — 이미 일어났을 수 있는 일을 양보·가정의 틀에 넣을 때.</w:t>
      </w:r>
    </w:p>
    <w:p>
      <w:pPr>
        <w:spacing w:after="20" w:before="0"/>
      </w:pPr>
      <w:r>
        <w:rPr>
          <w:rFonts w:ascii="Arial" w:hAnsi="Arial" w:eastAsia="Malgun Gothic"/>
          <w:sz w:val="19"/>
        </w:rPr>
        <w:t>과거완료 접속법(mais-que-perfeito do subjuntivo): um caso em que a prova tivesse saído de casa(107번) — 주절 과거완료(nunca tinha visto) + 부정된 선행사의 관계절.</w:t>
      </w:r>
    </w:p>
    <w:p>
      <w:pPr>
        <w:spacing w:after="20" w:before="0"/>
      </w:pPr>
      <w:r>
        <w:rPr>
          <w:rFonts w:ascii="Arial" w:hAnsi="Arial" w:eastAsia="Malgun Gothic"/>
          <w:sz w:val="19"/>
        </w:rPr>
        <w:t>접속법 간접 명령 Que + 접속법: Que se julgue primeiro. Que se publique depois.(37번), que se investigue o furto(70번), que responda(121번), 체념의 Que torça(87번).</w:t>
      </w:r>
    </w:p>
    <w:p>
      <w:pPr>
        <w:spacing w:after="20" w:before="0"/>
      </w:pPr>
      <w:r>
        <w:rPr>
          <w:rFonts w:ascii="Arial" w:hAnsi="Arial" w:eastAsia="Malgun Gothic"/>
          <w:sz w:val="19"/>
        </w:rPr>
        <w:t>조건절의 세 갈래: Caso + 접속법 현재(55번) / Se + 접속법 미래(63·80·112번, mantiver·o que for) / Se + 직설법 완료과거 실재 조건(Se houve furto, 70번).</w:t>
      </w:r>
    </w:p>
    <w:p>
      <w:pPr>
        <w:spacing w:after="20" w:before="0"/>
      </w:pPr>
      <w:r>
        <w:rPr>
          <w:rFonts w:ascii="Arial" w:hAnsi="Arial" w:eastAsia="Malgun Gothic"/>
          <w:sz w:val="19"/>
        </w:rPr>
        <w:t>법정 레지스터: Excelentíssima Senhora Presidente, egrégio Plenário(27번), peço vênia(68번), Com a palavra(22·105번), É o relatório(25번), 분사 선행 절대 구문 Aberta a sessão / Cassada a proibição(21·124번), 격식 미래 Veremos·votará·será publicado(8·50·55번), 법조문 미래 conterá(42번).</w:t>
      </w:r>
    </w:p>
    <w:p>
      <w:pPr>
        <w:spacing w:after="20" w:before="0"/>
      </w:pPr>
      <w:r>
        <w:rPr>
          <w:rFonts w:ascii="Arial" w:hAnsi="Arial" w:eastAsia="Malgun Gothic"/>
          <w:sz w:val="19"/>
        </w:rPr>
        <w:t>수행적·실황 현재: Mantenho/Voto/Acompanho(62·63·123번), 중계의 acompanha(65·75번).</w:t>
      </w:r>
    </w:p>
    <w:p>
      <w:pPr>
        <w:spacing w:after="20" w:before="0"/>
      </w:pPr>
      <w:r>
        <w:rPr>
          <w:rFonts w:ascii="Arial" w:hAnsi="Arial" w:eastAsia="Malgun Gothic"/>
          <w:sz w:val="19"/>
        </w:rPr>
        <w:t>초점 구조: 분열문 foi o relator quem deu(18번), 목적어 화제화 O voto dele já sabemos(18번), A apuração somos nós(78번, ser의 대명사 일치), 동사-주어 도치 Faltam três / chegou mensagem(99·145번).</w:t>
      </w:r>
    </w:p>
    <w:p>
      <w:pPr>
        <w:spacing w:after="20" w:before="0"/>
      </w:pPr>
      <w:r>
        <w:rPr>
          <w:rFonts w:ascii="Arial" w:hAnsi="Arial" w:eastAsia="Malgun Gothic"/>
          <w:sz w:val="19"/>
        </w:rPr>
        <w:t>바의 중계 구어: ainda nem escureceu(66번), Jogo se vira no segundo tempo(67번), Gol da Lume!(126번), 동명사 단독 응답 Subindo(137번).</w:t>
      </w:r>
    </w:p>
    <w:p>
      <w:r>
        <w:br w:type="page"/>
      </w:r>
    </w:p>
    <w:p>
      <w:pPr>
        <w:spacing w:after="40" w:before="0"/>
        <w:jc w:val="center"/>
      </w:pPr>
      <w:r>
        <w:rPr>
          <w:rFonts w:ascii="Arial" w:hAnsi="Arial" w:eastAsia="Malgun Gothic"/>
          <w:b/>
          <w:sz w:val="26"/>
        </w:rPr>
        <w:t>FONTE SIGILOSA</w:t>
      </w:r>
    </w:p>
    <w:p>
      <w:pPr>
        <w:spacing w:after="40" w:before="0"/>
        <w:jc w:val="center"/>
      </w:pPr>
      <w:r>
        <w:rPr>
          <w:rFonts w:ascii="Arial" w:hAnsi="Arial" w:eastAsia="Malgun Gothic"/>
          <w:sz w:val="20"/>
        </w:rPr>
        <w:t>포르투갈어 낭독 교재 · 문법 분석</w:t>
      </w:r>
    </w:p>
    <w:p>
      <w:pPr>
        <w:spacing w:after="120" w:before="0"/>
        <w:jc w:val="center"/>
      </w:pPr>
      <w:r>
        <w:rPr>
          <w:rFonts w:ascii="Arial" w:hAnsi="Arial" w:eastAsia="Malgun Gothic"/>
          <w:b/>
          <w:sz w:val="26"/>
        </w:rPr>
        <w:t>Fonte Sigilosa 8부 12화 「Contagem regressiva」 문장별 포르투갈어 분석</w:t>
      </w:r>
    </w:p>
    <w:p>
      <w:pPr>
        <w:spacing w:after="20" w:before="0"/>
      </w:pPr>
      <w:r>
        <w:rPr>
          <w:rFonts w:ascii="Arial" w:hAnsi="Arial" w:eastAsia="Malgun Gothic"/>
          <w:color w:val="595959"/>
          <w:sz w:val="18"/>
        </w:rPr>
        <w:t>대본 원문: Fonte_Sigilosa/대본/8부/12화_Contagem_regressiva.md (별도 분석 문서이며 원본 대본은 수정하지 않음)</w:t>
      </w:r>
    </w:p>
    <w:p>
      <w:pPr>
        <w:spacing w:after="20" w:before="0"/>
      </w:pPr>
      <w:r>
        <w:rPr>
          <w:rFonts w:ascii="Arial" w:hAnsi="Arial" w:eastAsia="Malgun Gothic"/>
          <w:color w:val="595959"/>
          <w:sz w:val="18"/>
        </w:rPr>
        <w:t>난이도: C1 · 이번 화 문법 초점: 과거완료(tinha prometido, já tinha seguido, tinha contratado, 간접화법 속 tinha sido honesta), 복합 접속법·접속법 과거(Embora outros tenham desenhado…, pagavam quando ficassem famosos)와 접속법 미래(se ainda fizer sentido, Se derrubarem), 레지스터 전환(리드·헤드라인 문체 vs 공식 성명 não se manifestará sobre ilações vs 회장의 격식 명령 Escrevam. vs 제의 구어 Ô de cima!)</w:t>
      </w:r>
    </w:p>
    <w:p>
      <w:pPr>
        <w:spacing w:after="20" w:before="0"/>
      </w:pPr>
      <w:r>
        <w:rPr>
          <w:rFonts w:ascii="Arial" w:hAnsi="Arial" w:eastAsia="Malgun Gothic"/>
          <w:color w:val="595959"/>
          <w:sz w:val="18"/>
        </w:rPr>
        <w:t>표기: 각 턴마다 단어(핵심 어휘) · 문법(구조 설명) · 시제(왜 그 시제인지) · 표현(관용구·뉘앙스·문화, 해당 시에만) 순. 브라질 포르투갈어 기준.</w:t>
      </w:r>
    </w:p>
    <w:p>
      <w:pPr>
        <w:spacing w:after="20" w:before="100"/>
      </w:pPr>
      <w:r>
        <w:rPr>
          <w:rFonts w:ascii="Arial" w:hAnsi="Arial" w:eastAsia="Malgun Gothic"/>
          <w:b/>
          <w:sz w:val="20"/>
        </w:rPr>
        <w:t xml:space="preserve">1. </w:t>
      </w:r>
      <w:r>
        <w:rPr>
          <w:rFonts w:ascii="Arial" w:hAnsi="Arial" w:eastAsia="Malgun Gothic"/>
          <w:b/>
          <w:color w:val="7F6000"/>
          <w:sz w:val="20"/>
        </w:rPr>
        <w:t>BEATRIZ</w:t>
      </w:r>
      <w:r>
        <w:rPr>
          <w:rFonts w:ascii="Arial" w:hAnsi="Arial" w:eastAsia="Malgun Gothic"/>
          <w:sz w:val="20"/>
        </w:rPr>
        <w:t xml:space="preserve">  "Confirmado. A ata saiu às onze e doze. A proibição caiu de verdade."</w:t>
      </w:r>
    </w:p>
    <w:p>
      <w:pPr>
        <w:spacing w:after="0" w:before="0"/>
        <w:ind w:left="283"/>
      </w:pPr>
      <w:r>
        <w:rPr>
          <w:rFonts w:ascii="Arial" w:hAnsi="Arial" w:eastAsia="Malgun Gothic"/>
          <w:b/>
          <w:sz w:val="18"/>
        </w:rPr>
        <w:t xml:space="preserve">· 단어: </w:t>
      </w:r>
      <w:r>
        <w:rPr>
          <w:rFonts w:ascii="Arial" w:hAnsi="Arial" w:eastAsia="Malgun Gothic"/>
          <w:sz w:val="18"/>
        </w:rPr>
        <w:t>confirmado(확인됨, 분사) · ata(의사록) · sair(나오다, 공표되다) · cair(풀리다, 무효가 되다)</w:t>
      </w:r>
    </w:p>
    <w:p>
      <w:pPr>
        <w:spacing w:after="0" w:before="0"/>
        <w:ind w:left="283"/>
      </w:pPr>
      <w:r>
        <w:rPr>
          <w:rFonts w:ascii="Arial" w:hAnsi="Arial" w:eastAsia="Malgun Gothic"/>
          <w:b/>
          <w:sz w:val="18"/>
        </w:rPr>
        <w:t xml:space="preserve">· 문법: </w:t>
      </w:r>
      <w:r>
        <w:rPr>
          <w:rFonts w:ascii="Arial" w:hAnsi="Arial" w:eastAsia="Malgun Gothic"/>
          <w:sz w:val="18"/>
        </w:rPr>
        <w:t>분사 단독 보고(=Está confirmado). cair가 '명령·규정이 효력을 잃다'의 비유. de verdade = 정말로(부사구).</w:t>
      </w:r>
    </w:p>
    <w:p>
      <w:pPr>
        <w:spacing w:after="0" w:before="0"/>
        <w:ind w:left="283"/>
      </w:pPr>
      <w:r>
        <w:rPr>
          <w:rFonts w:ascii="Arial" w:hAnsi="Arial" w:eastAsia="Malgun Gothic"/>
          <w:b/>
          <w:sz w:val="18"/>
        </w:rPr>
        <w:t xml:space="preserve">· 시제: </w:t>
      </w:r>
      <w:r>
        <w:rPr>
          <w:rFonts w:ascii="Arial" w:hAnsi="Arial" w:eastAsia="Malgun Gothic"/>
          <w:sz w:val="18"/>
        </w:rPr>
        <w:t>saiu·caiu = pretérito perfeito — 방금 완결된 사실 확인.</w:t>
      </w:r>
    </w:p>
    <w:p>
      <w:pPr>
        <w:spacing w:after="0" w:before="0"/>
        <w:ind w:left="283"/>
      </w:pPr>
      <w:r>
        <w:rPr>
          <w:rFonts w:ascii="Arial" w:hAnsi="Arial" w:eastAsia="Malgun Gothic"/>
          <w:b/>
          <w:sz w:val="18"/>
        </w:rPr>
        <w:t xml:space="preserve">· 표현: </w:t>
      </w:r>
      <w:r>
        <w:rPr>
          <w:rFonts w:ascii="Arial" w:hAnsi="Arial" w:eastAsia="Malgun Gothic"/>
          <w:sz w:val="18"/>
        </w:rPr>
        <w:t>cair(무너지다)가 제도·명령 주어와 결합하는 빈번한 언론 어법(a liminar caiu).</w:t>
      </w:r>
    </w:p>
    <w:p>
      <w:pPr>
        <w:spacing w:after="20" w:before="100"/>
      </w:pPr>
      <w:r>
        <w:rPr>
          <w:rFonts w:ascii="Arial" w:hAnsi="Arial" w:eastAsia="Malgun Gothic"/>
          <w:b/>
          <w:sz w:val="20"/>
        </w:rPr>
        <w:t xml:space="preserve">2. </w:t>
      </w:r>
      <w:r>
        <w:rPr>
          <w:rFonts w:ascii="Arial" w:hAnsi="Arial" w:eastAsia="Malgun Gothic"/>
          <w:b/>
          <w:color w:val="7F6000"/>
          <w:sz w:val="20"/>
        </w:rPr>
        <w:t>TIAGO</w:t>
      </w:r>
      <w:r>
        <w:rPr>
          <w:rFonts w:ascii="Arial" w:hAnsi="Arial" w:eastAsia="Malgun Gothic"/>
          <w:sz w:val="20"/>
        </w:rPr>
        <w:t xml:space="preserve">  "No primeiro fechamento, a juíza decidiu às onze e cinquenta e nove. Hoje sobrou tempo."</w:t>
      </w:r>
    </w:p>
    <w:p>
      <w:pPr>
        <w:spacing w:after="0" w:before="0"/>
        <w:ind w:left="283"/>
      </w:pPr>
      <w:r>
        <w:rPr>
          <w:rFonts w:ascii="Arial" w:hAnsi="Arial" w:eastAsia="Malgun Gothic"/>
          <w:b/>
          <w:sz w:val="18"/>
        </w:rPr>
        <w:t xml:space="preserve">· 단어: </w:t>
      </w:r>
      <w:r>
        <w:rPr>
          <w:rFonts w:ascii="Arial" w:hAnsi="Arial" w:eastAsia="Malgun Gothic"/>
          <w:sz w:val="18"/>
        </w:rPr>
        <w:t>fechamento(마감) · sobrar(남다)</w:t>
      </w:r>
    </w:p>
    <w:p>
      <w:pPr>
        <w:spacing w:after="0" w:before="0"/>
        <w:ind w:left="283"/>
      </w:pPr>
      <w:r>
        <w:rPr>
          <w:rFonts w:ascii="Arial" w:hAnsi="Arial" w:eastAsia="Malgun Gothic"/>
          <w:b/>
          <w:sz w:val="18"/>
        </w:rPr>
        <w:t xml:space="preserve">· 문법: </w:t>
      </w:r>
      <w:r>
        <w:rPr>
          <w:rFonts w:ascii="Arial" w:hAnsi="Arial" w:eastAsia="Malgun Gothic"/>
          <w:sz w:val="18"/>
        </w:rPr>
        <w:t>sobrar는 '남는 것'이 주어인 자동사(tempo가 후치 주어) — Sobrou tempo(시간이 남았다). 과거-현재 대구.</w:t>
      </w:r>
    </w:p>
    <w:p>
      <w:pPr>
        <w:spacing w:after="0" w:before="0"/>
        <w:ind w:left="283"/>
      </w:pPr>
      <w:r>
        <w:rPr>
          <w:rFonts w:ascii="Arial" w:hAnsi="Arial" w:eastAsia="Malgun Gothic"/>
          <w:b/>
          <w:sz w:val="18"/>
        </w:rPr>
        <w:t xml:space="preserve">· 시제: </w:t>
      </w:r>
      <w:r>
        <w:rPr>
          <w:rFonts w:ascii="Arial" w:hAnsi="Arial" w:eastAsia="Malgun Gothic"/>
          <w:sz w:val="18"/>
        </w:rPr>
        <w:t>decidiu = pretérito perfeito(1부 사건). sobrou = pretérito perfeito — 지금까지의 결과(남은 상태)를 완료과거로.</w:t>
      </w:r>
    </w:p>
    <w:p>
      <w:pPr>
        <w:spacing w:after="0" w:before="0"/>
        <w:ind w:left="283"/>
      </w:pPr>
      <w:r>
        <w:rPr>
          <w:rFonts w:ascii="Arial" w:hAnsi="Arial" w:eastAsia="Malgun Gothic"/>
          <w:b/>
          <w:sz w:val="18"/>
        </w:rPr>
        <w:t xml:space="preserve">· 표현: </w:t>
      </w:r>
      <w:r>
        <w:rPr>
          <w:rFonts w:ascii="Arial" w:hAnsi="Arial" w:eastAsia="Malgun Gothic"/>
          <w:sz w:val="18"/>
        </w:rPr>
        <w:t>1부 13화 '마감의 밤' 의식적 반복.</w:t>
      </w:r>
    </w:p>
    <w:p>
      <w:pPr>
        <w:spacing w:after="20" w:before="100"/>
      </w:pPr>
      <w:r>
        <w:rPr>
          <w:rFonts w:ascii="Arial" w:hAnsi="Arial" w:eastAsia="Malgun Gothic"/>
          <w:b/>
          <w:sz w:val="20"/>
        </w:rPr>
        <w:t xml:space="preserve">3. </w:t>
      </w:r>
      <w:r>
        <w:rPr>
          <w:rFonts w:ascii="Arial" w:hAnsi="Arial" w:eastAsia="Malgun Gothic"/>
          <w:b/>
          <w:color w:val="7F6000"/>
          <w:sz w:val="20"/>
        </w:rPr>
        <w:t>HELENA</w:t>
      </w:r>
      <w:r>
        <w:rPr>
          <w:rFonts w:ascii="Arial" w:hAnsi="Arial" w:eastAsia="Malgun Gothic"/>
          <w:sz w:val="20"/>
        </w:rPr>
        <w:t xml:space="preserve">  "Quarenta e oito minutos não é sobrar, Tiago. É luxo de quem não edita."</w:t>
      </w:r>
    </w:p>
    <w:p>
      <w:pPr>
        <w:spacing w:after="0" w:before="0"/>
        <w:ind w:left="283"/>
      </w:pPr>
      <w:r>
        <w:rPr>
          <w:rFonts w:ascii="Arial" w:hAnsi="Arial" w:eastAsia="Malgun Gothic"/>
          <w:b/>
          <w:sz w:val="18"/>
        </w:rPr>
        <w:t xml:space="preserve">· 단어: </w:t>
      </w:r>
      <w:r>
        <w:rPr>
          <w:rFonts w:ascii="Arial" w:hAnsi="Arial" w:eastAsia="Malgun Gothic"/>
          <w:sz w:val="18"/>
        </w:rPr>
        <w:t>luxo(사치) · editar(편집하다)</w:t>
      </w:r>
    </w:p>
    <w:p>
      <w:pPr>
        <w:spacing w:after="0" w:before="0"/>
        <w:ind w:left="283"/>
      </w:pPr>
      <w:r>
        <w:rPr>
          <w:rFonts w:ascii="Arial" w:hAnsi="Arial" w:eastAsia="Malgun Gothic"/>
          <w:b/>
          <w:sz w:val="18"/>
        </w:rPr>
        <w:t xml:space="preserve">· 문법: </w:t>
      </w:r>
      <w:r>
        <w:rPr>
          <w:rFonts w:ascii="Arial" w:hAnsi="Arial" w:eastAsia="Malgun Gothic"/>
          <w:sz w:val="18"/>
        </w:rPr>
        <w:t>복수 주어(Quarenta e oito minutos)인데 단수 é — 수량을 하나의 양(그 시간)으로 보는 개념 일치 + 보어가 부정사(sobrar). 부정사 sobrar의 명사적 용법. de quem + 동사 = ~하는 사람의.</w:t>
      </w:r>
    </w:p>
    <w:p>
      <w:pPr>
        <w:spacing w:after="0" w:before="0"/>
        <w:ind w:left="283"/>
      </w:pPr>
      <w:r>
        <w:rPr>
          <w:rFonts w:ascii="Arial" w:hAnsi="Arial" w:eastAsia="Malgun Gothic"/>
          <w:b/>
          <w:sz w:val="18"/>
        </w:rPr>
        <w:t xml:space="preserve">· 시제: </w:t>
      </w:r>
      <w:r>
        <w:rPr>
          <w:rFonts w:ascii="Arial" w:hAnsi="Arial" w:eastAsia="Malgun Gothic"/>
          <w:sz w:val="18"/>
        </w:rPr>
        <w:t>현재 — 일반화 판단.</w:t>
      </w:r>
    </w:p>
    <w:p>
      <w:pPr>
        <w:spacing w:after="0" w:before="0"/>
        <w:ind w:left="283"/>
      </w:pPr>
      <w:r>
        <w:rPr>
          <w:rFonts w:ascii="Arial" w:hAnsi="Arial" w:eastAsia="Malgun Gothic"/>
          <w:b/>
          <w:sz w:val="18"/>
        </w:rPr>
        <w:t xml:space="preserve">· 표현: </w:t>
      </w:r>
      <w:r>
        <w:rPr>
          <w:rFonts w:ascii="Arial" w:hAnsi="Arial" w:eastAsia="Malgun Gothic"/>
          <w:sz w:val="18"/>
        </w:rPr>
        <w:t>상대의 동사를 그대로 명사화해 반박.</w:t>
      </w:r>
    </w:p>
    <w:p>
      <w:pPr>
        <w:spacing w:after="20" w:before="100"/>
      </w:pPr>
      <w:r>
        <w:rPr>
          <w:rFonts w:ascii="Arial" w:hAnsi="Arial" w:eastAsia="Malgun Gothic"/>
          <w:b/>
          <w:sz w:val="20"/>
        </w:rPr>
        <w:t xml:space="preserve">4. </w:t>
      </w:r>
      <w:r>
        <w:rPr>
          <w:rFonts w:ascii="Arial" w:hAnsi="Arial" w:eastAsia="Malgun Gothic"/>
          <w:b/>
          <w:color w:val="7F6000"/>
          <w:sz w:val="20"/>
        </w:rPr>
        <w:t>DIGO</w:t>
      </w:r>
      <w:r>
        <w:rPr>
          <w:rFonts w:ascii="Arial" w:hAnsi="Arial" w:eastAsia="Malgun Gothic"/>
          <w:sz w:val="20"/>
        </w:rPr>
        <w:t xml:space="preserve">  "Onze e catorze. Quarenta e seis minutos pra meia-noite."</w:t>
      </w:r>
    </w:p>
    <w:p>
      <w:pPr>
        <w:spacing w:after="0" w:before="0"/>
        <w:ind w:left="283"/>
      </w:pPr>
      <w:r>
        <w:rPr>
          <w:rFonts w:ascii="Arial" w:hAnsi="Arial" w:eastAsia="Malgun Gothic"/>
          <w:b/>
          <w:sz w:val="18"/>
        </w:rPr>
        <w:t xml:space="preserve">· 단어: </w:t>
      </w:r>
      <w:r>
        <w:rPr>
          <w:rFonts w:ascii="Arial" w:hAnsi="Arial" w:eastAsia="Malgun Gothic"/>
          <w:sz w:val="18"/>
        </w:rPr>
        <w:t>pra meia-noite(자정까지)</w:t>
      </w:r>
    </w:p>
    <w:p>
      <w:pPr>
        <w:spacing w:after="0" w:before="0"/>
        <w:ind w:left="283"/>
      </w:pPr>
      <w:r>
        <w:rPr>
          <w:rFonts w:ascii="Arial" w:hAnsi="Arial" w:eastAsia="Malgun Gothic"/>
          <w:b/>
          <w:sz w:val="18"/>
        </w:rPr>
        <w:t xml:space="preserve">· 문법: </w:t>
      </w:r>
      <w:r>
        <w:rPr>
          <w:rFonts w:ascii="Arial" w:hAnsi="Arial" w:eastAsia="Malgun Gothic"/>
          <w:sz w:val="18"/>
        </w:rPr>
        <w:t>para + 시점 = '~까지 남은'(Faltam … pra 생략).</w:t>
      </w:r>
    </w:p>
    <w:p>
      <w:pPr>
        <w:spacing w:after="0" w:before="0"/>
        <w:ind w:left="283"/>
      </w:pPr>
      <w:r>
        <w:rPr>
          <w:rFonts w:ascii="Arial" w:hAnsi="Arial" w:eastAsia="Malgun Gothic"/>
          <w:b/>
          <w:sz w:val="18"/>
        </w:rPr>
        <w:t xml:space="preserve">· 시제: </w:t>
      </w:r>
      <w:r>
        <w:rPr>
          <w:rFonts w:ascii="Arial" w:hAnsi="Arial" w:eastAsia="Malgun Gothic"/>
          <w:sz w:val="18"/>
        </w:rPr>
        <w:t>해당 없음(시각 보고).</w:t>
      </w:r>
    </w:p>
    <w:p>
      <w:pPr>
        <w:spacing w:after="0" w:before="0"/>
        <w:ind w:left="283"/>
      </w:pPr>
      <w:r>
        <w:rPr>
          <w:rFonts w:ascii="Arial" w:hAnsi="Arial" w:eastAsia="Malgun Gothic"/>
          <w:b/>
          <w:sz w:val="18"/>
        </w:rPr>
        <w:t xml:space="preserve">· 표현: </w:t>
      </w:r>
      <w:r>
        <w:rPr>
          <w:rFonts w:ascii="Arial" w:hAnsi="Arial" w:eastAsia="Malgun Gothic"/>
          <w:sz w:val="18"/>
        </w:rPr>
        <w:t>카운트다운 화법(화 제목).</w:t>
      </w:r>
    </w:p>
    <w:p>
      <w:pPr>
        <w:spacing w:after="20" w:before="100"/>
      </w:pPr>
      <w:r>
        <w:rPr>
          <w:rFonts w:ascii="Arial" w:hAnsi="Arial" w:eastAsia="Malgun Gothic"/>
          <w:b/>
          <w:sz w:val="20"/>
        </w:rPr>
        <w:t xml:space="preserve">5. </w:t>
      </w:r>
      <w:r>
        <w:rPr>
          <w:rFonts w:ascii="Arial" w:hAnsi="Arial" w:eastAsia="Malgun Gothic"/>
          <w:b/>
          <w:color w:val="7F6000"/>
          <w:sz w:val="20"/>
        </w:rPr>
        <w:t>WESLEY</w:t>
      </w:r>
      <w:r>
        <w:rPr>
          <w:rFonts w:ascii="Arial" w:hAnsi="Arial" w:eastAsia="Malgun Gothic"/>
          <w:sz w:val="20"/>
        </w:rPr>
        <w:t xml:space="preserve">  "Da outra vez, a gente tinha cinco horas e um cabo cortado."</w:t>
      </w:r>
    </w:p>
    <w:p>
      <w:pPr>
        <w:spacing w:after="0" w:before="0"/>
        <w:ind w:left="283"/>
      </w:pPr>
      <w:r>
        <w:rPr>
          <w:rFonts w:ascii="Arial" w:hAnsi="Arial" w:eastAsia="Malgun Gothic"/>
          <w:b/>
          <w:sz w:val="18"/>
        </w:rPr>
        <w:t xml:space="preserve">· 단어: </w:t>
      </w:r>
      <w:r>
        <w:rPr>
          <w:rFonts w:ascii="Arial" w:hAnsi="Arial" w:eastAsia="Malgun Gothic"/>
          <w:sz w:val="18"/>
        </w:rPr>
        <w:t>da outra vez(지난번에) · cabo(케이블) · cortado(잘린)</w:t>
      </w:r>
    </w:p>
    <w:p>
      <w:pPr>
        <w:spacing w:after="0" w:before="0"/>
        <w:ind w:left="283"/>
      </w:pPr>
      <w:r>
        <w:rPr>
          <w:rFonts w:ascii="Arial" w:hAnsi="Arial" w:eastAsia="Malgun Gothic"/>
          <w:b/>
          <w:sz w:val="18"/>
        </w:rPr>
        <w:t xml:space="preserve">· 문법: </w:t>
      </w:r>
      <w:r>
        <w:rPr>
          <w:rFonts w:ascii="Arial" w:hAnsi="Arial" w:eastAsia="Malgun Gothic"/>
          <w:sz w:val="18"/>
        </w:rPr>
        <w:t>a gente + 3인칭 단수(tinha). 액어법 — ter 하나에 시간(cinco horas)과 사물(um cabo)을 함께 걸어 유머.</w:t>
      </w:r>
    </w:p>
    <w:p>
      <w:pPr>
        <w:spacing w:after="0" w:before="0"/>
        <w:ind w:left="283"/>
      </w:pPr>
      <w:r>
        <w:rPr>
          <w:rFonts w:ascii="Arial" w:hAnsi="Arial" w:eastAsia="Malgun Gothic"/>
          <w:b/>
          <w:sz w:val="18"/>
        </w:rPr>
        <w:t xml:space="preserve">· 시제: </w:t>
      </w:r>
      <w:r>
        <w:rPr>
          <w:rFonts w:ascii="Arial" w:hAnsi="Arial" w:eastAsia="Malgun Gothic"/>
          <w:sz w:val="18"/>
        </w:rPr>
        <w:t>tinha = imperfeito — 과거 상황의 배경 상태.</w:t>
      </w:r>
    </w:p>
    <w:p>
      <w:pPr>
        <w:spacing w:after="0" w:before="0"/>
        <w:ind w:left="283"/>
      </w:pPr>
      <w:r>
        <w:rPr>
          <w:rFonts w:ascii="Arial" w:hAnsi="Arial" w:eastAsia="Malgun Gothic"/>
          <w:b/>
          <w:sz w:val="18"/>
        </w:rPr>
        <w:t xml:space="preserve">· 표현: </w:t>
      </w:r>
      <w:r>
        <w:rPr>
          <w:rFonts w:ascii="Arial" w:hAnsi="Arial" w:eastAsia="Malgun Gothic"/>
          <w:sz w:val="18"/>
        </w:rPr>
        <w:t>1부 복선(잘린 케이블).</w:t>
      </w:r>
    </w:p>
    <w:p>
      <w:pPr>
        <w:spacing w:after="20" w:before="100"/>
      </w:pPr>
      <w:r>
        <w:rPr>
          <w:rFonts w:ascii="Arial" w:hAnsi="Arial" w:eastAsia="Malgun Gothic"/>
          <w:b/>
          <w:sz w:val="20"/>
        </w:rPr>
        <w:t xml:space="preserve">6. </w:t>
      </w:r>
      <w:r>
        <w:rPr>
          <w:rFonts w:ascii="Arial" w:hAnsi="Arial" w:eastAsia="Malgun Gothic"/>
          <w:b/>
          <w:color w:val="7F6000"/>
          <w:sz w:val="20"/>
        </w:rPr>
        <w:t>ANA CLARA</w:t>
      </w:r>
      <w:r>
        <w:rPr>
          <w:rFonts w:ascii="Arial" w:hAnsi="Arial" w:eastAsia="Malgun Gothic"/>
          <w:sz w:val="20"/>
        </w:rPr>
        <w:t xml:space="preserve">  "E agora quarenta e seis minutos e doze países. Progresso, né?"</w:t>
      </w:r>
    </w:p>
    <w:p>
      <w:pPr>
        <w:spacing w:after="0" w:before="0"/>
        <w:ind w:left="283"/>
      </w:pPr>
      <w:r>
        <w:rPr>
          <w:rFonts w:ascii="Arial" w:hAnsi="Arial" w:eastAsia="Malgun Gothic"/>
          <w:b/>
          <w:sz w:val="18"/>
        </w:rPr>
        <w:t xml:space="preserve">· 단어: </w:t>
      </w:r>
      <w:r>
        <w:rPr>
          <w:rFonts w:ascii="Arial" w:hAnsi="Arial" w:eastAsia="Malgun Gothic"/>
          <w:sz w:val="18"/>
        </w:rPr>
        <w:t>progresso(진보) · né(=não é, 그렇지?)</w:t>
      </w:r>
    </w:p>
    <w:p>
      <w:pPr>
        <w:spacing w:after="0" w:before="0"/>
        <w:ind w:left="283"/>
      </w:pPr>
      <w:r>
        <w:rPr>
          <w:rFonts w:ascii="Arial" w:hAnsi="Arial" w:eastAsia="Malgun Gothic"/>
          <w:b/>
          <w:sz w:val="18"/>
        </w:rPr>
        <w:t xml:space="preserve">· 문법: </w:t>
      </w:r>
      <w:r>
        <w:rPr>
          <w:rFonts w:ascii="Arial" w:hAnsi="Arial" w:eastAsia="Malgun Gothic"/>
          <w:sz w:val="18"/>
        </w:rPr>
        <w:t>앞 턴 구조를 받아 동사 생략(E agora (a gente tem)…). 부가의문 né.</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né는 브라질 구어 부가의문의 대표형. 반어적 평가.</w:t>
      </w:r>
    </w:p>
    <w:p>
      <w:pPr>
        <w:spacing w:after="20" w:before="100"/>
      </w:pPr>
      <w:r>
        <w:rPr>
          <w:rFonts w:ascii="Arial" w:hAnsi="Arial" w:eastAsia="Malgun Gothic"/>
          <w:b/>
          <w:sz w:val="20"/>
        </w:rPr>
        <w:t xml:space="preserve">7. </w:t>
      </w:r>
      <w:r>
        <w:rPr>
          <w:rFonts w:ascii="Arial" w:hAnsi="Arial" w:eastAsia="Malgun Gothic"/>
          <w:b/>
          <w:color w:val="7F6000"/>
          <w:sz w:val="20"/>
        </w:rPr>
        <w:t>HELENA</w:t>
      </w:r>
      <w:r>
        <w:rPr>
          <w:rFonts w:ascii="Arial" w:hAnsi="Arial" w:eastAsia="Malgun Gothic"/>
          <w:sz w:val="20"/>
        </w:rPr>
        <w:t xml:space="preserve">  "Então vamos trabalhar. Se o mundo vai ler, não pode ter um erro."</w:t>
      </w:r>
    </w:p>
    <w:p>
      <w:pPr>
        <w:spacing w:after="0" w:before="0"/>
        <w:ind w:left="283"/>
      </w:pPr>
      <w:r>
        <w:rPr>
          <w:rFonts w:ascii="Arial" w:hAnsi="Arial" w:eastAsia="Malgun Gothic"/>
          <w:b/>
          <w:sz w:val="18"/>
        </w:rPr>
        <w:t xml:space="preserve">· 단어: </w:t>
      </w:r>
      <w:r>
        <w:rPr>
          <w:rFonts w:ascii="Arial" w:hAnsi="Arial" w:eastAsia="Malgun Gothic"/>
          <w:sz w:val="18"/>
        </w:rPr>
        <w:t>o mundo(온 세상)</w:t>
      </w:r>
    </w:p>
    <w:p>
      <w:pPr>
        <w:spacing w:after="0" w:before="0"/>
        <w:ind w:left="283"/>
      </w:pPr>
      <w:r>
        <w:rPr>
          <w:rFonts w:ascii="Arial" w:hAnsi="Arial" w:eastAsia="Malgun Gothic"/>
          <w:b/>
          <w:sz w:val="18"/>
        </w:rPr>
        <w:t xml:space="preserve">· 문법: </w:t>
      </w:r>
      <w:r>
        <w:rPr>
          <w:rFonts w:ascii="Arial" w:hAnsi="Arial" w:eastAsia="Malgun Gothic"/>
          <w:sz w:val="18"/>
        </w:rPr>
        <w:t>Vamos + 부정사 = 청유. "Se o mundo vai ler" — se + 직설법 근접미래(이미 정해진 전제 = 실재 조건, '읽을 거라면'). 존재 ter + 부정 poder(não pode ter = 있어선 안 된다).</w:t>
      </w:r>
    </w:p>
    <w:p>
      <w:pPr>
        <w:spacing w:after="0" w:before="0"/>
        <w:ind w:left="283"/>
      </w:pPr>
      <w:r>
        <w:rPr>
          <w:rFonts w:ascii="Arial" w:hAnsi="Arial" w:eastAsia="Malgun Gothic"/>
          <w:b/>
          <w:sz w:val="18"/>
        </w:rPr>
        <w:t xml:space="preserve">· 시제: </w:t>
      </w:r>
      <w:r>
        <w:rPr>
          <w:rFonts w:ascii="Arial" w:hAnsi="Arial" w:eastAsia="Malgun Gothic"/>
          <w:sz w:val="18"/>
        </w:rPr>
        <w:t>vamos trabalhar = 청유. vai ler = 근접미래(확정 전제). pode = 현재(금지).</w:t>
      </w:r>
    </w:p>
    <w:p>
      <w:pPr>
        <w:spacing w:after="0" w:before="0"/>
        <w:ind w:left="283"/>
      </w:pPr>
      <w:r>
        <w:rPr>
          <w:rFonts w:ascii="Arial" w:hAnsi="Arial" w:eastAsia="Malgun Gothic"/>
          <w:b/>
          <w:sz w:val="18"/>
        </w:rPr>
        <w:t xml:space="preserve">· 표현: </w:t>
      </w:r>
      <w:r>
        <w:rPr>
          <w:rFonts w:ascii="Arial" w:hAnsi="Arial" w:eastAsia="Malgun Gothic"/>
          <w:sz w:val="18"/>
        </w:rPr>
        <w:t>"Então vamos trabalhar…" 1부 반복 대사. um erro(단 하나의 실수도) — um 강조.</w:t>
      </w:r>
    </w:p>
    <w:p>
      <w:pPr>
        <w:spacing w:after="20" w:before="100"/>
      </w:pPr>
      <w:r>
        <w:rPr>
          <w:rFonts w:ascii="Arial" w:hAnsi="Arial" w:eastAsia="Malgun Gothic"/>
          <w:b/>
          <w:sz w:val="20"/>
        </w:rPr>
        <w:t xml:space="preserve">8. </w:t>
      </w:r>
      <w:r>
        <w:rPr>
          <w:rFonts w:ascii="Arial" w:hAnsi="Arial" w:eastAsia="Malgun Gothic"/>
          <w:b/>
          <w:color w:val="7F6000"/>
          <w:sz w:val="20"/>
        </w:rPr>
        <w:t>DIGO</w:t>
      </w:r>
      <w:r>
        <w:rPr>
          <w:rFonts w:ascii="Arial" w:hAnsi="Arial" w:eastAsia="Malgun Gothic"/>
          <w:sz w:val="20"/>
        </w:rPr>
        <w:t xml:space="preserve">  "Eu fico no servidor. Se a gente publicar, vai ter ataque. Dessa vez, de verdade."</w:t>
      </w:r>
    </w:p>
    <w:p>
      <w:pPr>
        <w:spacing w:after="0" w:before="0"/>
        <w:ind w:left="283"/>
      </w:pPr>
      <w:r>
        <w:rPr>
          <w:rFonts w:ascii="Arial" w:hAnsi="Arial" w:eastAsia="Malgun Gothic"/>
          <w:b/>
          <w:sz w:val="18"/>
        </w:rPr>
        <w:t xml:space="preserve">· 단어: </w:t>
      </w:r>
      <w:r>
        <w:rPr>
          <w:rFonts w:ascii="Arial" w:hAnsi="Arial" w:eastAsia="Malgun Gothic"/>
          <w:sz w:val="18"/>
        </w:rPr>
        <w:t>ficar em(~를 맡다, 지키다) · ataque(공격) · dessa vez(=desta vez, 이번엔)</w:t>
      </w:r>
    </w:p>
    <w:p>
      <w:pPr>
        <w:spacing w:after="0" w:before="0"/>
        <w:ind w:left="283"/>
      </w:pPr>
      <w:r>
        <w:rPr>
          <w:rFonts w:ascii="Arial" w:hAnsi="Arial" w:eastAsia="Malgun Gothic"/>
          <w:b/>
          <w:sz w:val="18"/>
        </w:rPr>
        <w:t xml:space="preserve">· 문법: </w:t>
      </w:r>
      <w:r>
        <w:rPr>
          <w:rFonts w:ascii="Arial" w:hAnsi="Arial" w:eastAsia="Malgun Gothic"/>
          <w:sz w:val="18"/>
        </w:rPr>
        <w:t>Se + 접속법 미래(publicar, a gente 3인칭 단수) + 주절 존재 ter 미래(vai ter). dessa는 구어(규범 desta — 지금 이번).</w:t>
      </w:r>
    </w:p>
    <w:p>
      <w:pPr>
        <w:spacing w:after="0" w:before="0"/>
        <w:ind w:left="283"/>
      </w:pPr>
      <w:r>
        <w:rPr>
          <w:rFonts w:ascii="Arial" w:hAnsi="Arial" w:eastAsia="Malgun Gothic"/>
          <w:b/>
          <w:sz w:val="18"/>
        </w:rPr>
        <w:t xml:space="preserve">· 시제: </w:t>
      </w:r>
      <w:r>
        <w:rPr>
          <w:rFonts w:ascii="Arial" w:hAnsi="Arial" w:eastAsia="Malgun Gothic"/>
          <w:sz w:val="18"/>
        </w:rPr>
        <w:t>fico = 현재(역할 자원). publicar = futuro do subjuntivo. vai ter = 근접미래.</w:t>
      </w:r>
    </w:p>
    <w:p>
      <w:pPr>
        <w:spacing w:after="0" w:before="0"/>
        <w:ind w:left="283"/>
      </w:pPr>
      <w:r>
        <w:rPr>
          <w:rFonts w:ascii="Arial" w:hAnsi="Arial" w:eastAsia="Malgun Gothic"/>
          <w:b/>
          <w:sz w:val="18"/>
        </w:rPr>
        <w:t xml:space="preserve">· 표현: </w:t>
      </w:r>
      <w:r>
        <w:rPr>
          <w:rFonts w:ascii="Arial" w:hAnsi="Arial" w:eastAsia="Malgun Gothic"/>
          <w:sz w:val="18"/>
        </w:rPr>
        <w:t>1부 대사 반복 + "de verdade"로 차이 강조.</w:t>
      </w:r>
    </w:p>
    <w:p>
      <w:pPr>
        <w:spacing w:after="20" w:before="100"/>
      </w:pPr>
      <w:r>
        <w:rPr>
          <w:rFonts w:ascii="Arial" w:hAnsi="Arial" w:eastAsia="Malgun Gothic"/>
          <w:b/>
          <w:sz w:val="20"/>
        </w:rPr>
        <w:t xml:space="preserve">9. </w:t>
      </w:r>
      <w:r>
        <w:rPr>
          <w:rFonts w:ascii="Arial" w:hAnsi="Arial" w:eastAsia="Malgun Gothic"/>
          <w:b/>
          <w:color w:val="7F6000"/>
          <w:sz w:val="20"/>
        </w:rPr>
        <w:t>WESLEY</w:t>
      </w:r>
      <w:r>
        <w:rPr>
          <w:rFonts w:ascii="Arial" w:hAnsi="Arial" w:eastAsia="Malgun Gothic"/>
          <w:sz w:val="20"/>
        </w:rPr>
        <w:t xml:space="preserve">  "Eu e a Ana Clara revisamos fotos. Rosto de criança, nenhum. Rosto da Júlia, nenhum."</w:t>
      </w:r>
    </w:p>
    <w:p>
      <w:pPr>
        <w:spacing w:after="0" w:before="0"/>
        <w:ind w:left="283"/>
      </w:pPr>
      <w:r>
        <w:rPr>
          <w:rFonts w:ascii="Arial" w:hAnsi="Arial" w:eastAsia="Malgun Gothic"/>
          <w:b/>
          <w:sz w:val="18"/>
        </w:rPr>
        <w:t xml:space="preserve">· 단어: </w:t>
      </w:r>
      <w:r>
        <w:rPr>
          <w:rFonts w:ascii="Arial" w:hAnsi="Arial" w:eastAsia="Malgun Gothic"/>
          <w:sz w:val="18"/>
        </w:rPr>
        <w:t>revisar(검토하다) · rosto(얼굴)</w:t>
      </w:r>
    </w:p>
    <w:p>
      <w:pPr>
        <w:spacing w:after="0" w:before="0"/>
        <w:ind w:left="283"/>
      </w:pPr>
      <w:r>
        <w:rPr>
          <w:rFonts w:ascii="Arial" w:hAnsi="Arial" w:eastAsia="Malgun Gothic"/>
          <w:b/>
          <w:sz w:val="18"/>
        </w:rPr>
        <w:t xml:space="preserve">· 문법: </w:t>
      </w:r>
      <w:r>
        <w:rPr>
          <w:rFonts w:ascii="Arial" w:hAnsi="Arial" w:eastAsia="Malgun Gothic"/>
          <w:sz w:val="18"/>
        </w:rPr>
        <w:t>복합 주어(Eu e a Ana Clara) → 1인칭 복수 revisamos. "Rosto de criança, nenhum" — 화제 선행 + 부정 수량어 후치(=Nenhum rosto de criança) — 강한 금지의 분리 구조.</w:t>
      </w:r>
    </w:p>
    <w:p>
      <w:pPr>
        <w:spacing w:after="0" w:before="0"/>
        <w:ind w:left="283"/>
      </w:pPr>
      <w:r>
        <w:rPr>
          <w:rFonts w:ascii="Arial" w:hAnsi="Arial" w:eastAsia="Malgun Gothic"/>
          <w:b/>
          <w:sz w:val="18"/>
        </w:rPr>
        <w:t xml:space="preserve">· 시제: </w:t>
      </w:r>
      <w:r>
        <w:rPr>
          <w:rFonts w:ascii="Arial" w:hAnsi="Arial" w:eastAsia="Malgun Gothic"/>
          <w:sz w:val="18"/>
        </w:rPr>
        <w:t>revisamos = 현재(곧 할 분담).</w:t>
      </w:r>
    </w:p>
    <w:p>
      <w:pPr>
        <w:spacing w:after="0" w:before="0"/>
        <w:ind w:left="283"/>
      </w:pPr>
      <w:r>
        <w:rPr>
          <w:rFonts w:ascii="Arial" w:hAnsi="Arial" w:eastAsia="Malgun Gothic"/>
          <w:b/>
          <w:sz w:val="18"/>
        </w:rPr>
        <w:t xml:space="preserve">· 표현: </w:t>
      </w:r>
      <w:r>
        <w:rPr>
          <w:rFonts w:ascii="Arial" w:hAnsi="Arial" w:eastAsia="Malgun Gothic"/>
          <w:sz w:val="18"/>
        </w:rPr>
        <w:t>규범상 'a Ana Clara e eu'(자기 이름 뒤에)가 공손형이나 구어는 Eu e … 흔함.</w:t>
      </w:r>
    </w:p>
    <w:p>
      <w:pPr>
        <w:spacing w:after="20" w:before="100"/>
      </w:pPr>
      <w:r>
        <w:rPr>
          <w:rFonts w:ascii="Arial" w:hAnsi="Arial" w:eastAsia="Malgun Gothic"/>
          <w:b/>
          <w:sz w:val="20"/>
        </w:rPr>
        <w:t xml:space="preserve">10. </w:t>
      </w:r>
      <w:r>
        <w:rPr>
          <w:rFonts w:ascii="Arial" w:hAnsi="Arial" w:eastAsia="Malgun Gothic"/>
          <w:b/>
          <w:color w:val="7F6000"/>
          <w:sz w:val="20"/>
        </w:rPr>
        <w:t>BEATRIZ</w:t>
      </w:r>
      <w:r>
        <w:rPr>
          <w:rFonts w:ascii="Arial" w:hAnsi="Arial" w:eastAsia="Malgun Gothic"/>
          <w:sz w:val="20"/>
        </w:rPr>
        <w:t xml:space="preserve">  "E eu faço a última leitura jurídica. Cada nome, cada verbo, cada legenda."</w:t>
      </w:r>
    </w:p>
    <w:p>
      <w:pPr>
        <w:spacing w:after="0" w:before="0"/>
        <w:ind w:left="283"/>
      </w:pPr>
      <w:r>
        <w:rPr>
          <w:rFonts w:ascii="Arial" w:hAnsi="Arial" w:eastAsia="Malgun Gothic"/>
          <w:b/>
          <w:sz w:val="18"/>
        </w:rPr>
        <w:t xml:space="preserve">· 단어: </w:t>
      </w:r>
      <w:r>
        <w:rPr>
          <w:rFonts w:ascii="Arial" w:hAnsi="Arial" w:eastAsia="Malgun Gothic"/>
          <w:sz w:val="18"/>
        </w:rPr>
        <w:t>leitura jurídica(법률 검토) · verbo(동사) · legenda(캡션)</w:t>
      </w:r>
    </w:p>
    <w:p>
      <w:pPr>
        <w:spacing w:after="0" w:before="0"/>
        <w:ind w:left="283"/>
      </w:pPr>
      <w:r>
        <w:rPr>
          <w:rFonts w:ascii="Arial" w:hAnsi="Arial" w:eastAsia="Malgun Gothic"/>
          <w:b/>
          <w:sz w:val="18"/>
        </w:rPr>
        <w:t xml:space="preserve">· 문법: </w:t>
      </w:r>
      <w:r>
        <w:rPr>
          <w:rFonts w:ascii="Arial" w:hAnsi="Arial" w:eastAsia="Malgun Gothic"/>
          <w:sz w:val="18"/>
        </w:rPr>
        <w:t>cada 반복 3항(tricolon) — 배분적 철저함.</w:t>
      </w:r>
    </w:p>
    <w:p>
      <w:pPr>
        <w:spacing w:after="0" w:before="0"/>
        <w:ind w:left="283"/>
      </w:pPr>
      <w:r>
        <w:rPr>
          <w:rFonts w:ascii="Arial" w:hAnsi="Arial" w:eastAsia="Malgun Gothic"/>
          <w:b/>
          <w:sz w:val="18"/>
        </w:rPr>
        <w:t xml:space="preserve">· 시제: </w:t>
      </w:r>
      <w:r>
        <w:rPr>
          <w:rFonts w:ascii="Arial" w:hAnsi="Arial" w:eastAsia="Malgun Gothic"/>
          <w:sz w:val="18"/>
        </w:rPr>
        <w:t>faço = 현재(자원·예정).</w:t>
      </w:r>
    </w:p>
    <w:p>
      <w:pPr>
        <w:spacing w:after="0" w:before="0"/>
        <w:ind w:left="283"/>
      </w:pPr>
      <w:r>
        <w:rPr>
          <w:rFonts w:ascii="Arial" w:hAnsi="Arial" w:eastAsia="Malgun Gothic"/>
          <w:b/>
          <w:sz w:val="18"/>
        </w:rPr>
        <w:t xml:space="preserve">· 표현: </w:t>
      </w:r>
      <w:r>
        <w:rPr>
          <w:rFonts w:ascii="Arial" w:hAnsi="Arial" w:eastAsia="Malgun Gothic"/>
          <w:sz w:val="18"/>
        </w:rPr>
        <w:t>동사 하나까지 법적 위험이 있다는 직업적 세밀함.</w:t>
      </w:r>
    </w:p>
    <w:p>
      <w:pPr>
        <w:spacing w:after="20" w:before="100"/>
      </w:pPr>
      <w:r>
        <w:rPr>
          <w:rFonts w:ascii="Arial" w:hAnsi="Arial" w:eastAsia="Malgun Gothic"/>
          <w:b/>
          <w:sz w:val="20"/>
        </w:rPr>
        <w:t xml:space="preserve">11. </w:t>
      </w:r>
      <w:r>
        <w:rPr>
          <w:rFonts w:ascii="Arial" w:hAnsi="Arial" w:eastAsia="Malgun Gothic"/>
          <w:b/>
          <w:color w:val="7F6000"/>
          <w:sz w:val="20"/>
        </w:rPr>
        <w:t>ZÉ</w:t>
      </w:r>
      <w:r>
        <w:rPr>
          <w:rFonts w:ascii="Arial" w:hAnsi="Arial" w:eastAsia="Malgun Gothic"/>
          <w:sz w:val="20"/>
        </w:rPr>
        <w:t xml:space="preserve">  "Licença! Café fresco e pastel de queijo. Noite longa, né?"</w:t>
      </w:r>
    </w:p>
    <w:p>
      <w:pPr>
        <w:spacing w:after="0" w:before="0"/>
        <w:ind w:left="283"/>
      </w:pPr>
      <w:r>
        <w:rPr>
          <w:rFonts w:ascii="Arial" w:hAnsi="Arial" w:eastAsia="Malgun Gothic"/>
          <w:b/>
          <w:sz w:val="18"/>
        </w:rPr>
        <w:t xml:space="preserve">· 단어: </w:t>
      </w:r>
      <w:r>
        <w:rPr>
          <w:rFonts w:ascii="Arial" w:hAnsi="Arial" w:eastAsia="Malgun Gothic"/>
          <w:sz w:val="18"/>
        </w:rPr>
        <w:t>licença(실례합니다, =com licença) · fresco(갓 내린, 신선한)</w:t>
      </w:r>
    </w:p>
    <w:p>
      <w:pPr>
        <w:spacing w:after="0" w:before="0"/>
        <w:ind w:left="283"/>
      </w:pPr>
      <w:r>
        <w:rPr>
          <w:rFonts w:ascii="Arial" w:hAnsi="Arial" w:eastAsia="Malgun Gothic"/>
          <w:b/>
          <w:sz w:val="18"/>
        </w:rPr>
        <w:t xml:space="preserve">· 문법: </w:t>
      </w:r>
      <w:r>
        <w:rPr>
          <w:rFonts w:ascii="Arial" w:hAnsi="Arial" w:eastAsia="Malgun Gothic"/>
          <w:sz w:val="18"/>
        </w:rPr>
        <w:t>Licença! — Com licença의 축약 감탄. 무관사 명사구 메뉴 나열.</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1부 반복 대사. café fresco = 막 내린 커피.</w:t>
      </w:r>
    </w:p>
    <w:p>
      <w:pPr>
        <w:spacing w:after="20" w:before="100"/>
      </w:pPr>
      <w:r>
        <w:rPr>
          <w:rFonts w:ascii="Arial" w:hAnsi="Arial" w:eastAsia="Malgun Gothic"/>
          <w:b/>
          <w:sz w:val="20"/>
        </w:rPr>
        <w:t xml:space="preserve">12. </w:t>
      </w:r>
      <w:r>
        <w:rPr>
          <w:rFonts w:ascii="Arial" w:hAnsi="Arial" w:eastAsia="Malgun Gothic"/>
          <w:b/>
          <w:color w:val="7F6000"/>
          <w:sz w:val="20"/>
        </w:rPr>
        <w:t>TIAGO</w:t>
      </w:r>
      <w:r>
        <w:rPr>
          <w:rFonts w:ascii="Arial" w:hAnsi="Arial" w:eastAsia="Malgun Gothic"/>
          <w:sz w:val="20"/>
        </w:rPr>
        <w:t xml:space="preserve">  "Zé, você continua sendo o nosso único patrocinador."</w:t>
      </w:r>
    </w:p>
    <w:p>
      <w:pPr>
        <w:spacing w:after="0" w:before="0"/>
        <w:ind w:left="283"/>
      </w:pPr>
      <w:r>
        <w:rPr>
          <w:rFonts w:ascii="Arial" w:hAnsi="Arial" w:eastAsia="Malgun Gothic"/>
          <w:b/>
          <w:sz w:val="18"/>
        </w:rPr>
        <w:t xml:space="preserve">· 단어: </w:t>
      </w:r>
      <w:r>
        <w:rPr>
          <w:rFonts w:ascii="Arial" w:hAnsi="Arial" w:eastAsia="Malgun Gothic"/>
          <w:sz w:val="18"/>
        </w:rPr>
        <w:t>continuar sendo(여전히 ~이다) · patrocinador(후원자)</w:t>
      </w:r>
    </w:p>
    <w:p>
      <w:pPr>
        <w:spacing w:after="0" w:before="0"/>
        <w:ind w:left="283"/>
      </w:pPr>
      <w:r>
        <w:rPr>
          <w:rFonts w:ascii="Arial" w:hAnsi="Arial" w:eastAsia="Malgun Gothic"/>
          <w:b/>
          <w:sz w:val="18"/>
        </w:rPr>
        <w:t xml:space="preserve">· 문법: </w:t>
      </w:r>
      <w:r>
        <w:rPr>
          <w:rFonts w:ascii="Arial" w:hAnsi="Arial" w:eastAsia="Malgun Gothic"/>
          <w:sz w:val="18"/>
        </w:rPr>
        <w:t>continuar + gerúndio(→ 11화 141번). único 전치 = '유일한'(후치는 '독특한').</w:t>
      </w:r>
    </w:p>
    <w:p>
      <w:pPr>
        <w:spacing w:after="0" w:before="0"/>
        <w:ind w:left="283"/>
      </w:pPr>
      <w:r>
        <w:rPr>
          <w:rFonts w:ascii="Arial" w:hAnsi="Arial" w:eastAsia="Malgun Gothic"/>
          <w:b/>
          <w:sz w:val="18"/>
        </w:rPr>
        <w:t xml:space="preserve">· 시제: </w:t>
      </w:r>
      <w:r>
        <w:rPr>
          <w:rFonts w:ascii="Arial" w:hAnsi="Arial" w:eastAsia="Malgun Gothic"/>
          <w:sz w:val="18"/>
        </w:rPr>
        <w:t>continua = 현재(지속).</w:t>
      </w:r>
    </w:p>
    <w:p>
      <w:pPr>
        <w:spacing w:after="0" w:before="0"/>
        <w:ind w:left="283"/>
      </w:pPr>
      <w:r>
        <w:rPr>
          <w:rFonts w:ascii="Arial" w:hAnsi="Arial" w:eastAsia="Malgun Gothic"/>
          <w:b/>
          <w:sz w:val="18"/>
        </w:rPr>
        <w:t xml:space="preserve">· 표현: </w:t>
      </w:r>
      <w:r>
        <w:rPr>
          <w:rFonts w:ascii="Arial" w:hAnsi="Arial" w:eastAsia="Malgun Gothic"/>
          <w:sz w:val="18"/>
        </w:rPr>
        <w:t>형용사 위치 의미 차(único patrocinador / patrocinador único는 비슷하나 후치 강조).</w:t>
      </w:r>
    </w:p>
    <w:p>
      <w:pPr>
        <w:spacing w:after="20" w:before="100"/>
      </w:pPr>
      <w:r>
        <w:rPr>
          <w:rFonts w:ascii="Arial" w:hAnsi="Arial" w:eastAsia="Malgun Gothic"/>
          <w:b/>
          <w:sz w:val="20"/>
        </w:rPr>
        <w:t xml:space="preserve">13. </w:t>
      </w:r>
      <w:r>
        <w:rPr>
          <w:rFonts w:ascii="Arial" w:hAnsi="Arial" w:eastAsia="Malgun Gothic"/>
          <w:b/>
          <w:color w:val="7F6000"/>
          <w:sz w:val="20"/>
        </w:rPr>
        <w:t>ZÉ</w:t>
      </w:r>
      <w:r>
        <w:rPr>
          <w:rFonts w:ascii="Arial" w:hAnsi="Arial" w:eastAsia="Malgun Gothic"/>
          <w:sz w:val="20"/>
        </w:rPr>
        <w:t xml:space="preserve">  "Vocês disseram que pagavam quando ficassem famosos. Ficaram. E eu continuo esperando."</w:t>
      </w:r>
    </w:p>
    <w:p>
      <w:pPr>
        <w:spacing w:after="0" w:before="0"/>
        <w:ind w:left="283"/>
      </w:pPr>
      <w:r>
        <w:rPr>
          <w:rFonts w:ascii="Arial" w:hAnsi="Arial" w:eastAsia="Malgun Gothic"/>
          <w:b/>
          <w:sz w:val="18"/>
        </w:rPr>
        <w:t xml:space="preserve">· 단어: </w:t>
      </w:r>
      <w:r>
        <w:rPr>
          <w:rFonts w:ascii="Arial" w:hAnsi="Arial" w:eastAsia="Malgun Gothic"/>
          <w:sz w:val="18"/>
        </w:rPr>
        <w:t>pagar(갚다) · ficar famoso(유명해지다)</w:t>
      </w:r>
    </w:p>
    <w:p>
      <w:pPr>
        <w:spacing w:after="0" w:before="0"/>
        <w:ind w:left="283"/>
      </w:pPr>
      <w:r>
        <w:rPr>
          <w:rFonts w:ascii="Arial" w:hAnsi="Arial" w:eastAsia="Malgun Gothic"/>
          <w:b/>
          <w:sz w:val="18"/>
        </w:rPr>
        <w:t xml:space="preserve">· 문법: </w:t>
      </w:r>
      <w:r>
        <w:rPr>
          <w:rFonts w:ascii="Arial" w:hAnsi="Arial" w:eastAsia="Malgun Gothic"/>
          <w:sz w:val="18"/>
        </w:rPr>
        <w:t>간접화법의 시제 후퇴 — 직접화법 "A gente paga quando ficar famoso"(현재 + 접속법 미래)가 과거 보고 속에서 반과거(pagavam) + 접속법 과거(ficassem)로 이동. Ficaram — 동사 반복으로 사실 확인.</w:t>
      </w:r>
    </w:p>
    <w:p>
      <w:pPr>
        <w:spacing w:after="0" w:before="0"/>
        <w:ind w:left="283"/>
      </w:pPr>
      <w:r>
        <w:rPr>
          <w:rFonts w:ascii="Arial" w:hAnsi="Arial" w:eastAsia="Malgun Gothic"/>
          <w:b/>
          <w:sz w:val="18"/>
        </w:rPr>
        <w:t xml:space="preserve">· 시제: </w:t>
      </w:r>
      <w:r>
        <w:rPr>
          <w:rFonts w:ascii="Arial" w:hAnsi="Arial" w:eastAsia="Malgun Gothic"/>
          <w:sz w:val="18"/>
        </w:rPr>
        <w:t>disseram = pretérito perfeito. pagavam = imperfeito(과거 속 미래). ficassem = pretérito imperfeito do subjuntivo(접속법 미래의 후퇴형). continuo esperando = 현재 지속.</w:t>
      </w:r>
    </w:p>
    <w:p>
      <w:pPr>
        <w:spacing w:after="0" w:before="0"/>
        <w:ind w:left="283"/>
      </w:pPr>
      <w:r>
        <w:rPr>
          <w:rFonts w:ascii="Arial" w:hAnsi="Arial" w:eastAsia="Malgun Gothic"/>
          <w:b/>
          <w:sz w:val="18"/>
        </w:rPr>
        <w:t xml:space="preserve">· 표현: </w:t>
      </w:r>
      <w:r>
        <w:rPr>
          <w:rFonts w:ascii="Arial" w:hAnsi="Arial" w:eastAsia="Malgun Gothic"/>
          <w:sz w:val="18"/>
        </w:rPr>
        <w:t>제작 메모 대표 예문. C1 핵심 — 접속법 미래 → 접속법 과거 시제 일치.</w:t>
      </w:r>
    </w:p>
    <w:p>
      <w:pPr>
        <w:spacing w:after="20" w:before="100"/>
      </w:pPr>
      <w:r>
        <w:rPr>
          <w:rFonts w:ascii="Arial" w:hAnsi="Arial" w:eastAsia="Malgun Gothic"/>
          <w:b/>
          <w:sz w:val="20"/>
        </w:rPr>
        <w:t xml:space="preserve">14. </w:t>
      </w:r>
      <w:r>
        <w:rPr>
          <w:rFonts w:ascii="Arial" w:hAnsi="Arial" w:eastAsia="Malgun Gothic"/>
          <w:b/>
          <w:color w:val="7F6000"/>
          <w:sz w:val="20"/>
        </w:rPr>
        <w:t>HELENA</w:t>
      </w:r>
      <w:r>
        <w:rPr>
          <w:rFonts w:ascii="Arial" w:hAnsi="Arial" w:eastAsia="Malgun Gothic"/>
          <w:sz w:val="20"/>
        </w:rPr>
        <w:t xml:space="preserve">  "Depois da meia-noite, Zé. Prometo."</w:t>
      </w:r>
    </w:p>
    <w:p>
      <w:pPr>
        <w:spacing w:after="0" w:before="0"/>
        <w:ind w:left="283"/>
      </w:pPr>
      <w:r>
        <w:rPr>
          <w:rFonts w:ascii="Arial" w:hAnsi="Arial" w:eastAsia="Malgun Gothic"/>
          <w:b/>
          <w:sz w:val="18"/>
        </w:rPr>
        <w:t xml:space="preserve">· 단어: </w:t>
      </w:r>
      <w:r>
        <w:rPr>
          <w:rFonts w:ascii="Arial" w:hAnsi="Arial" w:eastAsia="Malgun Gothic"/>
          <w:sz w:val="18"/>
        </w:rPr>
        <w:t>prometer(약속하다)</w:t>
      </w:r>
    </w:p>
    <w:p>
      <w:pPr>
        <w:spacing w:after="0" w:before="0"/>
        <w:ind w:left="283"/>
      </w:pPr>
      <w:r>
        <w:rPr>
          <w:rFonts w:ascii="Arial" w:hAnsi="Arial" w:eastAsia="Malgun Gothic"/>
          <w:b/>
          <w:sz w:val="18"/>
        </w:rPr>
        <w:t xml:space="preserve">· 문법: </w:t>
      </w:r>
      <w:r>
        <w:rPr>
          <w:rFonts w:ascii="Arial" w:hAnsi="Arial" w:eastAsia="Malgun Gothic"/>
          <w:sz w:val="18"/>
        </w:rPr>
        <w:t>시간 부사구 단독 응답 + 1인칭 현재(수행적 약속).</w:t>
      </w:r>
    </w:p>
    <w:p>
      <w:pPr>
        <w:spacing w:after="0" w:before="0"/>
        <w:ind w:left="283"/>
      </w:pPr>
      <w:r>
        <w:rPr>
          <w:rFonts w:ascii="Arial" w:hAnsi="Arial" w:eastAsia="Malgun Gothic"/>
          <w:b/>
          <w:sz w:val="18"/>
        </w:rPr>
        <w:t xml:space="preserve">· 시제: </w:t>
      </w:r>
      <w:r>
        <w:rPr>
          <w:rFonts w:ascii="Arial" w:hAnsi="Arial" w:eastAsia="Malgun Gothic"/>
          <w:sz w:val="18"/>
        </w:rPr>
        <w:t>Prometo = 현재(수행동사 — 말하는 순간 약속 성립).</w:t>
      </w:r>
    </w:p>
    <w:p>
      <w:pPr>
        <w:spacing w:after="0" w:before="0"/>
        <w:ind w:left="283"/>
      </w:pPr>
      <w:r>
        <w:rPr>
          <w:rFonts w:ascii="Arial" w:hAnsi="Arial" w:eastAsia="Malgun Gothic"/>
          <w:b/>
          <w:sz w:val="18"/>
        </w:rPr>
        <w:t xml:space="preserve">· 표현: </w:t>
      </w:r>
      <w:r>
        <w:rPr>
          <w:rFonts w:ascii="Arial" w:hAnsi="Arial" w:eastAsia="Malgun Gothic"/>
          <w:sz w:val="18"/>
        </w:rPr>
        <w:t>수행적 현재의 전형.</w:t>
      </w:r>
    </w:p>
    <w:p>
      <w:pPr>
        <w:spacing w:after="20" w:before="100"/>
      </w:pPr>
      <w:r>
        <w:rPr>
          <w:rFonts w:ascii="Arial" w:hAnsi="Arial" w:eastAsia="Malgun Gothic"/>
          <w:b/>
          <w:sz w:val="20"/>
        </w:rPr>
        <w:t xml:space="preserve">15. </w:t>
      </w:r>
      <w:r>
        <w:rPr>
          <w:rFonts w:ascii="Arial" w:hAnsi="Arial" w:eastAsia="Malgun Gothic"/>
          <w:b/>
          <w:color w:val="7F6000"/>
          <w:sz w:val="20"/>
        </w:rPr>
        <w:t>ANA CLARA</w:t>
      </w:r>
      <w:r>
        <w:rPr>
          <w:rFonts w:ascii="Arial" w:hAnsi="Arial" w:eastAsia="Malgun Gothic"/>
          <w:sz w:val="20"/>
        </w:rPr>
        <w:t xml:space="preserve">  "A Júlia mandou mensagem: "Não publiquem sem mim." Tá com a Renata."</w:t>
      </w:r>
    </w:p>
    <w:p>
      <w:pPr>
        <w:spacing w:after="0" w:before="0"/>
        <w:ind w:left="283"/>
      </w:pPr>
      <w:r>
        <w:rPr>
          <w:rFonts w:ascii="Arial" w:hAnsi="Arial" w:eastAsia="Malgun Gothic"/>
          <w:b/>
          <w:sz w:val="18"/>
        </w:rPr>
        <w:t xml:space="preserve">· 단어: </w:t>
      </w:r>
      <w:r>
        <w:rPr>
          <w:rFonts w:ascii="Arial" w:hAnsi="Arial" w:eastAsia="Malgun Gothic"/>
          <w:sz w:val="18"/>
        </w:rPr>
        <w:t>sem mim(나 없이)</w:t>
      </w:r>
    </w:p>
    <w:p>
      <w:pPr>
        <w:spacing w:after="0" w:before="0"/>
        <w:ind w:left="283"/>
      </w:pPr>
      <w:r>
        <w:rPr>
          <w:rFonts w:ascii="Arial" w:hAnsi="Arial" w:eastAsia="Malgun Gothic"/>
          <w:b/>
          <w:sz w:val="18"/>
        </w:rPr>
        <w:t xml:space="preserve">· 문법: </w:t>
      </w:r>
      <w:r>
        <w:rPr>
          <w:rFonts w:ascii="Arial" w:hAnsi="Arial" w:eastAsia="Malgun Gothic"/>
          <w:sz w:val="18"/>
        </w:rPr>
        <w:t>"Não publiquem" — vocês 부정 명령(접속법 현재). 전치사 sem + mim(전치격).</w:t>
      </w:r>
    </w:p>
    <w:p>
      <w:pPr>
        <w:spacing w:after="0" w:before="0"/>
        <w:ind w:left="283"/>
      </w:pPr>
      <w:r>
        <w:rPr>
          <w:rFonts w:ascii="Arial" w:hAnsi="Arial" w:eastAsia="Malgun Gothic"/>
          <w:b/>
          <w:sz w:val="18"/>
        </w:rPr>
        <w:t xml:space="preserve">· 시제: </w:t>
      </w:r>
      <w:r>
        <w:rPr>
          <w:rFonts w:ascii="Arial" w:hAnsi="Arial" w:eastAsia="Malgun Gothic"/>
          <w:sz w:val="18"/>
        </w:rPr>
        <w:t>mandou = pretérito perfeito. publiquem = 명령법 부정(접속법 형태; publicar의 c → qu 철자 변화).</w:t>
      </w:r>
    </w:p>
    <w:p>
      <w:pPr>
        <w:spacing w:after="0" w:before="0"/>
        <w:ind w:left="283"/>
      </w:pPr>
      <w:r>
        <w:rPr>
          <w:rFonts w:ascii="Arial" w:hAnsi="Arial" w:eastAsia="Malgun Gothic"/>
          <w:b/>
          <w:sz w:val="18"/>
        </w:rPr>
        <w:t xml:space="preserve">· 표현: </w:t>
      </w:r>
      <w:r>
        <w:rPr>
          <w:rFonts w:ascii="Arial" w:hAnsi="Arial" w:eastAsia="Malgun Gothic"/>
          <w:sz w:val="18"/>
        </w:rPr>
        <w:t>철자 변화 publicar → publique(c/qu) 주의.</w:t>
      </w:r>
    </w:p>
    <w:p>
      <w:pPr>
        <w:spacing w:after="20" w:before="100"/>
      </w:pPr>
      <w:r>
        <w:rPr>
          <w:rFonts w:ascii="Arial" w:hAnsi="Arial" w:eastAsia="Malgun Gothic"/>
          <w:b/>
          <w:sz w:val="20"/>
        </w:rPr>
        <w:t xml:space="preserve">16. </w:t>
      </w:r>
      <w:r>
        <w:rPr>
          <w:rFonts w:ascii="Arial" w:hAnsi="Arial" w:eastAsia="Malgun Gothic"/>
          <w:b/>
          <w:color w:val="7F6000"/>
          <w:sz w:val="20"/>
        </w:rPr>
        <w:t>TIAGO</w:t>
      </w:r>
      <w:r>
        <w:rPr>
          <w:rFonts w:ascii="Arial" w:hAnsi="Arial" w:eastAsia="Malgun Gothic"/>
          <w:sz w:val="20"/>
        </w:rPr>
        <w:t xml:space="preserve">  "Fala pra ela que vai ver ao vivo. Pelo celular da mãe."</w:t>
      </w:r>
    </w:p>
    <w:p>
      <w:pPr>
        <w:spacing w:after="0" w:before="0"/>
        <w:ind w:left="283"/>
      </w:pPr>
      <w:r>
        <w:rPr>
          <w:rFonts w:ascii="Arial" w:hAnsi="Arial" w:eastAsia="Malgun Gothic"/>
          <w:b/>
          <w:sz w:val="18"/>
        </w:rPr>
        <w:t xml:space="preserve">· 단어: </w:t>
      </w:r>
      <w:r>
        <w:rPr>
          <w:rFonts w:ascii="Arial" w:hAnsi="Arial" w:eastAsia="Malgun Gothic"/>
          <w:sz w:val="18"/>
        </w:rPr>
        <w:t>ao vivo(생중계로) · pelo(=por + o, ~를 통해)</w:t>
      </w:r>
    </w:p>
    <w:p>
      <w:pPr>
        <w:spacing w:after="0" w:before="0"/>
        <w:ind w:left="283"/>
      </w:pPr>
      <w:r>
        <w:rPr>
          <w:rFonts w:ascii="Arial" w:hAnsi="Arial" w:eastAsia="Malgun Gothic"/>
          <w:b/>
          <w:sz w:val="18"/>
        </w:rPr>
        <w:t xml:space="preserve">· 문법: </w:t>
      </w:r>
      <w:r>
        <w:rPr>
          <w:rFonts w:ascii="Arial" w:hAnsi="Arial" w:eastAsia="Malgun Gothic"/>
          <w:sz w:val="18"/>
        </w:rPr>
        <w:t>falar pra alguém que + 직설법(전달 내용, 주어 ela 생략). por = 수단.</w:t>
      </w:r>
    </w:p>
    <w:p>
      <w:pPr>
        <w:spacing w:after="0" w:before="0"/>
        <w:ind w:left="283"/>
      </w:pPr>
      <w:r>
        <w:rPr>
          <w:rFonts w:ascii="Arial" w:hAnsi="Arial" w:eastAsia="Malgun Gothic"/>
          <w:b/>
          <w:sz w:val="18"/>
        </w:rPr>
        <w:t xml:space="preserve">· 시제: </w:t>
      </w:r>
      <w:r>
        <w:rPr>
          <w:rFonts w:ascii="Arial" w:hAnsi="Arial" w:eastAsia="Malgun Gothic"/>
          <w:sz w:val="18"/>
        </w:rPr>
        <w:t>Fala = 명령법 구어형. vai ver = 근접미래.</w:t>
      </w:r>
    </w:p>
    <w:p>
      <w:pPr>
        <w:spacing w:after="0" w:before="0"/>
        <w:ind w:left="283"/>
      </w:pPr>
      <w:r>
        <w:rPr>
          <w:rFonts w:ascii="Arial" w:hAnsi="Arial" w:eastAsia="Malgun Gothic"/>
          <w:b/>
          <w:sz w:val="18"/>
        </w:rPr>
        <w:t xml:space="preserve">· 표현: </w:t>
      </w:r>
      <w:r>
        <w:rPr>
          <w:rFonts w:ascii="Arial" w:hAnsi="Arial" w:eastAsia="Malgun Gothic"/>
          <w:sz w:val="18"/>
        </w:rPr>
        <w:t>ao vivo = live.</w:t>
      </w:r>
    </w:p>
    <w:p>
      <w:pPr>
        <w:spacing w:after="20" w:before="100"/>
      </w:pPr>
      <w:r>
        <w:rPr>
          <w:rFonts w:ascii="Arial" w:hAnsi="Arial" w:eastAsia="Malgun Gothic"/>
          <w:b/>
          <w:sz w:val="20"/>
        </w:rPr>
        <w:t xml:space="preserve">17. </w:t>
      </w:r>
      <w:r>
        <w:rPr>
          <w:rFonts w:ascii="Arial" w:hAnsi="Arial" w:eastAsia="Malgun Gothic"/>
          <w:b/>
          <w:color w:val="7F6000"/>
          <w:sz w:val="20"/>
        </w:rPr>
        <w:t>DIGO</w:t>
      </w:r>
      <w:r>
        <w:rPr>
          <w:rFonts w:ascii="Arial" w:hAnsi="Arial" w:eastAsia="Malgun Gothic"/>
          <w:sz w:val="20"/>
        </w:rPr>
        <w:t xml:space="preserve">  "O Marcos também mandou, do hospital: "Publiquem tudo. Inclusive eu.""</w:t>
      </w:r>
    </w:p>
    <w:p>
      <w:pPr>
        <w:spacing w:after="0" w:before="0"/>
        <w:ind w:left="283"/>
      </w:pPr>
      <w:r>
        <w:rPr>
          <w:rFonts w:ascii="Arial" w:hAnsi="Arial" w:eastAsia="Malgun Gothic"/>
          <w:b/>
          <w:sz w:val="18"/>
        </w:rPr>
        <w:t xml:space="preserve">· 단어: </w:t>
      </w:r>
      <w:r>
        <w:rPr>
          <w:rFonts w:ascii="Arial" w:hAnsi="Arial" w:eastAsia="Malgun Gothic"/>
          <w:sz w:val="18"/>
        </w:rPr>
        <w:t>inclusive(~까지 포함해)</w:t>
      </w:r>
    </w:p>
    <w:p>
      <w:pPr>
        <w:spacing w:after="0" w:before="0"/>
        <w:ind w:left="283"/>
      </w:pPr>
      <w:r>
        <w:rPr>
          <w:rFonts w:ascii="Arial" w:hAnsi="Arial" w:eastAsia="Malgun Gothic"/>
          <w:b/>
          <w:sz w:val="18"/>
        </w:rPr>
        <w:t xml:space="preserve">· 문법: </w:t>
      </w:r>
      <w:r>
        <w:rPr>
          <w:rFonts w:ascii="Arial" w:hAnsi="Arial" w:eastAsia="Malgun Gothic"/>
          <w:sz w:val="18"/>
        </w:rPr>
        <w:t xml:space="preserve">"Inclusive eu" — 규범상 목적어 자리지만 주격 eu — 생략문에서 주격 사용(=Inclusive eu (devo ser publicado)) 혹은 구어. </w:t>
      </w:r>
    </w:p>
    <w:p>
      <w:pPr>
        <w:spacing w:after="0" w:before="0"/>
        <w:ind w:left="283"/>
      </w:pPr>
      <w:r>
        <w:rPr>
          <w:rFonts w:ascii="Arial" w:hAnsi="Arial" w:eastAsia="Malgun Gothic"/>
          <w:b/>
          <w:sz w:val="18"/>
        </w:rPr>
        <w:t xml:space="preserve">· 시제: </w:t>
      </w:r>
      <w:r>
        <w:rPr>
          <w:rFonts w:ascii="Arial" w:hAnsi="Arial" w:eastAsia="Malgun Gothic"/>
          <w:sz w:val="18"/>
        </w:rPr>
        <w:t>mandou = pretérito perfeito. Publiquem = 명령법(vocês).</w:t>
      </w:r>
    </w:p>
    <w:p>
      <w:pPr>
        <w:spacing w:after="0" w:before="0"/>
        <w:ind w:left="283"/>
      </w:pPr>
      <w:r>
        <w:rPr>
          <w:rFonts w:ascii="Arial" w:hAnsi="Arial" w:eastAsia="Malgun Gothic"/>
          <w:b/>
          <w:sz w:val="18"/>
        </w:rPr>
        <w:t xml:space="preserve">· 표현: </w:t>
      </w:r>
      <w:r>
        <w:rPr>
          <w:rFonts w:ascii="Arial" w:hAnsi="Arial" w:eastAsia="Malgun Gothic"/>
          <w:sz w:val="18"/>
        </w:rPr>
        <w:t>inclusive(브라질 구어 빈출, → 1화 2번).</w:t>
      </w:r>
    </w:p>
    <w:p>
      <w:pPr>
        <w:spacing w:after="20" w:before="100"/>
      </w:pPr>
      <w:r>
        <w:rPr>
          <w:rFonts w:ascii="Arial" w:hAnsi="Arial" w:eastAsia="Malgun Gothic"/>
          <w:b/>
          <w:sz w:val="20"/>
        </w:rPr>
        <w:t xml:space="preserve">18. </w:t>
      </w:r>
      <w:r>
        <w:rPr>
          <w:rFonts w:ascii="Arial" w:hAnsi="Arial" w:eastAsia="Malgun Gothic"/>
          <w:b/>
          <w:color w:val="7F6000"/>
          <w:sz w:val="20"/>
        </w:rPr>
        <w:t>ANA CLARA</w:t>
      </w:r>
      <w:r>
        <w:rPr>
          <w:rFonts w:ascii="Arial" w:hAnsi="Arial" w:eastAsia="Malgun Gothic"/>
          <w:sz w:val="20"/>
        </w:rPr>
        <w:t xml:space="preserve">  "Inclusive ele. Pelo menos nisso a gente concorda."</w:t>
      </w:r>
    </w:p>
    <w:p>
      <w:pPr>
        <w:spacing w:after="0" w:before="0"/>
        <w:ind w:left="283"/>
      </w:pPr>
      <w:r>
        <w:rPr>
          <w:rFonts w:ascii="Arial" w:hAnsi="Arial" w:eastAsia="Malgun Gothic"/>
          <w:b/>
          <w:sz w:val="18"/>
        </w:rPr>
        <w:t xml:space="preserve">· 단어: </w:t>
      </w:r>
      <w:r>
        <w:rPr>
          <w:rFonts w:ascii="Arial" w:hAnsi="Arial" w:eastAsia="Malgun Gothic"/>
          <w:sz w:val="18"/>
        </w:rPr>
        <w:t>pelo menos(적어도) · nisso(=em + isso) · concordar(동의하다)</w:t>
      </w:r>
    </w:p>
    <w:p>
      <w:pPr>
        <w:spacing w:after="0" w:before="0"/>
        <w:ind w:left="283"/>
      </w:pPr>
      <w:r>
        <w:rPr>
          <w:rFonts w:ascii="Arial" w:hAnsi="Arial" w:eastAsia="Malgun Gothic"/>
          <w:b/>
          <w:sz w:val="18"/>
        </w:rPr>
        <w:t xml:space="preserve">· 문법: </w:t>
      </w:r>
      <w:r>
        <w:rPr>
          <w:rFonts w:ascii="Arial" w:hAnsi="Arial" w:eastAsia="Malgun Gothic"/>
          <w:sz w:val="18"/>
        </w:rPr>
        <w:t>앞 말을 3인칭으로 바꿔 반향(eu → ele). concordar em + 사항.</w:t>
      </w:r>
    </w:p>
    <w:p>
      <w:pPr>
        <w:spacing w:after="0" w:before="0"/>
        <w:ind w:left="283"/>
      </w:pPr>
      <w:r>
        <w:rPr>
          <w:rFonts w:ascii="Arial" w:hAnsi="Arial" w:eastAsia="Malgun Gothic"/>
          <w:b/>
          <w:sz w:val="18"/>
        </w:rPr>
        <w:t xml:space="preserve">· 시제: </w:t>
      </w:r>
      <w:r>
        <w:rPr>
          <w:rFonts w:ascii="Arial" w:hAnsi="Arial" w:eastAsia="Malgun Gothic"/>
          <w:sz w:val="18"/>
        </w:rPr>
        <w:t>concorda = 현재.</w:t>
      </w:r>
    </w:p>
    <w:p>
      <w:pPr>
        <w:spacing w:after="0" w:before="0"/>
        <w:ind w:left="283"/>
      </w:pPr>
      <w:r>
        <w:rPr>
          <w:rFonts w:ascii="Arial" w:hAnsi="Arial" w:eastAsia="Malgun Gothic"/>
          <w:b/>
          <w:sz w:val="18"/>
        </w:rPr>
        <w:t xml:space="preserve">· 표현: </w:t>
      </w:r>
      <w:r>
        <w:rPr>
          <w:rFonts w:ascii="Arial" w:hAnsi="Arial" w:eastAsia="Malgun Gothic"/>
          <w:sz w:val="18"/>
        </w:rPr>
        <w:t>화해의 미세 신호(냉소 섞인).</w:t>
      </w:r>
    </w:p>
    <w:p>
      <w:pPr>
        <w:spacing w:after="20" w:before="100"/>
      </w:pPr>
      <w:r>
        <w:rPr>
          <w:rFonts w:ascii="Arial" w:hAnsi="Arial" w:eastAsia="Malgun Gothic"/>
          <w:b/>
          <w:sz w:val="20"/>
        </w:rPr>
        <w:t xml:space="preserve">19. </w:t>
      </w:r>
      <w:r>
        <w:rPr>
          <w:rFonts w:ascii="Arial" w:hAnsi="Arial" w:eastAsia="Malgun Gothic"/>
          <w:b/>
          <w:color w:val="7F6000"/>
          <w:sz w:val="20"/>
        </w:rPr>
        <w:t>HELENA</w:t>
      </w:r>
      <w:r>
        <w:rPr>
          <w:rFonts w:ascii="Arial" w:hAnsi="Arial" w:eastAsia="Malgun Gothic"/>
          <w:sz w:val="20"/>
        </w:rPr>
        <w:t xml:space="preserve">  "Chega de mensagem. Tiago, o lide. Vem cá. Lê comigo."</w:t>
      </w:r>
    </w:p>
    <w:p>
      <w:pPr>
        <w:spacing w:after="0" w:before="0"/>
        <w:ind w:left="283"/>
      </w:pPr>
      <w:r>
        <w:rPr>
          <w:rFonts w:ascii="Arial" w:hAnsi="Arial" w:eastAsia="Malgun Gothic"/>
          <w:b/>
          <w:sz w:val="18"/>
        </w:rPr>
        <w:t xml:space="preserve">· 단어: </w:t>
      </w:r>
      <w:r>
        <w:rPr>
          <w:rFonts w:ascii="Arial" w:hAnsi="Arial" w:eastAsia="Malgun Gothic"/>
          <w:sz w:val="18"/>
        </w:rPr>
        <w:t>chega de(~는 그만) · lide(리드 문장, 영어 lead 차용) · vem cá(이리 와)</w:t>
      </w:r>
    </w:p>
    <w:p>
      <w:pPr>
        <w:spacing w:after="0" w:before="0"/>
        <w:ind w:left="283"/>
      </w:pPr>
      <w:r>
        <w:rPr>
          <w:rFonts w:ascii="Arial" w:hAnsi="Arial" w:eastAsia="Malgun Gothic"/>
          <w:b/>
          <w:sz w:val="18"/>
        </w:rPr>
        <w:t xml:space="preserve">· 문법: </w:t>
      </w:r>
      <w:r>
        <w:rPr>
          <w:rFonts w:ascii="Arial" w:hAnsi="Arial" w:eastAsia="Malgun Gothic"/>
          <w:sz w:val="18"/>
        </w:rPr>
        <w:t>"Chega de + 명사" — 비인칭 chegar(충분하다) 관용. comigo(→ 10화 72번).</w:t>
      </w:r>
    </w:p>
    <w:p>
      <w:pPr>
        <w:spacing w:after="0" w:before="0"/>
        <w:ind w:left="283"/>
      </w:pPr>
      <w:r>
        <w:rPr>
          <w:rFonts w:ascii="Arial" w:hAnsi="Arial" w:eastAsia="Malgun Gothic"/>
          <w:b/>
          <w:sz w:val="18"/>
        </w:rPr>
        <w:t xml:space="preserve">· 시제: </w:t>
      </w:r>
      <w:r>
        <w:rPr>
          <w:rFonts w:ascii="Arial" w:hAnsi="Arial" w:eastAsia="Malgun Gothic"/>
          <w:sz w:val="18"/>
        </w:rPr>
        <w:t>Chega = 현재(관용). Vem·Lê = 명령법 구어형.</w:t>
      </w:r>
    </w:p>
    <w:p>
      <w:pPr>
        <w:spacing w:after="0" w:before="0"/>
        <w:ind w:left="283"/>
      </w:pPr>
      <w:r>
        <w:rPr>
          <w:rFonts w:ascii="Arial" w:hAnsi="Arial" w:eastAsia="Malgun Gothic"/>
          <w:b/>
          <w:sz w:val="18"/>
        </w:rPr>
        <w:t xml:space="preserve">· 표현: </w:t>
      </w:r>
      <w:r>
        <w:rPr>
          <w:rFonts w:ascii="Arial" w:hAnsi="Arial" w:eastAsia="Malgun Gothic"/>
          <w:sz w:val="18"/>
        </w:rPr>
        <w:t>lide는 브라질 언론 용어(유럽 lead/entrada). "Lê comigo" 1부 반복.</w:t>
      </w:r>
    </w:p>
    <w:p>
      <w:pPr>
        <w:spacing w:after="20" w:before="100"/>
      </w:pPr>
      <w:r>
        <w:rPr>
          <w:rFonts w:ascii="Arial" w:hAnsi="Arial" w:eastAsia="Malgun Gothic"/>
          <w:b/>
          <w:sz w:val="20"/>
        </w:rPr>
        <w:t xml:space="preserve">20. </w:t>
      </w:r>
      <w:r>
        <w:rPr>
          <w:rFonts w:ascii="Arial" w:hAnsi="Arial" w:eastAsia="Malgun Gothic"/>
          <w:b/>
          <w:color w:val="7F6000"/>
          <w:sz w:val="20"/>
        </w:rPr>
        <w:t>TIAGO</w:t>
      </w:r>
      <w:r>
        <w:rPr>
          <w:rFonts w:ascii="Arial" w:hAnsi="Arial" w:eastAsia="Malgun Gothic"/>
          <w:sz w:val="20"/>
        </w:rPr>
        <w:t xml:space="preserve">  ""Lê comigo." Você fala isso desde o meu primeiro estágio."</w:t>
      </w:r>
    </w:p>
    <w:p>
      <w:pPr>
        <w:spacing w:after="0" w:before="0"/>
        <w:ind w:left="283"/>
      </w:pPr>
      <w:r>
        <w:rPr>
          <w:rFonts w:ascii="Arial" w:hAnsi="Arial" w:eastAsia="Malgun Gothic"/>
          <w:b/>
          <w:sz w:val="18"/>
        </w:rPr>
        <w:t xml:space="preserve">· 단어: </w:t>
      </w:r>
      <w:r>
        <w:rPr>
          <w:rFonts w:ascii="Arial" w:hAnsi="Arial" w:eastAsia="Malgun Gothic"/>
          <w:sz w:val="18"/>
        </w:rPr>
        <w:t>estágio(인턴십)</w:t>
      </w:r>
    </w:p>
    <w:p>
      <w:pPr>
        <w:spacing w:after="0" w:before="0"/>
        <w:ind w:left="283"/>
      </w:pPr>
      <w:r>
        <w:rPr>
          <w:rFonts w:ascii="Arial" w:hAnsi="Arial" w:eastAsia="Malgun Gothic"/>
          <w:b/>
          <w:sz w:val="18"/>
        </w:rPr>
        <w:t xml:space="preserve">· 문법: </w:t>
      </w:r>
      <w:r>
        <w:rPr>
          <w:rFonts w:ascii="Arial" w:hAnsi="Arial" w:eastAsia="Malgun Gothic"/>
          <w:sz w:val="18"/>
        </w:rPr>
        <w:t>desde + 시점 + 현재형 = 지금까지 지속(→ 10화 138번).</w:t>
      </w:r>
    </w:p>
    <w:p>
      <w:pPr>
        <w:spacing w:after="0" w:before="0"/>
        <w:ind w:left="283"/>
      </w:pPr>
      <w:r>
        <w:rPr>
          <w:rFonts w:ascii="Arial" w:hAnsi="Arial" w:eastAsia="Malgun Gothic"/>
          <w:b/>
          <w:sz w:val="18"/>
        </w:rPr>
        <w:t xml:space="preserve">· 시제: </w:t>
      </w:r>
      <w:r>
        <w:rPr>
          <w:rFonts w:ascii="Arial" w:hAnsi="Arial" w:eastAsia="Malgun Gothic"/>
          <w:sz w:val="18"/>
        </w:rPr>
        <w:t>fala = 현재(지속·습관).</w:t>
      </w:r>
    </w:p>
    <w:p>
      <w:pPr>
        <w:spacing w:after="0" w:before="0"/>
        <w:ind w:left="283"/>
      </w:pPr>
      <w:r>
        <w:rPr>
          <w:rFonts w:ascii="Arial" w:hAnsi="Arial" w:eastAsia="Malgun Gothic"/>
          <w:b/>
          <w:sz w:val="18"/>
        </w:rPr>
        <w:t xml:space="preserve">· 표현: </w:t>
      </w:r>
      <w:r>
        <w:rPr>
          <w:rFonts w:ascii="Arial" w:hAnsi="Arial" w:eastAsia="Malgun Gothic"/>
          <w:sz w:val="18"/>
        </w:rPr>
        <w:t>estágio = 인턴(브라질), estagiário = 인턴 사원.</w:t>
      </w:r>
    </w:p>
    <w:p>
      <w:pPr>
        <w:spacing w:after="20" w:before="100"/>
      </w:pPr>
      <w:r>
        <w:rPr>
          <w:rFonts w:ascii="Arial" w:hAnsi="Arial" w:eastAsia="Malgun Gothic"/>
          <w:b/>
          <w:sz w:val="20"/>
        </w:rPr>
        <w:t xml:space="preserve">21. </w:t>
      </w:r>
      <w:r>
        <w:rPr>
          <w:rFonts w:ascii="Arial" w:hAnsi="Arial" w:eastAsia="Malgun Gothic"/>
          <w:b/>
          <w:color w:val="7F6000"/>
          <w:sz w:val="20"/>
        </w:rPr>
        <w:t>TIAGO</w:t>
      </w:r>
      <w:r>
        <w:rPr>
          <w:rFonts w:ascii="Arial" w:hAnsi="Arial" w:eastAsia="Malgun Gothic"/>
          <w:sz w:val="20"/>
        </w:rPr>
        <w:t xml:space="preserve">  ""Uma rede de empresários, políticos e militares capturou o Estado brasileiro por duas décadas.""</w:t>
      </w:r>
    </w:p>
    <w:p>
      <w:pPr>
        <w:spacing w:after="0" w:before="0"/>
        <w:ind w:left="283"/>
      </w:pPr>
      <w:r>
        <w:rPr>
          <w:rFonts w:ascii="Arial" w:hAnsi="Arial" w:eastAsia="Malgun Gothic"/>
          <w:b/>
          <w:sz w:val="18"/>
        </w:rPr>
        <w:t xml:space="preserve">· 단어: </w:t>
      </w:r>
      <w:r>
        <w:rPr>
          <w:rFonts w:ascii="Arial" w:hAnsi="Arial" w:eastAsia="Malgun Gothic"/>
          <w:sz w:val="18"/>
        </w:rPr>
        <w:t>rede(네트워크) · empresário(기업인) · capturar(장악하다) · década(10년)</w:t>
      </w:r>
    </w:p>
    <w:p>
      <w:pPr>
        <w:spacing w:after="0" w:before="0"/>
        <w:ind w:left="283"/>
      </w:pPr>
      <w:r>
        <w:rPr>
          <w:rFonts w:ascii="Arial" w:hAnsi="Arial" w:eastAsia="Malgun Gothic"/>
          <w:b/>
          <w:sz w:val="18"/>
        </w:rPr>
        <w:t xml:space="preserve">· 문법: </w:t>
      </w:r>
      <w:r>
        <w:rPr>
          <w:rFonts w:ascii="Arial" w:hAnsi="Arial" w:eastAsia="Malgun Gothic"/>
          <w:sz w:val="18"/>
        </w:rPr>
        <w:t>주어 rede(단수 집합명사) → 단수 동사 capturou. por + 기간 = 지속 기간. Estado 대문자 = 국가(estado 주(州)와 구별).</w:t>
      </w:r>
    </w:p>
    <w:p>
      <w:pPr>
        <w:spacing w:after="0" w:before="0"/>
        <w:ind w:left="283"/>
      </w:pPr>
      <w:r>
        <w:rPr>
          <w:rFonts w:ascii="Arial" w:hAnsi="Arial" w:eastAsia="Malgun Gothic"/>
          <w:b/>
          <w:sz w:val="18"/>
        </w:rPr>
        <w:t xml:space="preserve">· 시제: </w:t>
      </w:r>
      <w:r>
        <w:rPr>
          <w:rFonts w:ascii="Arial" w:hAnsi="Arial" w:eastAsia="Malgun Gothic"/>
          <w:sz w:val="18"/>
        </w:rPr>
        <w:t>capturou = pretérito perfeito — 리드 문장의 단정적 사건 서술.</w:t>
      </w:r>
    </w:p>
    <w:p>
      <w:pPr>
        <w:spacing w:after="0" w:before="0"/>
        <w:ind w:left="283"/>
      </w:pPr>
      <w:r>
        <w:rPr>
          <w:rFonts w:ascii="Arial" w:hAnsi="Arial" w:eastAsia="Malgun Gothic"/>
          <w:b/>
          <w:sz w:val="18"/>
        </w:rPr>
        <w:t xml:space="preserve">· 표현: </w:t>
      </w:r>
      <w:r>
        <w:rPr>
          <w:rFonts w:ascii="Arial" w:hAnsi="Arial" w:eastAsia="Malgun Gothic"/>
          <w:sz w:val="18"/>
        </w:rPr>
        <w:t>'captura do Estado'(state capture)는 정치학 용어.</w:t>
      </w:r>
    </w:p>
    <w:p>
      <w:pPr>
        <w:spacing w:after="20" w:before="100"/>
      </w:pPr>
      <w:r>
        <w:rPr>
          <w:rFonts w:ascii="Arial" w:hAnsi="Arial" w:eastAsia="Malgun Gothic"/>
          <w:b/>
          <w:sz w:val="20"/>
        </w:rPr>
        <w:t xml:space="preserve">22. </w:t>
      </w:r>
      <w:r>
        <w:rPr>
          <w:rFonts w:ascii="Arial" w:hAnsi="Arial" w:eastAsia="Malgun Gothic"/>
          <w:b/>
          <w:color w:val="7F6000"/>
          <w:sz w:val="20"/>
        </w:rPr>
        <w:t>HELENA</w:t>
      </w:r>
      <w:r>
        <w:rPr>
          <w:rFonts w:ascii="Arial" w:hAnsi="Arial" w:eastAsia="Malgun Gothic"/>
          <w:sz w:val="20"/>
        </w:rPr>
        <w:t xml:space="preserve">  ""Capturou o Estado." É conclusão. Quem concluiu?"</w:t>
      </w:r>
    </w:p>
    <w:p>
      <w:pPr>
        <w:spacing w:after="0" w:before="0"/>
        <w:ind w:left="283"/>
      </w:pPr>
      <w:r>
        <w:rPr>
          <w:rFonts w:ascii="Arial" w:hAnsi="Arial" w:eastAsia="Malgun Gothic"/>
          <w:b/>
          <w:sz w:val="18"/>
        </w:rPr>
        <w:t xml:space="preserve">· 단어: </w:t>
      </w:r>
      <w:r>
        <w:rPr>
          <w:rFonts w:ascii="Arial" w:hAnsi="Arial" w:eastAsia="Malgun Gothic"/>
          <w:sz w:val="18"/>
        </w:rPr>
        <w:t>conclusão(결론) · concluir(결론 내리다)</w:t>
      </w:r>
    </w:p>
    <w:p>
      <w:pPr>
        <w:spacing w:after="0" w:before="0"/>
        <w:ind w:left="283"/>
      </w:pPr>
      <w:r>
        <w:rPr>
          <w:rFonts w:ascii="Arial" w:hAnsi="Arial" w:eastAsia="Malgun Gothic"/>
          <w:b/>
          <w:sz w:val="18"/>
        </w:rPr>
        <w:t xml:space="preserve">· 문법: </w:t>
      </w:r>
      <w:r>
        <w:rPr>
          <w:rFonts w:ascii="Arial" w:hAnsi="Arial" w:eastAsia="Malgun Gothic"/>
          <w:sz w:val="18"/>
        </w:rPr>
        <w:t>무관사 보어(É conclusão = 결론의 성질). 명사 → 동사 전환(conclusão → concluiu)으로 행위 주체를 추궁.</w:t>
      </w:r>
    </w:p>
    <w:p>
      <w:pPr>
        <w:spacing w:after="0" w:before="0"/>
        <w:ind w:left="283"/>
      </w:pPr>
      <w:r>
        <w:rPr>
          <w:rFonts w:ascii="Arial" w:hAnsi="Arial" w:eastAsia="Malgun Gothic"/>
          <w:b/>
          <w:sz w:val="18"/>
        </w:rPr>
        <w:t xml:space="preserve">· 시제: </w:t>
      </w:r>
      <w:r>
        <w:rPr>
          <w:rFonts w:ascii="Arial" w:hAnsi="Arial" w:eastAsia="Malgun Gothic"/>
          <w:sz w:val="18"/>
        </w:rPr>
        <w:t>concluiu = pretérito perfeito.</w:t>
      </w:r>
    </w:p>
    <w:p>
      <w:pPr>
        <w:spacing w:after="0" w:before="0"/>
        <w:ind w:left="283"/>
      </w:pPr>
      <w:r>
        <w:rPr>
          <w:rFonts w:ascii="Arial" w:hAnsi="Arial" w:eastAsia="Malgun Gothic"/>
          <w:b/>
          <w:sz w:val="18"/>
        </w:rPr>
        <w:t xml:space="preserve">· 표현: </w:t>
      </w:r>
      <w:r>
        <w:rPr>
          <w:rFonts w:ascii="Arial" w:hAnsi="Arial" w:eastAsia="Malgun Gothic"/>
          <w:sz w:val="18"/>
        </w:rPr>
        <w:t>1부 반복 대사. 저널리즘 원칙(결론 아닌 사실 제시).</w:t>
      </w:r>
    </w:p>
    <w:p>
      <w:pPr>
        <w:spacing w:after="20" w:before="100"/>
      </w:pPr>
      <w:r>
        <w:rPr>
          <w:rFonts w:ascii="Arial" w:hAnsi="Arial" w:eastAsia="Malgun Gothic"/>
          <w:b/>
          <w:sz w:val="20"/>
        </w:rPr>
        <w:t xml:space="preserve">23. </w:t>
      </w:r>
      <w:r>
        <w:rPr>
          <w:rFonts w:ascii="Arial" w:hAnsi="Arial" w:eastAsia="Malgun Gothic"/>
          <w:b/>
          <w:color w:val="7F6000"/>
          <w:sz w:val="20"/>
        </w:rPr>
        <w:t>TIAGO</w:t>
      </w:r>
      <w:r>
        <w:rPr>
          <w:rFonts w:ascii="Arial" w:hAnsi="Arial" w:eastAsia="Malgun Gothic"/>
          <w:sz w:val="20"/>
        </w:rPr>
        <w:t xml:space="preserve">  "Dessa vez, alguém concluiu. Quarenta e sete gravações, sete anos de pagamentos, um HD."</w:t>
      </w:r>
    </w:p>
    <w:p>
      <w:pPr>
        <w:spacing w:after="0" w:before="0"/>
        <w:ind w:left="283"/>
      </w:pPr>
      <w:r>
        <w:rPr>
          <w:rFonts w:ascii="Arial" w:hAnsi="Arial" w:eastAsia="Malgun Gothic"/>
          <w:b/>
          <w:sz w:val="18"/>
        </w:rPr>
        <w:t xml:space="preserve">· 단어: </w:t>
      </w:r>
      <w:r>
        <w:rPr>
          <w:rFonts w:ascii="Arial" w:hAnsi="Arial" w:eastAsia="Malgun Gothic"/>
          <w:sz w:val="18"/>
        </w:rPr>
        <w:t>pagamento(지급)</w:t>
      </w:r>
    </w:p>
    <w:p>
      <w:pPr>
        <w:spacing w:after="0" w:before="0"/>
        <w:ind w:left="283"/>
      </w:pPr>
      <w:r>
        <w:rPr>
          <w:rFonts w:ascii="Arial" w:hAnsi="Arial" w:eastAsia="Malgun Gothic"/>
          <w:b/>
          <w:sz w:val="18"/>
        </w:rPr>
        <w:t xml:space="preserve">· 문법: </w:t>
      </w:r>
      <w:r>
        <w:rPr>
          <w:rFonts w:ascii="Arial" w:hAnsi="Arial" w:eastAsia="Malgun Gothic"/>
          <w:sz w:val="18"/>
        </w:rPr>
        <w:t>근거 명사구 3항 열거.</w:t>
      </w:r>
    </w:p>
    <w:p>
      <w:pPr>
        <w:spacing w:after="0" w:before="0"/>
        <w:ind w:left="283"/>
      </w:pPr>
      <w:r>
        <w:rPr>
          <w:rFonts w:ascii="Arial" w:hAnsi="Arial" w:eastAsia="Malgun Gothic"/>
          <w:b/>
          <w:sz w:val="18"/>
        </w:rPr>
        <w:t xml:space="preserve">· 시제: </w:t>
      </w:r>
      <w:r>
        <w:rPr>
          <w:rFonts w:ascii="Arial" w:hAnsi="Arial" w:eastAsia="Malgun Gothic"/>
          <w:sz w:val="18"/>
        </w:rPr>
        <w:t>concluiu = pretérito perfeito.</w:t>
      </w:r>
    </w:p>
    <w:p>
      <w:pPr>
        <w:spacing w:after="0" w:before="0"/>
        <w:ind w:left="283"/>
      </w:pPr>
      <w:r>
        <w:rPr>
          <w:rFonts w:ascii="Arial" w:hAnsi="Arial" w:eastAsia="Malgun Gothic"/>
          <w:b/>
          <w:sz w:val="18"/>
        </w:rPr>
        <w:t xml:space="preserve">· 표현: </w:t>
      </w:r>
      <w:r>
        <w:rPr>
          <w:rFonts w:ascii="Arial" w:hAnsi="Arial" w:eastAsia="Malgun Gothic"/>
          <w:sz w:val="18"/>
        </w:rPr>
        <w:t>alguém을 증거들로 암시(사물을 행위자로).</w:t>
      </w:r>
    </w:p>
    <w:p>
      <w:pPr>
        <w:spacing w:after="20" w:before="100"/>
      </w:pPr>
      <w:r>
        <w:rPr>
          <w:rFonts w:ascii="Arial" w:hAnsi="Arial" w:eastAsia="Malgun Gothic"/>
          <w:b/>
          <w:sz w:val="20"/>
        </w:rPr>
        <w:t xml:space="preserve">24. </w:t>
      </w:r>
      <w:r>
        <w:rPr>
          <w:rFonts w:ascii="Arial" w:hAnsi="Arial" w:eastAsia="Malgun Gothic"/>
          <w:b/>
          <w:color w:val="7F6000"/>
          <w:sz w:val="20"/>
        </w:rPr>
        <w:t>HELENA</w:t>
      </w:r>
      <w:r>
        <w:rPr>
          <w:rFonts w:ascii="Arial" w:hAnsi="Arial" w:eastAsia="Malgun Gothic"/>
          <w:sz w:val="20"/>
        </w:rPr>
        <w:t xml:space="preserve">  "Gravação não conclui. Documento não conclui. Juiz conclui. Leitor conclui. A gente mostra."</w:t>
      </w:r>
    </w:p>
    <w:p>
      <w:pPr>
        <w:spacing w:after="0" w:before="0"/>
        <w:ind w:left="283"/>
      </w:pPr>
      <w:r>
        <w:rPr>
          <w:rFonts w:ascii="Arial" w:hAnsi="Arial" w:eastAsia="Malgun Gothic"/>
          <w:b/>
          <w:sz w:val="18"/>
        </w:rPr>
        <w:t xml:space="preserve">· 단어: </w:t>
      </w:r>
      <w:r>
        <w:rPr>
          <w:rFonts w:ascii="Arial" w:hAnsi="Arial" w:eastAsia="Malgun Gothic"/>
          <w:sz w:val="18"/>
        </w:rPr>
        <w:t>leitor(독자) · mostrar(보여 주다)</w:t>
      </w:r>
    </w:p>
    <w:p>
      <w:pPr>
        <w:spacing w:after="0" w:before="0"/>
        <w:ind w:left="283"/>
      </w:pPr>
      <w:r>
        <w:rPr>
          <w:rFonts w:ascii="Arial" w:hAnsi="Arial" w:eastAsia="Malgun Gothic"/>
          <w:b/>
          <w:sz w:val="18"/>
        </w:rPr>
        <w:t xml:space="preserve">· 문법: </w:t>
      </w:r>
      <w:r>
        <w:rPr>
          <w:rFonts w:ascii="Arial" w:hAnsi="Arial" w:eastAsia="Malgun Gothic"/>
          <w:sz w:val="18"/>
        </w:rPr>
        <w:t>무관사 단수 총칭 주어 5연속의 평행 구조(anáfora + epífora: conclui 반복) — 마지막에 동사 교체(mostra)로 결론.</w:t>
      </w:r>
    </w:p>
    <w:p>
      <w:pPr>
        <w:spacing w:after="0" w:before="0"/>
        <w:ind w:left="283"/>
      </w:pPr>
      <w:r>
        <w:rPr>
          <w:rFonts w:ascii="Arial" w:hAnsi="Arial" w:eastAsia="Malgun Gothic"/>
          <w:b/>
          <w:sz w:val="18"/>
        </w:rPr>
        <w:t xml:space="preserve">· 시제: </w:t>
      </w:r>
      <w:r>
        <w:rPr>
          <w:rFonts w:ascii="Arial" w:hAnsi="Arial" w:eastAsia="Malgun Gothic"/>
          <w:sz w:val="18"/>
        </w:rPr>
        <w:t>현재 — 원칙 선언.</w:t>
      </w:r>
    </w:p>
    <w:p>
      <w:pPr>
        <w:spacing w:after="0" w:before="0"/>
        <w:ind w:left="283"/>
      </w:pPr>
      <w:r>
        <w:rPr>
          <w:rFonts w:ascii="Arial" w:hAnsi="Arial" w:eastAsia="Malgun Gothic"/>
          <w:b/>
          <w:sz w:val="18"/>
        </w:rPr>
        <w:t xml:space="preserve">· 표현: </w:t>
      </w:r>
      <w:r>
        <w:rPr>
          <w:rFonts w:ascii="Arial" w:hAnsi="Arial" w:eastAsia="Malgun Gothic"/>
          <w:sz w:val="18"/>
        </w:rPr>
        <w:t>수사적 반복의 정점.</w:t>
      </w:r>
    </w:p>
    <w:p>
      <w:pPr>
        <w:spacing w:after="20" w:before="100"/>
      </w:pPr>
      <w:r>
        <w:rPr>
          <w:rFonts w:ascii="Arial" w:hAnsi="Arial" w:eastAsia="Malgun Gothic"/>
          <w:b/>
          <w:sz w:val="20"/>
        </w:rPr>
        <w:t xml:space="preserve">25. </w:t>
      </w:r>
      <w:r>
        <w:rPr>
          <w:rFonts w:ascii="Arial" w:hAnsi="Arial" w:eastAsia="Malgun Gothic"/>
          <w:b/>
          <w:color w:val="7F6000"/>
          <w:sz w:val="20"/>
        </w:rPr>
        <w:t>TIAGO</w:t>
      </w:r>
      <w:r>
        <w:rPr>
          <w:rFonts w:ascii="Arial" w:hAnsi="Arial" w:eastAsia="Malgun Gothic"/>
          <w:sz w:val="20"/>
        </w:rPr>
        <w:t xml:space="preserve">  ""Documentos e gravações obtidos pela Lume mostram que o Grupo Ferraz pagou, durante sete anos, um senador e um coronel da reserva.""</w:t>
      </w:r>
    </w:p>
    <w:p>
      <w:pPr>
        <w:spacing w:after="0" w:before="0"/>
        <w:ind w:left="283"/>
      </w:pPr>
      <w:r>
        <w:rPr>
          <w:rFonts w:ascii="Arial" w:hAnsi="Arial" w:eastAsia="Malgun Gothic"/>
          <w:b/>
          <w:sz w:val="18"/>
        </w:rPr>
        <w:t xml:space="preserve">· 단어: </w:t>
      </w:r>
      <w:r>
        <w:rPr>
          <w:rFonts w:ascii="Arial" w:hAnsi="Arial" w:eastAsia="Malgun Gothic"/>
          <w:sz w:val="18"/>
        </w:rPr>
        <w:t>obtido(입수된, obter 분사) · coronel da reserva(예비역 대령)</w:t>
      </w:r>
    </w:p>
    <w:p>
      <w:pPr>
        <w:spacing w:after="0" w:before="0"/>
        <w:ind w:left="283"/>
      </w:pPr>
      <w:r>
        <w:rPr>
          <w:rFonts w:ascii="Arial" w:hAnsi="Arial" w:eastAsia="Malgun Gothic"/>
          <w:b/>
          <w:sz w:val="18"/>
        </w:rPr>
        <w:t xml:space="preserve">· 문법: </w:t>
      </w:r>
      <w:r>
        <w:rPr>
          <w:rFonts w:ascii="Arial" w:hAnsi="Arial" w:eastAsia="Malgun Gothic"/>
          <w:sz w:val="18"/>
        </w:rPr>
        <w:t>분사 obtidos가 남성·여성 혼합 명사(Documentos e gravações)를 수식 → 남성 복수. 출처 주어 + mostram que(귀속 동사) — 리드 문체의 사실 귀속. 삽입 durante sete anos.</w:t>
      </w:r>
    </w:p>
    <w:p>
      <w:pPr>
        <w:spacing w:after="0" w:before="0"/>
        <w:ind w:left="283"/>
      </w:pPr>
      <w:r>
        <w:rPr>
          <w:rFonts w:ascii="Arial" w:hAnsi="Arial" w:eastAsia="Malgun Gothic"/>
          <w:b/>
          <w:sz w:val="18"/>
        </w:rPr>
        <w:t xml:space="preserve">· 시제: </w:t>
      </w:r>
      <w:r>
        <w:rPr>
          <w:rFonts w:ascii="Arial" w:hAnsi="Arial" w:eastAsia="Malgun Gothic"/>
          <w:sz w:val="18"/>
        </w:rPr>
        <w:t>mostram = 현재(문서가 지금 보여 줌). pagou = pretérito perfeito(사실).</w:t>
      </w:r>
    </w:p>
    <w:p>
      <w:pPr>
        <w:spacing w:after="0" w:before="0"/>
        <w:ind w:left="283"/>
      </w:pPr>
      <w:r>
        <w:rPr>
          <w:rFonts w:ascii="Arial" w:hAnsi="Arial" w:eastAsia="Malgun Gothic"/>
          <w:b/>
          <w:sz w:val="18"/>
        </w:rPr>
        <w:t xml:space="preserve">· 표현: </w:t>
      </w:r>
      <w:r>
        <w:rPr>
          <w:rFonts w:ascii="Arial" w:hAnsi="Arial" w:eastAsia="Malgun Gothic"/>
          <w:sz w:val="18"/>
        </w:rPr>
        <w:t>낭독 예외 턴. 제작 메모 대표 예문 — '결론이 아니라 문서가 보여 주는 것'.</w:t>
      </w:r>
    </w:p>
    <w:p>
      <w:pPr>
        <w:spacing w:after="20" w:before="100"/>
      </w:pPr>
      <w:r>
        <w:rPr>
          <w:rFonts w:ascii="Arial" w:hAnsi="Arial" w:eastAsia="Malgun Gothic"/>
          <w:b/>
          <w:sz w:val="20"/>
        </w:rPr>
        <w:t xml:space="preserve">26. </w:t>
      </w:r>
      <w:r>
        <w:rPr>
          <w:rFonts w:ascii="Arial" w:hAnsi="Arial" w:eastAsia="Malgun Gothic"/>
          <w:b/>
          <w:color w:val="7F6000"/>
          <w:sz w:val="20"/>
        </w:rPr>
        <w:t>HELENA</w:t>
      </w:r>
      <w:r>
        <w:rPr>
          <w:rFonts w:ascii="Arial" w:hAnsi="Arial" w:eastAsia="Malgun Gothic"/>
          <w:sz w:val="20"/>
        </w:rPr>
        <w:t xml:space="preserve">  "Melhor. Mais frio. Mais difícil de derrubar."</w:t>
      </w:r>
    </w:p>
    <w:p>
      <w:pPr>
        <w:spacing w:after="0" w:before="0"/>
        <w:ind w:left="283"/>
      </w:pPr>
      <w:r>
        <w:rPr>
          <w:rFonts w:ascii="Arial" w:hAnsi="Arial" w:eastAsia="Malgun Gothic"/>
          <w:b/>
          <w:sz w:val="18"/>
        </w:rPr>
        <w:t xml:space="preserve">· 단어: </w:t>
      </w:r>
      <w:r>
        <w:rPr>
          <w:rFonts w:ascii="Arial" w:hAnsi="Arial" w:eastAsia="Malgun Gothic"/>
          <w:sz w:val="18"/>
        </w:rPr>
        <w:t>frio(냉정한) · derrubar(무너뜨리다)</w:t>
      </w:r>
    </w:p>
    <w:p>
      <w:pPr>
        <w:spacing w:after="0" w:before="0"/>
        <w:ind w:left="283"/>
      </w:pPr>
      <w:r>
        <w:rPr>
          <w:rFonts w:ascii="Arial" w:hAnsi="Arial" w:eastAsia="Malgun Gothic"/>
          <w:b/>
          <w:sz w:val="18"/>
        </w:rPr>
        <w:t xml:space="preserve">· 문법: </w:t>
      </w:r>
      <w:r>
        <w:rPr>
          <w:rFonts w:ascii="Arial" w:hAnsi="Arial" w:eastAsia="Malgun Gothic"/>
          <w:sz w:val="18"/>
        </w:rPr>
        <w:t xml:space="preserve">형용사 + de + 부정사(difícil de derrubar) — 부정사의 목적어가 주어(o texto)인 '어려움' 구문(tough 구문). </w:t>
      </w:r>
    </w:p>
    <w:p>
      <w:pPr>
        <w:spacing w:after="0" w:before="0"/>
        <w:ind w:left="283"/>
      </w:pPr>
      <w:r>
        <w:rPr>
          <w:rFonts w:ascii="Arial" w:hAnsi="Arial" w:eastAsia="Malgun Gothic"/>
          <w:b/>
          <w:sz w:val="18"/>
        </w:rPr>
        <w:t xml:space="preserve">· 시제: </w:t>
      </w:r>
      <w:r>
        <w:rPr>
          <w:rFonts w:ascii="Arial" w:hAnsi="Arial" w:eastAsia="Malgun Gothic"/>
          <w:sz w:val="18"/>
        </w:rPr>
        <w:t>해당 없음(형용사 평가).</w:t>
      </w:r>
    </w:p>
    <w:p>
      <w:pPr>
        <w:spacing w:after="0" w:before="0"/>
        <w:ind w:left="283"/>
      </w:pPr>
      <w:r>
        <w:rPr>
          <w:rFonts w:ascii="Arial" w:hAnsi="Arial" w:eastAsia="Malgun Gothic"/>
          <w:b/>
          <w:sz w:val="18"/>
        </w:rPr>
        <w:t xml:space="preserve">· 표현: </w:t>
      </w:r>
      <w:r>
        <w:rPr>
          <w:rFonts w:ascii="Arial" w:hAnsi="Arial" w:eastAsia="Malgun Gothic"/>
          <w:sz w:val="18"/>
        </w:rPr>
        <w:t>1부 반복 대사.</w:t>
      </w:r>
    </w:p>
    <w:p>
      <w:pPr>
        <w:spacing w:after="20" w:before="100"/>
      </w:pPr>
      <w:r>
        <w:rPr>
          <w:rFonts w:ascii="Arial" w:hAnsi="Arial" w:eastAsia="Malgun Gothic"/>
          <w:b/>
          <w:sz w:val="20"/>
        </w:rPr>
        <w:t xml:space="preserve">27. </w:t>
      </w:r>
      <w:r>
        <w:rPr>
          <w:rFonts w:ascii="Arial" w:hAnsi="Arial" w:eastAsia="Malgun Gothic"/>
          <w:b/>
          <w:color w:val="7F6000"/>
          <w:sz w:val="20"/>
        </w:rPr>
        <w:t>BEATRIZ</w:t>
      </w:r>
      <w:r>
        <w:rPr>
          <w:rFonts w:ascii="Arial" w:hAnsi="Arial" w:eastAsia="Malgun Gothic"/>
          <w:sz w:val="20"/>
        </w:rPr>
        <w:t xml:space="preserve">  "Só um detalhe: o segundo parágrafo tem que provar o "pagou"."</w:t>
      </w:r>
    </w:p>
    <w:p>
      <w:pPr>
        <w:spacing w:after="0" w:before="0"/>
        <w:ind w:left="283"/>
      </w:pPr>
      <w:r>
        <w:rPr>
          <w:rFonts w:ascii="Arial" w:hAnsi="Arial" w:eastAsia="Malgun Gothic"/>
          <w:b/>
          <w:sz w:val="18"/>
        </w:rPr>
        <w:t xml:space="preserve">· 단어: </w:t>
      </w:r>
      <w:r>
        <w:rPr>
          <w:rFonts w:ascii="Arial" w:hAnsi="Arial" w:eastAsia="Malgun Gothic"/>
          <w:sz w:val="18"/>
        </w:rPr>
        <w:t>detalhe(세부) · parágrafo(문단)</w:t>
      </w:r>
    </w:p>
    <w:p>
      <w:pPr>
        <w:spacing w:after="0" w:before="0"/>
        <w:ind w:left="283"/>
      </w:pPr>
      <w:r>
        <w:rPr>
          <w:rFonts w:ascii="Arial" w:hAnsi="Arial" w:eastAsia="Malgun Gothic"/>
          <w:b/>
          <w:sz w:val="18"/>
        </w:rPr>
        <w:t xml:space="preserve">· 문법: </w:t>
      </w:r>
      <w:r>
        <w:rPr>
          <w:rFonts w:ascii="Arial" w:hAnsi="Arial" w:eastAsia="Malgun Gothic"/>
          <w:sz w:val="18"/>
        </w:rPr>
        <w:t>동사형 "pagou"를 정관사 o로 명사화(메타언어적 인용).</w:t>
      </w:r>
    </w:p>
    <w:p>
      <w:pPr>
        <w:spacing w:after="0" w:before="0"/>
        <w:ind w:left="283"/>
      </w:pPr>
      <w:r>
        <w:rPr>
          <w:rFonts w:ascii="Arial" w:hAnsi="Arial" w:eastAsia="Malgun Gothic"/>
          <w:b/>
          <w:sz w:val="18"/>
        </w:rPr>
        <w:t xml:space="preserve">· 시제: </w:t>
      </w:r>
      <w:r>
        <w:rPr>
          <w:rFonts w:ascii="Arial" w:hAnsi="Arial" w:eastAsia="Malgun Gothic"/>
          <w:sz w:val="18"/>
        </w:rPr>
        <w:t>tem que = 현재(의무).</w:t>
      </w:r>
    </w:p>
    <w:p>
      <w:pPr>
        <w:spacing w:after="0" w:before="0"/>
        <w:ind w:left="283"/>
      </w:pPr>
      <w:r>
        <w:rPr>
          <w:rFonts w:ascii="Arial" w:hAnsi="Arial" w:eastAsia="Malgun Gothic"/>
          <w:b/>
          <w:sz w:val="18"/>
        </w:rPr>
        <w:t xml:space="preserve">· 표현: </w:t>
      </w:r>
      <w:r>
        <w:rPr>
          <w:rFonts w:ascii="Arial" w:hAnsi="Arial" w:eastAsia="Malgun Gothic"/>
          <w:sz w:val="18"/>
        </w:rPr>
        <w:t>법률가의 동사 단위 검증.</w:t>
      </w:r>
    </w:p>
    <w:p>
      <w:pPr>
        <w:spacing w:after="20" w:before="100"/>
      </w:pPr>
      <w:r>
        <w:rPr>
          <w:rFonts w:ascii="Arial" w:hAnsi="Arial" w:eastAsia="Malgun Gothic"/>
          <w:b/>
          <w:sz w:val="20"/>
        </w:rPr>
        <w:t xml:space="preserve">28. </w:t>
      </w:r>
      <w:r>
        <w:rPr>
          <w:rFonts w:ascii="Arial" w:hAnsi="Arial" w:eastAsia="Malgun Gothic"/>
          <w:b/>
          <w:color w:val="7F6000"/>
          <w:sz w:val="20"/>
        </w:rPr>
        <w:t>TIAGO</w:t>
      </w:r>
      <w:r>
        <w:rPr>
          <w:rFonts w:ascii="Arial" w:hAnsi="Arial" w:eastAsia="Malgun Gothic"/>
          <w:sz w:val="20"/>
        </w:rPr>
        <w:t xml:space="preserve">  "Segundo parágrafo: os códigos FZ-0937, as contas, as datas. Tudo com documento."</w:t>
      </w:r>
    </w:p>
    <w:p>
      <w:pPr>
        <w:spacing w:after="0" w:before="0"/>
        <w:ind w:left="283"/>
      </w:pPr>
      <w:r>
        <w:rPr>
          <w:rFonts w:ascii="Arial" w:hAnsi="Arial" w:eastAsia="Malgun Gothic"/>
          <w:b/>
          <w:sz w:val="18"/>
        </w:rPr>
        <w:t xml:space="preserve">· 단어: </w:t>
      </w:r>
      <w:r>
        <w:rPr>
          <w:rFonts w:ascii="Arial" w:hAnsi="Arial" w:eastAsia="Malgun Gothic"/>
          <w:sz w:val="18"/>
        </w:rPr>
        <w:t>código(코드) · conta(계좌) · data(날짜)</w:t>
      </w:r>
    </w:p>
    <w:p>
      <w:pPr>
        <w:spacing w:after="0" w:before="0"/>
        <w:ind w:left="283"/>
      </w:pPr>
      <w:r>
        <w:rPr>
          <w:rFonts w:ascii="Arial" w:hAnsi="Arial" w:eastAsia="Malgun Gothic"/>
          <w:b/>
          <w:sz w:val="18"/>
        </w:rPr>
        <w:t xml:space="preserve">· 문법: </w:t>
      </w:r>
      <w:r>
        <w:rPr>
          <w:rFonts w:ascii="Arial" w:hAnsi="Arial" w:eastAsia="Malgun Gothic"/>
          <w:sz w:val="18"/>
        </w:rPr>
        <w:t>콜론 + 명사구 열거, Tudo로 총괄.</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conta는 '계좌·계산서·계정' 다의어.</w:t>
      </w:r>
    </w:p>
    <w:p>
      <w:pPr>
        <w:spacing w:after="20" w:before="100"/>
      </w:pPr>
      <w:r>
        <w:rPr>
          <w:rFonts w:ascii="Arial" w:hAnsi="Arial" w:eastAsia="Malgun Gothic"/>
          <w:b/>
          <w:sz w:val="20"/>
        </w:rPr>
        <w:t xml:space="preserve">29. </w:t>
      </w:r>
      <w:r>
        <w:rPr>
          <w:rFonts w:ascii="Arial" w:hAnsi="Arial" w:eastAsia="Malgun Gothic"/>
          <w:b/>
          <w:color w:val="7F6000"/>
          <w:sz w:val="20"/>
        </w:rPr>
        <w:t>BEATRIZ</w:t>
      </w:r>
      <w:r>
        <w:rPr>
          <w:rFonts w:ascii="Arial" w:hAnsi="Arial" w:eastAsia="Malgun Gothic"/>
          <w:sz w:val="20"/>
        </w:rPr>
        <w:t xml:space="preserve">  "Isso. Fato, fonte, documento. Opinião é munição pra eles."</w:t>
      </w:r>
    </w:p>
    <w:p>
      <w:pPr>
        <w:spacing w:after="0" w:before="0"/>
        <w:ind w:left="283"/>
      </w:pPr>
      <w:r>
        <w:rPr>
          <w:rFonts w:ascii="Arial" w:hAnsi="Arial" w:eastAsia="Malgun Gothic"/>
          <w:b/>
          <w:sz w:val="18"/>
        </w:rPr>
        <w:t xml:space="preserve">· 단어: </w:t>
      </w:r>
      <w:r>
        <w:rPr>
          <w:rFonts w:ascii="Arial" w:hAnsi="Arial" w:eastAsia="Malgun Gothic"/>
          <w:sz w:val="18"/>
        </w:rPr>
        <w:t>isso(바로 그거) · munição(탄약)</w:t>
      </w:r>
    </w:p>
    <w:p>
      <w:pPr>
        <w:spacing w:after="0" w:before="0"/>
        <w:ind w:left="283"/>
      </w:pPr>
      <w:r>
        <w:rPr>
          <w:rFonts w:ascii="Arial" w:hAnsi="Arial" w:eastAsia="Malgun Gothic"/>
          <w:b/>
          <w:sz w:val="18"/>
        </w:rPr>
        <w:t xml:space="preserve">· 문법: </w:t>
      </w:r>
      <w:r>
        <w:rPr>
          <w:rFonts w:ascii="Arial" w:hAnsi="Arial" w:eastAsia="Malgun Gothic"/>
          <w:sz w:val="18"/>
        </w:rPr>
        <w:t>Isso. = 동의 감탄. 무관사 총칭 주어.</w:t>
      </w:r>
    </w:p>
    <w:p>
      <w:pPr>
        <w:spacing w:after="0" w:before="0"/>
        <w:ind w:left="283"/>
      </w:pPr>
      <w:r>
        <w:rPr>
          <w:rFonts w:ascii="Arial" w:hAnsi="Arial" w:eastAsia="Malgun Gothic"/>
          <w:b/>
          <w:sz w:val="18"/>
        </w:rPr>
        <w:t xml:space="preserve">· 시제: </w:t>
      </w:r>
      <w:r>
        <w:rPr>
          <w:rFonts w:ascii="Arial" w:hAnsi="Arial" w:eastAsia="Malgun Gothic"/>
          <w:sz w:val="18"/>
        </w:rPr>
        <w:t>é = 현재.</w:t>
      </w:r>
    </w:p>
    <w:p>
      <w:pPr>
        <w:spacing w:after="0" w:before="0"/>
        <w:ind w:left="283"/>
      </w:pPr>
      <w:r>
        <w:rPr>
          <w:rFonts w:ascii="Arial" w:hAnsi="Arial" w:eastAsia="Malgun Gothic"/>
          <w:b/>
          <w:sz w:val="18"/>
        </w:rPr>
        <w:t xml:space="preserve">· 표현: </w:t>
      </w:r>
      <w:r>
        <w:rPr>
          <w:rFonts w:ascii="Arial" w:hAnsi="Arial" w:eastAsia="Malgun Gothic"/>
          <w:sz w:val="18"/>
        </w:rPr>
        <w:t>1부 반복 "Fato, fonte, documento".</w:t>
      </w:r>
    </w:p>
    <w:p>
      <w:pPr>
        <w:spacing w:after="20" w:before="100"/>
      </w:pPr>
      <w:r>
        <w:rPr>
          <w:rFonts w:ascii="Arial" w:hAnsi="Arial" w:eastAsia="Malgun Gothic"/>
          <w:b/>
          <w:sz w:val="20"/>
        </w:rPr>
        <w:t xml:space="preserve">30. </w:t>
      </w:r>
      <w:r>
        <w:rPr>
          <w:rFonts w:ascii="Arial" w:hAnsi="Arial" w:eastAsia="Malgun Gothic"/>
          <w:b/>
          <w:color w:val="7F6000"/>
          <w:sz w:val="20"/>
        </w:rPr>
        <w:t>HELENA</w:t>
      </w:r>
      <w:r>
        <w:rPr>
          <w:rFonts w:ascii="Arial" w:hAnsi="Arial" w:eastAsia="Malgun Gothic"/>
          <w:sz w:val="20"/>
        </w:rPr>
        <w:t xml:space="preserve">  "Você disse exatamente isso na nossa primeira noite de fechamento."</w:t>
      </w:r>
    </w:p>
    <w:p>
      <w:pPr>
        <w:spacing w:after="0" w:before="0"/>
        <w:ind w:left="283"/>
      </w:pPr>
      <w:r>
        <w:rPr>
          <w:rFonts w:ascii="Arial" w:hAnsi="Arial" w:eastAsia="Malgun Gothic"/>
          <w:b/>
          <w:sz w:val="18"/>
        </w:rPr>
        <w:t xml:space="preserve">· 단어: </w:t>
      </w:r>
      <w:r>
        <w:rPr>
          <w:rFonts w:ascii="Arial" w:hAnsi="Arial" w:eastAsia="Malgun Gothic"/>
          <w:sz w:val="18"/>
        </w:rPr>
        <w:t>exatamente(정확히)</w:t>
      </w:r>
    </w:p>
    <w:p>
      <w:pPr>
        <w:spacing w:after="0" w:before="0"/>
        <w:ind w:left="283"/>
      </w:pPr>
      <w:r>
        <w:rPr>
          <w:rFonts w:ascii="Arial" w:hAnsi="Arial" w:eastAsia="Malgun Gothic"/>
          <w:b/>
          <w:sz w:val="18"/>
        </w:rPr>
        <w:t xml:space="preserve">· 문법: </w:t>
      </w:r>
      <w:r>
        <w:rPr>
          <w:rFonts w:ascii="Arial" w:hAnsi="Arial" w:eastAsia="Malgun Gothic"/>
          <w:sz w:val="18"/>
        </w:rPr>
        <w:t>소유사 + 서수 + 명사 + de 수식의 명사구.</w:t>
      </w:r>
    </w:p>
    <w:p>
      <w:pPr>
        <w:spacing w:after="0" w:before="0"/>
        <w:ind w:left="283"/>
      </w:pPr>
      <w:r>
        <w:rPr>
          <w:rFonts w:ascii="Arial" w:hAnsi="Arial" w:eastAsia="Malgun Gothic"/>
          <w:b/>
          <w:sz w:val="18"/>
        </w:rPr>
        <w:t xml:space="preserve">· 시제: </w:t>
      </w:r>
      <w:r>
        <w:rPr>
          <w:rFonts w:ascii="Arial" w:hAnsi="Arial" w:eastAsia="Malgun Gothic"/>
          <w:sz w:val="18"/>
        </w:rPr>
        <w:t>disse = pretérito perfeito.</w:t>
      </w:r>
    </w:p>
    <w:p>
      <w:pPr>
        <w:spacing w:after="0" w:before="0"/>
        <w:ind w:left="283"/>
      </w:pPr>
      <w:r>
        <w:rPr>
          <w:rFonts w:ascii="Arial" w:hAnsi="Arial" w:eastAsia="Malgun Gothic"/>
          <w:b/>
          <w:sz w:val="18"/>
        </w:rPr>
        <w:t xml:space="preserve">· 표현: </w:t>
      </w:r>
      <w:r>
        <w:rPr>
          <w:rFonts w:ascii="Arial" w:hAnsi="Arial" w:eastAsia="Malgun Gothic"/>
          <w:sz w:val="18"/>
        </w:rPr>
        <w:t>시리즈 내부 회상.</w:t>
      </w:r>
    </w:p>
    <w:p>
      <w:pPr>
        <w:spacing w:after="20" w:before="100"/>
      </w:pPr>
      <w:r>
        <w:rPr>
          <w:rFonts w:ascii="Arial" w:hAnsi="Arial" w:eastAsia="Malgun Gothic"/>
          <w:b/>
          <w:sz w:val="20"/>
        </w:rPr>
        <w:t xml:space="preserve">31. </w:t>
      </w:r>
      <w:r>
        <w:rPr>
          <w:rFonts w:ascii="Arial" w:hAnsi="Arial" w:eastAsia="Malgun Gothic"/>
          <w:b/>
          <w:color w:val="7F6000"/>
          <w:sz w:val="20"/>
        </w:rPr>
        <w:t>BEATRIZ</w:t>
      </w:r>
      <w:r>
        <w:rPr>
          <w:rFonts w:ascii="Arial" w:hAnsi="Arial" w:eastAsia="Malgun Gothic"/>
          <w:sz w:val="20"/>
        </w:rPr>
        <w:t xml:space="preserve">  "Advogada boa não muda de argumento. Só de tribunal."</w:t>
      </w:r>
    </w:p>
    <w:p>
      <w:pPr>
        <w:spacing w:after="0" w:before="0"/>
        <w:ind w:left="283"/>
      </w:pPr>
      <w:r>
        <w:rPr>
          <w:rFonts w:ascii="Arial" w:hAnsi="Arial" w:eastAsia="Malgun Gothic"/>
          <w:b/>
          <w:sz w:val="18"/>
        </w:rPr>
        <w:t xml:space="preserve">· 단어: </w:t>
      </w:r>
      <w:r>
        <w:rPr>
          <w:rFonts w:ascii="Arial" w:hAnsi="Arial" w:eastAsia="Malgun Gothic"/>
          <w:sz w:val="18"/>
        </w:rPr>
        <w:t>mudar de(~를 바꾸다) · argumento(논거)</w:t>
      </w:r>
    </w:p>
    <w:p>
      <w:pPr>
        <w:spacing w:after="0" w:before="0"/>
        <w:ind w:left="283"/>
      </w:pPr>
      <w:r>
        <w:rPr>
          <w:rFonts w:ascii="Arial" w:hAnsi="Arial" w:eastAsia="Malgun Gothic"/>
          <w:b/>
          <w:sz w:val="18"/>
        </w:rPr>
        <w:t xml:space="preserve">· 문법: </w:t>
      </w:r>
      <w:r>
        <w:rPr>
          <w:rFonts w:ascii="Arial" w:hAnsi="Arial" w:eastAsia="Malgun Gothic"/>
          <w:sz w:val="18"/>
        </w:rPr>
        <w:t>mudar de + 무관사 명사 = 같은 종류의 다른 것으로 바꾸다(mudar de casa 이사하다). 둘째 문장은 동사 생략(Só muda de tribunal).</w:t>
      </w:r>
    </w:p>
    <w:p>
      <w:pPr>
        <w:spacing w:after="0" w:before="0"/>
        <w:ind w:left="283"/>
      </w:pPr>
      <w:r>
        <w:rPr>
          <w:rFonts w:ascii="Arial" w:hAnsi="Arial" w:eastAsia="Malgun Gothic"/>
          <w:b/>
          <w:sz w:val="18"/>
        </w:rPr>
        <w:t xml:space="preserve">· 시제: </w:t>
      </w:r>
      <w:r>
        <w:rPr>
          <w:rFonts w:ascii="Arial" w:hAnsi="Arial" w:eastAsia="Malgun Gothic"/>
          <w:sz w:val="18"/>
        </w:rPr>
        <w:t>현재(경구).</w:t>
      </w:r>
    </w:p>
    <w:p>
      <w:pPr>
        <w:spacing w:after="0" w:before="0"/>
        <w:ind w:left="283"/>
      </w:pPr>
      <w:r>
        <w:rPr>
          <w:rFonts w:ascii="Arial" w:hAnsi="Arial" w:eastAsia="Malgun Gothic"/>
          <w:b/>
          <w:sz w:val="18"/>
        </w:rPr>
        <w:t xml:space="preserve">· 표현: </w:t>
      </w:r>
      <w:r>
        <w:rPr>
          <w:rFonts w:ascii="Arial" w:hAnsi="Arial" w:eastAsia="Malgun Gothic"/>
          <w:sz w:val="18"/>
        </w:rPr>
        <w:t>자기 자신을 여성 총칭 Advogada로.</w:t>
      </w:r>
    </w:p>
    <w:p>
      <w:pPr>
        <w:spacing w:after="20" w:before="100"/>
      </w:pPr>
      <w:r>
        <w:rPr>
          <w:rFonts w:ascii="Arial" w:hAnsi="Arial" w:eastAsia="Malgun Gothic"/>
          <w:b/>
          <w:sz w:val="20"/>
        </w:rPr>
        <w:t xml:space="preserve">32. </w:t>
      </w:r>
      <w:r>
        <w:rPr>
          <w:rFonts w:ascii="Arial" w:hAnsi="Arial" w:eastAsia="Malgun Gothic"/>
          <w:b/>
          <w:color w:val="7F6000"/>
          <w:sz w:val="20"/>
        </w:rPr>
        <w:t>DIGO</w:t>
      </w:r>
      <w:r>
        <w:rPr>
          <w:rFonts w:ascii="Arial" w:hAnsi="Arial" w:eastAsia="Malgun Gothic"/>
          <w:sz w:val="20"/>
        </w:rPr>
        <w:t xml:space="preserve">  "Servidor, gente. Dessa vez não tem um servidor reserva. Tem doze."</w:t>
      </w:r>
    </w:p>
    <w:p>
      <w:pPr>
        <w:spacing w:after="0" w:before="0"/>
        <w:ind w:left="283"/>
      </w:pPr>
      <w:r>
        <w:rPr>
          <w:rFonts w:ascii="Arial" w:hAnsi="Arial" w:eastAsia="Malgun Gothic"/>
          <w:b/>
          <w:sz w:val="18"/>
        </w:rPr>
        <w:t xml:space="preserve">· 단어: </w:t>
      </w:r>
      <w:r>
        <w:rPr>
          <w:rFonts w:ascii="Arial" w:hAnsi="Arial" w:eastAsia="Malgun Gothic"/>
          <w:sz w:val="18"/>
        </w:rPr>
        <w:t>servidor reserva(예비 서버; 명사 + 명사 수식)</w:t>
      </w:r>
    </w:p>
    <w:p>
      <w:pPr>
        <w:spacing w:after="0" w:before="0"/>
        <w:ind w:left="283"/>
      </w:pPr>
      <w:r>
        <w:rPr>
          <w:rFonts w:ascii="Arial" w:hAnsi="Arial" w:eastAsia="Malgun Gothic"/>
          <w:b/>
          <w:sz w:val="18"/>
        </w:rPr>
        <w:t xml:space="preserve">· 문법: </w:t>
      </w:r>
      <w:r>
        <w:rPr>
          <w:rFonts w:ascii="Arial" w:hAnsi="Arial" w:eastAsia="Malgun Gothic"/>
          <w:sz w:val="18"/>
        </w:rPr>
        <w:t>화제 제시(Servidor, gente.). 존재 ter 부정/긍정 대구. reserva는 명사가 형용사적으로 후치(불변).</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1부 '예비 서버 하나'의 회수.</w:t>
      </w:r>
    </w:p>
    <w:p>
      <w:pPr>
        <w:spacing w:after="20" w:before="100"/>
      </w:pPr>
      <w:r>
        <w:rPr>
          <w:rFonts w:ascii="Arial" w:hAnsi="Arial" w:eastAsia="Malgun Gothic"/>
          <w:b/>
          <w:sz w:val="20"/>
        </w:rPr>
        <w:t xml:space="preserve">33. </w:t>
      </w:r>
      <w:r>
        <w:rPr>
          <w:rFonts w:ascii="Arial" w:hAnsi="Arial" w:eastAsia="Malgun Gothic"/>
          <w:b/>
          <w:color w:val="7F6000"/>
          <w:sz w:val="20"/>
        </w:rPr>
        <w:t>DIGO</w:t>
      </w:r>
      <w:r>
        <w:rPr>
          <w:rFonts w:ascii="Arial" w:hAnsi="Arial" w:eastAsia="Malgun Gothic"/>
          <w:sz w:val="20"/>
        </w:rPr>
        <w:t xml:space="preserve">  "Um em cada redação do consórcio. Se derrubarem o nosso, o texto continua em Zurique."</w:t>
      </w:r>
    </w:p>
    <w:p>
      <w:pPr>
        <w:spacing w:after="0" w:before="0"/>
        <w:ind w:left="283"/>
      </w:pPr>
      <w:r>
        <w:rPr>
          <w:rFonts w:ascii="Arial" w:hAnsi="Arial" w:eastAsia="Malgun Gothic"/>
          <w:b/>
          <w:sz w:val="18"/>
        </w:rPr>
        <w:t xml:space="preserve">· 단어: </w:t>
      </w:r>
      <w:r>
        <w:rPr>
          <w:rFonts w:ascii="Arial" w:hAnsi="Arial" w:eastAsia="Malgun Gothic"/>
          <w:sz w:val="18"/>
        </w:rPr>
        <w:t>redação(편집국) · derrubar(다운시키다) · Zurique(취리히)</w:t>
      </w:r>
    </w:p>
    <w:p>
      <w:pPr>
        <w:spacing w:after="0" w:before="0"/>
        <w:ind w:left="283"/>
      </w:pPr>
      <w:r>
        <w:rPr>
          <w:rFonts w:ascii="Arial" w:hAnsi="Arial" w:eastAsia="Malgun Gothic"/>
          <w:b/>
          <w:sz w:val="18"/>
        </w:rPr>
        <w:t xml:space="preserve">· 문법: </w:t>
      </w:r>
      <w:r>
        <w:rPr>
          <w:rFonts w:ascii="Arial" w:hAnsi="Arial" w:eastAsia="Malgun Gothic"/>
          <w:sz w:val="18"/>
        </w:rPr>
        <w:t>Se + 접속법 미래 3인칭 복수(derrubarem — 불특정 주어). o nosso = 소유대명사(servidor 생략).</w:t>
      </w:r>
    </w:p>
    <w:p>
      <w:pPr>
        <w:spacing w:after="0" w:before="0"/>
        <w:ind w:left="283"/>
      </w:pPr>
      <w:r>
        <w:rPr>
          <w:rFonts w:ascii="Arial" w:hAnsi="Arial" w:eastAsia="Malgun Gothic"/>
          <w:b/>
          <w:sz w:val="18"/>
        </w:rPr>
        <w:t xml:space="preserve">· 시제: </w:t>
      </w:r>
      <w:r>
        <w:rPr>
          <w:rFonts w:ascii="Arial" w:hAnsi="Arial" w:eastAsia="Malgun Gothic"/>
          <w:sz w:val="18"/>
        </w:rPr>
        <w:t>derrubarem = futuro do subjuntivo. continua = 현재(확실한 결과).</w:t>
      </w:r>
    </w:p>
    <w:p>
      <w:pPr>
        <w:spacing w:after="0" w:before="0"/>
        <w:ind w:left="283"/>
      </w:pPr>
      <w:r>
        <w:rPr>
          <w:rFonts w:ascii="Arial" w:hAnsi="Arial" w:eastAsia="Malgun Gothic"/>
          <w:b/>
          <w:sz w:val="18"/>
        </w:rPr>
        <w:t xml:space="preserve">· 표현: </w:t>
      </w:r>
      <w:r>
        <w:rPr>
          <w:rFonts w:ascii="Arial" w:hAnsi="Arial" w:eastAsia="Malgun Gothic"/>
          <w:sz w:val="18"/>
        </w:rPr>
        <w:t>접속법 미래 인칭 어미 -em.</w:t>
      </w:r>
    </w:p>
    <w:p>
      <w:pPr>
        <w:spacing w:after="20" w:before="100"/>
      </w:pPr>
      <w:r>
        <w:rPr>
          <w:rFonts w:ascii="Arial" w:hAnsi="Arial" w:eastAsia="Malgun Gothic"/>
          <w:b/>
          <w:sz w:val="20"/>
        </w:rPr>
        <w:t xml:space="preserve">34. </w:t>
      </w:r>
      <w:r>
        <w:rPr>
          <w:rFonts w:ascii="Arial" w:hAnsi="Arial" w:eastAsia="Malgun Gothic"/>
          <w:b/>
          <w:color w:val="7F6000"/>
          <w:sz w:val="20"/>
        </w:rPr>
        <w:t>WESLEY</w:t>
      </w:r>
      <w:r>
        <w:rPr>
          <w:rFonts w:ascii="Arial" w:hAnsi="Arial" w:eastAsia="Malgun Gothic"/>
          <w:sz w:val="20"/>
        </w:rPr>
        <w:t xml:space="preserve">  "E se derrubarem os doze?"</w:t>
      </w:r>
    </w:p>
    <w:p>
      <w:pPr>
        <w:spacing w:after="0" w:before="0"/>
        <w:ind w:left="283"/>
      </w:pPr>
      <w:r>
        <w:rPr>
          <w:rFonts w:ascii="Arial" w:hAnsi="Arial" w:eastAsia="Malgun Gothic"/>
          <w:b/>
          <w:sz w:val="18"/>
        </w:rPr>
        <w:t xml:space="preserve">· 단어: </w:t>
      </w:r>
      <w:r>
        <w:rPr>
          <w:rFonts w:ascii="Arial" w:hAnsi="Arial" w:eastAsia="Malgun Gothic"/>
          <w:sz w:val="18"/>
        </w:rPr>
        <w:t>(→ 33번)</w:t>
      </w:r>
    </w:p>
    <w:p>
      <w:pPr>
        <w:spacing w:after="0" w:before="0"/>
        <w:ind w:left="283"/>
      </w:pPr>
      <w:r>
        <w:rPr>
          <w:rFonts w:ascii="Arial" w:hAnsi="Arial" w:eastAsia="Malgun Gothic"/>
          <w:b/>
          <w:sz w:val="18"/>
        </w:rPr>
        <w:t xml:space="preserve">· 문법: </w:t>
      </w:r>
      <w:r>
        <w:rPr>
          <w:rFonts w:ascii="Arial" w:hAnsi="Arial" w:eastAsia="Malgun Gothic"/>
          <w:sz w:val="18"/>
        </w:rPr>
        <w:t>주절 생략 조건 의문(E se…? = 그럼 만약 ~하면?).</w:t>
      </w:r>
    </w:p>
    <w:p>
      <w:pPr>
        <w:spacing w:after="0" w:before="0"/>
        <w:ind w:left="283"/>
      </w:pPr>
      <w:r>
        <w:rPr>
          <w:rFonts w:ascii="Arial" w:hAnsi="Arial" w:eastAsia="Malgun Gothic"/>
          <w:b/>
          <w:sz w:val="18"/>
        </w:rPr>
        <w:t xml:space="preserve">· 시제: </w:t>
      </w:r>
      <w:r>
        <w:rPr>
          <w:rFonts w:ascii="Arial" w:hAnsi="Arial" w:eastAsia="Malgun Gothic"/>
          <w:sz w:val="18"/>
        </w:rPr>
        <w:t>futuro do subjuntivo.</w:t>
      </w:r>
    </w:p>
    <w:p>
      <w:pPr>
        <w:spacing w:after="0" w:before="0"/>
        <w:ind w:left="283"/>
      </w:pPr>
      <w:r>
        <w:rPr>
          <w:rFonts w:ascii="Arial" w:hAnsi="Arial" w:eastAsia="Malgun Gothic"/>
          <w:b/>
          <w:sz w:val="18"/>
        </w:rPr>
        <w:t xml:space="preserve">· 표현: </w:t>
      </w:r>
      <w:r>
        <w:rPr>
          <w:rFonts w:ascii="Arial" w:hAnsi="Arial" w:eastAsia="Malgun Gothic"/>
          <w:sz w:val="18"/>
        </w:rPr>
        <w:t>E se…? 는 가정 질문의 관용 틀.</w:t>
      </w:r>
    </w:p>
    <w:p>
      <w:pPr>
        <w:spacing w:after="20" w:before="100"/>
      </w:pPr>
      <w:r>
        <w:rPr>
          <w:rFonts w:ascii="Arial" w:hAnsi="Arial" w:eastAsia="Malgun Gothic"/>
          <w:b/>
          <w:sz w:val="20"/>
        </w:rPr>
        <w:t xml:space="preserve">35. </w:t>
      </w:r>
      <w:r>
        <w:rPr>
          <w:rFonts w:ascii="Arial" w:hAnsi="Arial" w:eastAsia="Malgun Gothic"/>
          <w:b/>
          <w:color w:val="7F6000"/>
          <w:sz w:val="20"/>
        </w:rPr>
        <w:t>DIGO</w:t>
      </w:r>
      <w:r>
        <w:rPr>
          <w:rFonts w:ascii="Arial" w:hAnsi="Arial" w:eastAsia="Malgun Gothic"/>
          <w:sz w:val="20"/>
        </w:rPr>
        <w:t xml:space="preserve">  "Aí não é robô, Wesley. É o fim do mundo. Tenho plano pra isso também."</w:t>
      </w:r>
    </w:p>
    <w:p>
      <w:pPr>
        <w:spacing w:after="0" w:before="0"/>
        <w:ind w:left="283"/>
      </w:pPr>
      <w:r>
        <w:rPr>
          <w:rFonts w:ascii="Arial" w:hAnsi="Arial" w:eastAsia="Malgun Gothic"/>
          <w:b/>
          <w:sz w:val="18"/>
        </w:rPr>
        <w:t xml:space="preserve">· 단어: </w:t>
      </w:r>
      <w:r>
        <w:rPr>
          <w:rFonts w:ascii="Arial" w:hAnsi="Arial" w:eastAsia="Malgun Gothic"/>
          <w:sz w:val="18"/>
        </w:rPr>
        <w:t>aí(그 경우엔, 구어) · robô(봇) · fim do mundo(세상의 종말)</w:t>
      </w:r>
    </w:p>
    <w:p>
      <w:pPr>
        <w:spacing w:after="0" w:before="0"/>
        <w:ind w:left="283"/>
      </w:pPr>
      <w:r>
        <w:rPr>
          <w:rFonts w:ascii="Arial" w:hAnsi="Arial" w:eastAsia="Malgun Gothic"/>
          <w:b/>
          <w:sz w:val="18"/>
        </w:rPr>
        <w:t xml:space="preserve">· 문법: </w:t>
      </w:r>
      <w:r>
        <w:rPr>
          <w:rFonts w:ascii="Arial" w:hAnsi="Arial" w:eastAsia="Malgun Gothic"/>
          <w:sz w:val="18"/>
        </w:rPr>
        <w:t>aí = 조건 결과 연결어(=então, 구어). 교정 대구.</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robô = 봇 트래픽(브라질 구어).</w:t>
      </w:r>
    </w:p>
    <w:p>
      <w:pPr>
        <w:spacing w:after="20" w:before="100"/>
      </w:pPr>
      <w:r>
        <w:rPr>
          <w:rFonts w:ascii="Arial" w:hAnsi="Arial" w:eastAsia="Malgun Gothic"/>
          <w:b/>
          <w:sz w:val="20"/>
        </w:rPr>
        <w:t xml:space="preserve">36. </w:t>
      </w:r>
      <w:r>
        <w:rPr>
          <w:rFonts w:ascii="Arial" w:hAnsi="Arial" w:eastAsia="Malgun Gothic"/>
          <w:b/>
          <w:color w:val="7F6000"/>
          <w:sz w:val="20"/>
        </w:rPr>
        <w:t>DIGO</w:t>
      </w:r>
      <w:r>
        <w:rPr>
          <w:rFonts w:ascii="Arial" w:hAnsi="Arial" w:eastAsia="Malgun Gothic"/>
          <w:sz w:val="20"/>
        </w:rPr>
        <w:t xml:space="preserve">  "Os números não mentem. As pessoas, sim. E os robôs já começaram. Olha o gráfico."</w:t>
      </w:r>
    </w:p>
    <w:p>
      <w:pPr>
        <w:spacing w:after="0" w:before="0"/>
        <w:ind w:left="283"/>
      </w:pPr>
      <w:r>
        <w:rPr>
          <w:rFonts w:ascii="Arial" w:hAnsi="Arial" w:eastAsia="Malgun Gothic"/>
          <w:b/>
          <w:sz w:val="18"/>
        </w:rPr>
        <w:t xml:space="preserve">· 단어: </w:t>
      </w:r>
      <w:r>
        <w:rPr>
          <w:rFonts w:ascii="Arial" w:hAnsi="Arial" w:eastAsia="Malgun Gothic"/>
          <w:sz w:val="18"/>
        </w:rPr>
        <w:t>mentir(거짓말하다) · gráfico(그래프)</w:t>
      </w:r>
    </w:p>
    <w:p>
      <w:pPr>
        <w:spacing w:after="0" w:before="0"/>
        <w:ind w:left="283"/>
      </w:pPr>
      <w:r>
        <w:rPr>
          <w:rFonts w:ascii="Arial" w:hAnsi="Arial" w:eastAsia="Malgun Gothic"/>
          <w:b/>
          <w:sz w:val="18"/>
        </w:rPr>
        <w:t xml:space="preserve">· 문법: </w:t>
      </w:r>
      <w:r>
        <w:rPr>
          <w:rFonts w:ascii="Arial" w:hAnsi="Arial" w:eastAsia="Malgun Gothic"/>
          <w:sz w:val="18"/>
        </w:rPr>
        <w:t>"As pessoas, sim" — 동사 생략 긍정 대조(=As pessoas mentem). 부정 → sim 대조의 생략 패턴.</w:t>
      </w:r>
    </w:p>
    <w:p>
      <w:pPr>
        <w:spacing w:after="0" w:before="0"/>
        <w:ind w:left="283"/>
      </w:pPr>
      <w:r>
        <w:rPr>
          <w:rFonts w:ascii="Arial" w:hAnsi="Arial" w:eastAsia="Malgun Gothic"/>
          <w:b/>
          <w:sz w:val="18"/>
        </w:rPr>
        <w:t xml:space="preserve">· 시제: </w:t>
      </w:r>
      <w:r>
        <w:rPr>
          <w:rFonts w:ascii="Arial" w:hAnsi="Arial" w:eastAsia="Malgun Gothic"/>
          <w:sz w:val="18"/>
        </w:rPr>
        <w:t>mentem = 현재(진리). começaram = pretérito perfeito + já(이미).</w:t>
      </w:r>
    </w:p>
    <w:p>
      <w:pPr>
        <w:spacing w:after="0" w:before="0"/>
        <w:ind w:left="283"/>
      </w:pPr>
      <w:r>
        <w:rPr>
          <w:rFonts w:ascii="Arial" w:hAnsi="Arial" w:eastAsia="Malgun Gothic"/>
          <w:b/>
          <w:sz w:val="18"/>
        </w:rPr>
        <w:t xml:space="preserve">· 표현: </w:t>
      </w:r>
      <w:r>
        <w:rPr>
          <w:rFonts w:ascii="Arial" w:hAnsi="Arial" w:eastAsia="Malgun Gothic"/>
          <w:sz w:val="18"/>
        </w:rPr>
        <w:t>1부 반복 "Os números não mentem".</w:t>
      </w:r>
    </w:p>
    <w:p>
      <w:pPr>
        <w:spacing w:after="20" w:before="100"/>
      </w:pPr>
      <w:r>
        <w:rPr>
          <w:rFonts w:ascii="Arial" w:hAnsi="Arial" w:eastAsia="Malgun Gothic"/>
          <w:b/>
          <w:sz w:val="20"/>
        </w:rPr>
        <w:t xml:space="preserve">37. </w:t>
      </w:r>
      <w:r>
        <w:rPr>
          <w:rFonts w:ascii="Arial" w:hAnsi="Arial" w:eastAsia="Malgun Gothic"/>
          <w:b/>
          <w:color w:val="7F6000"/>
          <w:sz w:val="20"/>
        </w:rPr>
        <w:t>TIAGO</w:t>
      </w:r>
      <w:r>
        <w:rPr>
          <w:rFonts w:ascii="Arial" w:hAnsi="Arial" w:eastAsia="Malgun Gothic"/>
          <w:sz w:val="20"/>
        </w:rPr>
        <w:t xml:space="preserve">  "Quantos acessos?"</w:t>
      </w:r>
    </w:p>
    <w:p>
      <w:pPr>
        <w:spacing w:after="0" w:before="0"/>
        <w:ind w:left="283"/>
      </w:pPr>
      <w:r>
        <w:rPr>
          <w:rFonts w:ascii="Arial" w:hAnsi="Arial" w:eastAsia="Malgun Gothic"/>
          <w:b/>
          <w:sz w:val="18"/>
        </w:rPr>
        <w:t xml:space="preserve">· 단어: </w:t>
      </w:r>
      <w:r>
        <w:rPr>
          <w:rFonts w:ascii="Arial" w:hAnsi="Arial" w:eastAsia="Malgun Gothic"/>
          <w:sz w:val="18"/>
        </w:rPr>
        <w:t>acesso(접속)</w:t>
      </w:r>
    </w:p>
    <w:p>
      <w:pPr>
        <w:spacing w:after="0" w:before="0"/>
        <w:ind w:left="283"/>
      </w:pPr>
      <w:r>
        <w:rPr>
          <w:rFonts w:ascii="Arial" w:hAnsi="Arial" w:eastAsia="Malgun Gothic"/>
          <w:b/>
          <w:sz w:val="18"/>
        </w:rPr>
        <w:t xml:space="preserve">· 문법: </w:t>
      </w:r>
      <w:r>
        <w:rPr>
          <w:rFonts w:ascii="Arial" w:hAnsi="Arial" w:eastAsia="Malgun Gothic"/>
          <w:sz w:val="18"/>
        </w:rPr>
        <w:t>의문 한정사 quantos(남성 복수 일치).</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짧은 업무 질문.</w:t>
      </w:r>
    </w:p>
    <w:p>
      <w:pPr>
        <w:spacing w:after="20" w:before="100"/>
      </w:pPr>
      <w:r>
        <w:rPr>
          <w:rFonts w:ascii="Arial" w:hAnsi="Arial" w:eastAsia="Malgun Gothic"/>
          <w:b/>
          <w:sz w:val="20"/>
        </w:rPr>
        <w:t xml:space="preserve">38. </w:t>
      </w:r>
      <w:r>
        <w:rPr>
          <w:rFonts w:ascii="Arial" w:hAnsi="Arial" w:eastAsia="Malgun Gothic"/>
          <w:b/>
          <w:color w:val="7F6000"/>
          <w:sz w:val="20"/>
        </w:rPr>
        <w:t>DIGO</w:t>
      </w:r>
      <w:r>
        <w:rPr>
          <w:rFonts w:ascii="Arial" w:hAnsi="Arial" w:eastAsia="Malgun Gothic"/>
          <w:sz w:val="20"/>
        </w:rPr>
        <w:t xml:space="preserve">  "Cem mil por minuto. Da outra vez eram dez mil. A gente cresceu. Eles também."</w:t>
      </w:r>
    </w:p>
    <w:p>
      <w:pPr>
        <w:spacing w:after="0" w:before="0"/>
        <w:ind w:left="283"/>
      </w:pPr>
      <w:r>
        <w:rPr>
          <w:rFonts w:ascii="Arial" w:hAnsi="Arial" w:eastAsia="Malgun Gothic"/>
          <w:b/>
          <w:sz w:val="18"/>
        </w:rPr>
        <w:t xml:space="preserve">· 단어: </w:t>
      </w:r>
      <w:r>
        <w:rPr>
          <w:rFonts w:ascii="Arial" w:hAnsi="Arial" w:eastAsia="Malgun Gothic"/>
          <w:sz w:val="18"/>
        </w:rPr>
        <w:t>por minuto(분당) · crescer(성장하다)</w:t>
      </w:r>
    </w:p>
    <w:p>
      <w:pPr>
        <w:spacing w:after="0" w:before="0"/>
        <w:ind w:left="283"/>
      </w:pPr>
      <w:r>
        <w:rPr>
          <w:rFonts w:ascii="Arial" w:hAnsi="Arial" w:eastAsia="Malgun Gothic"/>
          <w:b/>
          <w:sz w:val="18"/>
        </w:rPr>
        <w:t xml:space="preserve">· 문법: </w:t>
      </w:r>
      <w:r>
        <w:rPr>
          <w:rFonts w:ascii="Arial" w:hAnsi="Arial" w:eastAsia="Malgun Gothic"/>
          <w:sz w:val="18"/>
        </w:rPr>
        <w:t>cem(정확히 100, 뒤에 명사/mil) vs cento(101~199). eram — 수량 주어 복수 일치.</w:t>
      </w:r>
    </w:p>
    <w:p>
      <w:pPr>
        <w:spacing w:after="0" w:before="0"/>
        <w:ind w:left="283"/>
      </w:pPr>
      <w:r>
        <w:rPr>
          <w:rFonts w:ascii="Arial" w:hAnsi="Arial" w:eastAsia="Malgun Gothic"/>
          <w:b/>
          <w:sz w:val="18"/>
        </w:rPr>
        <w:t xml:space="preserve">· 시제: </w:t>
      </w:r>
      <w:r>
        <w:rPr>
          <w:rFonts w:ascii="Arial" w:hAnsi="Arial" w:eastAsia="Malgun Gothic"/>
          <w:sz w:val="18"/>
        </w:rPr>
        <w:t>eram = imperfeito(과거 상태). cresceu = pretérito perfeito.</w:t>
      </w:r>
    </w:p>
    <w:p>
      <w:pPr>
        <w:spacing w:after="0" w:before="0"/>
        <w:ind w:left="283"/>
      </w:pPr>
      <w:r>
        <w:rPr>
          <w:rFonts w:ascii="Arial" w:hAnsi="Arial" w:eastAsia="Malgun Gothic"/>
          <w:b/>
          <w:sz w:val="18"/>
        </w:rPr>
        <w:t xml:space="preserve">· 표현: </w:t>
      </w:r>
      <w:r>
        <w:rPr>
          <w:rFonts w:ascii="Arial" w:hAnsi="Arial" w:eastAsia="Malgun Gothic"/>
          <w:sz w:val="18"/>
        </w:rPr>
        <w:t>1부 수치와의 대비.</w:t>
      </w:r>
    </w:p>
    <w:p>
      <w:pPr>
        <w:spacing w:after="20" w:before="100"/>
      </w:pPr>
      <w:r>
        <w:rPr>
          <w:rFonts w:ascii="Arial" w:hAnsi="Arial" w:eastAsia="Malgun Gothic"/>
          <w:b/>
          <w:sz w:val="20"/>
        </w:rPr>
        <w:t xml:space="preserve">39. </w:t>
      </w:r>
      <w:r>
        <w:rPr>
          <w:rFonts w:ascii="Arial" w:hAnsi="Arial" w:eastAsia="Malgun Gothic"/>
          <w:b/>
          <w:color w:val="7F6000"/>
          <w:sz w:val="20"/>
        </w:rPr>
        <w:t>HELENA</w:t>
      </w:r>
      <w:r>
        <w:rPr>
          <w:rFonts w:ascii="Arial" w:hAnsi="Arial" w:eastAsia="Malgun Gothic"/>
          <w:sz w:val="20"/>
        </w:rPr>
        <w:t xml:space="preserve">  "Beatriz, a sua parte. Os nomes."</w:t>
      </w:r>
    </w:p>
    <w:p>
      <w:pPr>
        <w:spacing w:after="0" w:before="0"/>
        <w:ind w:left="283"/>
      </w:pPr>
      <w:r>
        <w:rPr>
          <w:rFonts w:ascii="Arial" w:hAnsi="Arial" w:eastAsia="Malgun Gothic"/>
          <w:b/>
          <w:sz w:val="18"/>
        </w:rPr>
        <w:t xml:space="preserve">· 단어: </w:t>
      </w:r>
      <w:r>
        <w:rPr>
          <w:rFonts w:ascii="Arial" w:hAnsi="Arial" w:eastAsia="Malgun Gothic"/>
          <w:sz w:val="18"/>
        </w:rPr>
        <w:t>parte(몫, 차례)</w:t>
      </w:r>
    </w:p>
    <w:p>
      <w:pPr>
        <w:spacing w:after="0" w:before="0"/>
        <w:ind w:left="283"/>
      </w:pPr>
      <w:r>
        <w:rPr>
          <w:rFonts w:ascii="Arial" w:hAnsi="Arial" w:eastAsia="Malgun Gothic"/>
          <w:b/>
          <w:sz w:val="18"/>
        </w:rPr>
        <w:t xml:space="preserve">· 문법: </w:t>
      </w:r>
      <w:r>
        <w:rPr>
          <w:rFonts w:ascii="Arial" w:hAnsi="Arial" w:eastAsia="Malgun Gothic"/>
          <w:sz w:val="18"/>
        </w:rPr>
        <w:t>동사 생략 지시.</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편집장의 진행.</w:t>
      </w:r>
    </w:p>
    <w:p>
      <w:pPr>
        <w:spacing w:after="20" w:before="100"/>
      </w:pPr>
      <w:r>
        <w:rPr>
          <w:rFonts w:ascii="Arial" w:hAnsi="Arial" w:eastAsia="Malgun Gothic"/>
          <w:b/>
          <w:sz w:val="20"/>
        </w:rPr>
        <w:t xml:space="preserve">40. </w:t>
      </w:r>
      <w:r>
        <w:rPr>
          <w:rFonts w:ascii="Arial" w:hAnsi="Arial" w:eastAsia="Malgun Gothic"/>
          <w:b/>
          <w:color w:val="7F6000"/>
          <w:sz w:val="20"/>
        </w:rPr>
        <w:t>BEATRIZ</w:t>
      </w:r>
      <w:r>
        <w:rPr>
          <w:rFonts w:ascii="Arial" w:hAnsi="Arial" w:eastAsia="Malgun Gothic"/>
          <w:sz w:val="20"/>
        </w:rPr>
        <w:t xml:space="preserve">  "Otávio Ferraz, Augusto Valadares, Edgar Quintela, Ernesto Salgueiro. Todos com direito de resposta registrado."</w:t>
      </w:r>
    </w:p>
    <w:p>
      <w:pPr>
        <w:spacing w:after="0" w:before="0"/>
        <w:ind w:left="283"/>
      </w:pPr>
      <w:r>
        <w:rPr>
          <w:rFonts w:ascii="Arial" w:hAnsi="Arial" w:eastAsia="Malgun Gothic"/>
          <w:b/>
          <w:sz w:val="18"/>
        </w:rPr>
        <w:t xml:space="preserve">· 단어: </w:t>
      </w:r>
      <w:r>
        <w:rPr>
          <w:rFonts w:ascii="Arial" w:hAnsi="Arial" w:eastAsia="Malgun Gothic"/>
          <w:sz w:val="18"/>
        </w:rPr>
        <w:t>direito de resposta(반론권) · registrado(기록된)</w:t>
      </w:r>
    </w:p>
    <w:p>
      <w:pPr>
        <w:spacing w:after="0" w:before="0"/>
        <w:ind w:left="283"/>
      </w:pPr>
      <w:r>
        <w:rPr>
          <w:rFonts w:ascii="Arial" w:hAnsi="Arial" w:eastAsia="Malgun Gothic"/>
          <w:b/>
          <w:sz w:val="18"/>
        </w:rPr>
        <w:t xml:space="preserve">· 문법: </w:t>
      </w:r>
      <w:r>
        <w:rPr>
          <w:rFonts w:ascii="Arial" w:hAnsi="Arial" w:eastAsia="Malgun Gothic"/>
          <w:sz w:val="18"/>
        </w:rPr>
        <w:t>Todos가 앞 열거를 총괄. com + 명사 + 분사(registrado — direito에 일치).</w:t>
      </w:r>
    </w:p>
    <w:p>
      <w:pPr>
        <w:spacing w:after="0" w:before="0"/>
        <w:ind w:left="283"/>
      </w:pPr>
      <w:r>
        <w:rPr>
          <w:rFonts w:ascii="Arial" w:hAnsi="Arial" w:eastAsia="Malgun Gothic"/>
          <w:b/>
          <w:sz w:val="18"/>
        </w:rPr>
        <w:t xml:space="preserve">· 시제: </w:t>
      </w:r>
      <w:r>
        <w:rPr>
          <w:rFonts w:ascii="Arial" w:hAnsi="Arial" w:eastAsia="Malgun Gothic"/>
          <w:sz w:val="18"/>
        </w:rPr>
        <w:t>해당 없음(분사 구문).</w:t>
      </w:r>
    </w:p>
    <w:p>
      <w:pPr>
        <w:spacing w:after="0" w:before="0"/>
        <w:ind w:left="283"/>
      </w:pPr>
      <w:r>
        <w:rPr>
          <w:rFonts w:ascii="Arial" w:hAnsi="Arial" w:eastAsia="Malgun Gothic"/>
          <w:b/>
          <w:sz w:val="18"/>
        </w:rPr>
        <w:t xml:space="preserve">· 표현: </w:t>
      </w:r>
      <w:r>
        <w:rPr>
          <w:rFonts w:ascii="Arial" w:hAnsi="Arial" w:eastAsia="Malgun Gothic"/>
          <w:sz w:val="18"/>
        </w:rPr>
        <w:t>핵심 어휘. 반론 기회 부여의 기록은 소송 방어 핵심.</w:t>
      </w:r>
    </w:p>
    <w:p>
      <w:pPr>
        <w:spacing w:after="20" w:before="100"/>
      </w:pPr>
      <w:r>
        <w:rPr>
          <w:rFonts w:ascii="Arial" w:hAnsi="Arial" w:eastAsia="Malgun Gothic"/>
          <w:b/>
          <w:sz w:val="20"/>
        </w:rPr>
        <w:t xml:space="preserve">41. </w:t>
      </w:r>
      <w:r>
        <w:rPr>
          <w:rFonts w:ascii="Arial" w:hAnsi="Arial" w:eastAsia="Malgun Gothic"/>
          <w:b/>
          <w:color w:val="7F6000"/>
          <w:sz w:val="20"/>
        </w:rPr>
        <w:t>BEATRIZ</w:t>
      </w:r>
      <w:r>
        <w:rPr>
          <w:rFonts w:ascii="Arial" w:hAnsi="Arial" w:eastAsia="Malgun Gothic"/>
          <w:sz w:val="20"/>
        </w:rPr>
        <w:t xml:space="preserve">  "E a Nordvik Minerals, por e-mail, em inglês e em português."</w:t>
      </w:r>
    </w:p>
    <w:p>
      <w:pPr>
        <w:spacing w:after="0" w:before="0"/>
        <w:ind w:left="283"/>
      </w:pPr>
      <w:r>
        <w:rPr>
          <w:rFonts w:ascii="Arial" w:hAnsi="Arial" w:eastAsia="Malgun Gothic"/>
          <w:b/>
          <w:sz w:val="18"/>
        </w:rPr>
        <w:t xml:space="preserve">· 단어: </w:t>
      </w:r>
      <w:r>
        <w:rPr>
          <w:rFonts w:ascii="Arial" w:hAnsi="Arial" w:eastAsia="Malgun Gothic"/>
          <w:sz w:val="18"/>
        </w:rPr>
        <w:t>por e-mail(이메일로) · em inglês(영어로)</w:t>
      </w:r>
    </w:p>
    <w:p>
      <w:pPr>
        <w:spacing w:after="0" w:before="0"/>
        <w:ind w:left="283"/>
      </w:pPr>
      <w:r>
        <w:rPr>
          <w:rFonts w:ascii="Arial" w:hAnsi="Arial" w:eastAsia="Malgun Gothic"/>
          <w:b/>
          <w:sz w:val="18"/>
        </w:rPr>
        <w:t xml:space="preserve">· 문법: </w:t>
      </w:r>
      <w:r>
        <w:rPr>
          <w:rFonts w:ascii="Arial" w:hAnsi="Arial" w:eastAsia="Malgun Gothic"/>
          <w:sz w:val="18"/>
        </w:rPr>
        <w:t>수단 por, 언어 em. 언어명 소문자.</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외국 기업 고유명사에도 관사(a Nordvik — a empresa).</w:t>
      </w:r>
    </w:p>
    <w:p>
      <w:pPr>
        <w:spacing w:after="20" w:before="100"/>
      </w:pPr>
      <w:r>
        <w:rPr>
          <w:rFonts w:ascii="Arial" w:hAnsi="Arial" w:eastAsia="Malgun Gothic"/>
          <w:b/>
          <w:sz w:val="20"/>
        </w:rPr>
        <w:t xml:space="preserve">42. </w:t>
      </w:r>
      <w:r>
        <w:rPr>
          <w:rFonts w:ascii="Arial" w:hAnsi="Arial" w:eastAsia="Malgun Gothic"/>
          <w:b/>
          <w:color w:val="7F6000"/>
          <w:sz w:val="20"/>
        </w:rPr>
        <w:t>BEATRIZ</w:t>
      </w:r>
      <w:r>
        <w:rPr>
          <w:rFonts w:ascii="Arial" w:hAnsi="Arial" w:eastAsia="Malgun Gothic"/>
          <w:sz w:val="20"/>
        </w:rPr>
        <w:t xml:space="preserve">  "Pedimos resposta há quarenta e oito horas. Prazo: onze e meia de hoje."</w:t>
      </w:r>
    </w:p>
    <w:p>
      <w:pPr>
        <w:spacing w:after="0" w:before="0"/>
        <w:ind w:left="283"/>
      </w:pPr>
      <w:r>
        <w:rPr>
          <w:rFonts w:ascii="Arial" w:hAnsi="Arial" w:eastAsia="Malgun Gothic"/>
          <w:b/>
          <w:sz w:val="18"/>
        </w:rPr>
        <w:t xml:space="preserve">· 단어: </w:t>
      </w:r>
      <w:r>
        <w:rPr>
          <w:rFonts w:ascii="Arial" w:hAnsi="Arial" w:eastAsia="Malgun Gothic"/>
          <w:sz w:val="18"/>
        </w:rPr>
        <w:t>prazo(기한)</w:t>
      </w:r>
    </w:p>
    <w:p>
      <w:pPr>
        <w:spacing w:after="0" w:before="0"/>
        <w:ind w:left="283"/>
      </w:pPr>
      <w:r>
        <w:rPr>
          <w:rFonts w:ascii="Arial" w:hAnsi="Arial" w:eastAsia="Malgun Gothic"/>
          <w:b/>
          <w:sz w:val="18"/>
        </w:rPr>
        <w:t xml:space="preserve">· 문법: </w:t>
      </w:r>
      <w:r>
        <w:rPr>
          <w:rFonts w:ascii="Arial" w:hAnsi="Arial" w:eastAsia="Malgun Gothic"/>
          <w:sz w:val="18"/>
        </w:rPr>
        <w:t>há + 기간 + 완료과거 = ~ 전에(→ 10화 64번).</w:t>
      </w:r>
    </w:p>
    <w:p>
      <w:pPr>
        <w:spacing w:after="0" w:before="0"/>
        <w:ind w:left="283"/>
      </w:pPr>
      <w:r>
        <w:rPr>
          <w:rFonts w:ascii="Arial" w:hAnsi="Arial" w:eastAsia="Malgun Gothic"/>
          <w:b/>
          <w:sz w:val="18"/>
        </w:rPr>
        <w:t xml:space="preserve">· 시제: </w:t>
      </w:r>
      <w:r>
        <w:rPr>
          <w:rFonts w:ascii="Arial" w:hAnsi="Arial" w:eastAsia="Malgun Gothic"/>
          <w:sz w:val="18"/>
        </w:rPr>
        <w:t>Pedimos = pretérito perfeito(형태상 현재와 동형, há로 과거 확정).</w:t>
      </w:r>
    </w:p>
    <w:p>
      <w:pPr>
        <w:spacing w:after="0" w:before="0"/>
        <w:ind w:left="283"/>
      </w:pPr>
      <w:r>
        <w:rPr>
          <w:rFonts w:ascii="Arial" w:hAnsi="Arial" w:eastAsia="Malgun Gothic"/>
          <w:b/>
          <w:sz w:val="18"/>
        </w:rPr>
        <w:t xml:space="preserve">· 표현: </w:t>
      </w:r>
      <w:r>
        <w:rPr>
          <w:rFonts w:ascii="Arial" w:hAnsi="Arial" w:eastAsia="Malgun Gothic"/>
          <w:sz w:val="18"/>
        </w:rPr>
        <w:t>핵심 어휘 prazo.</w:t>
      </w:r>
    </w:p>
    <w:p>
      <w:pPr>
        <w:spacing w:after="20" w:before="100"/>
      </w:pPr>
      <w:r>
        <w:rPr>
          <w:rFonts w:ascii="Arial" w:hAnsi="Arial" w:eastAsia="Malgun Gothic"/>
          <w:b/>
          <w:sz w:val="20"/>
        </w:rPr>
        <w:t xml:space="preserve">43. </w:t>
      </w:r>
      <w:r>
        <w:rPr>
          <w:rFonts w:ascii="Arial" w:hAnsi="Arial" w:eastAsia="Malgun Gothic"/>
          <w:b/>
          <w:color w:val="7F6000"/>
          <w:sz w:val="20"/>
        </w:rPr>
        <w:t>ANA CLARA</w:t>
      </w:r>
      <w:r>
        <w:rPr>
          <w:rFonts w:ascii="Arial" w:hAnsi="Arial" w:eastAsia="Malgun Gothic"/>
          <w:sz w:val="20"/>
        </w:rPr>
        <w:t xml:space="preserve">  "Faltam quinze minutos pro prazo. E ninguém respondeu."</w:t>
      </w:r>
    </w:p>
    <w:p>
      <w:pPr>
        <w:spacing w:after="0" w:before="0"/>
        <w:ind w:left="283"/>
      </w:pPr>
      <w:r>
        <w:rPr>
          <w:rFonts w:ascii="Arial" w:hAnsi="Arial" w:eastAsia="Malgun Gothic"/>
          <w:b/>
          <w:sz w:val="18"/>
        </w:rPr>
        <w:t xml:space="preserve">· 단어: </w:t>
      </w:r>
      <w:r>
        <w:rPr>
          <w:rFonts w:ascii="Arial" w:hAnsi="Arial" w:eastAsia="Malgun Gothic"/>
          <w:sz w:val="18"/>
        </w:rPr>
        <w:t>pro(=para + o)</w:t>
      </w:r>
    </w:p>
    <w:p>
      <w:pPr>
        <w:spacing w:after="0" w:before="0"/>
        <w:ind w:left="283"/>
      </w:pPr>
      <w:r>
        <w:rPr>
          <w:rFonts w:ascii="Arial" w:hAnsi="Arial" w:eastAsia="Malgun Gothic"/>
          <w:b/>
          <w:sz w:val="18"/>
        </w:rPr>
        <w:t xml:space="preserve">· 문법: </w:t>
      </w:r>
      <w:r>
        <w:rPr>
          <w:rFonts w:ascii="Arial" w:hAnsi="Arial" w:eastAsia="Malgun Gothic"/>
          <w:sz w:val="18"/>
        </w:rPr>
        <w:t>Faltam + 복수 주어 후치(→ 11화 99번).</w:t>
      </w:r>
    </w:p>
    <w:p>
      <w:pPr>
        <w:spacing w:after="0" w:before="0"/>
        <w:ind w:left="283"/>
      </w:pPr>
      <w:r>
        <w:rPr>
          <w:rFonts w:ascii="Arial" w:hAnsi="Arial" w:eastAsia="Malgun Gothic"/>
          <w:b/>
          <w:sz w:val="18"/>
        </w:rPr>
        <w:t xml:space="preserve">· 시제: </w:t>
      </w:r>
      <w:r>
        <w:rPr>
          <w:rFonts w:ascii="Arial" w:hAnsi="Arial" w:eastAsia="Malgun Gothic"/>
          <w:sz w:val="18"/>
        </w:rPr>
        <w:t>Faltam = 현재. respondeu = pretérito perfeito(지금까지의 무응답).</w:t>
      </w:r>
    </w:p>
    <w:p>
      <w:pPr>
        <w:spacing w:after="0" w:before="0"/>
        <w:ind w:left="283"/>
      </w:pPr>
      <w:r>
        <w:rPr>
          <w:rFonts w:ascii="Arial" w:hAnsi="Arial" w:eastAsia="Malgun Gothic"/>
          <w:b/>
          <w:sz w:val="18"/>
        </w:rPr>
        <w:t xml:space="preserve">· 표현: </w:t>
      </w:r>
      <w:r>
        <w:rPr>
          <w:rFonts w:ascii="Arial" w:hAnsi="Arial" w:eastAsia="Malgun Gothic"/>
          <w:sz w:val="18"/>
        </w:rPr>
        <w:t>긴장 고조.</w:t>
      </w:r>
    </w:p>
    <w:p>
      <w:pPr>
        <w:spacing w:after="20" w:before="100"/>
      </w:pPr>
      <w:r>
        <w:rPr>
          <w:rFonts w:ascii="Arial" w:hAnsi="Arial" w:eastAsia="Malgun Gothic"/>
          <w:b/>
          <w:sz w:val="20"/>
        </w:rPr>
        <w:t xml:space="preserve">44. </w:t>
      </w:r>
      <w:r>
        <w:rPr>
          <w:rFonts w:ascii="Arial" w:hAnsi="Arial" w:eastAsia="Malgun Gothic"/>
          <w:b/>
          <w:color w:val="7F6000"/>
          <w:sz w:val="20"/>
        </w:rPr>
        <w:t>BEATRIZ</w:t>
      </w:r>
      <w:r>
        <w:rPr>
          <w:rFonts w:ascii="Arial" w:hAnsi="Arial" w:eastAsia="Malgun Gothic"/>
          <w:sz w:val="20"/>
        </w:rPr>
        <w:t xml:space="preserve">  "Como da outra vez. Em vez de responder, foram ao tribunal. E perderam."</w:t>
      </w:r>
    </w:p>
    <w:p>
      <w:pPr>
        <w:spacing w:after="0" w:before="0"/>
        <w:ind w:left="283"/>
      </w:pPr>
      <w:r>
        <w:rPr>
          <w:rFonts w:ascii="Arial" w:hAnsi="Arial" w:eastAsia="Malgun Gothic"/>
          <w:b/>
          <w:sz w:val="18"/>
        </w:rPr>
        <w:t xml:space="preserve">· 단어: </w:t>
      </w:r>
      <w:r>
        <w:rPr>
          <w:rFonts w:ascii="Arial" w:hAnsi="Arial" w:eastAsia="Malgun Gothic"/>
          <w:sz w:val="18"/>
        </w:rPr>
        <w:t>em vez de(~ 대신에) · ir ao tribunal(법원에 가다)</w:t>
      </w:r>
    </w:p>
    <w:p>
      <w:pPr>
        <w:spacing w:after="0" w:before="0"/>
        <w:ind w:left="283"/>
      </w:pPr>
      <w:r>
        <w:rPr>
          <w:rFonts w:ascii="Arial" w:hAnsi="Arial" w:eastAsia="Malgun Gothic"/>
          <w:b/>
          <w:sz w:val="18"/>
        </w:rPr>
        <w:t xml:space="preserve">· 문법: </w:t>
      </w:r>
      <w:r>
        <w:rPr>
          <w:rFonts w:ascii="Arial" w:hAnsi="Arial" w:eastAsia="Malgun Gothic"/>
          <w:sz w:val="18"/>
        </w:rPr>
        <w:t>em vez de + 부정사. 주어 생략(eles). ao(=a + o) — 이동의 a(규범; 구어는 no tribunal).</w:t>
      </w:r>
    </w:p>
    <w:p>
      <w:pPr>
        <w:spacing w:after="0" w:before="0"/>
        <w:ind w:left="283"/>
      </w:pPr>
      <w:r>
        <w:rPr>
          <w:rFonts w:ascii="Arial" w:hAnsi="Arial" w:eastAsia="Malgun Gothic"/>
          <w:b/>
          <w:sz w:val="18"/>
        </w:rPr>
        <w:t xml:space="preserve">· 시제: </w:t>
      </w:r>
      <w:r>
        <w:rPr>
          <w:rFonts w:ascii="Arial" w:hAnsi="Arial" w:eastAsia="Malgun Gothic"/>
          <w:sz w:val="18"/>
        </w:rPr>
        <w:t>pretérito perfeito ×2.</w:t>
      </w:r>
    </w:p>
    <w:p>
      <w:pPr>
        <w:spacing w:after="0" w:before="0"/>
        <w:ind w:left="283"/>
      </w:pPr>
      <w:r>
        <w:rPr>
          <w:rFonts w:ascii="Arial" w:hAnsi="Arial" w:eastAsia="Malgun Gothic"/>
          <w:b/>
          <w:sz w:val="18"/>
        </w:rPr>
        <w:t xml:space="preserve">· 표현: </w:t>
      </w:r>
      <w:r>
        <w:rPr>
          <w:rFonts w:ascii="Arial" w:hAnsi="Arial" w:eastAsia="Malgun Gothic"/>
          <w:sz w:val="18"/>
        </w:rPr>
        <w:t>ir a(일시 방문) vs ir para(이동·체류) 구분.</w:t>
      </w:r>
    </w:p>
    <w:p>
      <w:pPr>
        <w:spacing w:after="20" w:before="100"/>
      </w:pPr>
      <w:r>
        <w:rPr>
          <w:rFonts w:ascii="Arial" w:hAnsi="Arial" w:eastAsia="Malgun Gothic"/>
          <w:b/>
          <w:sz w:val="20"/>
        </w:rPr>
        <w:t xml:space="preserve">45. </w:t>
      </w:r>
      <w:r>
        <w:rPr>
          <w:rFonts w:ascii="Arial" w:hAnsi="Arial" w:eastAsia="Malgun Gothic"/>
          <w:b/>
          <w:color w:val="7F6000"/>
          <w:sz w:val="20"/>
        </w:rPr>
        <w:t>BEATRIZ</w:t>
      </w:r>
      <w:r>
        <w:rPr>
          <w:rFonts w:ascii="Arial" w:hAnsi="Arial" w:eastAsia="Malgun Gothic"/>
          <w:sz w:val="20"/>
        </w:rPr>
        <w:t xml:space="preserve">  "Agora, o Marcos. As gravações dele são lícitas. Ele era interlocutor em todas."</w:t>
      </w:r>
    </w:p>
    <w:p>
      <w:pPr>
        <w:spacing w:after="0" w:before="0"/>
        <w:ind w:left="283"/>
      </w:pPr>
      <w:r>
        <w:rPr>
          <w:rFonts w:ascii="Arial" w:hAnsi="Arial" w:eastAsia="Malgun Gothic"/>
          <w:b/>
          <w:sz w:val="18"/>
        </w:rPr>
        <w:t xml:space="preserve">· 단어: </w:t>
      </w:r>
      <w:r>
        <w:rPr>
          <w:rFonts w:ascii="Arial" w:hAnsi="Arial" w:eastAsia="Malgun Gothic"/>
          <w:sz w:val="18"/>
        </w:rPr>
        <w:t>lícito(합법적인) · interlocutor(대화 당사자)</w:t>
      </w:r>
    </w:p>
    <w:p>
      <w:pPr>
        <w:spacing w:after="0" w:before="0"/>
        <w:ind w:left="283"/>
      </w:pPr>
      <w:r>
        <w:rPr>
          <w:rFonts w:ascii="Arial" w:hAnsi="Arial" w:eastAsia="Malgun Gothic"/>
          <w:b/>
          <w:sz w:val="18"/>
        </w:rPr>
        <w:t xml:space="preserve">· 문법: </w:t>
      </w:r>
      <w:r>
        <w:rPr>
          <w:rFonts w:ascii="Arial" w:hAnsi="Arial" w:eastAsia="Malgun Gothic"/>
          <w:sz w:val="18"/>
        </w:rPr>
        <w:t>화제 제시 + 판정. 무관사 interlocutor(역할 서술).</w:t>
      </w:r>
    </w:p>
    <w:p>
      <w:pPr>
        <w:spacing w:after="0" w:before="0"/>
        <w:ind w:left="283"/>
      </w:pPr>
      <w:r>
        <w:rPr>
          <w:rFonts w:ascii="Arial" w:hAnsi="Arial" w:eastAsia="Malgun Gothic"/>
          <w:b/>
          <w:sz w:val="18"/>
        </w:rPr>
        <w:t xml:space="preserve">· 시제: </w:t>
      </w:r>
      <w:r>
        <w:rPr>
          <w:rFonts w:ascii="Arial" w:hAnsi="Arial" w:eastAsia="Malgun Gothic"/>
          <w:sz w:val="18"/>
        </w:rPr>
        <w:t>são = 현재(법적 성격). era = imperfeito(과거 지속 역할).</w:t>
      </w:r>
    </w:p>
    <w:p>
      <w:pPr>
        <w:spacing w:after="0" w:before="0"/>
        <w:ind w:left="283"/>
      </w:pPr>
      <w:r>
        <w:rPr>
          <w:rFonts w:ascii="Arial" w:hAnsi="Arial" w:eastAsia="Malgun Gothic"/>
          <w:b/>
          <w:sz w:val="18"/>
        </w:rPr>
        <w:t xml:space="preserve">· 표현: </w:t>
      </w:r>
      <w:r>
        <w:rPr>
          <w:rFonts w:ascii="Arial" w:hAnsi="Arial" w:eastAsia="Malgun Gothic"/>
          <w:sz w:val="18"/>
        </w:rPr>
        <w:t>10화 129–131번의 법리 반복.</w:t>
      </w:r>
    </w:p>
    <w:p>
      <w:pPr>
        <w:spacing w:after="20" w:before="100"/>
      </w:pPr>
      <w:r>
        <w:rPr>
          <w:rFonts w:ascii="Arial" w:hAnsi="Arial" w:eastAsia="Malgun Gothic"/>
          <w:b/>
          <w:sz w:val="20"/>
        </w:rPr>
        <w:t xml:space="preserve">46. </w:t>
      </w:r>
      <w:r>
        <w:rPr>
          <w:rFonts w:ascii="Arial" w:hAnsi="Arial" w:eastAsia="Malgun Gothic"/>
          <w:b/>
          <w:color w:val="7F6000"/>
          <w:sz w:val="20"/>
        </w:rPr>
        <w:t>BEATRIZ</w:t>
      </w:r>
      <w:r>
        <w:rPr>
          <w:rFonts w:ascii="Arial" w:hAnsi="Arial" w:eastAsia="Malgun Gothic"/>
          <w:sz w:val="20"/>
        </w:rPr>
        <w:t xml:space="preserve">  "Mas a matéria diz claramente: ele recebeu dinheiro e passou informação. Não é herói."</w:t>
      </w:r>
    </w:p>
    <w:p>
      <w:pPr>
        <w:spacing w:after="0" w:before="0"/>
        <w:ind w:left="283"/>
      </w:pPr>
      <w:r>
        <w:rPr>
          <w:rFonts w:ascii="Arial" w:hAnsi="Arial" w:eastAsia="Malgun Gothic"/>
          <w:b/>
          <w:sz w:val="18"/>
        </w:rPr>
        <w:t xml:space="preserve">· 단어: </w:t>
      </w:r>
      <w:r>
        <w:rPr>
          <w:rFonts w:ascii="Arial" w:hAnsi="Arial" w:eastAsia="Malgun Gothic"/>
          <w:sz w:val="18"/>
        </w:rPr>
        <w:t>claramente(분명히) · herói(영웅)</w:t>
      </w:r>
    </w:p>
    <w:p>
      <w:pPr>
        <w:spacing w:after="0" w:before="0"/>
        <w:ind w:left="283"/>
      </w:pPr>
      <w:r>
        <w:rPr>
          <w:rFonts w:ascii="Arial" w:hAnsi="Arial" w:eastAsia="Malgun Gothic"/>
          <w:b/>
          <w:sz w:val="18"/>
        </w:rPr>
        <w:t xml:space="preserve">· 문법: </w:t>
      </w:r>
      <w:r>
        <w:rPr>
          <w:rFonts w:ascii="Arial" w:hAnsi="Arial" w:eastAsia="Malgun Gothic"/>
          <w:sz w:val="18"/>
        </w:rPr>
        <w:t>콜론 뒤 인용 내용(간접 인용 없이). 무관사 herói(성질).</w:t>
      </w:r>
    </w:p>
    <w:p>
      <w:pPr>
        <w:spacing w:after="0" w:before="0"/>
        <w:ind w:left="283"/>
      </w:pPr>
      <w:r>
        <w:rPr>
          <w:rFonts w:ascii="Arial" w:hAnsi="Arial" w:eastAsia="Malgun Gothic"/>
          <w:b/>
          <w:sz w:val="18"/>
        </w:rPr>
        <w:t xml:space="preserve">· 시제: </w:t>
      </w:r>
      <w:r>
        <w:rPr>
          <w:rFonts w:ascii="Arial" w:hAnsi="Arial" w:eastAsia="Malgun Gothic"/>
          <w:sz w:val="18"/>
        </w:rPr>
        <w:t>diz = 현재(텍스트 현재). recebeu·passou = pretérito perfeito.</w:t>
      </w:r>
    </w:p>
    <w:p>
      <w:pPr>
        <w:spacing w:after="0" w:before="0"/>
        <w:ind w:left="283"/>
      </w:pPr>
      <w:r>
        <w:rPr>
          <w:rFonts w:ascii="Arial" w:hAnsi="Arial" w:eastAsia="Malgun Gothic"/>
          <w:b/>
          <w:sz w:val="18"/>
        </w:rPr>
        <w:t xml:space="preserve">· 표현: </w:t>
      </w:r>
      <w:r>
        <w:rPr>
          <w:rFonts w:ascii="Arial" w:hAnsi="Arial" w:eastAsia="Malgun Gothic"/>
          <w:sz w:val="18"/>
        </w:rPr>
        <w:t>기사 텍스트를 주어로 하는 '텍스트 현재'.</w:t>
      </w:r>
    </w:p>
    <w:p>
      <w:pPr>
        <w:spacing w:after="20" w:before="100"/>
      </w:pPr>
      <w:r>
        <w:rPr>
          <w:rFonts w:ascii="Arial" w:hAnsi="Arial" w:eastAsia="Malgun Gothic"/>
          <w:b/>
          <w:sz w:val="20"/>
        </w:rPr>
        <w:t xml:space="preserve">47. </w:t>
      </w:r>
      <w:r>
        <w:rPr>
          <w:rFonts w:ascii="Arial" w:hAnsi="Arial" w:eastAsia="Malgun Gothic"/>
          <w:b/>
          <w:color w:val="7F6000"/>
          <w:sz w:val="20"/>
        </w:rPr>
        <w:t>ANA CLARA</w:t>
      </w:r>
      <w:r>
        <w:rPr>
          <w:rFonts w:ascii="Arial" w:hAnsi="Arial" w:eastAsia="Malgun Gothic"/>
          <w:sz w:val="20"/>
        </w:rPr>
        <w:t xml:space="preserve">  "Essa parte eu mesma revisei. Três vezes. Com prazer."</w:t>
      </w:r>
    </w:p>
    <w:p>
      <w:pPr>
        <w:spacing w:after="0" w:before="0"/>
        <w:ind w:left="283"/>
      </w:pPr>
      <w:r>
        <w:rPr>
          <w:rFonts w:ascii="Arial" w:hAnsi="Arial" w:eastAsia="Malgun Gothic"/>
          <w:b/>
          <w:sz w:val="18"/>
        </w:rPr>
        <w:t xml:space="preserve">· 단어: </w:t>
      </w:r>
      <w:r>
        <w:rPr>
          <w:rFonts w:ascii="Arial" w:hAnsi="Arial" w:eastAsia="Malgun Gothic"/>
          <w:sz w:val="18"/>
        </w:rPr>
        <w:t>com prazer(기꺼이)</w:t>
      </w:r>
    </w:p>
    <w:p>
      <w:pPr>
        <w:spacing w:after="0" w:before="0"/>
        <w:ind w:left="283"/>
      </w:pPr>
      <w:r>
        <w:rPr>
          <w:rFonts w:ascii="Arial" w:hAnsi="Arial" w:eastAsia="Malgun Gothic"/>
          <w:b/>
          <w:sz w:val="18"/>
        </w:rPr>
        <w:t xml:space="preserve">· 문법: </w:t>
      </w:r>
      <w:r>
        <w:rPr>
          <w:rFonts w:ascii="Arial" w:hAnsi="Arial" w:eastAsia="Malgun Gothic"/>
          <w:sz w:val="18"/>
        </w:rPr>
        <w:t>목적어 화제화(Essa parte가 문두) + 강조 eu mesma(여성 일치).</w:t>
      </w:r>
    </w:p>
    <w:p>
      <w:pPr>
        <w:spacing w:after="0" w:before="0"/>
        <w:ind w:left="283"/>
      </w:pPr>
      <w:r>
        <w:rPr>
          <w:rFonts w:ascii="Arial" w:hAnsi="Arial" w:eastAsia="Malgun Gothic"/>
          <w:b/>
          <w:sz w:val="18"/>
        </w:rPr>
        <w:t xml:space="preserve">· 시제: </w:t>
      </w:r>
      <w:r>
        <w:rPr>
          <w:rFonts w:ascii="Arial" w:hAnsi="Arial" w:eastAsia="Malgun Gothic"/>
          <w:sz w:val="18"/>
        </w:rPr>
        <w:t>revisei = pretérito perfeito.</w:t>
      </w:r>
    </w:p>
    <w:p>
      <w:pPr>
        <w:spacing w:after="0" w:before="0"/>
        <w:ind w:left="283"/>
      </w:pPr>
      <w:r>
        <w:rPr>
          <w:rFonts w:ascii="Arial" w:hAnsi="Arial" w:eastAsia="Malgun Gothic"/>
          <w:b/>
          <w:sz w:val="18"/>
        </w:rPr>
        <w:t xml:space="preserve">· 표현: </w:t>
      </w:r>
      <w:r>
        <w:rPr>
          <w:rFonts w:ascii="Arial" w:hAnsi="Arial" w:eastAsia="Malgun Gothic"/>
          <w:sz w:val="18"/>
        </w:rPr>
        <w:t>Com prazer = 반어(복수심) → 48번 경고.</w:t>
      </w:r>
    </w:p>
    <w:p>
      <w:pPr>
        <w:spacing w:after="20" w:before="100"/>
      </w:pPr>
      <w:r>
        <w:rPr>
          <w:rFonts w:ascii="Arial" w:hAnsi="Arial" w:eastAsia="Malgun Gothic"/>
          <w:b/>
          <w:sz w:val="20"/>
        </w:rPr>
        <w:t xml:space="preserve">48. </w:t>
      </w:r>
      <w:r>
        <w:rPr>
          <w:rFonts w:ascii="Arial" w:hAnsi="Arial" w:eastAsia="Malgun Gothic"/>
          <w:b/>
          <w:color w:val="7F6000"/>
          <w:sz w:val="20"/>
        </w:rPr>
        <w:t>HELENA</w:t>
      </w:r>
      <w:r>
        <w:rPr>
          <w:rFonts w:ascii="Arial" w:hAnsi="Arial" w:eastAsia="Malgun Gothic"/>
          <w:sz w:val="20"/>
        </w:rPr>
        <w:t xml:space="preserve">  "Ana."</w:t>
      </w:r>
    </w:p>
    <w:p>
      <w:pPr>
        <w:spacing w:after="0" w:before="0"/>
        <w:ind w:left="283"/>
      </w:pPr>
      <w:r>
        <w:rPr>
          <w:rFonts w:ascii="Arial" w:hAnsi="Arial" w:eastAsia="Malgun Gothic"/>
          <w:b/>
          <w:sz w:val="18"/>
        </w:rPr>
        <w:t xml:space="preserve">· 단어: </w:t>
      </w:r>
      <w:r>
        <w:rPr>
          <w:rFonts w:ascii="Arial" w:hAnsi="Arial" w:eastAsia="Malgun Gothic"/>
          <w:sz w:val="18"/>
        </w:rPr>
        <w:t>(호칭)</w:t>
      </w:r>
    </w:p>
    <w:p>
      <w:pPr>
        <w:spacing w:after="0" w:before="0"/>
        <w:ind w:left="283"/>
      </w:pPr>
      <w:r>
        <w:rPr>
          <w:rFonts w:ascii="Arial" w:hAnsi="Arial" w:eastAsia="Malgun Gothic"/>
          <w:b/>
          <w:sz w:val="18"/>
        </w:rPr>
        <w:t xml:space="preserve">· 문법: </w:t>
      </w:r>
      <w:r>
        <w:rPr>
          <w:rFonts w:ascii="Arial" w:hAnsi="Arial" w:eastAsia="Malgun Gothic"/>
          <w:sz w:val="18"/>
        </w:rPr>
        <w:t>호격 단독(경고 기능).</w:t>
      </w:r>
    </w:p>
    <w:p>
      <w:pPr>
        <w:spacing w:after="0" w:before="0"/>
        <w:ind w:left="283"/>
      </w:pPr>
      <w:r>
        <w:rPr>
          <w:rFonts w:ascii="Arial" w:hAnsi="Arial" w:eastAsia="Malgun Gothic"/>
          <w:b/>
          <w:sz w:val="18"/>
        </w:rPr>
        <w:t xml:space="preserve">· 시제: </w:t>
      </w:r>
      <w:r>
        <w:rPr>
          <w:rFonts w:ascii="Arial" w:hAnsi="Arial" w:eastAsia="Malgun Gothic"/>
          <w:sz w:val="18"/>
        </w:rPr>
        <w:t>해당 없음(호칭만).</w:t>
      </w:r>
    </w:p>
    <w:p>
      <w:pPr>
        <w:spacing w:after="0" w:before="0"/>
        <w:ind w:left="283"/>
      </w:pPr>
      <w:r>
        <w:rPr>
          <w:rFonts w:ascii="Arial" w:hAnsi="Arial" w:eastAsia="Malgun Gothic"/>
          <w:b/>
          <w:sz w:val="18"/>
        </w:rPr>
        <w:t xml:space="preserve">· 표현: </w:t>
      </w:r>
      <w:r>
        <w:rPr>
          <w:rFonts w:ascii="Arial" w:hAnsi="Arial" w:eastAsia="Malgun Gothic"/>
          <w:sz w:val="18"/>
        </w:rPr>
        <w:t>→ 10화 81번과 같은 무언 압박.</w:t>
      </w:r>
    </w:p>
    <w:p>
      <w:pPr>
        <w:spacing w:after="20" w:before="100"/>
      </w:pPr>
      <w:r>
        <w:rPr>
          <w:rFonts w:ascii="Arial" w:hAnsi="Arial" w:eastAsia="Malgun Gothic"/>
          <w:b/>
          <w:sz w:val="20"/>
        </w:rPr>
        <w:t xml:space="preserve">49. </w:t>
      </w:r>
      <w:r>
        <w:rPr>
          <w:rFonts w:ascii="Arial" w:hAnsi="Arial" w:eastAsia="Malgun Gothic"/>
          <w:b/>
          <w:color w:val="7F6000"/>
          <w:sz w:val="20"/>
        </w:rPr>
        <w:t>ANA CLARA</w:t>
      </w:r>
      <w:r>
        <w:rPr>
          <w:rFonts w:ascii="Arial" w:hAnsi="Arial" w:eastAsia="Malgun Gothic"/>
          <w:sz w:val="20"/>
        </w:rPr>
        <w:t xml:space="preserve">  "Com rigor, Helena. Com rigor. Foi o que eu quis dizer."</w:t>
      </w:r>
    </w:p>
    <w:p>
      <w:pPr>
        <w:spacing w:after="0" w:before="0"/>
        <w:ind w:left="283"/>
      </w:pPr>
      <w:r>
        <w:rPr>
          <w:rFonts w:ascii="Arial" w:hAnsi="Arial" w:eastAsia="Malgun Gothic"/>
          <w:b/>
          <w:sz w:val="18"/>
        </w:rPr>
        <w:t xml:space="preserve">· 단어: </w:t>
      </w:r>
      <w:r>
        <w:rPr>
          <w:rFonts w:ascii="Arial" w:hAnsi="Arial" w:eastAsia="Malgun Gothic"/>
          <w:sz w:val="18"/>
        </w:rPr>
        <w:t>rigor(엄격함) · querer dizer(뜻하다)</w:t>
      </w:r>
    </w:p>
    <w:p>
      <w:pPr>
        <w:spacing w:after="0" w:before="0"/>
        <w:ind w:left="283"/>
      </w:pPr>
      <w:r>
        <w:rPr>
          <w:rFonts w:ascii="Arial" w:hAnsi="Arial" w:eastAsia="Malgun Gothic"/>
          <w:b/>
          <w:sz w:val="18"/>
        </w:rPr>
        <w:t xml:space="preserve">· 문법: </w:t>
      </w:r>
      <w:r>
        <w:rPr>
          <w:rFonts w:ascii="Arial" w:hAnsi="Arial" w:eastAsia="Malgun Gothic"/>
          <w:sz w:val="18"/>
        </w:rPr>
        <w:t>"Foi o que eu quis dizer" — 분열문(ser + o que…). 자기 정정.</w:t>
      </w:r>
    </w:p>
    <w:p>
      <w:pPr>
        <w:spacing w:after="0" w:before="0"/>
        <w:ind w:left="283"/>
      </w:pPr>
      <w:r>
        <w:rPr>
          <w:rFonts w:ascii="Arial" w:hAnsi="Arial" w:eastAsia="Malgun Gothic"/>
          <w:b/>
          <w:sz w:val="18"/>
        </w:rPr>
        <w:t xml:space="preserve">· 시제: </w:t>
      </w:r>
      <w:r>
        <w:rPr>
          <w:rFonts w:ascii="Arial" w:hAnsi="Arial" w:eastAsia="Malgun Gothic"/>
          <w:sz w:val="18"/>
        </w:rPr>
        <w:t>Foi·quis = pretérito perfeito.</w:t>
      </w:r>
    </w:p>
    <w:p>
      <w:pPr>
        <w:spacing w:after="0" w:before="0"/>
        <w:ind w:left="283"/>
      </w:pPr>
      <w:r>
        <w:rPr>
          <w:rFonts w:ascii="Arial" w:hAnsi="Arial" w:eastAsia="Malgun Gothic"/>
          <w:b/>
          <w:sz w:val="18"/>
        </w:rPr>
        <w:t xml:space="preserve">· 표현: </w:t>
      </w:r>
      <w:r>
        <w:rPr>
          <w:rFonts w:ascii="Arial" w:hAnsi="Arial" w:eastAsia="Malgun Gothic"/>
          <w:sz w:val="18"/>
        </w:rPr>
        <w:t>querer dizer = mean. 언어유희적 자기 수정.</w:t>
      </w:r>
    </w:p>
    <w:p>
      <w:pPr>
        <w:spacing w:after="20" w:before="100"/>
      </w:pPr>
      <w:r>
        <w:rPr>
          <w:rFonts w:ascii="Arial" w:hAnsi="Arial" w:eastAsia="Malgun Gothic"/>
          <w:b/>
          <w:sz w:val="20"/>
        </w:rPr>
        <w:t xml:space="preserve">50. </w:t>
      </w:r>
      <w:r>
        <w:rPr>
          <w:rFonts w:ascii="Arial" w:hAnsi="Arial" w:eastAsia="Malgun Gothic"/>
          <w:b/>
          <w:color w:val="7F6000"/>
          <w:sz w:val="20"/>
        </w:rPr>
        <w:t>BEATRIZ</w:t>
      </w:r>
      <w:r>
        <w:rPr>
          <w:rFonts w:ascii="Arial" w:hAnsi="Arial" w:eastAsia="Malgun Gothic"/>
          <w:sz w:val="20"/>
        </w:rPr>
        <w:t xml:space="preserve">  "A foto do Brites: crédito "Fonte sigilosa". Nenhuma pista da Júlia."</w:t>
      </w:r>
    </w:p>
    <w:p>
      <w:pPr>
        <w:spacing w:after="0" w:before="0"/>
        <w:ind w:left="283"/>
      </w:pPr>
      <w:r>
        <w:rPr>
          <w:rFonts w:ascii="Arial" w:hAnsi="Arial" w:eastAsia="Malgun Gothic"/>
          <w:b/>
          <w:sz w:val="18"/>
        </w:rPr>
        <w:t xml:space="preserve">· 단어: </w:t>
      </w:r>
      <w:r>
        <w:rPr>
          <w:rFonts w:ascii="Arial" w:hAnsi="Arial" w:eastAsia="Malgun Gothic"/>
          <w:sz w:val="18"/>
        </w:rPr>
        <w:t>pista(단서)</w:t>
      </w:r>
    </w:p>
    <w:p>
      <w:pPr>
        <w:spacing w:after="0" w:before="0"/>
        <w:ind w:left="283"/>
      </w:pPr>
      <w:r>
        <w:rPr>
          <w:rFonts w:ascii="Arial" w:hAnsi="Arial" w:eastAsia="Malgun Gothic"/>
          <w:b/>
          <w:sz w:val="18"/>
        </w:rPr>
        <w:t xml:space="preserve">· 문법: </w:t>
      </w:r>
      <w:r>
        <w:rPr>
          <w:rFonts w:ascii="Arial" w:hAnsi="Arial" w:eastAsia="Malgun Gothic"/>
          <w:sz w:val="18"/>
        </w:rPr>
        <w:t>콜론 + 명사구. Nenhuma(여성 일치).</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10화 33번 회수.</w:t>
      </w:r>
    </w:p>
    <w:p>
      <w:pPr>
        <w:spacing w:after="20" w:before="100"/>
      </w:pPr>
      <w:r>
        <w:rPr>
          <w:rFonts w:ascii="Arial" w:hAnsi="Arial" w:eastAsia="Malgun Gothic"/>
          <w:b/>
          <w:sz w:val="20"/>
        </w:rPr>
        <w:t xml:space="preserve">51. </w:t>
      </w:r>
      <w:r>
        <w:rPr>
          <w:rFonts w:ascii="Arial" w:hAnsi="Arial" w:eastAsia="Malgun Gothic"/>
          <w:b/>
          <w:color w:val="7F6000"/>
          <w:sz w:val="20"/>
        </w:rPr>
        <w:t>DIGO</w:t>
      </w:r>
      <w:r>
        <w:rPr>
          <w:rFonts w:ascii="Arial" w:hAnsi="Arial" w:eastAsia="Malgun Gothic"/>
          <w:sz w:val="20"/>
        </w:rPr>
        <w:t xml:space="preserve">  "E a lista do Farol tem trezentos e doze nomes. Juízes, jornalistas, deputados."</w:t>
      </w:r>
    </w:p>
    <w:p>
      <w:pPr>
        <w:spacing w:after="0" w:before="0"/>
        <w:ind w:left="283"/>
      </w:pPr>
      <w:r>
        <w:rPr>
          <w:rFonts w:ascii="Arial" w:hAnsi="Arial" w:eastAsia="Malgun Gothic"/>
          <w:b/>
          <w:sz w:val="18"/>
        </w:rPr>
        <w:t xml:space="preserve">· 단어: </w:t>
      </w:r>
      <w:r>
        <w:rPr>
          <w:rFonts w:ascii="Arial" w:hAnsi="Arial" w:eastAsia="Malgun Gothic"/>
          <w:sz w:val="18"/>
        </w:rPr>
        <w:t>deputado(하원의원)</w:t>
      </w:r>
    </w:p>
    <w:p>
      <w:pPr>
        <w:spacing w:after="0" w:before="0"/>
        <w:ind w:left="283"/>
      </w:pPr>
      <w:r>
        <w:rPr>
          <w:rFonts w:ascii="Arial" w:hAnsi="Arial" w:eastAsia="Malgun Gothic"/>
          <w:b/>
          <w:sz w:val="18"/>
        </w:rPr>
        <w:t xml:space="preserve">· 문법: </w:t>
      </w:r>
      <w:r>
        <w:rPr>
          <w:rFonts w:ascii="Arial" w:hAnsi="Arial" w:eastAsia="Malgun Gothic"/>
          <w:sz w:val="18"/>
        </w:rPr>
        <w:t>기수 trezentos(남성; 여성 명사 앞이면 trezentas). 동격 열거.</w:t>
      </w:r>
    </w:p>
    <w:p>
      <w:pPr>
        <w:spacing w:after="0" w:before="0"/>
        <w:ind w:left="283"/>
      </w:pPr>
      <w:r>
        <w:rPr>
          <w:rFonts w:ascii="Arial" w:hAnsi="Arial" w:eastAsia="Malgun Gothic"/>
          <w:b/>
          <w:sz w:val="18"/>
        </w:rPr>
        <w:t xml:space="preserve">· 시제: </w:t>
      </w:r>
      <w:r>
        <w:rPr>
          <w:rFonts w:ascii="Arial" w:hAnsi="Arial" w:eastAsia="Malgun Gothic"/>
          <w:sz w:val="18"/>
        </w:rPr>
        <w:t>tem = 현재.</w:t>
      </w:r>
    </w:p>
    <w:p>
      <w:pPr>
        <w:spacing w:after="0" w:before="0"/>
        <w:ind w:left="283"/>
      </w:pPr>
      <w:r>
        <w:rPr>
          <w:rFonts w:ascii="Arial" w:hAnsi="Arial" w:eastAsia="Malgun Gothic"/>
          <w:b/>
          <w:sz w:val="18"/>
        </w:rPr>
        <w:t xml:space="preserve">· 표현: </w:t>
      </w:r>
      <w:r>
        <w:rPr>
          <w:rFonts w:ascii="Arial" w:hAnsi="Arial" w:eastAsia="Malgun Gothic"/>
          <w:sz w:val="18"/>
        </w:rPr>
        <w:t>수사(數詞)의 성 일치 — 200~900은 성 변화.</w:t>
      </w:r>
    </w:p>
    <w:p>
      <w:pPr>
        <w:spacing w:after="20" w:before="100"/>
      </w:pPr>
      <w:r>
        <w:rPr>
          <w:rFonts w:ascii="Arial" w:hAnsi="Arial" w:eastAsia="Malgun Gothic"/>
          <w:b/>
          <w:sz w:val="20"/>
        </w:rPr>
        <w:t xml:space="preserve">52. </w:t>
      </w:r>
      <w:r>
        <w:rPr>
          <w:rFonts w:ascii="Arial" w:hAnsi="Arial" w:eastAsia="Malgun Gothic"/>
          <w:b/>
          <w:color w:val="7F6000"/>
          <w:sz w:val="20"/>
        </w:rPr>
        <w:t>BEATRIZ</w:t>
      </w:r>
      <w:r>
        <w:rPr>
          <w:rFonts w:ascii="Arial" w:hAnsi="Arial" w:eastAsia="Malgun Gothic"/>
          <w:sz w:val="20"/>
        </w:rPr>
        <w:t xml:space="preserve">  "Nenhum nome sai hoje. Só o número. Cada vítima decide se quer aparecer."</w:t>
      </w:r>
    </w:p>
    <w:p>
      <w:pPr>
        <w:spacing w:after="0" w:before="0"/>
        <w:ind w:left="283"/>
      </w:pPr>
      <w:r>
        <w:rPr>
          <w:rFonts w:ascii="Arial" w:hAnsi="Arial" w:eastAsia="Malgun Gothic"/>
          <w:b/>
          <w:sz w:val="18"/>
        </w:rPr>
        <w:t xml:space="preserve">· 단어: </w:t>
      </w:r>
      <w:r>
        <w:rPr>
          <w:rFonts w:ascii="Arial" w:hAnsi="Arial" w:eastAsia="Malgun Gothic"/>
          <w:sz w:val="18"/>
        </w:rPr>
        <w:t>vítima(피해자, 남녀 공통 여성명사) · aparecer(나오다)</w:t>
      </w:r>
    </w:p>
    <w:p>
      <w:pPr>
        <w:spacing w:after="0" w:before="0"/>
        <w:ind w:left="283"/>
      </w:pPr>
      <w:r>
        <w:rPr>
          <w:rFonts w:ascii="Arial" w:hAnsi="Arial" w:eastAsia="Malgun Gothic"/>
          <w:b/>
          <w:sz w:val="18"/>
        </w:rPr>
        <w:t xml:space="preserve">· 문법: </w:t>
      </w:r>
      <w:r>
        <w:rPr>
          <w:rFonts w:ascii="Arial" w:hAnsi="Arial" w:eastAsia="Malgun Gothic"/>
          <w:sz w:val="18"/>
        </w:rPr>
        <w:t>decide se + 직설법(간접의문 '~할지'). vítima는 남성 피해자도 a vítima.</w:t>
      </w:r>
    </w:p>
    <w:p>
      <w:pPr>
        <w:spacing w:after="0" w:before="0"/>
        <w:ind w:left="283"/>
      </w:pPr>
      <w:r>
        <w:rPr>
          <w:rFonts w:ascii="Arial" w:hAnsi="Arial" w:eastAsia="Malgun Gothic"/>
          <w:b/>
          <w:sz w:val="18"/>
        </w:rPr>
        <w:t xml:space="preserve">· 시제: </w:t>
      </w:r>
      <w:r>
        <w:rPr>
          <w:rFonts w:ascii="Arial" w:hAnsi="Arial" w:eastAsia="Malgun Gothic"/>
          <w:sz w:val="18"/>
        </w:rPr>
        <w:t>sai·decide = 현재(원칙·방침).</w:t>
      </w:r>
    </w:p>
    <w:p>
      <w:pPr>
        <w:spacing w:after="0" w:before="0"/>
        <w:ind w:left="283"/>
      </w:pPr>
      <w:r>
        <w:rPr>
          <w:rFonts w:ascii="Arial" w:hAnsi="Arial" w:eastAsia="Malgun Gothic"/>
          <w:b/>
          <w:sz w:val="18"/>
        </w:rPr>
        <w:t xml:space="preserve">· 표현: </w:t>
      </w:r>
      <w:r>
        <w:rPr>
          <w:rFonts w:ascii="Arial" w:hAnsi="Arial" w:eastAsia="Malgun Gothic"/>
          <w:sz w:val="18"/>
        </w:rPr>
        <w:t>피해자 실명 비공개 원칙.</w:t>
      </w:r>
    </w:p>
    <w:p>
      <w:pPr>
        <w:spacing w:after="20" w:before="100"/>
      </w:pPr>
      <w:r>
        <w:rPr>
          <w:rFonts w:ascii="Arial" w:hAnsi="Arial" w:eastAsia="Malgun Gothic"/>
          <w:b/>
          <w:sz w:val="20"/>
        </w:rPr>
        <w:t xml:space="preserve">53. </w:t>
      </w:r>
      <w:r>
        <w:rPr>
          <w:rFonts w:ascii="Arial" w:hAnsi="Arial" w:eastAsia="Malgun Gothic"/>
          <w:b/>
          <w:color w:val="7F6000"/>
          <w:sz w:val="20"/>
        </w:rPr>
        <w:t>HELENA</w:t>
      </w:r>
      <w:r>
        <w:rPr>
          <w:rFonts w:ascii="Arial" w:hAnsi="Arial" w:eastAsia="Malgun Gothic"/>
          <w:sz w:val="20"/>
        </w:rPr>
        <w:t xml:space="preserve">  "E os cadernos? Os meus?"</w:t>
      </w:r>
    </w:p>
    <w:p>
      <w:pPr>
        <w:spacing w:after="0" w:before="0"/>
        <w:ind w:left="283"/>
      </w:pPr>
      <w:r>
        <w:rPr>
          <w:rFonts w:ascii="Arial" w:hAnsi="Arial" w:eastAsia="Malgun Gothic"/>
          <w:b/>
          <w:sz w:val="18"/>
        </w:rPr>
        <w:t xml:space="preserve">· 단어: </w:t>
      </w:r>
      <w:r>
        <w:rPr>
          <w:rFonts w:ascii="Arial" w:hAnsi="Arial" w:eastAsia="Malgun Gothic"/>
          <w:sz w:val="18"/>
        </w:rPr>
        <w:t>(→ 10화 36번)</w:t>
      </w:r>
    </w:p>
    <w:p>
      <w:pPr>
        <w:spacing w:after="0" w:before="0"/>
        <w:ind w:left="283"/>
      </w:pPr>
      <w:r>
        <w:rPr>
          <w:rFonts w:ascii="Arial" w:hAnsi="Arial" w:eastAsia="Malgun Gothic"/>
          <w:b/>
          <w:sz w:val="18"/>
        </w:rPr>
        <w:t xml:space="preserve">· 문법: </w:t>
      </w:r>
      <w:r>
        <w:rPr>
          <w:rFonts w:ascii="Arial" w:hAnsi="Arial" w:eastAsia="Malgun Gothic"/>
          <w:sz w:val="18"/>
        </w:rPr>
        <w:t>소유대명사 Os meus(명사 생략)로 정정 부가.</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자기 취재 노트에 대한 불안.</w:t>
      </w:r>
    </w:p>
    <w:p>
      <w:pPr>
        <w:spacing w:after="20" w:before="100"/>
      </w:pPr>
      <w:r>
        <w:rPr>
          <w:rFonts w:ascii="Arial" w:hAnsi="Arial" w:eastAsia="Malgun Gothic"/>
          <w:b/>
          <w:sz w:val="20"/>
        </w:rPr>
        <w:t xml:space="preserve">54. </w:t>
      </w:r>
      <w:r>
        <w:rPr>
          <w:rFonts w:ascii="Arial" w:hAnsi="Arial" w:eastAsia="Malgun Gothic"/>
          <w:b/>
          <w:color w:val="7F6000"/>
          <w:sz w:val="20"/>
        </w:rPr>
        <w:t>BEATRIZ</w:t>
      </w:r>
      <w:r>
        <w:rPr>
          <w:rFonts w:ascii="Arial" w:hAnsi="Arial" w:eastAsia="Malgun Gothic"/>
          <w:sz w:val="20"/>
        </w:rPr>
        <w:t xml:space="preserve">  "Publicáveis. Mas uma pergunta: você tinha prometido sigilo a alguém, nos anos noventa?"</w:t>
      </w:r>
    </w:p>
    <w:p>
      <w:pPr>
        <w:spacing w:after="0" w:before="0"/>
        <w:ind w:left="283"/>
      </w:pPr>
      <w:r>
        <w:rPr>
          <w:rFonts w:ascii="Arial" w:hAnsi="Arial" w:eastAsia="Malgun Gothic"/>
          <w:b/>
          <w:sz w:val="18"/>
        </w:rPr>
        <w:t xml:space="preserve">· 단어: </w:t>
      </w:r>
      <w:r>
        <w:rPr>
          <w:rFonts w:ascii="Arial" w:hAnsi="Arial" w:eastAsia="Malgun Gothic"/>
          <w:sz w:val="18"/>
        </w:rPr>
        <w:t>publicável(게재 가능한; 복수 publicáveis) · prometer A a B(B에게 A를 약속하다)</w:t>
      </w:r>
    </w:p>
    <w:p>
      <w:pPr>
        <w:spacing w:after="0" w:before="0"/>
        <w:ind w:left="283"/>
      </w:pPr>
      <w:r>
        <w:rPr>
          <w:rFonts w:ascii="Arial" w:hAnsi="Arial" w:eastAsia="Malgun Gothic"/>
          <w:b/>
          <w:sz w:val="18"/>
        </w:rPr>
        <w:t xml:space="preserve">· 문법: </w:t>
      </w:r>
      <w:r>
        <w:rPr>
          <w:rFonts w:ascii="Arial" w:hAnsi="Arial" w:eastAsia="Malgun Gothic"/>
          <w:sz w:val="18"/>
        </w:rPr>
        <w:t>-vel 형용사 복수 -veis. 과거완료 의문 — 기준점(노트를 쓸 당시/90년대)보다 앞선 약속 여부.</w:t>
      </w:r>
    </w:p>
    <w:p>
      <w:pPr>
        <w:spacing w:after="0" w:before="0"/>
        <w:ind w:left="283"/>
      </w:pPr>
      <w:r>
        <w:rPr>
          <w:rFonts w:ascii="Arial" w:hAnsi="Arial" w:eastAsia="Malgun Gothic"/>
          <w:b/>
          <w:sz w:val="18"/>
        </w:rPr>
        <w:t xml:space="preserve">· 시제: </w:t>
      </w:r>
      <w:r>
        <w:rPr>
          <w:rFonts w:ascii="Arial" w:hAnsi="Arial" w:eastAsia="Malgun Gothic"/>
          <w:sz w:val="18"/>
        </w:rPr>
        <w:t>tinha prometido = mais-que-perfeito composto(제작 메모 예문) — 과거 시점 이전의 약속.</w:t>
      </w:r>
    </w:p>
    <w:p>
      <w:pPr>
        <w:spacing w:after="0" w:before="0"/>
        <w:ind w:left="283"/>
      </w:pPr>
      <w:r>
        <w:rPr>
          <w:rFonts w:ascii="Arial" w:hAnsi="Arial" w:eastAsia="Malgun Gothic"/>
          <w:b/>
          <w:sz w:val="18"/>
        </w:rPr>
        <w:t xml:space="preserve">· 표현: </w:t>
      </w:r>
      <w:r>
        <w:rPr>
          <w:rFonts w:ascii="Arial" w:hAnsi="Arial" w:eastAsia="Malgun Gothic"/>
          <w:sz w:val="18"/>
        </w:rPr>
        <w:t>nos anos noventa = 90년대에.</w:t>
      </w:r>
    </w:p>
    <w:p>
      <w:pPr>
        <w:spacing w:after="20" w:before="100"/>
      </w:pPr>
      <w:r>
        <w:rPr>
          <w:rFonts w:ascii="Arial" w:hAnsi="Arial" w:eastAsia="Malgun Gothic"/>
          <w:b/>
          <w:sz w:val="20"/>
        </w:rPr>
        <w:t xml:space="preserve">55. </w:t>
      </w:r>
      <w:r>
        <w:rPr>
          <w:rFonts w:ascii="Arial" w:hAnsi="Arial" w:eastAsia="Malgun Gothic"/>
          <w:b/>
          <w:color w:val="7F6000"/>
          <w:sz w:val="20"/>
        </w:rPr>
        <w:t>HELENA</w:t>
      </w:r>
      <w:r>
        <w:rPr>
          <w:rFonts w:ascii="Arial" w:hAnsi="Arial" w:eastAsia="Malgun Gothic"/>
          <w:sz w:val="20"/>
        </w:rPr>
        <w:t xml:space="preserve">  "A uma pessoa só. Ela morreu em dois mil e dez. Me liberou antes."</w:t>
      </w:r>
    </w:p>
    <w:p>
      <w:pPr>
        <w:spacing w:after="0" w:before="0"/>
        <w:ind w:left="283"/>
      </w:pPr>
      <w:r>
        <w:rPr>
          <w:rFonts w:ascii="Arial" w:hAnsi="Arial" w:eastAsia="Malgun Gothic"/>
          <w:b/>
          <w:sz w:val="18"/>
        </w:rPr>
        <w:t xml:space="preserve">· 단어: </w:t>
      </w:r>
      <w:r>
        <w:rPr>
          <w:rFonts w:ascii="Arial" w:hAnsi="Arial" w:eastAsia="Malgun Gothic"/>
          <w:sz w:val="18"/>
        </w:rPr>
        <w:t>liberar(풀어 주다, 해제하다)</w:t>
      </w:r>
    </w:p>
    <w:p>
      <w:pPr>
        <w:spacing w:after="0" w:before="0"/>
        <w:ind w:left="283"/>
      </w:pPr>
      <w:r>
        <w:rPr>
          <w:rFonts w:ascii="Arial" w:hAnsi="Arial" w:eastAsia="Malgun Gothic"/>
          <w:b/>
          <w:sz w:val="18"/>
        </w:rPr>
        <w:t xml:space="preserve">· 문법: </w:t>
      </w:r>
      <w:r>
        <w:rPr>
          <w:rFonts w:ascii="Arial" w:hAnsi="Arial" w:eastAsia="Malgun Gothic"/>
          <w:sz w:val="18"/>
        </w:rPr>
        <w:t>전치사 a 반복 응답(prometer a alguém). uma pessoa só(só 후치 강조). 문두 Me(구어 proclise).</w:t>
      </w:r>
    </w:p>
    <w:p>
      <w:pPr>
        <w:spacing w:after="0" w:before="0"/>
        <w:ind w:left="283"/>
      </w:pPr>
      <w:r>
        <w:rPr>
          <w:rFonts w:ascii="Arial" w:hAnsi="Arial" w:eastAsia="Malgun Gothic"/>
          <w:b/>
          <w:sz w:val="18"/>
        </w:rPr>
        <w:t xml:space="preserve">· 시제: </w:t>
      </w:r>
      <w:r>
        <w:rPr>
          <w:rFonts w:ascii="Arial" w:hAnsi="Arial" w:eastAsia="Malgun Gothic"/>
          <w:sz w:val="18"/>
        </w:rPr>
        <w:t>morreu·liberou = pretérito perfeito.</w:t>
      </w:r>
    </w:p>
    <w:p>
      <w:pPr>
        <w:spacing w:after="0" w:before="0"/>
        <w:ind w:left="283"/>
      </w:pPr>
      <w:r>
        <w:rPr>
          <w:rFonts w:ascii="Arial" w:hAnsi="Arial" w:eastAsia="Malgun Gothic"/>
          <w:b/>
          <w:sz w:val="18"/>
        </w:rPr>
        <w:t xml:space="preserve">· 표현: </w:t>
      </w:r>
      <w:r>
        <w:rPr>
          <w:rFonts w:ascii="Arial" w:hAnsi="Arial" w:eastAsia="Malgun Gothic"/>
          <w:sz w:val="18"/>
        </w:rPr>
        <w:t>연도 읽기 dois mil e dez.</w:t>
      </w:r>
    </w:p>
    <w:p>
      <w:pPr>
        <w:spacing w:after="20" w:before="100"/>
      </w:pPr>
      <w:r>
        <w:rPr>
          <w:rFonts w:ascii="Arial" w:hAnsi="Arial" w:eastAsia="Malgun Gothic"/>
          <w:b/>
          <w:sz w:val="20"/>
        </w:rPr>
        <w:t xml:space="preserve">56. </w:t>
      </w:r>
      <w:r>
        <w:rPr>
          <w:rFonts w:ascii="Arial" w:hAnsi="Arial" w:eastAsia="Malgun Gothic"/>
          <w:b/>
          <w:color w:val="7F6000"/>
          <w:sz w:val="20"/>
        </w:rPr>
        <w:t>TIAGO</w:t>
      </w:r>
      <w:r>
        <w:rPr>
          <w:rFonts w:ascii="Arial" w:hAnsi="Arial" w:eastAsia="Malgun Gothic"/>
          <w:sz w:val="20"/>
        </w:rPr>
        <w:t xml:space="preserve">  "Você nunca me contou isso."</w:t>
      </w:r>
    </w:p>
    <w:p>
      <w:pPr>
        <w:spacing w:after="0" w:before="0"/>
        <w:ind w:left="283"/>
      </w:pPr>
      <w:r>
        <w:rPr>
          <w:rFonts w:ascii="Arial" w:hAnsi="Arial" w:eastAsia="Malgun Gothic"/>
          <w:b/>
          <w:sz w:val="18"/>
        </w:rPr>
        <w:t xml:space="preserve">· 단어: </w:t>
      </w:r>
      <w:r>
        <w:rPr>
          <w:rFonts w:ascii="Arial" w:hAnsi="Arial" w:eastAsia="Malgun Gothic"/>
          <w:sz w:val="18"/>
        </w:rPr>
        <w:t>contar(말하다)</w:t>
      </w:r>
    </w:p>
    <w:p>
      <w:pPr>
        <w:spacing w:after="0" w:before="0"/>
        <w:ind w:left="283"/>
      </w:pPr>
      <w:r>
        <w:rPr>
          <w:rFonts w:ascii="Arial" w:hAnsi="Arial" w:eastAsia="Malgun Gothic"/>
          <w:b/>
          <w:sz w:val="18"/>
        </w:rPr>
        <w:t xml:space="preserve">· 문법: </w:t>
      </w:r>
      <w:r>
        <w:rPr>
          <w:rFonts w:ascii="Arial" w:hAnsi="Arial" w:eastAsia="Malgun Gothic"/>
          <w:sz w:val="18"/>
        </w:rPr>
        <w:t>nunca 동사 앞 + 대명사 proclise(부정어가 유인).</w:t>
      </w:r>
    </w:p>
    <w:p>
      <w:pPr>
        <w:spacing w:after="0" w:before="0"/>
        <w:ind w:left="283"/>
      </w:pPr>
      <w:r>
        <w:rPr>
          <w:rFonts w:ascii="Arial" w:hAnsi="Arial" w:eastAsia="Malgun Gothic"/>
          <w:b/>
          <w:sz w:val="18"/>
        </w:rPr>
        <w:t xml:space="preserve">· 시제: </w:t>
      </w:r>
      <w:r>
        <w:rPr>
          <w:rFonts w:ascii="Arial" w:hAnsi="Arial" w:eastAsia="Malgun Gothic"/>
          <w:sz w:val="18"/>
        </w:rPr>
        <w:t>contou = pretérito perfeito — nunca와 함께 지금까지의 경험 부정.</w:t>
      </w:r>
    </w:p>
    <w:p>
      <w:pPr>
        <w:spacing w:after="0" w:before="0"/>
        <w:ind w:left="283"/>
      </w:pPr>
      <w:r>
        <w:rPr>
          <w:rFonts w:ascii="Arial" w:hAnsi="Arial" w:eastAsia="Malgun Gothic"/>
          <w:b/>
          <w:sz w:val="18"/>
        </w:rPr>
        <w:t xml:space="preserve">· 표현: </w:t>
      </w:r>
      <w:r>
        <w:rPr>
          <w:rFonts w:ascii="Arial" w:hAnsi="Arial" w:eastAsia="Malgun Gothic"/>
          <w:sz w:val="18"/>
        </w:rPr>
        <w:t>서운함.</w:t>
      </w:r>
    </w:p>
    <w:p>
      <w:pPr>
        <w:spacing w:after="20" w:before="100"/>
      </w:pPr>
      <w:r>
        <w:rPr>
          <w:rFonts w:ascii="Arial" w:hAnsi="Arial" w:eastAsia="Malgun Gothic"/>
          <w:b/>
          <w:sz w:val="20"/>
        </w:rPr>
        <w:t xml:space="preserve">57. </w:t>
      </w:r>
      <w:r>
        <w:rPr>
          <w:rFonts w:ascii="Arial" w:hAnsi="Arial" w:eastAsia="Malgun Gothic"/>
          <w:b/>
          <w:color w:val="7F6000"/>
          <w:sz w:val="20"/>
        </w:rPr>
        <w:t>HELENA</w:t>
      </w:r>
      <w:r>
        <w:rPr>
          <w:rFonts w:ascii="Arial" w:hAnsi="Arial" w:eastAsia="Malgun Gothic"/>
          <w:sz w:val="20"/>
        </w:rPr>
        <w:t xml:space="preserve">  "Fonte morta também tem sigilo, Tiago. Até ela dizer que não."</w:t>
      </w:r>
    </w:p>
    <w:p>
      <w:pPr>
        <w:spacing w:after="0" w:before="0"/>
        <w:ind w:left="283"/>
      </w:pPr>
      <w:r>
        <w:rPr>
          <w:rFonts w:ascii="Arial" w:hAnsi="Arial" w:eastAsia="Malgun Gothic"/>
          <w:b/>
          <w:sz w:val="18"/>
        </w:rPr>
        <w:t xml:space="preserve">· 단어: </w:t>
      </w:r>
      <w:r>
        <w:rPr>
          <w:rFonts w:ascii="Arial" w:hAnsi="Arial" w:eastAsia="Malgun Gothic"/>
          <w:sz w:val="18"/>
        </w:rPr>
        <w:t>morto(죽은)</w:t>
      </w:r>
    </w:p>
    <w:p>
      <w:pPr>
        <w:spacing w:after="0" w:before="0"/>
        <w:ind w:left="283"/>
      </w:pPr>
      <w:r>
        <w:rPr>
          <w:rFonts w:ascii="Arial" w:hAnsi="Arial" w:eastAsia="Malgun Gothic"/>
          <w:b/>
          <w:sz w:val="18"/>
        </w:rPr>
        <w:t xml:space="preserve">· 문법: </w:t>
      </w:r>
      <w:r>
        <w:rPr>
          <w:rFonts w:ascii="Arial" w:hAnsi="Arial" w:eastAsia="Malgun Gothic"/>
          <w:sz w:val="18"/>
        </w:rPr>
        <w:t>"Até ela dizer" — 전치사 até + 인칭부정사(의미상 주어 ela; 3인칭 단수 무어미). Até que ela diga(접속법)와 같은 의미. dizer que não = 아니라고 말하다.</w:t>
      </w:r>
    </w:p>
    <w:p>
      <w:pPr>
        <w:spacing w:after="0" w:before="0"/>
        <w:ind w:left="283"/>
      </w:pPr>
      <w:r>
        <w:rPr>
          <w:rFonts w:ascii="Arial" w:hAnsi="Arial" w:eastAsia="Malgun Gothic"/>
          <w:b/>
          <w:sz w:val="18"/>
        </w:rPr>
        <w:t xml:space="preserve">· 시제: </w:t>
      </w:r>
      <w:r>
        <w:rPr>
          <w:rFonts w:ascii="Arial" w:hAnsi="Arial" w:eastAsia="Malgun Gothic"/>
          <w:sz w:val="18"/>
        </w:rPr>
        <w:t>tem = 현재(원칙). dizer = 부정사(시간 한정).</w:t>
      </w:r>
    </w:p>
    <w:p>
      <w:pPr>
        <w:spacing w:after="0" w:before="0"/>
        <w:ind w:left="283"/>
      </w:pPr>
      <w:r>
        <w:rPr>
          <w:rFonts w:ascii="Arial" w:hAnsi="Arial" w:eastAsia="Malgun Gothic"/>
          <w:b/>
          <w:sz w:val="18"/>
        </w:rPr>
        <w:t xml:space="preserve">· 표현: </w:t>
      </w:r>
      <w:r>
        <w:rPr>
          <w:rFonts w:ascii="Arial" w:hAnsi="Arial" w:eastAsia="Malgun Gothic"/>
          <w:sz w:val="18"/>
        </w:rPr>
        <w:t>취재원 보호 윤리의 경구.</w:t>
      </w:r>
    </w:p>
    <w:p>
      <w:pPr>
        <w:spacing w:after="20" w:before="100"/>
      </w:pPr>
      <w:r>
        <w:rPr>
          <w:rFonts w:ascii="Arial" w:hAnsi="Arial" w:eastAsia="Malgun Gothic"/>
          <w:b/>
          <w:sz w:val="20"/>
        </w:rPr>
        <w:t xml:space="preserve">58. </w:t>
      </w:r>
      <w:r>
        <w:rPr>
          <w:rFonts w:ascii="Arial" w:hAnsi="Arial" w:eastAsia="Malgun Gothic"/>
          <w:b/>
          <w:color w:val="7F6000"/>
          <w:sz w:val="20"/>
        </w:rPr>
        <w:t>HELENA</w:t>
      </w:r>
      <w:r>
        <w:rPr>
          <w:rFonts w:ascii="Arial" w:hAnsi="Arial" w:eastAsia="Malgun Gothic"/>
          <w:sz w:val="20"/>
        </w:rPr>
        <w:t xml:space="preserve">  "Duas fontes, Tiago. Em cada frase. Conferiu?"</w:t>
      </w:r>
    </w:p>
    <w:p>
      <w:pPr>
        <w:spacing w:after="0" w:before="0"/>
        <w:ind w:left="283"/>
      </w:pPr>
      <w:r>
        <w:rPr>
          <w:rFonts w:ascii="Arial" w:hAnsi="Arial" w:eastAsia="Malgun Gothic"/>
          <w:b/>
          <w:sz w:val="18"/>
        </w:rPr>
        <w:t xml:space="preserve">· 단어: </w:t>
      </w:r>
      <w:r>
        <w:rPr>
          <w:rFonts w:ascii="Arial" w:hAnsi="Arial" w:eastAsia="Malgun Gothic"/>
          <w:sz w:val="18"/>
        </w:rPr>
        <w:t>conferir(확인하다, 대조하다)</w:t>
      </w:r>
    </w:p>
    <w:p>
      <w:pPr>
        <w:spacing w:after="0" w:before="0"/>
        <w:ind w:left="283"/>
      </w:pPr>
      <w:r>
        <w:rPr>
          <w:rFonts w:ascii="Arial" w:hAnsi="Arial" w:eastAsia="Malgun Gothic"/>
          <w:b/>
          <w:sz w:val="18"/>
        </w:rPr>
        <w:t xml:space="preserve">· 문법: </w:t>
      </w:r>
      <w:r>
        <w:rPr>
          <w:rFonts w:ascii="Arial" w:hAnsi="Arial" w:eastAsia="Malgun Gothic"/>
          <w:sz w:val="18"/>
        </w:rPr>
        <w:t>주어·목적어 생략 의문.</w:t>
      </w:r>
    </w:p>
    <w:p>
      <w:pPr>
        <w:spacing w:after="0" w:before="0"/>
        <w:ind w:left="283"/>
      </w:pPr>
      <w:r>
        <w:rPr>
          <w:rFonts w:ascii="Arial" w:hAnsi="Arial" w:eastAsia="Malgun Gothic"/>
          <w:b/>
          <w:sz w:val="18"/>
        </w:rPr>
        <w:t xml:space="preserve">· 시제: </w:t>
      </w:r>
      <w:r>
        <w:rPr>
          <w:rFonts w:ascii="Arial" w:hAnsi="Arial" w:eastAsia="Malgun Gothic"/>
          <w:sz w:val="18"/>
        </w:rPr>
        <w:t>Conferiu = pretérito perfeito.</w:t>
      </w:r>
    </w:p>
    <w:p>
      <w:pPr>
        <w:spacing w:after="0" w:before="0"/>
        <w:ind w:left="283"/>
      </w:pPr>
      <w:r>
        <w:rPr>
          <w:rFonts w:ascii="Arial" w:hAnsi="Arial" w:eastAsia="Malgun Gothic"/>
          <w:b/>
          <w:sz w:val="18"/>
        </w:rPr>
        <w:t xml:space="preserve">· 표현: </w:t>
      </w:r>
      <w:r>
        <w:rPr>
          <w:rFonts w:ascii="Arial" w:hAnsi="Arial" w:eastAsia="Malgun Gothic"/>
          <w:sz w:val="18"/>
        </w:rPr>
        <w:t>1부 반복 "Duas fontes, Tiago".</w:t>
      </w:r>
    </w:p>
    <w:p>
      <w:pPr>
        <w:spacing w:after="20" w:before="100"/>
      </w:pPr>
      <w:r>
        <w:rPr>
          <w:rFonts w:ascii="Arial" w:hAnsi="Arial" w:eastAsia="Malgun Gothic"/>
          <w:b/>
          <w:sz w:val="20"/>
        </w:rPr>
        <w:t xml:space="preserve">59. </w:t>
      </w:r>
      <w:r>
        <w:rPr>
          <w:rFonts w:ascii="Arial" w:hAnsi="Arial" w:eastAsia="Malgun Gothic"/>
          <w:b/>
          <w:color w:val="7F6000"/>
          <w:sz w:val="20"/>
        </w:rPr>
        <w:t>TIAGO</w:t>
      </w:r>
      <w:r>
        <w:rPr>
          <w:rFonts w:ascii="Arial" w:hAnsi="Arial" w:eastAsia="Malgun Gothic"/>
          <w:sz w:val="20"/>
        </w:rPr>
        <w:t xml:space="preserve">  "Três, Helena. Dessa vez, em quase todas, são três."</w:t>
      </w:r>
    </w:p>
    <w:p>
      <w:pPr>
        <w:spacing w:after="0" w:before="0"/>
        <w:ind w:left="283"/>
      </w:pPr>
      <w:r>
        <w:rPr>
          <w:rFonts w:ascii="Arial" w:hAnsi="Arial" w:eastAsia="Malgun Gothic"/>
          <w:b/>
          <w:sz w:val="18"/>
        </w:rPr>
        <w:t xml:space="preserve">· 단어: </w:t>
      </w:r>
      <w:r>
        <w:rPr>
          <w:rFonts w:ascii="Arial" w:hAnsi="Arial" w:eastAsia="Malgun Gothic"/>
          <w:sz w:val="18"/>
        </w:rPr>
        <w:t>quase(거의)</w:t>
      </w:r>
    </w:p>
    <w:p>
      <w:pPr>
        <w:spacing w:after="0" w:before="0"/>
        <w:ind w:left="283"/>
      </w:pPr>
      <w:r>
        <w:rPr>
          <w:rFonts w:ascii="Arial" w:hAnsi="Arial" w:eastAsia="Malgun Gothic"/>
          <w:b/>
          <w:sz w:val="18"/>
        </w:rPr>
        <w:t xml:space="preserve">· 문법: </w:t>
      </w:r>
      <w:r>
        <w:rPr>
          <w:rFonts w:ascii="Arial" w:hAnsi="Arial" w:eastAsia="Malgun Gothic"/>
          <w:sz w:val="18"/>
        </w:rPr>
        <w:t>em quase todas(frases 생략, 여성 일치).</w:t>
      </w:r>
    </w:p>
    <w:p>
      <w:pPr>
        <w:spacing w:after="0" w:before="0"/>
        <w:ind w:left="283"/>
      </w:pPr>
      <w:r>
        <w:rPr>
          <w:rFonts w:ascii="Arial" w:hAnsi="Arial" w:eastAsia="Malgun Gothic"/>
          <w:b/>
          <w:sz w:val="18"/>
        </w:rPr>
        <w:t xml:space="preserve">· 시제: </w:t>
      </w:r>
      <w:r>
        <w:rPr>
          <w:rFonts w:ascii="Arial" w:hAnsi="Arial" w:eastAsia="Malgun Gothic"/>
          <w:sz w:val="18"/>
        </w:rPr>
        <w:t>são = 현재.</w:t>
      </w:r>
    </w:p>
    <w:p>
      <w:pPr>
        <w:spacing w:after="0" w:before="0"/>
        <w:ind w:left="283"/>
      </w:pPr>
      <w:r>
        <w:rPr>
          <w:rFonts w:ascii="Arial" w:hAnsi="Arial" w:eastAsia="Malgun Gothic"/>
          <w:b/>
          <w:sz w:val="18"/>
        </w:rPr>
        <w:t xml:space="preserve">· 표현: </w:t>
      </w:r>
      <w:r>
        <w:rPr>
          <w:rFonts w:ascii="Arial" w:hAnsi="Arial" w:eastAsia="Malgun Gothic"/>
          <w:sz w:val="18"/>
        </w:rPr>
        <w:t>정정을 통한 자부심.</w:t>
      </w:r>
    </w:p>
    <w:p>
      <w:pPr>
        <w:spacing w:after="20" w:before="100"/>
      </w:pPr>
      <w:r>
        <w:rPr>
          <w:rFonts w:ascii="Arial" w:hAnsi="Arial" w:eastAsia="Malgun Gothic"/>
          <w:b/>
          <w:sz w:val="20"/>
        </w:rPr>
        <w:t xml:space="preserve">60. </w:t>
      </w:r>
      <w:r>
        <w:rPr>
          <w:rFonts w:ascii="Arial" w:hAnsi="Arial" w:eastAsia="Malgun Gothic"/>
          <w:b/>
          <w:color w:val="7F6000"/>
          <w:sz w:val="20"/>
        </w:rPr>
        <w:t>HELENA</w:t>
      </w:r>
      <w:r>
        <w:rPr>
          <w:rFonts w:ascii="Arial" w:hAnsi="Arial" w:eastAsia="Malgun Gothic"/>
          <w:sz w:val="20"/>
        </w:rPr>
        <w:t xml:space="preserve">  "Exibido. Continua."</w:t>
      </w:r>
    </w:p>
    <w:p>
      <w:pPr>
        <w:spacing w:after="0" w:before="0"/>
        <w:ind w:left="283"/>
      </w:pPr>
      <w:r>
        <w:rPr>
          <w:rFonts w:ascii="Arial" w:hAnsi="Arial" w:eastAsia="Malgun Gothic"/>
          <w:b/>
          <w:sz w:val="18"/>
        </w:rPr>
        <w:t xml:space="preserve">· 단어: </w:t>
      </w:r>
      <w:r>
        <w:rPr>
          <w:rFonts w:ascii="Arial" w:hAnsi="Arial" w:eastAsia="Malgun Gothic"/>
          <w:sz w:val="18"/>
        </w:rPr>
        <w:t>exibido(잘난 척하는, 구어 형용사)</w:t>
      </w:r>
    </w:p>
    <w:p>
      <w:pPr>
        <w:spacing w:after="0" w:before="0"/>
        <w:ind w:left="283"/>
      </w:pPr>
      <w:r>
        <w:rPr>
          <w:rFonts w:ascii="Arial" w:hAnsi="Arial" w:eastAsia="Malgun Gothic"/>
          <w:b/>
          <w:sz w:val="18"/>
        </w:rPr>
        <w:t xml:space="preserve">· 문법: </w:t>
      </w:r>
      <w:r>
        <w:rPr>
          <w:rFonts w:ascii="Arial" w:hAnsi="Arial" w:eastAsia="Malgun Gothic"/>
          <w:sz w:val="18"/>
        </w:rPr>
        <w:t>형용사 단독 평가(=Você é exibido). 구어 명령.</w:t>
      </w:r>
    </w:p>
    <w:p>
      <w:pPr>
        <w:spacing w:after="0" w:before="0"/>
        <w:ind w:left="283"/>
      </w:pPr>
      <w:r>
        <w:rPr>
          <w:rFonts w:ascii="Arial" w:hAnsi="Arial" w:eastAsia="Malgun Gothic"/>
          <w:b/>
          <w:sz w:val="18"/>
        </w:rPr>
        <w:t xml:space="preserve">· 시제: </w:t>
      </w:r>
      <w:r>
        <w:rPr>
          <w:rFonts w:ascii="Arial" w:hAnsi="Arial" w:eastAsia="Malgun Gothic"/>
          <w:sz w:val="18"/>
        </w:rPr>
        <w:t>Continua = 명령법 구어형.</w:t>
      </w:r>
    </w:p>
    <w:p>
      <w:pPr>
        <w:spacing w:after="0" w:before="0"/>
        <w:ind w:left="283"/>
      </w:pPr>
      <w:r>
        <w:rPr>
          <w:rFonts w:ascii="Arial" w:hAnsi="Arial" w:eastAsia="Malgun Gothic"/>
          <w:b/>
          <w:sz w:val="18"/>
        </w:rPr>
        <w:t xml:space="preserve">· 표현: </w:t>
      </w:r>
      <w:r>
        <w:rPr>
          <w:rFonts w:ascii="Arial" w:hAnsi="Arial" w:eastAsia="Malgun Gothic"/>
          <w:sz w:val="18"/>
        </w:rPr>
        <w:t>exibido = show-off(브라질 구어).</w:t>
      </w:r>
    </w:p>
    <w:p>
      <w:pPr>
        <w:spacing w:after="20" w:before="100"/>
      </w:pPr>
      <w:r>
        <w:rPr>
          <w:rFonts w:ascii="Arial" w:hAnsi="Arial" w:eastAsia="Malgun Gothic"/>
          <w:b/>
          <w:sz w:val="20"/>
        </w:rPr>
        <w:t xml:space="preserve">61. </w:t>
      </w:r>
      <w:r>
        <w:rPr>
          <w:rFonts w:ascii="Arial" w:hAnsi="Arial" w:eastAsia="Malgun Gothic"/>
          <w:b/>
          <w:color w:val="7F6000"/>
          <w:sz w:val="20"/>
        </w:rPr>
        <w:t>BEATRIZ</w:t>
      </w:r>
      <w:r>
        <w:rPr>
          <w:rFonts w:ascii="Arial" w:hAnsi="Arial" w:eastAsia="Malgun Gothic"/>
          <w:sz w:val="20"/>
        </w:rPr>
        <w:t xml:space="preserve">  "Onze e vinte e dois. Última rodada de ligações. A cortesia também é nossa."</w:t>
      </w:r>
    </w:p>
    <w:p>
      <w:pPr>
        <w:spacing w:after="0" w:before="0"/>
        <w:ind w:left="283"/>
      </w:pPr>
      <w:r>
        <w:rPr>
          <w:rFonts w:ascii="Arial" w:hAnsi="Arial" w:eastAsia="Malgun Gothic"/>
          <w:b/>
          <w:sz w:val="18"/>
        </w:rPr>
        <w:t xml:space="preserve">· 단어: </w:t>
      </w:r>
      <w:r>
        <w:rPr>
          <w:rFonts w:ascii="Arial" w:hAnsi="Arial" w:eastAsia="Malgun Gothic"/>
          <w:sz w:val="18"/>
        </w:rPr>
        <w:t>rodada(차례, 라운드) · ligação(전화) · cortesia(예의)</w:t>
      </w:r>
    </w:p>
    <w:p>
      <w:pPr>
        <w:spacing w:after="0" w:before="0"/>
        <w:ind w:left="283"/>
      </w:pPr>
      <w:r>
        <w:rPr>
          <w:rFonts w:ascii="Arial" w:hAnsi="Arial" w:eastAsia="Malgun Gothic"/>
          <w:b/>
          <w:sz w:val="18"/>
        </w:rPr>
        <w:t xml:space="preserve">· 문법: </w:t>
      </w:r>
      <w:r>
        <w:rPr>
          <w:rFonts w:ascii="Arial" w:hAnsi="Arial" w:eastAsia="Malgun Gothic"/>
          <w:sz w:val="18"/>
        </w:rPr>
        <w:t>소유대명사 서술 용법(é nossa — 관사 없이 '우리 몫·우리 것').</w:t>
      </w:r>
    </w:p>
    <w:p>
      <w:pPr>
        <w:spacing w:after="0" w:before="0"/>
        <w:ind w:left="283"/>
      </w:pPr>
      <w:r>
        <w:rPr>
          <w:rFonts w:ascii="Arial" w:hAnsi="Arial" w:eastAsia="Malgun Gothic"/>
          <w:b/>
          <w:sz w:val="18"/>
        </w:rPr>
        <w:t xml:space="preserve">· 시제: </w:t>
      </w:r>
      <w:r>
        <w:rPr>
          <w:rFonts w:ascii="Arial" w:hAnsi="Arial" w:eastAsia="Malgun Gothic"/>
          <w:sz w:val="18"/>
        </w:rPr>
        <w:t>é = 현재.</w:t>
      </w:r>
    </w:p>
    <w:p>
      <w:pPr>
        <w:spacing w:after="0" w:before="0"/>
        <w:ind w:left="283"/>
      </w:pPr>
      <w:r>
        <w:rPr>
          <w:rFonts w:ascii="Arial" w:hAnsi="Arial" w:eastAsia="Malgun Gothic"/>
          <w:b/>
          <w:sz w:val="18"/>
        </w:rPr>
        <w:t xml:space="preserve">· 표현: </w:t>
      </w:r>
      <w:r>
        <w:rPr>
          <w:rFonts w:ascii="Arial" w:hAnsi="Arial" w:eastAsia="Malgun Gothic"/>
          <w:sz w:val="18"/>
        </w:rPr>
        <w:t>rodada de ligações = 전화 돌리기.</w:t>
      </w:r>
    </w:p>
    <w:p>
      <w:pPr>
        <w:spacing w:after="20" w:before="100"/>
      </w:pPr>
      <w:r>
        <w:rPr>
          <w:rFonts w:ascii="Arial" w:hAnsi="Arial" w:eastAsia="Malgun Gothic"/>
          <w:b/>
          <w:sz w:val="20"/>
        </w:rPr>
        <w:t xml:space="preserve">62. </w:t>
      </w:r>
      <w:r>
        <w:rPr>
          <w:rFonts w:ascii="Arial" w:hAnsi="Arial" w:eastAsia="Malgun Gothic"/>
          <w:b/>
          <w:color w:val="7F6000"/>
          <w:sz w:val="20"/>
        </w:rPr>
        <w:t>TIAGO</w:t>
      </w:r>
      <w:r>
        <w:rPr>
          <w:rFonts w:ascii="Arial" w:hAnsi="Arial" w:eastAsia="Malgun Gothic"/>
          <w:sz w:val="20"/>
        </w:rPr>
        <w:t xml:space="preserve">  "Começo pelo Senado. Gabinete do senador Valadares. Viva-voz."</w:t>
      </w:r>
    </w:p>
    <w:p>
      <w:pPr>
        <w:spacing w:after="0" w:before="0"/>
        <w:ind w:left="283"/>
      </w:pPr>
      <w:r>
        <w:rPr>
          <w:rFonts w:ascii="Arial" w:hAnsi="Arial" w:eastAsia="Malgun Gothic"/>
          <w:b/>
          <w:sz w:val="18"/>
        </w:rPr>
        <w:t xml:space="preserve">· 단어: </w:t>
      </w:r>
      <w:r>
        <w:rPr>
          <w:rFonts w:ascii="Arial" w:hAnsi="Arial" w:eastAsia="Malgun Gothic"/>
          <w:sz w:val="18"/>
        </w:rPr>
        <w:t>começar por(~부터 시작하다) · gabinete(의원실)</w:t>
      </w:r>
    </w:p>
    <w:p>
      <w:pPr>
        <w:spacing w:after="0" w:before="0"/>
        <w:ind w:left="283"/>
      </w:pPr>
      <w:r>
        <w:rPr>
          <w:rFonts w:ascii="Arial" w:hAnsi="Arial" w:eastAsia="Malgun Gothic"/>
          <w:b/>
          <w:sz w:val="18"/>
        </w:rPr>
        <w:t xml:space="preserve">· 문법: </w:t>
      </w:r>
      <w:r>
        <w:rPr>
          <w:rFonts w:ascii="Arial" w:hAnsi="Arial" w:eastAsia="Malgun Gothic"/>
          <w:sz w:val="18"/>
        </w:rPr>
        <w:t>começar por + 명사(→ 11화 41번). 직함 senador 소문자 + 이름.</w:t>
      </w:r>
    </w:p>
    <w:p>
      <w:pPr>
        <w:spacing w:after="0" w:before="0"/>
        <w:ind w:left="283"/>
      </w:pPr>
      <w:r>
        <w:rPr>
          <w:rFonts w:ascii="Arial" w:hAnsi="Arial" w:eastAsia="Malgun Gothic"/>
          <w:b/>
          <w:sz w:val="18"/>
        </w:rPr>
        <w:t xml:space="preserve">· 시제: </w:t>
      </w:r>
      <w:r>
        <w:rPr>
          <w:rFonts w:ascii="Arial" w:hAnsi="Arial" w:eastAsia="Malgun Gothic"/>
          <w:sz w:val="18"/>
        </w:rPr>
        <w:t>Começo = 현재(즉시 행동).</w:t>
      </w:r>
    </w:p>
    <w:p>
      <w:pPr>
        <w:spacing w:after="0" w:before="0"/>
        <w:ind w:left="283"/>
      </w:pPr>
      <w:r>
        <w:rPr>
          <w:rFonts w:ascii="Arial" w:hAnsi="Arial" w:eastAsia="Malgun Gothic"/>
          <w:b/>
          <w:sz w:val="18"/>
        </w:rPr>
        <w:t xml:space="preserve">· 표현: </w:t>
      </w:r>
      <w:r>
        <w:rPr>
          <w:rFonts w:ascii="Arial" w:hAnsi="Arial" w:eastAsia="Malgun Gothic"/>
          <w:sz w:val="18"/>
        </w:rPr>
        <w:t>gabinete = 사무실(정치), 내각(정부).</w:t>
      </w:r>
    </w:p>
    <w:p>
      <w:pPr>
        <w:spacing w:after="20" w:before="100"/>
      </w:pPr>
      <w:r>
        <w:rPr>
          <w:rFonts w:ascii="Arial" w:hAnsi="Arial" w:eastAsia="Malgun Gothic"/>
          <w:b/>
          <w:sz w:val="20"/>
        </w:rPr>
        <w:t xml:space="preserve">63. </w:t>
      </w:r>
      <w:r>
        <w:rPr>
          <w:rFonts w:ascii="Arial" w:hAnsi="Arial" w:eastAsia="Malgun Gothic"/>
          <w:b/>
          <w:color w:val="7F6000"/>
          <w:sz w:val="20"/>
        </w:rPr>
        <w:t>GILBERTO</w:t>
      </w:r>
      <w:r>
        <w:rPr>
          <w:rFonts w:ascii="Arial" w:hAnsi="Arial" w:eastAsia="Malgun Gothic"/>
          <w:sz w:val="20"/>
        </w:rPr>
        <w:t xml:space="preserve">  "Gabinete do senador Augusto Valadares, boa noite. Gilberto, chefe de gabinete."</w:t>
      </w:r>
    </w:p>
    <w:p>
      <w:pPr>
        <w:spacing w:after="0" w:before="0"/>
        <w:ind w:left="283"/>
      </w:pPr>
      <w:r>
        <w:rPr>
          <w:rFonts w:ascii="Arial" w:hAnsi="Arial" w:eastAsia="Malgun Gothic"/>
          <w:b/>
          <w:sz w:val="18"/>
        </w:rPr>
        <w:t xml:space="preserve">· 단어: </w:t>
      </w:r>
      <w:r>
        <w:rPr>
          <w:rFonts w:ascii="Arial" w:hAnsi="Arial" w:eastAsia="Malgun Gothic"/>
          <w:sz w:val="18"/>
        </w:rPr>
        <w:t>chefe de gabinete(수석보좌관, 비서실장)</w:t>
      </w:r>
    </w:p>
    <w:p>
      <w:pPr>
        <w:spacing w:after="0" w:before="0"/>
        <w:ind w:left="283"/>
      </w:pPr>
      <w:r>
        <w:rPr>
          <w:rFonts w:ascii="Arial" w:hAnsi="Arial" w:eastAsia="Malgun Gothic"/>
          <w:b/>
          <w:sz w:val="18"/>
        </w:rPr>
        <w:t xml:space="preserve">· 문법: </w:t>
      </w:r>
      <w:r>
        <w:rPr>
          <w:rFonts w:ascii="Arial" w:hAnsi="Arial" w:eastAsia="Malgun Gothic"/>
          <w:sz w:val="18"/>
        </w:rPr>
        <w:t>전화 응답 정형(기관명 + 인사 + 이름 + 직함).</w:t>
      </w:r>
    </w:p>
    <w:p>
      <w:pPr>
        <w:spacing w:after="0" w:before="0"/>
        <w:ind w:left="283"/>
      </w:pPr>
      <w:r>
        <w:rPr>
          <w:rFonts w:ascii="Arial" w:hAnsi="Arial" w:eastAsia="Malgun Gothic"/>
          <w:b/>
          <w:sz w:val="18"/>
        </w:rPr>
        <w:t xml:space="preserve">· 시제: </w:t>
      </w:r>
      <w:r>
        <w:rPr>
          <w:rFonts w:ascii="Arial" w:hAnsi="Arial" w:eastAsia="Malgun Gothic"/>
          <w:sz w:val="18"/>
        </w:rPr>
        <w:t>해당 없음(정형 응답).</w:t>
      </w:r>
    </w:p>
    <w:p>
      <w:pPr>
        <w:spacing w:after="0" w:before="0"/>
        <w:ind w:left="283"/>
      </w:pPr>
      <w:r>
        <w:rPr>
          <w:rFonts w:ascii="Arial" w:hAnsi="Arial" w:eastAsia="Malgun Gothic"/>
          <w:b/>
          <w:sz w:val="18"/>
        </w:rPr>
        <w:t xml:space="preserve">· 표현: </w:t>
      </w:r>
      <w:r>
        <w:rPr>
          <w:rFonts w:ascii="Arial" w:hAnsi="Arial" w:eastAsia="Malgun Gothic"/>
          <w:sz w:val="18"/>
        </w:rPr>
        <w:t>공식 레지스터의 전화 예절.</w:t>
      </w:r>
    </w:p>
    <w:p>
      <w:pPr>
        <w:spacing w:after="20" w:before="100"/>
      </w:pPr>
      <w:r>
        <w:rPr>
          <w:rFonts w:ascii="Arial" w:hAnsi="Arial" w:eastAsia="Malgun Gothic"/>
          <w:b/>
          <w:sz w:val="20"/>
        </w:rPr>
        <w:t xml:space="preserve">64. </w:t>
      </w:r>
      <w:r>
        <w:rPr>
          <w:rFonts w:ascii="Arial" w:hAnsi="Arial" w:eastAsia="Malgun Gothic"/>
          <w:b/>
          <w:color w:val="7F6000"/>
          <w:sz w:val="20"/>
        </w:rPr>
        <w:t>TIAGO</w:t>
      </w:r>
      <w:r>
        <w:rPr>
          <w:rFonts w:ascii="Arial" w:hAnsi="Arial" w:eastAsia="Malgun Gothic"/>
          <w:sz w:val="20"/>
        </w:rPr>
        <w:t xml:space="preserve">  "Gilberto, Tiago Moreira, da Agência Lume. O senador recebeu as nossas perguntas?"</w:t>
      </w:r>
    </w:p>
    <w:p>
      <w:pPr>
        <w:spacing w:after="0" w:before="0"/>
        <w:ind w:left="283"/>
      </w:pPr>
      <w:r>
        <w:rPr>
          <w:rFonts w:ascii="Arial" w:hAnsi="Arial" w:eastAsia="Malgun Gothic"/>
          <w:b/>
          <w:sz w:val="18"/>
        </w:rPr>
        <w:t xml:space="preserve">· 단어: </w:t>
      </w:r>
      <w:r>
        <w:rPr>
          <w:rFonts w:ascii="Arial" w:hAnsi="Arial" w:eastAsia="Malgun Gothic"/>
          <w:sz w:val="18"/>
        </w:rPr>
        <w:t>receber(받다)</w:t>
      </w:r>
    </w:p>
    <w:p>
      <w:pPr>
        <w:spacing w:after="0" w:before="0"/>
        <w:ind w:left="283"/>
      </w:pPr>
      <w:r>
        <w:rPr>
          <w:rFonts w:ascii="Arial" w:hAnsi="Arial" w:eastAsia="Malgun Gothic"/>
          <w:b/>
          <w:sz w:val="18"/>
        </w:rPr>
        <w:t xml:space="preserve">· 문법: </w:t>
      </w:r>
      <w:r>
        <w:rPr>
          <w:rFonts w:ascii="Arial" w:hAnsi="Arial" w:eastAsia="Malgun Gothic"/>
          <w:sz w:val="18"/>
        </w:rPr>
        <w:t>자기소개 '이름, da + 소속'. O senador — 제3자 지칭(존칭).</w:t>
      </w:r>
    </w:p>
    <w:p>
      <w:pPr>
        <w:spacing w:after="0" w:before="0"/>
        <w:ind w:left="283"/>
      </w:pPr>
      <w:r>
        <w:rPr>
          <w:rFonts w:ascii="Arial" w:hAnsi="Arial" w:eastAsia="Malgun Gothic"/>
          <w:b/>
          <w:sz w:val="18"/>
        </w:rPr>
        <w:t xml:space="preserve">· 시제: </w:t>
      </w:r>
      <w:r>
        <w:rPr>
          <w:rFonts w:ascii="Arial" w:hAnsi="Arial" w:eastAsia="Malgun Gothic"/>
          <w:sz w:val="18"/>
        </w:rPr>
        <w:t>recebeu = pretérito perfeito.</w:t>
      </w:r>
    </w:p>
    <w:p>
      <w:pPr>
        <w:spacing w:after="0" w:before="0"/>
        <w:ind w:left="283"/>
      </w:pPr>
      <w:r>
        <w:rPr>
          <w:rFonts w:ascii="Arial" w:hAnsi="Arial" w:eastAsia="Malgun Gothic"/>
          <w:b/>
          <w:sz w:val="18"/>
        </w:rPr>
        <w:t xml:space="preserve">· 표현: </w:t>
      </w:r>
      <w:r>
        <w:rPr>
          <w:rFonts w:ascii="Arial" w:hAnsi="Arial" w:eastAsia="Malgun Gothic"/>
          <w:sz w:val="18"/>
        </w:rPr>
        <w:t>기자의 공식 확인 화법.</w:t>
      </w:r>
    </w:p>
    <w:p>
      <w:pPr>
        <w:spacing w:after="20" w:before="100"/>
      </w:pPr>
      <w:r>
        <w:rPr>
          <w:rFonts w:ascii="Arial" w:hAnsi="Arial" w:eastAsia="Malgun Gothic"/>
          <w:b/>
          <w:sz w:val="20"/>
        </w:rPr>
        <w:t xml:space="preserve">65. </w:t>
      </w:r>
      <w:r>
        <w:rPr>
          <w:rFonts w:ascii="Arial" w:hAnsi="Arial" w:eastAsia="Malgun Gothic"/>
          <w:b/>
          <w:color w:val="7F6000"/>
          <w:sz w:val="20"/>
        </w:rPr>
        <w:t>GILBERTO</w:t>
      </w:r>
      <w:r>
        <w:rPr>
          <w:rFonts w:ascii="Arial" w:hAnsi="Arial" w:eastAsia="Malgun Gothic"/>
          <w:sz w:val="20"/>
        </w:rPr>
        <w:t xml:space="preserve">  "Recebeu. O senador não vai comentar. Ele está em viagem."</w:t>
      </w:r>
    </w:p>
    <w:p>
      <w:pPr>
        <w:spacing w:after="0" w:before="0"/>
        <w:ind w:left="283"/>
      </w:pPr>
      <w:r>
        <w:rPr>
          <w:rFonts w:ascii="Arial" w:hAnsi="Arial" w:eastAsia="Malgun Gothic"/>
          <w:b/>
          <w:sz w:val="18"/>
        </w:rPr>
        <w:t xml:space="preserve">· 단어: </w:t>
      </w:r>
      <w:r>
        <w:rPr>
          <w:rFonts w:ascii="Arial" w:hAnsi="Arial" w:eastAsia="Malgun Gothic"/>
          <w:sz w:val="18"/>
        </w:rPr>
        <w:t>comentar(논평하다) · em viagem(출장 중, 여행 중)</w:t>
      </w:r>
    </w:p>
    <w:p>
      <w:pPr>
        <w:spacing w:after="0" w:before="0"/>
        <w:ind w:left="283"/>
      </w:pPr>
      <w:r>
        <w:rPr>
          <w:rFonts w:ascii="Arial" w:hAnsi="Arial" w:eastAsia="Malgun Gothic"/>
          <w:b/>
          <w:sz w:val="18"/>
        </w:rPr>
        <w:t xml:space="preserve">· 문법: </w:t>
      </w:r>
      <w:r>
        <w:rPr>
          <w:rFonts w:ascii="Arial" w:hAnsi="Arial" w:eastAsia="Malgun Gothic"/>
          <w:sz w:val="18"/>
        </w:rPr>
        <w:t>동사 반복 긍정(Recebeu). 구어 tá가 아닌 está — 공식 레지스터.</w:t>
      </w:r>
    </w:p>
    <w:p>
      <w:pPr>
        <w:spacing w:after="0" w:before="0"/>
        <w:ind w:left="283"/>
      </w:pPr>
      <w:r>
        <w:rPr>
          <w:rFonts w:ascii="Arial" w:hAnsi="Arial" w:eastAsia="Malgun Gothic"/>
          <w:b/>
          <w:sz w:val="18"/>
        </w:rPr>
        <w:t xml:space="preserve">· 시제: </w:t>
      </w:r>
      <w:r>
        <w:rPr>
          <w:rFonts w:ascii="Arial" w:hAnsi="Arial" w:eastAsia="Malgun Gothic"/>
          <w:sz w:val="18"/>
        </w:rPr>
        <w:t>Recebeu = pretérito perfeito. vai comentar = 근접미래(방침). está = 현재.</w:t>
      </w:r>
    </w:p>
    <w:p>
      <w:pPr>
        <w:spacing w:after="0" w:before="0"/>
        <w:ind w:left="283"/>
      </w:pPr>
      <w:r>
        <w:rPr>
          <w:rFonts w:ascii="Arial" w:hAnsi="Arial" w:eastAsia="Malgun Gothic"/>
          <w:b/>
          <w:sz w:val="18"/>
        </w:rPr>
        <w:t xml:space="preserve">· 표현: </w:t>
      </w:r>
      <w:r>
        <w:rPr>
          <w:rFonts w:ascii="Arial" w:hAnsi="Arial" w:eastAsia="Malgun Gothic"/>
          <w:sz w:val="18"/>
        </w:rPr>
        <w:t>"não vai comentar" = 노코멘트 공식 표현.</w:t>
      </w:r>
    </w:p>
    <w:p>
      <w:pPr>
        <w:spacing w:after="20" w:before="100"/>
      </w:pPr>
      <w:r>
        <w:rPr>
          <w:rFonts w:ascii="Arial" w:hAnsi="Arial" w:eastAsia="Malgun Gothic"/>
          <w:b/>
          <w:sz w:val="20"/>
        </w:rPr>
        <w:t xml:space="preserve">66. </w:t>
      </w:r>
      <w:r>
        <w:rPr>
          <w:rFonts w:ascii="Arial" w:hAnsi="Arial" w:eastAsia="Malgun Gothic"/>
          <w:b/>
          <w:color w:val="7F6000"/>
          <w:sz w:val="20"/>
        </w:rPr>
        <w:t>TIAGO</w:t>
      </w:r>
      <w:r>
        <w:rPr>
          <w:rFonts w:ascii="Arial" w:hAnsi="Arial" w:eastAsia="Malgun Gothic"/>
          <w:sz w:val="20"/>
        </w:rPr>
        <w:t xml:space="preserve">  "Viagem? Numa sexta, às onze da noite, a uma semana do segundo turno?"</w:t>
      </w:r>
    </w:p>
    <w:p>
      <w:pPr>
        <w:spacing w:after="0" w:before="0"/>
        <w:ind w:left="283"/>
      </w:pPr>
      <w:r>
        <w:rPr>
          <w:rFonts w:ascii="Arial" w:hAnsi="Arial" w:eastAsia="Malgun Gothic"/>
          <w:b/>
          <w:sz w:val="18"/>
        </w:rPr>
        <w:t xml:space="preserve">· 단어: </w:t>
      </w:r>
      <w:r>
        <w:rPr>
          <w:rFonts w:ascii="Arial" w:hAnsi="Arial" w:eastAsia="Malgun Gothic"/>
          <w:sz w:val="18"/>
        </w:rPr>
        <w:t>numa(=em + uma) · a uma semana de(~ 일주일 전에)</w:t>
      </w:r>
    </w:p>
    <w:p>
      <w:pPr>
        <w:spacing w:after="0" w:before="0"/>
        <w:ind w:left="283"/>
      </w:pPr>
      <w:r>
        <w:rPr>
          <w:rFonts w:ascii="Arial" w:hAnsi="Arial" w:eastAsia="Malgun Gothic"/>
          <w:b/>
          <w:sz w:val="18"/>
        </w:rPr>
        <w:t xml:space="preserve">· 문법: </w:t>
      </w:r>
      <w:r>
        <w:rPr>
          <w:rFonts w:ascii="Arial" w:hAnsi="Arial" w:eastAsia="Malgun Gothic"/>
          <w:sz w:val="18"/>
        </w:rPr>
        <w:t>반향 의문 + 정황 부사구 3개 누적(점층 의심). a + 기간 + de(→ 11화 35번).</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numa sexta = 어느 금요일에(구어; 규범 numa sexta-feira).</w:t>
      </w:r>
    </w:p>
    <w:p>
      <w:pPr>
        <w:spacing w:after="20" w:before="100"/>
      </w:pPr>
      <w:r>
        <w:rPr>
          <w:rFonts w:ascii="Arial" w:hAnsi="Arial" w:eastAsia="Malgun Gothic"/>
          <w:b/>
          <w:sz w:val="20"/>
        </w:rPr>
        <w:t xml:space="preserve">67. </w:t>
      </w:r>
      <w:r>
        <w:rPr>
          <w:rFonts w:ascii="Arial" w:hAnsi="Arial" w:eastAsia="Malgun Gothic"/>
          <w:b/>
          <w:color w:val="7F6000"/>
          <w:sz w:val="20"/>
        </w:rPr>
        <w:t>GILBERTO</w:t>
      </w:r>
      <w:r>
        <w:rPr>
          <w:rFonts w:ascii="Arial" w:hAnsi="Arial" w:eastAsia="Malgun Gothic"/>
          <w:sz w:val="20"/>
        </w:rPr>
        <w:t xml:space="preserve">  "Agenda internacional. É tudo o que eu posso dizer."</w:t>
      </w:r>
    </w:p>
    <w:p>
      <w:pPr>
        <w:spacing w:after="0" w:before="0"/>
        <w:ind w:left="283"/>
      </w:pPr>
      <w:r>
        <w:rPr>
          <w:rFonts w:ascii="Arial" w:hAnsi="Arial" w:eastAsia="Malgun Gothic"/>
          <w:b/>
          <w:sz w:val="18"/>
        </w:rPr>
        <w:t xml:space="preserve">· 단어: </w:t>
      </w:r>
      <w:r>
        <w:rPr>
          <w:rFonts w:ascii="Arial" w:hAnsi="Arial" w:eastAsia="Malgun Gothic"/>
          <w:sz w:val="18"/>
        </w:rPr>
        <w:t>agenda(일정)</w:t>
      </w:r>
    </w:p>
    <w:p>
      <w:pPr>
        <w:spacing w:after="0" w:before="0"/>
        <w:ind w:left="283"/>
      </w:pPr>
      <w:r>
        <w:rPr>
          <w:rFonts w:ascii="Arial" w:hAnsi="Arial" w:eastAsia="Malgun Gothic"/>
          <w:b/>
          <w:sz w:val="18"/>
        </w:rPr>
        <w:t xml:space="preserve">· 문법: </w:t>
      </w:r>
      <w:r>
        <w:rPr>
          <w:rFonts w:ascii="Arial" w:hAnsi="Arial" w:eastAsia="Malgun Gothic"/>
          <w:sz w:val="18"/>
        </w:rPr>
        <w:t>"tudo o que…" — 전부 + 지시 o + 관계사 que(규범; 구어는 tudo que).</w:t>
      </w:r>
    </w:p>
    <w:p>
      <w:pPr>
        <w:spacing w:after="0" w:before="0"/>
        <w:ind w:left="283"/>
      </w:pPr>
      <w:r>
        <w:rPr>
          <w:rFonts w:ascii="Arial" w:hAnsi="Arial" w:eastAsia="Malgun Gothic"/>
          <w:b/>
          <w:sz w:val="18"/>
        </w:rPr>
        <w:t xml:space="preserve">· 시제: </w:t>
      </w:r>
      <w:r>
        <w:rPr>
          <w:rFonts w:ascii="Arial" w:hAnsi="Arial" w:eastAsia="Malgun Gothic"/>
          <w:sz w:val="18"/>
        </w:rPr>
        <w:t>É·posso = 현재.</w:t>
      </w:r>
    </w:p>
    <w:p>
      <w:pPr>
        <w:spacing w:after="0" w:before="0"/>
        <w:ind w:left="283"/>
      </w:pPr>
      <w:r>
        <w:rPr>
          <w:rFonts w:ascii="Arial" w:hAnsi="Arial" w:eastAsia="Malgun Gothic"/>
          <w:b/>
          <w:sz w:val="18"/>
        </w:rPr>
        <w:t xml:space="preserve">· 표현: </w:t>
      </w:r>
      <w:r>
        <w:rPr>
          <w:rFonts w:ascii="Arial" w:hAnsi="Arial" w:eastAsia="Malgun Gothic"/>
          <w:sz w:val="18"/>
        </w:rPr>
        <w:t>공보 관용구 'É tudo o que posso dizer'.</w:t>
      </w:r>
    </w:p>
    <w:p>
      <w:pPr>
        <w:spacing w:after="20" w:before="100"/>
      </w:pPr>
      <w:r>
        <w:rPr>
          <w:rFonts w:ascii="Arial" w:hAnsi="Arial" w:eastAsia="Malgun Gothic"/>
          <w:b/>
          <w:sz w:val="20"/>
        </w:rPr>
        <w:t xml:space="preserve">68. </w:t>
      </w:r>
      <w:r>
        <w:rPr>
          <w:rFonts w:ascii="Arial" w:hAnsi="Arial" w:eastAsia="Malgun Gothic"/>
          <w:b/>
          <w:color w:val="7F6000"/>
          <w:sz w:val="20"/>
        </w:rPr>
        <w:t>TIAGO</w:t>
      </w:r>
      <w:r>
        <w:rPr>
          <w:rFonts w:ascii="Arial" w:hAnsi="Arial" w:eastAsia="Malgun Gothic"/>
          <w:sz w:val="20"/>
        </w:rPr>
        <w:t xml:space="preserve">  "Pra onde, Gilberto?"</w:t>
      </w:r>
    </w:p>
    <w:p>
      <w:pPr>
        <w:spacing w:after="0" w:before="0"/>
        <w:ind w:left="283"/>
      </w:pPr>
      <w:r>
        <w:rPr>
          <w:rFonts w:ascii="Arial" w:hAnsi="Arial" w:eastAsia="Malgun Gothic"/>
          <w:b/>
          <w:sz w:val="18"/>
        </w:rPr>
        <w:t xml:space="preserve">· 단어: </w:t>
      </w:r>
      <w:r>
        <w:rPr>
          <w:rFonts w:ascii="Arial" w:hAnsi="Arial" w:eastAsia="Malgun Gothic"/>
          <w:sz w:val="18"/>
        </w:rPr>
        <w:t>pra onde(어디로)</w:t>
      </w:r>
    </w:p>
    <w:p>
      <w:pPr>
        <w:spacing w:after="0" w:before="0"/>
        <w:ind w:left="283"/>
      </w:pPr>
      <w:r>
        <w:rPr>
          <w:rFonts w:ascii="Arial" w:hAnsi="Arial" w:eastAsia="Malgun Gothic"/>
          <w:b/>
          <w:sz w:val="18"/>
        </w:rPr>
        <w:t xml:space="preserve">· 문법: </w:t>
      </w:r>
      <w:r>
        <w:rPr>
          <w:rFonts w:ascii="Arial" w:hAnsi="Arial" w:eastAsia="Malgun Gothic"/>
          <w:sz w:val="18"/>
        </w:rPr>
        <w:t>방향 전치사 + onde(=aonde). 생략 의문.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추궁.</w:t>
      </w:r>
    </w:p>
    <w:p>
      <w:pPr>
        <w:spacing w:after="20" w:before="100"/>
      </w:pPr>
      <w:r>
        <w:rPr>
          <w:rFonts w:ascii="Arial" w:hAnsi="Arial" w:eastAsia="Malgun Gothic"/>
          <w:b/>
          <w:sz w:val="20"/>
        </w:rPr>
        <w:t xml:space="preserve">69. </w:t>
      </w:r>
      <w:r>
        <w:rPr>
          <w:rFonts w:ascii="Arial" w:hAnsi="Arial" w:eastAsia="Malgun Gothic"/>
          <w:b/>
          <w:color w:val="7F6000"/>
          <w:sz w:val="20"/>
        </w:rPr>
        <w:t>GILBERTO</w:t>
      </w:r>
      <w:r>
        <w:rPr>
          <w:rFonts w:ascii="Arial" w:hAnsi="Arial" w:eastAsia="Malgun Gothic"/>
          <w:sz w:val="20"/>
        </w:rPr>
        <w:t xml:space="preserve">  "Boa noite, senhor Moreira."</w:t>
      </w:r>
    </w:p>
    <w:p>
      <w:pPr>
        <w:spacing w:after="0" w:before="0"/>
        <w:ind w:left="283"/>
      </w:pPr>
      <w:r>
        <w:rPr>
          <w:rFonts w:ascii="Arial" w:hAnsi="Arial" w:eastAsia="Malgun Gothic"/>
          <w:b/>
          <w:sz w:val="18"/>
        </w:rPr>
        <w:t xml:space="preserve">· 단어: </w:t>
      </w:r>
      <w:r>
        <w:rPr>
          <w:rFonts w:ascii="Arial" w:hAnsi="Arial" w:eastAsia="Malgun Gothic"/>
          <w:sz w:val="18"/>
        </w:rPr>
        <w:t>boa noite(안녕히 계세요/주무세요)</w:t>
      </w:r>
    </w:p>
    <w:p>
      <w:pPr>
        <w:spacing w:after="0" w:before="0"/>
        <w:ind w:left="283"/>
      </w:pPr>
      <w:r>
        <w:rPr>
          <w:rFonts w:ascii="Arial" w:hAnsi="Arial" w:eastAsia="Malgun Gothic"/>
          <w:b/>
          <w:sz w:val="18"/>
        </w:rPr>
        <w:t xml:space="preserve">· 문법: </w:t>
      </w:r>
      <w:r>
        <w:rPr>
          <w:rFonts w:ascii="Arial" w:hAnsi="Arial" w:eastAsia="Malgun Gothic"/>
          <w:sz w:val="18"/>
        </w:rPr>
        <w:t>인사로 대화를 종료하는 화용(질문 회피).</w:t>
      </w:r>
    </w:p>
    <w:p>
      <w:pPr>
        <w:spacing w:after="0" w:before="0"/>
        <w:ind w:left="283"/>
      </w:pPr>
      <w:r>
        <w:rPr>
          <w:rFonts w:ascii="Arial" w:hAnsi="Arial" w:eastAsia="Malgun Gothic"/>
          <w:b/>
          <w:sz w:val="18"/>
        </w:rPr>
        <w:t xml:space="preserve">· 시제: </w:t>
      </w:r>
      <w:r>
        <w:rPr>
          <w:rFonts w:ascii="Arial" w:hAnsi="Arial" w:eastAsia="Malgun Gothic"/>
          <w:sz w:val="18"/>
        </w:rPr>
        <w:t>해당 없음(관용 인사).</w:t>
      </w:r>
    </w:p>
    <w:p>
      <w:pPr>
        <w:spacing w:after="0" w:before="0"/>
        <w:ind w:left="283"/>
      </w:pPr>
      <w:r>
        <w:rPr>
          <w:rFonts w:ascii="Arial" w:hAnsi="Arial" w:eastAsia="Malgun Gothic"/>
          <w:b/>
          <w:sz w:val="18"/>
        </w:rPr>
        <w:t xml:space="preserve">· 표현: </w:t>
      </w:r>
      <w:r>
        <w:rPr>
          <w:rFonts w:ascii="Arial" w:hAnsi="Arial" w:eastAsia="Malgun Gothic"/>
          <w:sz w:val="18"/>
        </w:rPr>
        <w:t>boa noite = 밤 인사이자 작별(→ 11화 10번 회피형 작별).</w:t>
      </w:r>
    </w:p>
    <w:p>
      <w:pPr>
        <w:spacing w:after="20" w:before="100"/>
      </w:pPr>
      <w:r>
        <w:rPr>
          <w:rFonts w:ascii="Arial" w:hAnsi="Arial" w:eastAsia="Malgun Gothic"/>
          <w:b/>
          <w:sz w:val="20"/>
        </w:rPr>
        <w:t xml:space="preserve">70. </w:t>
      </w:r>
      <w:r>
        <w:rPr>
          <w:rFonts w:ascii="Arial" w:hAnsi="Arial" w:eastAsia="Malgun Gothic"/>
          <w:b/>
          <w:color w:val="7F6000"/>
          <w:sz w:val="20"/>
        </w:rPr>
        <w:t>HELENA</w:t>
      </w:r>
      <w:r>
        <w:rPr>
          <w:rFonts w:ascii="Arial" w:hAnsi="Arial" w:eastAsia="Malgun Gothic"/>
          <w:sz w:val="20"/>
        </w:rPr>
        <w:t xml:space="preserve">  "Escreve exatamente isso: "O gabinete informou que o senador está em viagem internacional.""</w:t>
      </w:r>
    </w:p>
    <w:p>
      <w:pPr>
        <w:spacing w:after="0" w:before="0"/>
        <w:ind w:left="283"/>
      </w:pPr>
      <w:r>
        <w:rPr>
          <w:rFonts w:ascii="Arial" w:hAnsi="Arial" w:eastAsia="Malgun Gothic"/>
          <w:b/>
          <w:sz w:val="18"/>
        </w:rPr>
        <w:t xml:space="preserve">· 단어: </w:t>
      </w:r>
      <w:r>
        <w:rPr>
          <w:rFonts w:ascii="Arial" w:hAnsi="Arial" w:eastAsia="Malgun Gothic"/>
          <w:sz w:val="18"/>
        </w:rPr>
        <w:t>informar(밝히다, 알리다)</w:t>
      </w:r>
    </w:p>
    <w:p>
      <w:pPr>
        <w:spacing w:after="0" w:before="0"/>
        <w:ind w:left="283"/>
      </w:pPr>
      <w:r>
        <w:rPr>
          <w:rFonts w:ascii="Arial" w:hAnsi="Arial" w:eastAsia="Malgun Gothic"/>
          <w:b/>
          <w:sz w:val="18"/>
        </w:rPr>
        <w:t xml:space="preserve">· 문법: </w:t>
      </w:r>
      <w:r>
        <w:rPr>
          <w:rFonts w:ascii="Arial" w:hAnsi="Arial" w:eastAsia="Malgun Gothic"/>
          <w:sz w:val="18"/>
        </w:rPr>
        <w:t>기사 문체 간접화법 — informou que + 직설법 현재(현재도 유효한 상황이므로 시제 후퇴 없음).</w:t>
      </w:r>
    </w:p>
    <w:p>
      <w:pPr>
        <w:spacing w:after="0" w:before="0"/>
        <w:ind w:left="283"/>
      </w:pPr>
      <w:r>
        <w:rPr>
          <w:rFonts w:ascii="Arial" w:hAnsi="Arial" w:eastAsia="Malgun Gothic"/>
          <w:b/>
          <w:sz w:val="18"/>
        </w:rPr>
        <w:t xml:space="preserve">· 시제: </w:t>
      </w:r>
      <w:r>
        <w:rPr>
          <w:rFonts w:ascii="Arial" w:hAnsi="Arial" w:eastAsia="Malgun Gothic"/>
          <w:sz w:val="18"/>
        </w:rPr>
        <w:t>Escreve = 명령법 구어형. informou = pretérito perfeito. está = 현재.</w:t>
      </w:r>
    </w:p>
    <w:p>
      <w:pPr>
        <w:spacing w:after="0" w:before="0"/>
        <w:ind w:left="283"/>
      </w:pPr>
      <w:r>
        <w:rPr>
          <w:rFonts w:ascii="Arial" w:hAnsi="Arial" w:eastAsia="Malgun Gothic"/>
          <w:b/>
          <w:sz w:val="18"/>
        </w:rPr>
        <w:t xml:space="preserve">· 표현: </w:t>
      </w:r>
      <w:r>
        <w:rPr>
          <w:rFonts w:ascii="Arial" w:hAnsi="Arial" w:eastAsia="Malgun Gothic"/>
          <w:sz w:val="18"/>
        </w:rPr>
        <w:t>'O gabinete informou que…' = 반론 기록의 표준 기사 문형(귀속 동사 informar/afirmar/negar).</w:t>
      </w:r>
    </w:p>
    <w:p>
      <w:pPr>
        <w:spacing w:after="20" w:before="100"/>
      </w:pPr>
      <w:r>
        <w:rPr>
          <w:rFonts w:ascii="Arial" w:hAnsi="Arial" w:eastAsia="Malgun Gothic"/>
          <w:b/>
          <w:sz w:val="20"/>
        </w:rPr>
        <w:t xml:space="preserve">71. </w:t>
      </w:r>
      <w:r>
        <w:rPr>
          <w:rFonts w:ascii="Arial" w:hAnsi="Arial" w:eastAsia="Malgun Gothic"/>
          <w:b/>
          <w:color w:val="7F6000"/>
          <w:sz w:val="20"/>
        </w:rPr>
        <w:t>WESLEY</w:t>
      </w:r>
      <w:r>
        <w:rPr>
          <w:rFonts w:ascii="Arial" w:hAnsi="Arial" w:eastAsia="Malgun Gothic"/>
          <w:sz w:val="20"/>
        </w:rPr>
        <w:t xml:space="preserve">  "Viagem internacional, sexta à noite. Isso tem cheiro de aeroporto."</w:t>
      </w:r>
    </w:p>
    <w:p>
      <w:pPr>
        <w:spacing w:after="0" w:before="0"/>
        <w:ind w:left="283"/>
      </w:pPr>
      <w:r>
        <w:rPr>
          <w:rFonts w:ascii="Arial" w:hAnsi="Arial" w:eastAsia="Malgun Gothic"/>
          <w:b/>
          <w:sz w:val="18"/>
        </w:rPr>
        <w:t xml:space="preserve">· 단어: </w:t>
      </w:r>
      <w:r>
        <w:rPr>
          <w:rFonts w:ascii="Arial" w:hAnsi="Arial" w:eastAsia="Malgun Gothic"/>
          <w:sz w:val="18"/>
        </w:rPr>
        <w:t>à noite(밤에) · ter cheiro de(~ 냄새가 나다)</w:t>
      </w:r>
    </w:p>
    <w:p>
      <w:pPr>
        <w:spacing w:after="0" w:before="0"/>
        <w:ind w:left="283"/>
      </w:pPr>
      <w:r>
        <w:rPr>
          <w:rFonts w:ascii="Arial" w:hAnsi="Arial" w:eastAsia="Malgun Gothic"/>
          <w:b/>
          <w:sz w:val="18"/>
        </w:rPr>
        <w:t xml:space="preserve">· 문법: </w:t>
      </w:r>
      <w:r>
        <w:rPr>
          <w:rFonts w:ascii="Arial" w:hAnsi="Arial" w:eastAsia="Malgun Gothic"/>
          <w:sz w:val="18"/>
        </w:rPr>
        <w:t>관용 ter cheiro de + 명사(비유: 낌새).</w:t>
      </w:r>
    </w:p>
    <w:p>
      <w:pPr>
        <w:spacing w:after="0" w:before="0"/>
        <w:ind w:left="283"/>
      </w:pPr>
      <w:r>
        <w:rPr>
          <w:rFonts w:ascii="Arial" w:hAnsi="Arial" w:eastAsia="Malgun Gothic"/>
          <w:b/>
          <w:sz w:val="18"/>
        </w:rPr>
        <w:t xml:space="preserve">· 시제: </w:t>
      </w:r>
      <w:r>
        <w:rPr>
          <w:rFonts w:ascii="Arial" w:hAnsi="Arial" w:eastAsia="Malgun Gothic"/>
          <w:sz w:val="18"/>
        </w:rPr>
        <w:t>tem = 현재.</w:t>
      </w:r>
    </w:p>
    <w:p>
      <w:pPr>
        <w:spacing w:after="0" w:before="0"/>
        <w:ind w:left="283"/>
      </w:pPr>
      <w:r>
        <w:rPr>
          <w:rFonts w:ascii="Arial" w:hAnsi="Arial" w:eastAsia="Malgun Gothic"/>
          <w:b/>
          <w:sz w:val="18"/>
        </w:rPr>
        <w:t xml:space="preserve">· 표현: </w:t>
      </w:r>
      <w:r>
        <w:rPr>
          <w:rFonts w:ascii="Arial" w:hAnsi="Arial" w:eastAsia="Malgun Gothic"/>
          <w:sz w:val="18"/>
        </w:rPr>
        <w:t>복선(→ 13화 공항). sexta à noite = 금요일 밤에(관사 없는 요일 구어).</w:t>
      </w:r>
    </w:p>
    <w:p>
      <w:pPr>
        <w:spacing w:after="20" w:before="100"/>
      </w:pPr>
      <w:r>
        <w:rPr>
          <w:rFonts w:ascii="Arial" w:hAnsi="Arial" w:eastAsia="Malgun Gothic"/>
          <w:b/>
          <w:sz w:val="20"/>
        </w:rPr>
        <w:t xml:space="preserve">72. </w:t>
      </w:r>
      <w:r>
        <w:rPr>
          <w:rFonts w:ascii="Arial" w:hAnsi="Arial" w:eastAsia="Malgun Gothic"/>
          <w:b/>
          <w:color w:val="7F6000"/>
          <w:sz w:val="20"/>
        </w:rPr>
        <w:t>TIAGO</w:t>
      </w:r>
      <w:r>
        <w:rPr>
          <w:rFonts w:ascii="Arial" w:hAnsi="Arial" w:eastAsia="Malgun Gothic"/>
          <w:sz w:val="20"/>
        </w:rPr>
        <w:t xml:space="preserve">  "Agora o Contador. Ernesto Salgueiro."</w:t>
      </w:r>
    </w:p>
    <w:p>
      <w:pPr>
        <w:spacing w:after="0" w:before="0"/>
        <w:ind w:left="283"/>
      </w:pPr>
      <w:r>
        <w:rPr>
          <w:rFonts w:ascii="Arial" w:hAnsi="Arial" w:eastAsia="Malgun Gothic"/>
          <w:b/>
          <w:sz w:val="18"/>
        </w:rPr>
        <w:t xml:space="preserve">· 단어: </w:t>
      </w:r>
      <w:r>
        <w:rPr>
          <w:rFonts w:ascii="Arial" w:hAnsi="Arial" w:eastAsia="Malgun Gothic"/>
          <w:sz w:val="18"/>
        </w:rPr>
        <w:t>contador(회계사)</w:t>
      </w:r>
    </w:p>
    <w:p>
      <w:pPr>
        <w:spacing w:after="0" w:before="0"/>
        <w:ind w:left="283"/>
      </w:pPr>
      <w:r>
        <w:rPr>
          <w:rFonts w:ascii="Arial" w:hAnsi="Arial" w:eastAsia="Malgun Gothic"/>
          <w:b/>
          <w:sz w:val="18"/>
        </w:rPr>
        <w:t xml:space="preserve">· 문법: </w:t>
      </w:r>
      <w:r>
        <w:rPr>
          <w:rFonts w:ascii="Arial" w:hAnsi="Arial" w:eastAsia="Malgun Gothic"/>
          <w:sz w:val="18"/>
        </w:rPr>
        <w:t>정관사 + 대문자 별칭 = 고유명사화.</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별칭의 대문자화(o Contador).</w:t>
      </w:r>
    </w:p>
    <w:p>
      <w:pPr>
        <w:spacing w:after="20" w:before="100"/>
      </w:pPr>
      <w:r>
        <w:rPr>
          <w:rFonts w:ascii="Arial" w:hAnsi="Arial" w:eastAsia="Malgun Gothic"/>
          <w:b/>
          <w:sz w:val="20"/>
        </w:rPr>
        <w:t xml:space="preserve">73. </w:t>
      </w:r>
      <w:r>
        <w:rPr>
          <w:rFonts w:ascii="Arial" w:hAnsi="Arial" w:eastAsia="Malgun Gothic"/>
          <w:b/>
          <w:color w:val="7F6000"/>
          <w:sz w:val="20"/>
        </w:rPr>
        <w:t>ERNESTO</w:t>
      </w:r>
      <w:r>
        <w:rPr>
          <w:rFonts w:ascii="Arial" w:hAnsi="Arial" w:eastAsia="Malgun Gothic"/>
          <w:sz w:val="20"/>
        </w:rPr>
        <w:t xml:space="preserve">  "Ernesto Salgueiro. Não estou. Talvez nem esteja no país. Deixe recado, se ainda fizer sentido."</w:t>
      </w:r>
    </w:p>
    <w:p>
      <w:pPr>
        <w:spacing w:after="0" w:before="0"/>
        <w:ind w:left="283"/>
      </w:pPr>
      <w:r>
        <w:rPr>
          <w:rFonts w:ascii="Arial" w:hAnsi="Arial" w:eastAsia="Malgun Gothic"/>
          <w:b/>
          <w:sz w:val="18"/>
        </w:rPr>
        <w:t xml:space="preserve">· 단어: </w:t>
      </w:r>
      <w:r>
        <w:rPr>
          <w:rFonts w:ascii="Arial" w:hAnsi="Arial" w:eastAsia="Malgun Gothic"/>
          <w:sz w:val="18"/>
        </w:rPr>
        <w:t>talvez(아마도) · deixar recado(메시지를 남기다) · fazer sentido(의미가 있다)</w:t>
      </w:r>
    </w:p>
    <w:p>
      <w:pPr>
        <w:spacing w:after="0" w:before="0"/>
        <w:ind w:left="283"/>
      </w:pPr>
      <w:r>
        <w:rPr>
          <w:rFonts w:ascii="Arial" w:hAnsi="Arial" w:eastAsia="Malgun Gothic"/>
          <w:b/>
          <w:sz w:val="18"/>
        </w:rPr>
        <w:t xml:space="preserve">· 문법: </w:t>
      </w:r>
      <w:r>
        <w:rPr>
          <w:rFonts w:ascii="Arial" w:hAnsi="Arial" w:eastAsia="Malgun Gothic"/>
          <w:sz w:val="18"/>
        </w:rPr>
        <w:t>talvez 동사 앞 → 접속법(esteja). nem = 강조 부정('~조차'). Deixe = 격식 명령(접속법 현재형). se + 접속법 미래(fizer — fazer 불규칙).</w:t>
      </w:r>
    </w:p>
    <w:p>
      <w:pPr>
        <w:spacing w:after="0" w:before="0"/>
        <w:ind w:left="283"/>
      </w:pPr>
      <w:r>
        <w:rPr>
          <w:rFonts w:ascii="Arial" w:hAnsi="Arial" w:eastAsia="Malgun Gothic"/>
          <w:b/>
          <w:sz w:val="18"/>
        </w:rPr>
        <w:t xml:space="preserve">· 시제: </w:t>
      </w:r>
      <w:r>
        <w:rPr>
          <w:rFonts w:ascii="Arial" w:hAnsi="Arial" w:eastAsia="Malgun Gothic"/>
          <w:sz w:val="18"/>
        </w:rPr>
        <w:t>estou = 현재. esteja = presente do subjuntivo(불확실). Deixe = 명령법(격식). fizer = futuro do subjuntivo.</w:t>
      </w:r>
    </w:p>
    <w:p>
      <w:pPr>
        <w:spacing w:after="0" w:before="0"/>
        <w:ind w:left="283"/>
      </w:pPr>
      <w:r>
        <w:rPr>
          <w:rFonts w:ascii="Arial" w:hAnsi="Arial" w:eastAsia="Malgun Gothic"/>
          <w:b/>
          <w:sz w:val="18"/>
        </w:rPr>
        <w:t xml:space="preserve">· 표현: </w:t>
      </w:r>
      <w:r>
        <w:rPr>
          <w:rFonts w:ascii="Arial" w:hAnsi="Arial" w:eastAsia="Malgun Gothic"/>
          <w:sz w:val="18"/>
        </w:rPr>
        <w:t>제작 메모 대표 예문. 음성사서함 정형구를 비틀어 도주를 암시(→ 13화). 낭독 예외 턴.</w:t>
      </w:r>
    </w:p>
    <w:p>
      <w:pPr>
        <w:spacing w:after="20" w:before="100"/>
      </w:pPr>
      <w:r>
        <w:rPr>
          <w:rFonts w:ascii="Arial" w:hAnsi="Arial" w:eastAsia="Malgun Gothic"/>
          <w:b/>
          <w:sz w:val="20"/>
        </w:rPr>
        <w:t xml:space="preserve">74. </w:t>
      </w:r>
      <w:r>
        <w:rPr>
          <w:rFonts w:ascii="Arial" w:hAnsi="Arial" w:eastAsia="Malgun Gothic"/>
          <w:b/>
          <w:color w:val="7F6000"/>
          <w:sz w:val="20"/>
        </w:rPr>
        <w:t>ANA CLARA</w:t>
      </w:r>
      <w:r>
        <w:rPr>
          <w:rFonts w:ascii="Arial" w:hAnsi="Arial" w:eastAsia="Malgun Gothic"/>
          <w:sz w:val="20"/>
        </w:rPr>
        <w:t xml:space="preserve">  "Até a caixa postal dele é cínica."</w:t>
      </w:r>
    </w:p>
    <w:p>
      <w:pPr>
        <w:spacing w:after="0" w:before="0"/>
        <w:ind w:left="283"/>
      </w:pPr>
      <w:r>
        <w:rPr>
          <w:rFonts w:ascii="Arial" w:hAnsi="Arial" w:eastAsia="Malgun Gothic"/>
          <w:b/>
          <w:sz w:val="18"/>
        </w:rPr>
        <w:t xml:space="preserve">· 단어: </w:t>
      </w:r>
      <w:r>
        <w:rPr>
          <w:rFonts w:ascii="Arial" w:hAnsi="Arial" w:eastAsia="Malgun Gothic"/>
          <w:sz w:val="18"/>
        </w:rPr>
        <w:t>cínico(냉소적인)</w:t>
      </w:r>
    </w:p>
    <w:p>
      <w:pPr>
        <w:spacing w:after="0" w:before="0"/>
        <w:ind w:left="283"/>
      </w:pPr>
      <w:r>
        <w:rPr>
          <w:rFonts w:ascii="Arial" w:hAnsi="Arial" w:eastAsia="Malgun Gothic"/>
          <w:b/>
          <w:sz w:val="18"/>
        </w:rPr>
        <w:t xml:space="preserve">· 문법: </w:t>
      </w:r>
      <w:r>
        <w:rPr>
          <w:rFonts w:ascii="Arial" w:hAnsi="Arial" w:eastAsia="Malgun Gothic"/>
          <w:sz w:val="18"/>
        </w:rPr>
        <w:t>até = '~조차, ~까지'(포함 강조).</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사물 의인화.</w:t>
      </w:r>
    </w:p>
    <w:p>
      <w:pPr>
        <w:spacing w:after="20" w:before="100"/>
      </w:pPr>
      <w:r>
        <w:rPr>
          <w:rFonts w:ascii="Arial" w:hAnsi="Arial" w:eastAsia="Malgun Gothic"/>
          <w:b/>
          <w:sz w:val="20"/>
        </w:rPr>
        <w:t xml:space="preserve">75. </w:t>
      </w:r>
      <w:r>
        <w:rPr>
          <w:rFonts w:ascii="Arial" w:hAnsi="Arial" w:eastAsia="Malgun Gothic"/>
          <w:b/>
          <w:color w:val="7F6000"/>
          <w:sz w:val="20"/>
        </w:rPr>
        <w:t>TIAGO</w:t>
      </w:r>
      <w:r>
        <w:rPr>
          <w:rFonts w:ascii="Arial" w:hAnsi="Arial" w:eastAsia="Malgun Gothic"/>
          <w:sz w:val="20"/>
        </w:rPr>
        <w:t xml:space="preserve">  "Senhor Salgueiro, Tiago Moreira. A matéria sai à meia-noite. A sua resposta ainda cabe."</w:t>
      </w:r>
    </w:p>
    <w:p>
      <w:pPr>
        <w:spacing w:after="0" w:before="0"/>
        <w:ind w:left="283"/>
      </w:pPr>
      <w:r>
        <w:rPr>
          <w:rFonts w:ascii="Arial" w:hAnsi="Arial" w:eastAsia="Malgun Gothic"/>
          <w:b/>
          <w:sz w:val="18"/>
        </w:rPr>
        <w:t xml:space="preserve">· 단어: </w:t>
      </w:r>
      <w:r>
        <w:rPr>
          <w:rFonts w:ascii="Arial" w:hAnsi="Arial" w:eastAsia="Malgun Gothic"/>
          <w:sz w:val="18"/>
        </w:rPr>
        <w:t>sair(나가다, 게재되다) · caber(들어갈 자리가 있다)</w:t>
      </w:r>
    </w:p>
    <w:p>
      <w:pPr>
        <w:spacing w:after="0" w:before="0"/>
        <w:ind w:left="283"/>
      </w:pPr>
      <w:r>
        <w:rPr>
          <w:rFonts w:ascii="Arial" w:hAnsi="Arial" w:eastAsia="Malgun Gothic"/>
          <w:b/>
          <w:sz w:val="18"/>
        </w:rPr>
        <w:t xml:space="preserve">· 문법: </w:t>
      </w:r>
      <w:r>
        <w:rPr>
          <w:rFonts w:ascii="Arial" w:hAnsi="Arial" w:eastAsia="Malgun Gothic"/>
          <w:sz w:val="18"/>
        </w:rPr>
        <w:t>caber = 공간·여지가 있다(자동사). à meia-noite 크라세.</w:t>
      </w:r>
    </w:p>
    <w:p>
      <w:pPr>
        <w:spacing w:after="0" w:before="0"/>
        <w:ind w:left="283"/>
      </w:pPr>
      <w:r>
        <w:rPr>
          <w:rFonts w:ascii="Arial" w:hAnsi="Arial" w:eastAsia="Malgun Gothic"/>
          <w:b/>
          <w:sz w:val="18"/>
        </w:rPr>
        <w:t xml:space="preserve">· 시제: </w:t>
      </w:r>
      <w:r>
        <w:rPr>
          <w:rFonts w:ascii="Arial" w:hAnsi="Arial" w:eastAsia="Malgun Gothic"/>
          <w:sz w:val="18"/>
        </w:rPr>
        <w:t>sai = 현재(확정 미래). cabe = 현재.</w:t>
      </w:r>
    </w:p>
    <w:p>
      <w:pPr>
        <w:spacing w:after="0" w:before="0"/>
        <w:ind w:left="283"/>
      </w:pPr>
      <w:r>
        <w:rPr>
          <w:rFonts w:ascii="Arial" w:hAnsi="Arial" w:eastAsia="Malgun Gothic"/>
          <w:b/>
          <w:sz w:val="18"/>
        </w:rPr>
        <w:t xml:space="preserve">· 표현: </w:t>
      </w:r>
      <w:r>
        <w:rPr>
          <w:rFonts w:ascii="Arial" w:hAnsi="Arial" w:eastAsia="Malgun Gothic"/>
          <w:sz w:val="18"/>
        </w:rPr>
        <w:t>반론 기회 고지의 공식 화법.</w:t>
      </w:r>
    </w:p>
    <w:p>
      <w:pPr>
        <w:spacing w:after="20" w:before="100"/>
      </w:pPr>
      <w:r>
        <w:rPr>
          <w:rFonts w:ascii="Arial" w:hAnsi="Arial" w:eastAsia="Malgun Gothic"/>
          <w:b/>
          <w:sz w:val="20"/>
        </w:rPr>
        <w:t xml:space="preserve">76. </w:t>
      </w:r>
      <w:r>
        <w:rPr>
          <w:rFonts w:ascii="Arial" w:hAnsi="Arial" w:eastAsia="Malgun Gothic"/>
          <w:b/>
          <w:color w:val="7F6000"/>
          <w:sz w:val="20"/>
        </w:rPr>
        <w:t>TIAGO</w:t>
      </w:r>
      <w:r>
        <w:rPr>
          <w:rFonts w:ascii="Arial" w:hAnsi="Arial" w:eastAsia="Malgun Gothic"/>
          <w:sz w:val="20"/>
        </w:rPr>
        <w:t xml:space="preserve">  "Esta ligação está sendo gravada. Dessa vez, eu aviso antes."</w:t>
      </w:r>
    </w:p>
    <w:p>
      <w:pPr>
        <w:spacing w:after="0" w:before="0"/>
        <w:ind w:left="283"/>
      </w:pPr>
      <w:r>
        <w:rPr>
          <w:rFonts w:ascii="Arial" w:hAnsi="Arial" w:eastAsia="Malgun Gothic"/>
          <w:b/>
          <w:sz w:val="18"/>
        </w:rPr>
        <w:t xml:space="preserve">· 단어: </w:t>
      </w:r>
      <w:r>
        <w:rPr>
          <w:rFonts w:ascii="Arial" w:hAnsi="Arial" w:eastAsia="Malgun Gothic"/>
          <w:sz w:val="18"/>
        </w:rPr>
        <w:t>avisar(알리다, 고지하다)</w:t>
      </w:r>
    </w:p>
    <w:p>
      <w:pPr>
        <w:spacing w:after="0" w:before="0"/>
        <w:ind w:left="283"/>
      </w:pPr>
      <w:r>
        <w:rPr>
          <w:rFonts w:ascii="Arial" w:hAnsi="Arial" w:eastAsia="Malgun Gothic"/>
          <w:b/>
          <w:sz w:val="18"/>
        </w:rPr>
        <w:t xml:space="preserve">· 문법: </w:t>
      </w:r>
      <w:r>
        <w:rPr>
          <w:rFonts w:ascii="Arial" w:hAnsi="Arial" w:eastAsia="Malgun Gothic"/>
          <w:sz w:val="18"/>
        </w:rPr>
        <w:t>진행 수동태 estar + sendo + 과거분사(está sendo gravada — 지금 녹음되는 중). Esta(지금 이 통화) vs Dessa(구어 — 규범 Desta)의 혼재.</w:t>
      </w:r>
    </w:p>
    <w:p>
      <w:pPr>
        <w:spacing w:after="0" w:before="0"/>
        <w:ind w:left="283"/>
      </w:pPr>
      <w:r>
        <w:rPr>
          <w:rFonts w:ascii="Arial" w:hAnsi="Arial" w:eastAsia="Malgun Gothic"/>
          <w:b/>
          <w:sz w:val="18"/>
        </w:rPr>
        <w:t xml:space="preserve">· 시제: </w:t>
      </w:r>
      <w:r>
        <w:rPr>
          <w:rFonts w:ascii="Arial" w:hAnsi="Arial" w:eastAsia="Malgun Gothic"/>
          <w:sz w:val="18"/>
        </w:rPr>
        <w:t>está sendo gravada = 현재진행 수동. aviso = 현재(수행적 고지).</w:t>
      </w:r>
    </w:p>
    <w:p>
      <w:pPr>
        <w:spacing w:after="0" w:before="0"/>
        <w:ind w:left="283"/>
      </w:pPr>
      <w:r>
        <w:rPr>
          <w:rFonts w:ascii="Arial" w:hAnsi="Arial" w:eastAsia="Malgun Gothic"/>
          <w:b/>
          <w:sz w:val="18"/>
        </w:rPr>
        <w:t xml:space="preserve">· 표현: </w:t>
      </w:r>
      <w:r>
        <w:rPr>
          <w:rFonts w:ascii="Arial" w:hAnsi="Arial" w:eastAsia="Malgun Gothic"/>
          <w:sz w:val="18"/>
        </w:rPr>
        <w:t>녹음 고지 정형구. 진행 수동은 C1 형태.</w:t>
      </w:r>
    </w:p>
    <w:p>
      <w:pPr>
        <w:spacing w:after="20" w:before="100"/>
      </w:pPr>
      <w:r>
        <w:rPr>
          <w:rFonts w:ascii="Arial" w:hAnsi="Arial" w:eastAsia="Malgun Gothic"/>
          <w:b/>
          <w:sz w:val="20"/>
        </w:rPr>
        <w:t xml:space="preserve">77. </w:t>
      </w:r>
      <w:r>
        <w:rPr>
          <w:rFonts w:ascii="Arial" w:hAnsi="Arial" w:eastAsia="Malgun Gothic"/>
          <w:b/>
          <w:color w:val="7F6000"/>
          <w:sz w:val="20"/>
        </w:rPr>
        <w:t>BEATRIZ</w:t>
      </w:r>
      <w:r>
        <w:rPr>
          <w:rFonts w:ascii="Arial" w:hAnsi="Arial" w:eastAsia="Malgun Gothic"/>
          <w:sz w:val="20"/>
        </w:rPr>
        <w:t xml:space="preserve">  "Registro: caixa postal, onze e vinte e cinco. Recado deixado."</w:t>
      </w:r>
    </w:p>
    <w:p>
      <w:pPr>
        <w:spacing w:after="0" w:before="0"/>
        <w:ind w:left="283"/>
      </w:pPr>
      <w:r>
        <w:rPr>
          <w:rFonts w:ascii="Arial" w:hAnsi="Arial" w:eastAsia="Malgun Gothic"/>
          <w:b/>
          <w:sz w:val="18"/>
        </w:rPr>
        <w:t xml:space="preserve">· 단어: </w:t>
      </w:r>
      <w:r>
        <w:rPr>
          <w:rFonts w:ascii="Arial" w:hAnsi="Arial" w:eastAsia="Malgun Gothic"/>
          <w:sz w:val="18"/>
        </w:rPr>
        <w:t>registro(기록) · deixado(남겨진)</w:t>
      </w:r>
    </w:p>
    <w:p>
      <w:pPr>
        <w:spacing w:after="0" w:before="0"/>
        <w:ind w:left="283"/>
      </w:pPr>
      <w:r>
        <w:rPr>
          <w:rFonts w:ascii="Arial" w:hAnsi="Arial" w:eastAsia="Malgun Gothic"/>
          <w:b/>
          <w:sz w:val="18"/>
        </w:rPr>
        <w:t xml:space="preserve">· 문법: </w:t>
      </w:r>
      <w:r>
        <w:rPr>
          <w:rFonts w:ascii="Arial" w:hAnsi="Arial" w:eastAsia="Malgun Gothic"/>
          <w:sz w:val="18"/>
        </w:rPr>
        <w:t>기록 문체 — 명사구 + 분사 구문(Recado deixado).</w:t>
      </w:r>
    </w:p>
    <w:p>
      <w:pPr>
        <w:spacing w:after="0" w:before="0"/>
        <w:ind w:left="283"/>
      </w:pPr>
      <w:r>
        <w:rPr>
          <w:rFonts w:ascii="Arial" w:hAnsi="Arial" w:eastAsia="Malgun Gothic"/>
          <w:b/>
          <w:sz w:val="18"/>
        </w:rPr>
        <w:t xml:space="preserve">· 시제: </w:t>
      </w:r>
      <w:r>
        <w:rPr>
          <w:rFonts w:ascii="Arial" w:hAnsi="Arial" w:eastAsia="Malgun Gothic"/>
          <w:sz w:val="18"/>
        </w:rPr>
        <w:t>해당 없음(분사 구문).</w:t>
      </w:r>
    </w:p>
    <w:p>
      <w:pPr>
        <w:spacing w:after="0" w:before="0"/>
        <w:ind w:left="283"/>
      </w:pPr>
      <w:r>
        <w:rPr>
          <w:rFonts w:ascii="Arial" w:hAnsi="Arial" w:eastAsia="Malgun Gothic"/>
          <w:b/>
          <w:sz w:val="18"/>
        </w:rPr>
        <w:t xml:space="preserve">· 표현: </w:t>
      </w:r>
      <w:r>
        <w:rPr>
          <w:rFonts w:ascii="Arial" w:hAnsi="Arial" w:eastAsia="Malgun Gothic"/>
          <w:sz w:val="18"/>
        </w:rPr>
        <w:t>법률 기록(로그) 말투.</w:t>
      </w:r>
    </w:p>
    <w:p>
      <w:pPr>
        <w:spacing w:after="20" w:before="100"/>
      </w:pPr>
      <w:r>
        <w:rPr>
          <w:rFonts w:ascii="Arial" w:hAnsi="Arial" w:eastAsia="Malgun Gothic"/>
          <w:b/>
          <w:sz w:val="20"/>
        </w:rPr>
        <w:t xml:space="preserve">78. </w:t>
      </w:r>
      <w:r>
        <w:rPr>
          <w:rFonts w:ascii="Arial" w:hAnsi="Arial" w:eastAsia="Malgun Gothic"/>
          <w:b/>
          <w:color w:val="7F6000"/>
          <w:sz w:val="20"/>
        </w:rPr>
        <w:t>TIAGO</w:t>
      </w:r>
      <w:r>
        <w:rPr>
          <w:rFonts w:ascii="Arial" w:hAnsi="Arial" w:eastAsia="Malgun Gothic"/>
          <w:sz w:val="20"/>
        </w:rPr>
        <w:t xml:space="preserve">  "Quintela. Celular pessoal."</w:t>
      </w:r>
    </w:p>
    <w:p>
      <w:pPr>
        <w:spacing w:after="0" w:before="0"/>
        <w:ind w:left="283"/>
      </w:pPr>
      <w:r>
        <w:rPr>
          <w:rFonts w:ascii="Arial" w:hAnsi="Arial" w:eastAsia="Malgun Gothic"/>
          <w:b/>
          <w:sz w:val="18"/>
        </w:rPr>
        <w:t xml:space="preserve">· 단어: </w:t>
      </w:r>
      <w:r>
        <w:rPr>
          <w:rFonts w:ascii="Arial" w:hAnsi="Arial" w:eastAsia="Malgun Gothic"/>
          <w:sz w:val="18"/>
        </w:rPr>
        <w:t>pessoal(개인의)</w:t>
      </w:r>
    </w:p>
    <w:p>
      <w:pPr>
        <w:spacing w:after="0" w:before="0"/>
        <w:ind w:left="283"/>
      </w:pPr>
      <w:r>
        <w:rPr>
          <w:rFonts w:ascii="Arial" w:hAnsi="Arial" w:eastAsia="Malgun Gothic"/>
          <w:b/>
          <w:sz w:val="18"/>
        </w:rPr>
        <w:t xml:space="preserve">· 문법: </w:t>
      </w:r>
      <w:r>
        <w:rPr>
          <w:rFonts w:ascii="Arial" w:hAnsi="Arial" w:eastAsia="Malgun Gothic"/>
          <w:sz w:val="18"/>
        </w:rPr>
        <w:t>명사구 메모 문체.</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pessoal 형용사('개인의') vs 명사('사람들', 11화 85번).</w:t>
      </w:r>
    </w:p>
    <w:p>
      <w:pPr>
        <w:spacing w:after="20" w:before="100"/>
      </w:pPr>
      <w:r>
        <w:rPr>
          <w:rFonts w:ascii="Arial" w:hAnsi="Arial" w:eastAsia="Malgun Gothic"/>
          <w:b/>
          <w:sz w:val="20"/>
        </w:rPr>
        <w:t xml:space="preserve">79. </w:t>
      </w:r>
      <w:r>
        <w:rPr>
          <w:rFonts w:ascii="Arial" w:hAnsi="Arial" w:eastAsia="Malgun Gothic"/>
          <w:b/>
          <w:color w:val="7F6000"/>
          <w:sz w:val="20"/>
        </w:rPr>
        <w:t>DIGO</w:t>
      </w:r>
      <w:r>
        <w:rPr>
          <w:rFonts w:ascii="Arial" w:hAnsi="Arial" w:eastAsia="Malgun Gothic"/>
          <w:sz w:val="20"/>
        </w:rPr>
        <w:t xml:space="preserve">  "Nada. Nem chama. "Este número não existe.""</w:t>
      </w:r>
    </w:p>
    <w:p>
      <w:pPr>
        <w:spacing w:after="0" w:before="0"/>
        <w:ind w:left="283"/>
      </w:pPr>
      <w:r>
        <w:rPr>
          <w:rFonts w:ascii="Arial" w:hAnsi="Arial" w:eastAsia="Malgun Gothic"/>
          <w:b/>
          <w:sz w:val="18"/>
        </w:rPr>
        <w:t xml:space="preserve">· 단어: </w:t>
      </w:r>
      <w:r>
        <w:rPr>
          <w:rFonts w:ascii="Arial" w:hAnsi="Arial" w:eastAsia="Malgun Gothic"/>
          <w:sz w:val="18"/>
        </w:rPr>
        <w:t>chamar(신호가 가다) · existir(존재하다)</w:t>
      </w:r>
    </w:p>
    <w:p>
      <w:pPr>
        <w:spacing w:after="0" w:before="0"/>
        <w:ind w:left="283"/>
      </w:pPr>
      <w:r>
        <w:rPr>
          <w:rFonts w:ascii="Arial" w:hAnsi="Arial" w:eastAsia="Malgun Gothic"/>
          <w:b/>
          <w:sz w:val="18"/>
        </w:rPr>
        <w:t xml:space="preserve">· 문법: </w:t>
      </w:r>
      <w:r>
        <w:rPr>
          <w:rFonts w:ascii="Arial" w:hAnsi="Arial" w:eastAsia="Malgun Gothic"/>
          <w:sz w:val="18"/>
        </w:rPr>
        <w:t xml:space="preserve">"Nem chama" — 주어(o telefone) 생략, chamar의 자동사 '벨이 울리다'. </w:t>
      </w:r>
    </w:p>
    <w:p>
      <w:pPr>
        <w:spacing w:after="0" w:before="0"/>
        <w:ind w:left="283"/>
      </w:pPr>
      <w:r>
        <w:rPr>
          <w:rFonts w:ascii="Arial" w:hAnsi="Arial" w:eastAsia="Malgun Gothic"/>
          <w:b/>
          <w:sz w:val="18"/>
        </w:rPr>
        <w:t xml:space="preserve">· 시제: </w:t>
      </w:r>
      <w:r>
        <w:rPr>
          <w:rFonts w:ascii="Arial" w:hAnsi="Arial" w:eastAsia="Malgun Gothic"/>
          <w:sz w:val="18"/>
        </w:rPr>
        <w:t>chama·existe = 현재.</w:t>
      </w:r>
    </w:p>
    <w:p>
      <w:pPr>
        <w:spacing w:after="0" w:before="0"/>
        <w:ind w:left="283"/>
      </w:pPr>
      <w:r>
        <w:rPr>
          <w:rFonts w:ascii="Arial" w:hAnsi="Arial" w:eastAsia="Malgun Gothic"/>
          <w:b/>
          <w:sz w:val="18"/>
        </w:rPr>
        <w:t xml:space="preserve">· 표현: </w:t>
      </w:r>
      <w:r>
        <w:rPr>
          <w:rFonts w:ascii="Arial" w:hAnsi="Arial" w:eastAsia="Malgun Gothic"/>
          <w:sz w:val="18"/>
        </w:rPr>
        <w:t>통신사 안내 멘트 인용.</w:t>
      </w:r>
    </w:p>
    <w:p>
      <w:pPr>
        <w:spacing w:after="20" w:before="100"/>
      </w:pPr>
      <w:r>
        <w:rPr>
          <w:rFonts w:ascii="Arial" w:hAnsi="Arial" w:eastAsia="Malgun Gothic"/>
          <w:b/>
          <w:sz w:val="20"/>
        </w:rPr>
        <w:t xml:space="preserve">80. </w:t>
      </w:r>
      <w:r>
        <w:rPr>
          <w:rFonts w:ascii="Arial" w:hAnsi="Arial" w:eastAsia="Malgun Gothic"/>
          <w:b/>
          <w:color w:val="7F6000"/>
          <w:sz w:val="20"/>
        </w:rPr>
        <w:t>TIAGO</w:t>
      </w:r>
      <w:r>
        <w:rPr>
          <w:rFonts w:ascii="Arial" w:hAnsi="Arial" w:eastAsia="Malgun Gothic"/>
          <w:sz w:val="20"/>
        </w:rPr>
        <w:t xml:space="preserve">  "E o da Sentinela?"</w:t>
      </w:r>
    </w:p>
    <w:p>
      <w:pPr>
        <w:spacing w:after="0" w:before="0"/>
        <w:ind w:left="283"/>
      </w:pPr>
      <w:r>
        <w:rPr>
          <w:rFonts w:ascii="Arial" w:hAnsi="Arial" w:eastAsia="Malgun Gothic"/>
          <w:b/>
          <w:sz w:val="18"/>
        </w:rPr>
        <w:t xml:space="preserve">· 단어: </w:t>
      </w:r>
      <w:r>
        <w:rPr>
          <w:rFonts w:ascii="Arial" w:hAnsi="Arial" w:eastAsia="Malgun Gothic"/>
          <w:sz w:val="18"/>
        </w:rPr>
        <w:t>(→ 10화 24번)</w:t>
      </w:r>
    </w:p>
    <w:p>
      <w:pPr>
        <w:spacing w:after="0" w:before="0"/>
        <w:ind w:left="283"/>
      </w:pPr>
      <w:r>
        <w:rPr>
          <w:rFonts w:ascii="Arial" w:hAnsi="Arial" w:eastAsia="Malgun Gothic"/>
          <w:b/>
          <w:sz w:val="18"/>
        </w:rPr>
        <w:t xml:space="preserve">· 문법: </w:t>
      </w:r>
      <w:r>
        <w:rPr>
          <w:rFonts w:ascii="Arial" w:hAnsi="Arial" w:eastAsia="Malgun Gothic"/>
          <w:sz w:val="18"/>
        </w:rPr>
        <w:t>지시대명사 o(=o número) + da — 명사 생략.</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o de/a de 구문의 명사 생략.</w:t>
      </w:r>
    </w:p>
    <w:p>
      <w:pPr>
        <w:spacing w:after="20" w:before="100"/>
      </w:pPr>
      <w:r>
        <w:rPr>
          <w:rFonts w:ascii="Arial" w:hAnsi="Arial" w:eastAsia="Malgun Gothic"/>
          <w:b/>
          <w:sz w:val="20"/>
        </w:rPr>
        <w:t xml:space="preserve">81. </w:t>
      </w:r>
      <w:r>
        <w:rPr>
          <w:rFonts w:ascii="Arial" w:hAnsi="Arial" w:eastAsia="Malgun Gothic"/>
          <w:b/>
          <w:color w:val="7F6000"/>
          <w:sz w:val="20"/>
        </w:rPr>
        <w:t>DIGO</w:t>
      </w:r>
      <w:r>
        <w:rPr>
          <w:rFonts w:ascii="Arial" w:hAnsi="Arial" w:eastAsia="Malgun Gothic"/>
          <w:sz w:val="20"/>
        </w:rPr>
        <w:t xml:space="preserve">  "Escritório fechado. O advogado respondeu por e-mail há dez minutos. Uma linha."</w:t>
      </w:r>
    </w:p>
    <w:p>
      <w:pPr>
        <w:spacing w:after="0" w:before="0"/>
        <w:ind w:left="283"/>
      </w:pPr>
      <w:r>
        <w:rPr>
          <w:rFonts w:ascii="Arial" w:hAnsi="Arial" w:eastAsia="Malgun Gothic"/>
          <w:b/>
          <w:sz w:val="18"/>
        </w:rPr>
        <w:t xml:space="preserve">· 단어: </w:t>
      </w:r>
      <w:r>
        <w:rPr>
          <w:rFonts w:ascii="Arial" w:hAnsi="Arial" w:eastAsia="Malgun Gothic"/>
          <w:sz w:val="18"/>
        </w:rPr>
        <w:t>fechado(닫힌) · linha(줄)</w:t>
      </w:r>
    </w:p>
    <w:p>
      <w:pPr>
        <w:spacing w:after="0" w:before="0"/>
        <w:ind w:left="283"/>
      </w:pPr>
      <w:r>
        <w:rPr>
          <w:rFonts w:ascii="Arial" w:hAnsi="Arial" w:eastAsia="Malgun Gothic"/>
          <w:b/>
          <w:sz w:val="18"/>
        </w:rPr>
        <w:t xml:space="preserve">· 문법: </w:t>
      </w:r>
      <w:r>
        <w:rPr>
          <w:rFonts w:ascii="Arial" w:hAnsi="Arial" w:eastAsia="Malgun Gothic"/>
          <w:sz w:val="18"/>
        </w:rPr>
        <w:t>분사 구문 + há 과거 시점.</w:t>
      </w:r>
    </w:p>
    <w:p>
      <w:pPr>
        <w:spacing w:after="0" w:before="0"/>
        <w:ind w:left="283"/>
      </w:pPr>
      <w:r>
        <w:rPr>
          <w:rFonts w:ascii="Arial" w:hAnsi="Arial" w:eastAsia="Malgun Gothic"/>
          <w:b/>
          <w:sz w:val="18"/>
        </w:rPr>
        <w:t xml:space="preserve">· 시제: </w:t>
      </w:r>
      <w:r>
        <w:rPr>
          <w:rFonts w:ascii="Arial" w:hAnsi="Arial" w:eastAsia="Malgun Gothic"/>
          <w:sz w:val="18"/>
        </w:rPr>
        <w:t>respondeu = pretérito perfeito.</w:t>
      </w:r>
    </w:p>
    <w:p>
      <w:pPr>
        <w:spacing w:after="0" w:before="0"/>
        <w:ind w:left="283"/>
      </w:pPr>
      <w:r>
        <w:rPr>
          <w:rFonts w:ascii="Arial" w:hAnsi="Arial" w:eastAsia="Malgun Gothic"/>
          <w:b/>
          <w:sz w:val="18"/>
        </w:rPr>
        <w:t xml:space="preserve">· 표현: </w:t>
      </w:r>
      <w:r>
        <w:rPr>
          <w:rFonts w:ascii="Arial" w:hAnsi="Arial" w:eastAsia="Malgun Gothic"/>
          <w:sz w:val="18"/>
        </w:rPr>
        <w:t>Uma linha = 한 줄짜리 답.</w:t>
      </w:r>
    </w:p>
    <w:p>
      <w:pPr>
        <w:spacing w:after="20" w:before="100"/>
      </w:pPr>
      <w:r>
        <w:rPr>
          <w:rFonts w:ascii="Arial" w:hAnsi="Arial" w:eastAsia="Malgun Gothic"/>
          <w:b/>
          <w:sz w:val="20"/>
        </w:rPr>
        <w:t xml:space="preserve">82. </w:t>
      </w:r>
      <w:r>
        <w:rPr>
          <w:rFonts w:ascii="Arial" w:hAnsi="Arial" w:eastAsia="Malgun Gothic"/>
          <w:b/>
          <w:color w:val="7F6000"/>
          <w:sz w:val="20"/>
        </w:rPr>
        <w:t>BEATRIZ</w:t>
      </w:r>
      <w:r>
        <w:rPr>
          <w:rFonts w:ascii="Arial" w:hAnsi="Arial" w:eastAsia="Malgun Gothic"/>
          <w:sz w:val="20"/>
        </w:rPr>
        <w:t xml:space="preserve">  "Lê."</w:t>
      </w:r>
    </w:p>
    <w:p>
      <w:pPr>
        <w:spacing w:after="0" w:before="0"/>
        <w:ind w:left="283"/>
      </w:pPr>
      <w:r>
        <w:rPr>
          <w:rFonts w:ascii="Arial" w:hAnsi="Arial" w:eastAsia="Malgun Gothic"/>
          <w:b/>
          <w:sz w:val="18"/>
        </w:rPr>
        <w:t xml:space="preserve">· 단어: </w:t>
      </w:r>
      <w:r>
        <w:rPr>
          <w:rFonts w:ascii="Arial" w:hAnsi="Arial" w:eastAsia="Malgun Gothic"/>
          <w:sz w:val="18"/>
        </w:rPr>
        <w:t>ler(읽다)</w:t>
      </w:r>
    </w:p>
    <w:p>
      <w:pPr>
        <w:spacing w:after="0" w:before="0"/>
        <w:ind w:left="283"/>
      </w:pPr>
      <w:r>
        <w:rPr>
          <w:rFonts w:ascii="Arial" w:hAnsi="Arial" w:eastAsia="Malgun Gothic"/>
          <w:b/>
          <w:sz w:val="18"/>
        </w:rPr>
        <w:t xml:space="preserve">· 문법: </w:t>
      </w:r>
      <w:r>
        <w:rPr>
          <w:rFonts w:ascii="Arial" w:hAnsi="Arial" w:eastAsia="Malgun Gothic"/>
          <w:sz w:val="18"/>
        </w:rPr>
        <w:t>단음절 구어 명령.</w:t>
      </w:r>
    </w:p>
    <w:p>
      <w:pPr>
        <w:spacing w:after="0" w:before="0"/>
        <w:ind w:left="283"/>
      </w:pPr>
      <w:r>
        <w:rPr>
          <w:rFonts w:ascii="Arial" w:hAnsi="Arial" w:eastAsia="Malgun Gothic"/>
          <w:b/>
          <w:sz w:val="18"/>
        </w:rPr>
        <w:t xml:space="preserve">· 시제: </w:t>
      </w:r>
      <w:r>
        <w:rPr>
          <w:rFonts w:ascii="Arial" w:hAnsi="Arial" w:eastAsia="Malgun Gothic"/>
          <w:sz w:val="18"/>
        </w:rPr>
        <w:t>명령법 구어형.</w:t>
      </w:r>
    </w:p>
    <w:p>
      <w:pPr>
        <w:spacing w:after="0" w:before="0"/>
        <w:ind w:left="283"/>
      </w:pPr>
      <w:r>
        <w:rPr>
          <w:rFonts w:ascii="Arial" w:hAnsi="Arial" w:eastAsia="Malgun Gothic"/>
          <w:b/>
          <w:sz w:val="18"/>
        </w:rPr>
        <w:t xml:space="preserve">· 표현: </w:t>
      </w:r>
      <w:r>
        <w:rPr>
          <w:rFonts w:ascii="Arial" w:hAnsi="Arial" w:eastAsia="Malgun Gothic"/>
          <w:sz w:val="18"/>
        </w:rPr>
        <w:t>긴장된 간결함.</w:t>
      </w:r>
    </w:p>
    <w:p>
      <w:pPr>
        <w:spacing w:after="20" w:before="100"/>
      </w:pPr>
      <w:r>
        <w:rPr>
          <w:rFonts w:ascii="Arial" w:hAnsi="Arial" w:eastAsia="Malgun Gothic"/>
          <w:b/>
          <w:sz w:val="20"/>
        </w:rPr>
        <w:t xml:space="preserve">83. </w:t>
      </w:r>
      <w:r>
        <w:rPr>
          <w:rFonts w:ascii="Arial" w:hAnsi="Arial" w:eastAsia="Malgun Gothic"/>
          <w:b/>
          <w:color w:val="7F6000"/>
          <w:sz w:val="20"/>
        </w:rPr>
        <w:t>DIGO</w:t>
      </w:r>
      <w:r>
        <w:rPr>
          <w:rFonts w:ascii="Arial" w:hAnsi="Arial" w:eastAsia="Malgun Gothic"/>
          <w:sz w:val="20"/>
        </w:rPr>
        <w:t xml:space="preserve">  ""O coronel Edgar Quintela não se manifestará sobre ilações jornalísticas.""</w:t>
      </w:r>
    </w:p>
    <w:p>
      <w:pPr>
        <w:spacing w:after="0" w:before="0"/>
        <w:ind w:left="283"/>
      </w:pPr>
      <w:r>
        <w:rPr>
          <w:rFonts w:ascii="Arial" w:hAnsi="Arial" w:eastAsia="Malgun Gothic"/>
          <w:b/>
          <w:sz w:val="18"/>
        </w:rPr>
        <w:t xml:space="preserve">· 단어: </w:t>
      </w:r>
      <w:r>
        <w:rPr>
          <w:rFonts w:ascii="Arial" w:hAnsi="Arial" w:eastAsia="Malgun Gothic"/>
          <w:sz w:val="18"/>
        </w:rPr>
        <w:t>manifestar-se(입장을 밝히다) · ilação(억측, 추론)</w:t>
      </w:r>
    </w:p>
    <w:p>
      <w:pPr>
        <w:spacing w:after="0" w:before="0"/>
        <w:ind w:left="283"/>
      </w:pPr>
      <w:r>
        <w:rPr>
          <w:rFonts w:ascii="Arial" w:hAnsi="Arial" w:eastAsia="Malgun Gothic"/>
          <w:b/>
          <w:sz w:val="18"/>
        </w:rPr>
        <w:t xml:space="preserve">· 문법: </w:t>
      </w:r>
      <w:r>
        <w:rPr>
          <w:rFonts w:ascii="Arial" w:hAnsi="Arial" w:eastAsia="Malgun Gothic"/>
          <w:sz w:val="18"/>
        </w:rPr>
        <w:t>대명동사 manifestar-se + 부정어 não가 유인한 proclise(não se manifestará). 단순미래 — 공식 성명 문체.</w:t>
      </w:r>
    </w:p>
    <w:p>
      <w:pPr>
        <w:spacing w:after="0" w:before="0"/>
        <w:ind w:left="283"/>
      </w:pPr>
      <w:r>
        <w:rPr>
          <w:rFonts w:ascii="Arial" w:hAnsi="Arial" w:eastAsia="Malgun Gothic"/>
          <w:b/>
          <w:sz w:val="18"/>
        </w:rPr>
        <w:t xml:space="preserve">· 시제: </w:t>
      </w:r>
      <w:r>
        <w:rPr>
          <w:rFonts w:ascii="Arial" w:hAnsi="Arial" w:eastAsia="Malgun Gothic"/>
          <w:sz w:val="18"/>
        </w:rPr>
        <w:t>futuro do presente(단순형) — 격식·확정적 방침.</w:t>
      </w:r>
    </w:p>
    <w:p>
      <w:pPr>
        <w:spacing w:after="0" w:before="0"/>
        <w:ind w:left="283"/>
      </w:pPr>
      <w:r>
        <w:rPr>
          <w:rFonts w:ascii="Arial" w:hAnsi="Arial" w:eastAsia="Malgun Gothic"/>
          <w:b/>
          <w:sz w:val="18"/>
        </w:rPr>
        <w:t xml:space="preserve">· 표현: </w:t>
      </w:r>
      <w:r>
        <w:rPr>
          <w:rFonts w:ascii="Arial" w:hAnsi="Arial" w:eastAsia="Malgun Gothic"/>
          <w:sz w:val="18"/>
        </w:rPr>
        <w:t>제작 메모 대표 예문. ilações는 법률·공보 상투어(복선 → 13화 노트).</w:t>
      </w:r>
    </w:p>
    <w:p>
      <w:pPr>
        <w:spacing w:after="20" w:before="100"/>
      </w:pPr>
      <w:r>
        <w:rPr>
          <w:rFonts w:ascii="Arial" w:hAnsi="Arial" w:eastAsia="Malgun Gothic"/>
          <w:b/>
          <w:sz w:val="20"/>
        </w:rPr>
        <w:t xml:space="preserve">84. </w:t>
      </w:r>
      <w:r>
        <w:rPr>
          <w:rFonts w:ascii="Arial" w:hAnsi="Arial" w:eastAsia="Malgun Gothic"/>
          <w:b/>
          <w:color w:val="7F6000"/>
          <w:sz w:val="20"/>
        </w:rPr>
        <w:t>HELENA</w:t>
      </w:r>
      <w:r>
        <w:rPr>
          <w:rFonts w:ascii="Arial" w:hAnsi="Arial" w:eastAsia="Malgun Gothic"/>
          <w:sz w:val="20"/>
        </w:rPr>
        <w:t xml:space="preserve">  ""Ilações." Trinta anos e ele continua usando a mesma palavra."</w:t>
      </w:r>
    </w:p>
    <w:p>
      <w:pPr>
        <w:spacing w:after="0" w:before="0"/>
        <w:ind w:left="283"/>
      </w:pPr>
      <w:r>
        <w:rPr>
          <w:rFonts w:ascii="Arial" w:hAnsi="Arial" w:eastAsia="Malgun Gothic"/>
          <w:b/>
          <w:sz w:val="18"/>
        </w:rPr>
        <w:t xml:space="preserve">· 단어: </w:t>
      </w:r>
      <w:r>
        <w:rPr>
          <w:rFonts w:ascii="Arial" w:hAnsi="Arial" w:eastAsia="Malgun Gothic"/>
          <w:sz w:val="18"/>
        </w:rPr>
        <w:t>continuar usando(계속 쓰다)</w:t>
      </w:r>
    </w:p>
    <w:p>
      <w:pPr>
        <w:spacing w:after="0" w:before="0"/>
        <w:ind w:left="283"/>
      </w:pPr>
      <w:r>
        <w:rPr>
          <w:rFonts w:ascii="Arial" w:hAnsi="Arial" w:eastAsia="Malgun Gothic"/>
          <w:b/>
          <w:sz w:val="18"/>
        </w:rPr>
        <w:t xml:space="preserve">· 문법: </w:t>
      </w:r>
      <w:r>
        <w:rPr>
          <w:rFonts w:ascii="Arial" w:hAnsi="Arial" w:eastAsia="Malgun Gothic"/>
          <w:sz w:val="18"/>
        </w:rPr>
        <w:t>"Trinta anos e …" — 기간 명사구 + e = '~이 지났는데도'(양보의 병렬). continuar + gerúndio.</w:t>
      </w:r>
    </w:p>
    <w:p>
      <w:pPr>
        <w:spacing w:after="0" w:before="0"/>
        <w:ind w:left="283"/>
      </w:pPr>
      <w:r>
        <w:rPr>
          <w:rFonts w:ascii="Arial" w:hAnsi="Arial" w:eastAsia="Malgun Gothic"/>
          <w:b/>
          <w:sz w:val="18"/>
        </w:rPr>
        <w:t xml:space="preserve">· 시제: </w:t>
      </w:r>
      <w:r>
        <w:rPr>
          <w:rFonts w:ascii="Arial" w:hAnsi="Arial" w:eastAsia="Malgun Gothic"/>
          <w:sz w:val="18"/>
        </w:rPr>
        <w:t>continua = 현재(지속).</w:t>
      </w:r>
    </w:p>
    <w:p>
      <w:pPr>
        <w:spacing w:after="0" w:before="0"/>
        <w:ind w:left="283"/>
      </w:pPr>
      <w:r>
        <w:rPr>
          <w:rFonts w:ascii="Arial" w:hAnsi="Arial" w:eastAsia="Malgun Gothic"/>
          <w:b/>
          <w:sz w:val="18"/>
        </w:rPr>
        <w:t xml:space="preserve">· 표현: </w:t>
      </w:r>
      <w:r>
        <w:rPr>
          <w:rFonts w:ascii="Arial" w:hAnsi="Arial" w:eastAsia="Malgun Gothic"/>
          <w:sz w:val="18"/>
        </w:rPr>
        <w:t>병렬 e의 양보 함의.</w:t>
      </w:r>
    </w:p>
    <w:p>
      <w:pPr>
        <w:spacing w:after="20" w:before="100"/>
      </w:pPr>
      <w:r>
        <w:rPr>
          <w:rFonts w:ascii="Arial" w:hAnsi="Arial" w:eastAsia="Malgun Gothic"/>
          <w:b/>
          <w:sz w:val="20"/>
        </w:rPr>
        <w:t xml:space="preserve">85. </w:t>
      </w:r>
      <w:r>
        <w:rPr>
          <w:rFonts w:ascii="Arial" w:hAnsi="Arial" w:eastAsia="Malgun Gothic"/>
          <w:b/>
          <w:color w:val="7F6000"/>
          <w:sz w:val="20"/>
        </w:rPr>
        <w:t>HELENA</w:t>
      </w:r>
      <w:r>
        <w:rPr>
          <w:rFonts w:ascii="Arial" w:hAnsi="Arial" w:eastAsia="Malgun Gothic"/>
          <w:sz w:val="20"/>
        </w:rPr>
        <w:t xml:space="preserve">  "Em noventa e cinco, o recado dele também dizia "ilações". Tá no meu caderno."</w:t>
      </w:r>
    </w:p>
    <w:p>
      <w:pPr>
        <w:spacing w:after="0" w:before="0"/>
        <w:ind w:left="283"/>
      </w:pPr>
      <w:r>
        <w:rPr>
          <w:rFonts w:ascii="Arial" w:hAnsi="Arial" w:eastAsia="Malgun Gothic"/>
          <w:b/>
          <w:sz w:val="18"/>
        </w:rPr>
        <w:t xml:space="preserve">· 단어: </w:t>
      </w:r>
      <w:r>
        <w:rPr>
          <w:rFonts w:ascii="Arial" w:hAnsi="Arial" w:eastAsia="Malgun Gothic"/>
          <w:sz w:val="18"/>
        </w:rPr>
        <w:t>em noventa e cinco(95년에)</w:t>
      </w:r>
    </w:p>
    <w:p>
      <w:pPr>
        <w:spacing w:after="0" w:before="0"/>
        <w:ind w:left="283"/>
      </w:pPr>
      <w:r>
        <w:rPr>
          <w:rFonts w:ascii="Arial" w:hAnsi="Arial" w:eastAsia="Malgun Gothic"/>
          <w:b/>
          <w:sz w:val="18"/>
        </w:rPr>
        <w:t xml:space="preserve">· 문법: </w:t>
      </w:r>
      <w:r>
        <w:rPr>
          <w:rFonts w:ascii="Arial" w:hAnsi="Arial" w:eastAsia="Malgun Gothic"/>
          <w:sz w:val="18"/>
        </w:rPr>
        <w:t>연도 축약(mil novecentos 생략). dizer = (문서가) ~라고 쓰여 있다.</w:t>
      </w:r>
    </w:p>
    <w:p>
      <w:pPr>
        <w:spacing w:after="0" w:before="0"/>
        <w:ind w:left="283"/>
      </w:pPr>
      <w:r>
        <w:rPr>
          <w:rFonts w:ascii="Arial" w:hAnsi="Arial" w:eastAsia="Malgun Gothic"/>
          <w:b/>
          <w:sz w:val="18"/>
        </w:rPr>
        <w:t xml:space="preserve">· 시제: </w:t>
      </w:r>
      <w:r>
        <w:rPr>
          <w:rFonts w:ascii="Arial" w:hAnsi="Arial" w:eastAsia="Malgun Gothic"/>
          <w:sz w:val="18"/>
        </w:rPr>
        <w:t>dizia = imperfeito — 문서 내용 기술(텍스트의 상태). Tá = 현재.</w:t>
      </w:r>
    </w:p>
    <w:p>
      <w:pPr>
        <w:spacing w:after="0" w:before="0"/>
        <w:ind w:left="283"/>
      </w:pPr>
      <w:r>
        <w:rPr>
          <w:rFonts w:ascii="Arial" w:hAnsi="Arial" w:eastAsia="Malgun Gothic"/>
          <w:b/>
          <w:sz w:val="18"/>
        </w:rPr>
        <w:t xml:space="preserve">· 표현: </w:t>
      </w:r>
      <w:r>
        <w:rPr>
          <w:rFonts w:ascii="Arial" w:hAnsi="Arial" w:eastAsia="Malgun Gothic"/>
          <w:sz w:val="18"/>
        </w:rPr>
        <w:t>문서 주어 + dizer(반과거) = '~라고 적혀 있었다'.</w:t>
      </w:r>
    </w:p>
    <w:p>
      <w:pPr>
        <w:spacing w:after="20" w:before="100"/>
      </w:pPr>
      <w:r>
        <w:rPr>
          <w:rFonts w:ascii="Arial" w:hAnsi="Arial" w:eastAsia="Malgun Gothic"/>
          <w:b/>
          <w:sz w:val="20"/>
        </w:rPr>
        <w:t xml:space="preserve">86. </w:t>
      </w:r>
      <w:r>
        <w:rPr>
          <w:rFonts w:ascii="Arial" w:hAnsi="Arial" w:eastAsia="Malgun Gothic"/>
          <w:b/>
          <w:color w:val="7F6000"/>
          <w:sz w:val="20"/>
        </w:rPr>
        <w:t>TIAGO</w:t>
      </w:r>
      <w:r>
        <w:rPr>
          <w:rFonts w:ascii="Arial" w:hAnsi="Arial" w:eastAsia="Malgun Gothic"/>
          <w:sz w:val="20"/>
        </w:rPr>
        <w:t xml:space="preserve">  "E onde ele está?"</w:t>
      </w:r>
    </w:p>
    <w:p>
      <w:pPr>
        <w:spacing w:after="0" w:before="0"/>
        <w:ind w:left="283"/>
      </w:pPr>
      <w:r>
        <w:rPr>
          <w:rFonts w:ascii="Arial" w:hAnsi="Arial" w:eastAsia="Malgun Gothic"/>
          <w:b/>
          <w:sz w:val="18"/>
        </w:rPr>
        <w:t xml:space="preserve">· 단어: </w:t>
      </w:r>
      <w:r>
        <w:rPr>
          <w:rFonts w:ascii="Arial" w:hAnsi="Arial" w:eastAsia="Malgun Gothic"/>
          <w:sz w:val="18"/>
        </w:rPr>
        <w:t>onde(어디)</w:t>
      </w:r>
    </w:p>
    <w:p>
      <w:pPr>
        <w:spacing w:after="0" w:before="0"/>
        <w:ind w:left="283"/>
      </w:pPr>
      <w:r>
        <w:rPr>
          <w:rFonts w:ascii="Arial" w:hAnsi="Arial" w:eastAsia="Malgun Gothic"/>
          <w:b/>
          <w:sz w:val="18"/>
        </w:rPr>
        <w:t xml:space="preserve">· 문법: </w:t>
      </w:r>
      <w:r>
        <w:rPr>
          <w:rFonts w:ascii="Arial" w:hAnsi="Arial" w:eastAsia="Malgun Gothic"/>
          <w:sz w:val="18"/>
        </w:rPr>
        <w:t>의문사 + 주어 + 동사(브라질 구어 어순; 도치 onde está ele는 문어).</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핵심 질문.</w:t>
      </w:r>
    </w:p>
    <w:p>
      <w:pPr>
        <w:spacing w:after="20" w:before="100"/>
      </w:pPr>
      <w:r>
        <w:rPr>
          <w:rFonts w:ascii="Arial" w:hAnsi="Arial" w:eastAsia="Malgun Gothic"/>
          <w:b/>
          <w:sz w:val="20"/>
        </w:rPr>
        <w:t xml:space="preserve">87. </w:t>
      </w:r>
      <w:r>
        <w:rPr>
          <w:rFonts w:ascii="Arial" w:hAnsi="Arial" w:eastAsia="Malgun Gothic"/>
          <w:b/>
          <w:color w:val="7F6000"/>
          <w:sz w:val="20"/>
        </w:rPr>
        <w:t>DIGO</w:t>
      </w:r>
      <w:r>
        <w:rPr>
          <w:rFonts w:ascii="Arial" w:hAnsi="Arial" w:eastAsia="Malgun Gothic"/>
          <w:sz w:val="20"/>
        </w:rPr>
        <w:t xml:space="preserve">  "O Farol era dele. Ele sabia onde todo mundo estava. Ninguém sabe onde ele está."</w:t>
      </w:r>
    </w:p>
    <w:p>
      <w:pPr>
        <w:spacing w:after="0" w:before="0"/>
        <w:ind w:left="283"/>
      </w:pPr>
      <w:r>
        <w:rPr>
          <w:rFonts w:ascii="Arial" w:hAnsi="Arial" w:eastAsia="Malgun Gothic"/>
          <w:b/>
          <w:sz w:val="18"/>
        </w:rPr>
        <w:t xml:space="preserve">· 단어: </w:t>
      </w:r>
      <w:r>
        <w:rPr>
          <w:rFonts w:ascii="Arial" w:hAnsi="Arial" w:eastAsia="Malgun Gothic"/>
          <w:sz w:val="18"/>
        </w:rPr>
        <w:t>todo mundo(모두)</w:t>
      </w:r>
    </w:p>
    <w:p>
      <w:pPr>
        <w:spacing w:after="0" w:before="0"/>
        <w:ind w:left="283"/>
      </w:pPr>
      <w:r>
        <w:rPr>
          <w:rFonts w:ascii="Arial" w:hAnsi="Arial" w:eastAsia="Malgun Gothic"/>
          <w:b/>
          <w:sz w:val="18"/>
        </w:rPr>
        <w:t xml:space="preserve">· 문법: </w:t>
      </w:r>
      <w:r>
        <w:rPr>
          <w:rFonts w:ascii="Arial" w:hAnsi="Arial" w:eastAsia="Malgun Gothic"/>
          <w:sz w:val="18"/>
        </w:rPr>
        <w:t>간접의문의 시제 일치(sabia → estava, sabe → está) — 과거/현재 대칭 구조. 역할 반전의 교차 대구(chiasmus).</w:t>
      </w:r>
    </w:p>
    <w:p>
      <w:pPr>
        <w:spacing w:after="0" w:before="0"/>
        <w:ind w:left="283"/>
      </w:pPr>
      <w:r>
        <w:rPr>
          <w:rFonts w:ascii="Arial" w:hAnsi="Arial" w:eastAsia="Malgun Gothic"/>
          <w:b/>
          <w:sz w:val="18"/>
        </w:rPr>
        <w:t xml:space="preserve">· 시제: </w:t>
      </w:r>
      <w:r>
        <w:rPr>
          <w:rFonts w:ascii="Arial" w:hAnsi="Arial" w:eastAsia="Malgun Gothic"/>
          <w:sz w:val="18"/>
        </w:rPr>
        <w:t>era·sabia·estava = imperfeito(과거 지속 상태). sabe·está = 현재.</w:t>
      </w:r>
    </w:p>
    <w:p>
      <w:pPr>
        <w:spacing w:after="0" w:before="0"/>
        <w:ind w:left="283"/>
      </w:pPr>
      <w:r>
        <w:rPr>
          <w:rFonts w:ascii="Arial" w:hAnsi="Arial" w:eastAsia="Malgun Gothic"/>
          <w:b/>
          <w:sz w:val="18"/>
        </w:rPr>
        <w:t xml:space="preserve">· 표현: </w:t>
      </w:r>
      <w:r>
        <w:rPr>
          <w:rFonts w:ascii="Arial" w:hAnsi="Arial" w:eastAsia="Malgun Gothic"/>
          <w:sz w:val="18"/>
        </w:rPr>
        <w:t>수사적 아이러니(감시자 ↔ 행방불명).</w:t>
      </w:r>
    </w:p>
    <w:p>
      <w:pPr>
        <w:spacing w:after="20" w:before="100"/>
      </w:pPr>
      <w:r>
        <w:rPr>
          <w:rFonts w:ascii="Arial" w:hAnsi="Arial" w:eastAsia="Malgun Gothic"/>
          <w:b/>
          <w:sz w:val="20"/>
        </w:rPr>
        <w:t xml:space="preserve">88. </w:t>
      </w:r>
      <w:r>
        <w:rPr>
          <w:rFonts w:ascii="Arial" w:hAnsi="Arial" w:eastAsia="Malgun Gothic"/>
          <w:b/>
          <w:color w:val="7F6000"/>
          <w:sz w:val="20"/>
        </w:rPr>
        <w:t>BEATRIZ</w:t>
      </w:r>
      <w:r>
        <w:rPr>
          <w:rFonts w:ascii="Arial" w:hAnsi="Arial" w:eastAsia="Malgun Gothic"/>
          <w:sz w:val="20"/>
        </w:rPr>
        <w:t xml:space="preserve">  "Nordvik. A resposta chegou às onze e vinte. Em inglês e com tradução péssima."</w:t>
      </w:r>
    </w:p>
    <w:p>
      <w:pPr>
        <w:spacing w:after="0" w:before="0"/>
        <w:ind w:left="283"/>
      </w:pPr>
      <w:r>
        <w:rPr>
          <w:rFonts w:ascii="Arial" w:hAnsi="Arial" w:eastAsia="Malgun Gothic"/>
          <w:b/>
          <w:sz w:val="18"/>
        </w:rPr>
        <w:t xml:space="preserve">· 단어: </w:t>
      </w:r>
      <w:r>
        <w:rPr>
          <w:rFonts w:ascii="Arial" w:hAnsi="Arial" w:eastAsia="Malgun Gothic"/>
          <w:sz w:val="18"/>
        </w:rPr>
        <w:t>péssimo(최악의, 절대최상급)</w:t>
      </w:r>
    </w:p>
    <w:p>
      <w:pPr>
        <w:spacing w:after="0" w:before="0"/>
        <w:ind w:left="283"/>
      </w:pPr>
      <w:r>
        <w:rPr>
          <w:rFonts w:ascii="Arial" w:hAnsi="Arial" w:eastAsia="Malgun Gothic"/>
          <w:b/>
          <w:sz w:val="18"/>
        </w:rPr>
        <w:t xml:space="preserve">· 문법: </w:t>
      </w:r>
      <w:r>
        <w:rPr>
          <w:rFonts w:ascii="Arial" w:hAnsi="Arial" w:eastAsia="Malgun Gothic"/>
          <w:sz w:val="18"/>
        </w:rPr>
        <w:t xml:space="preserve">péssimo = mau의 불규칙 절대최상급. </w:t>
      </w:r>
    </w:p>
    <w:p>
      <w:pPr>
        <w:spacing w:after="0" w:before="0"/>
        <w:ind w:left="283"/>
      </w:pPr>
      <w:r>
        <w:rPr>
          <w:rFonts w:ascii="Arial" w:hAnsi="Arial" w:eastAsia="Malgun Gothic"/>
          <w:b/>
          <w:sz w:val="18"/>
        </w:rPr>
        <w:t xml:space="preserve">· 시제: </w:t>
      </w:r>
      <w:r>
        <w:rPr>
          <w:rFonts w:ascii="Arial" w:hAnsi="Arial" w:eastAsia="Malgun Gothic"/>
          <w:sz w:val="18"/>
        </w:rPr>
        <w:t>chegou = pretérito perfeito.</w:t>
      </w:r>
    </w:p>
    <w:p>
      <w:pPr>
        <w:spacing w:after="0" w:before="0"/>
        <w:ind w:left="283"/>
      </w:pPr>
      <w:r>
        <w:rPr>
          <w:rFonts w:ascii="Arial" w:hAnsi="Arial" w:eastAsia="Malgun Gothic"/>
          <w:b/>
          <w:sz w:val="18"/>
        </w:rPr>
        <w:t xml:space="preserve">· 표현: </w:t>
      </w:r>
      <w:r>
        <w:rPr>
          <w:rFonts w:ascii="Arial" w:hAnsi="Arial" w:eastAsia="Malgun Gothic"/>
          <w:sz w:val="18"/>
        </w:rPr>
        <w:t>불규칙 최상급 ótimo/péssimo/máximo/mínimo.</w:t>
      </w:r>
    </w:p>
    <w:p>
      <w:pPr>
        <w:spacing w:after="20" w:before="100"/>
      </w:pPr>
      <w:r>
        <w:rPr>
          <w:rFonts w:ascii="Arial" w:hAnsi="Arial" w:eastAsia="Malgun Gothic"/>
          <w:b/>
          <w:sz w:val="20"/>
        </w:rPr>
        <w:t xml:space="preserve">89. </w:t>
      </w:r>
      <w:r>
        <w:rPr>
          <w:rFonts w:ascii="Arial" w:hAnsi="Arial" w:eastAsia="Malgun Gothic"/>
          <w:b/>
          <w:color w:val="7F6000"/>
          <w:sz w:val="20"/>
        </w:rPr>
        <w:t>BEATRIZ</w:t>
      </w:r>
      <w:r>
        <w:rPr>
          <w:rFonts w:ascii="Arial" w:hAnsi="Arial" w:eastAsia="Malgun Gothic"/>
          <w:sz w:val="20"/>
        </w:rPr>
        <w:t xml:space="preserve">  ""A Nordvik Minerals não comenta reportagens baseadas em material obtido ilegalmente.""</w:t>
      </w:r>
    </w:p>
    <w:p>
      <w:pPr>
        <w:spacing w:after="0" w:before="0"/>
        <w:ind w:left="283"/>
      </w:pPr>
      <w:r>
        <w:rPr>
          <w:rFonts w:ascii="Arial" w:hAnsi="Arial" w:eastAsia="Malgun Gothic"/>
          <w:b/>
          <w:sz w:val="18"/>
        </w:rPr>
        <w:t xml:space="preserve">· 단어: </w:t>
      </w:r>
      <w:r>
        <w:rPr>
          <w:rFonts w:ascii="Arial" w:hAnsi="Arial" w:eastAsia="Malgun Gothic"/>
          <w:sz w:val="18"/>
        </w:rPr>
        <w:t>reportagem(보도) · baseado em(~에 근거한) · ilegalmente(불법적으로)</w:t>
      </w:r>
    </w:p>
    <w:p>
      <w:pPr>
        <w:spacing w:after="0" w:before="0"/>
        <w:ind w:left="283"/>
      </w:pPr>
      <w:r>
        <w:rPr>
          <w:rFonts w:ascii="Arial" w:hAnsi="Arial" w:eastAsia="Malgun Gothic"/>
          <w:b/>
          <w:sz w:val="18"/>
        </w:rPr>
        <w:t xml:space="preserve">· 문법: </w:t>
      </w:r>
      <w:r>
        <w:rPr>
          <w:rFonts w:ascii="Arial" w:hAnsi="Arial" w:eastAsia="Malgun Gothic"/>
          <w:sz w:val="18"/>
        </w:rPr>
        <w:t>분사 후치 수식 2중(baseadas — reportagens 여성 복수, obtido — material 남성 단수).</w:t>
      </w:r>
    </w:p>
    <w:p>
      <w:pPr>
        <w:spacing w:after="0" w:before="0"/>
        <w:ind w:left="283"/>
      </w:pPr>
      <w:r>
        <w:rPr>
          <w:rFonts w:ascii="Arial" w:hAnsi="Arial" w:eastAsia="Malgun Gothic"/>
          <w:b/>
          <w:sz w:val="18"/>
        </w:rPr>
        <w:t xml:space="preserve">· 시제: </w:t>
      </w:r>
      <w:r>
        <w:rPr>
          <w:rFonts w:ascii="Arial" w:hAnsi="Arial" w:eastAsia="Malgun Gothic"/>
          <w:sz w:val="18"/>
        </w:rPr>
        <w:t>comenta = 현재(기업 방침).</w:t>
      </w:r>
    </w:p>
    <w:p>
      <w:pPr>
        <w:spacing w:after="0" w:before="0"/>
        <w:ind w:left="283"/>
      </w:pPr>
      <w:r>
        <w:rPr>
          <w:rFonts w:ascii="Arial" w:hAnsi="Arial" w:eastAsia="Malgun Gothic"/>
          <w:b/>
          <w:sz w:val="18"/>
        </w:rPr>
        <w:t xml:space="preserve">· 표현: </w:t>
      </w:r>
      <w:r>
        <w:rPr>
          <w:rFonts w:ascii="Arial" w:hAnsi="Arial" w:eastAsia="Malgun Gothic"/>
          <w:sz w:val="18"/>
        </w:rPr>
        <w:t>기업 공식 성명 상투구.</w:t>
      </w:r>
    </w:p>
    <w:p>
      <w:pPr>
        <w:spacing w:after="20" w:before="100"/>
      </w:pPr>
      <w:r>
        <w:rPr>
          <w:rFonts w:ascii="Arial" w:hAnsi="Arial" w:eastAsia="Malgun Gothic"/>
          <w:b/>
          <w:sz w:val="20"/>
        </w:rPr>
        <w:t xml:space="preserve">90. </w:t>
      </w:r>
      <w:r>
        <w:rPr>
          <w:rFonts w:ascii="Arial" w:hAnsi="Arial" w:eastAsia="Malgun Gothic"/>
          <w:b/>
          <w:color w:val="7F6000"/>
          <w:sz w:val="20"/>
        </w:rPr>
        <w:t>BEATRIZ</w:t>
      </w:r>
      <w:r>
        <w:rPr>
          <w:rFonts w:ascii="Arial" w:hAnsi="Arial" w:eastAsia="Malgun Gothic"/>
          <w:sz w:val="20"/>
        </w:rPr>
        <w:t xml:space="preserve">  "Material obtido legalmente, decidiu o Supremo há quinze minutos. Seis a cinco. Vou citar."</w:t>
      </w:r>
    </w:p>
    <w:p>
      <w:pPr>
        <w:spacing w:after="0" w:before="0"/>
        <w:ind w:left="283"/>
      </w:pPr>
      <w:r>
        <w:rPr>
          <w:rFonts w:ascii="Arial" w:hAnsi="Arial" w:eastAsia="Malgun Gothic"/>
          <w:b/>
          <w:sz w:val="18"/>
        </w:rPr>
        <w:t xml:space="preserve">· 단어: </w:t>
      </w:r>
      <w:r>
        <w:rPr>
          <w:rFonts w:ascii="Arial" w:hAnsi="Arial" w:eastAsia="Malgun Gothic"/>
          <w:sz w:val="18"/>
        </w:rPr>
        <w:t>citar(인용하다)</w:t>
      </w:r>
    </w:p>
    <w:p>
      <w:pPr>
        <w:spacing w:after="0" w:before="0"/>
        <w:ind w:left="283"/>
      </w:pPr>
      <w:r>
        <w:rPr>
          <w:rFonts w:ascii="Arial" w:hAnsi="Arial" w:eastAsia="Malgun Gothic"/>
          <w:b/>
          <w:sz w:val="18"/>
        </w:rPr>
        <w:t xml:space="preserve">· 문법: </w:t>
      </w:r>
      <w:r>
        <w:rPr>
          <w:rFonts w:ascii="Arial" w:hAnsi="Arial" w:eastAsia="Malgun Gothic"/>
          <w:sz w:val="18"/>
        </w:rPr>
        <w:t>인용문 선행 + 전달 동사·주어 도치(decidiu o Supremo) — 기사 문체 패턴. 상대 문구의 한 단어(ilegalmente → legalmente)만 바꾼 반박.</w:t>
      </w:r>
    </w:p>
    <w:p>
      <w:pPr>
        <w:spacing w:after="0" w:before="0"/>
        <w:ind w:left="283"/>
      </w:pPr>
      <w:r>
        <w:rPr>
          <w:rFonts w:ascii="Arial" w:hAnsi="Arial" w:eastAsia="Malgun Gothic"/>
          <w:b/>
          <w:sz w:val="18"/>
        </w:rPr>
        <w:t xml:space="preserve">· 시제: </w:t>
      </w:r>
      <w:r>
        <w:rPr>
          <w:rFonts w:ascii="Arial" w:hAnsi="Arial" w:eastAsia="Malgun Gothic"/>
          <w:sz w:val="18"/>
        </w:rPr>
        <w:t>decidiu = pretérito perfeito. Vou citar = 근접미래.</w:t>
      </w:r>
    </w:p>
    <w:p>
      <w:pPr>
        <w:spacing w:after="0" w:before="0"/>
        <w:ind w:left="283"/>
      </w:pPr>
      <w:r>
        <w:rPr>
          <w:rFonts w:ascii="Arial" w:hAnsi="Arial" w:eastAsia="Malgun Gothic"/>
          <w:b/>
          <w:sz w:val="18"/>
        </w:rPr>
        <w:t xml:space="preserve">· 표현: </w:t>
      </w:r>
      <w:r>
        <w:rPr>
          <w:rFonts w:ascii="Arial" w:hAnsi="Arial" w:eastAsia="Malgun Gothic"/>
          <w:sz w:val="18"/>
        </w:rPr>
        <w:t>인용 후 동사-주어 도치는 언론 문체의 표준.</w:t>
      </w:r>
    </w:p>
    <w:p>
      <w:pPr>
        <w:spacing w:after="20" w:before="100"/>
      </w:pPr>
      <w:r>
        <w:rPr>
          <w:rFonts w:ascii="Arial" w:hAnsi="Arial" w:eastAsia="Malgun Gothic"/>
          <w:b/>
          <w:sz w:val="20"/>
        </w:rPr>
        <w:t xml:space="preserve">91. </w:t>
      </w:r>
      <w:r>
        <w:rPr>
          <w:rFonts w:ascii="Arial" w:hAnsi="Arial" w:eastAsia="Malgun Gothic"/>
          <w:b/>
          <w:color w:val="7F6000"/>
          <w:sz w:val="20"/>
        </w:rPr>
        <w:t>ANA CLARA</w:t>
      </w:r>
      <w:r>
        <w:rPr>
          <w:rFonts w:ascii="Arial" w:hAnsi="Arial" w:eastAsia="Malgun Gothic"/>
          <w:sz w:val="20"/>
        </w:rPr>
        <w:t xml:space="preserve">  "Falta um. O principal."</w:t>
      </w:r>
    </w:p>
    <w:p>
      <w:pPr>
        <w:spacing w:after="0" w:before="0"/>
        <w:ind w:left="283"/>
      </w:pPr>
      <w:r>
        <w:rPr>
          <w:rFonts w:ascii="Arial" w:hAnsi="Arial" w:eastAsia="Malgun Gothic"/>
          <w:b/>
          <w:sz w:val="18"/>
        </w:rPr>
        <w:t xml:space="preserve">· 단어: </w:t>
      </w:r>
      <w:r>
        <w:rPr>
          <w:rFonts w:ascii="Arial" w:hAnsi="Arial" w:eastAsia="Malgun Gothic"/>
          <w:sz w:val="18"/>
        </w:rPr>
        <w:t>principal(가장 중요한)</w:t>
      </w:r>
    </w:p>
    <w:p>
      <w:pPr>
        <w:spacing w:after="0" w:before="0"/>
        <w:ind w:left="283"/>
      </w:pPr>
      <w:r>
        <w:rPr>
          <w:rFonts w:ascii="Arial" w:hAnsi="Arial" w:eastAsia="Malgun Gothic"/>
          <w:b/>
          <w:sz w:val="18"/>
        </w:rPr>
        <w:t xml:space="preserve">· 문법: </w:t>
      </w:r>
      <w:r>
        <w:rPr>
          <w:rFonts w:ascii="Arial" w:hAnsi="Arial" w:eastAsia="Malgun Gothic"/>
          <w:sz w:val="18"/>
        </w:rPr>
        <w:t>Falta + 단수(→ 11화 103번).</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긴장 고조.</w:t>
      </w:r>
    </w:p>
    <w:p>
      <w:pPr>
        <w:spacing w:after="20" w:before="100"/>
      </w:pPr>
      <w:r>
        <w:rPr>
          <w:rFonts w:ascii="Arial" w:hAnsi="Arial" w:eastAsia="Malgun Gothic"/>
          <w:b/>
          <w:sz w:val="20"/>
        </w:rPr>
        <w:t xml:space="preserve">92. </w:t>
      </w:r>
      <w:r>
        <w:rPr>
          <w:rFonts w:ascii="Arial" w:hAnsi="Arial" w:eastAsia="Malgun Gothic"/>
          <w:b/>
          <w:color w:val="7F6000"/>
          <w:sz w:val="20"/>
        </w:rPr>
        <w:t>TIAGO</w:t>
      </w:r>
      <w:r>
        <w:rPr>
          <w:rFonts w:ascii="Arial" w:hAnsi="Arial" w:eastAsia="Malgun Gothic"/>
          <w:sz w:val="20"/>
        </w:rPr>
        <w:t xml:space="preserve">  "O doutor Otávio. A Isabela me passou o celular pessoal dele. Ninguém da empresa tem."</w:t>
      </w:r>
    </w:p>
    <w:p>
      <w:pPr>
        <w:spacing w:after="0" w:before="0"/>
        <w:ind w:left="283"/>
      </w:pPr>
      <w:r>
        <w:rPr>
          <w:rFonts w:ascii="Arial" w:hAnsi="Arial" w:eastAsia="Malgun Gothic"/>
          <w:b/>
          <w:sz w:val="18"/>
        </w:rPr>
        <w:t xml:space="preserve">· 단어: </w:t>
      </w:r>
      <w:r>
        <w:rPr>
          <w:rFonts w:ascii="Arial" w:hAnsi="Arial" w:eastAsia="Malgun Gothic"/>
          <w:sz w:val="18"/>
        </w:rPr>
        <w:t>passar(건네다, 알려 주다)</w:t>
      </w:r>
    </w:p>
    <w:p>
      <w:pPr>
        <w:spacing w:after="0" w:before="0"/>
        <w:ind w:left="283"/>
      </w:pPr>
      <w:r>
        <w:rPr>
          <w:rFonts w:ascii="Arial" w:hAnsi="Arial" w:eastAsia="Malgun Gothic"/>
          <w:b/>
          <w:sz w:val="18"/>
        </w:rPr>
        <w:t xml:space="preserve">· 문법: </w:t>
      </w:r>
      <w:r>
        <w:rPr>
          <w:rFonts w:ascii="Arial" w:hAnsi="Arial" w:eastAsia="Malgun Gothic"/>
          <w:sz w:val="18"/>
        </w:rPr>
        <w:t>celular = 번호의 환유. Ninguém … tem — 목적어(o número) 생략.</w:t>
      </w:r>
    </w:p>
    <w:p>
      <w:pPr>
        <w:spacing w:after="0" w:before="0"/>
        <w:ind w:left="283"/>
      </w:pPr>
      <w:r>
        <w:rPr>
          <w:rFonts w:ascii="Arial" w:hAnsi="Arial" w:eastAsia="Malgun Gothic"/>
          <w:b/>
          <w:sz w:val="18"/>
        </w:rPr>
        <w:t xml:space="preserve">· 시제: </w:t>
      </w:r>
      <w:r>
        <w:rPr>
          <w:rFonts w:ascii="Arial" w:hAnsi="Arial" w:eastAsia="Malgun Gothic"/>
          <w:sz w:val="18"/>
        </w:rPr>
        <w:t>passou = pretérito perfeito. tem = 현재.</w:t>
      </w:r>
    </w:p>
    <w:p>
      <w:pPr>
        <w:spacing w:after="0" w:before="0"/>
        <w:ind w:left="283"/>
      </w:pPr>
      <w:r>
        <w:rPr>
          <w:rFonts w:ascii="Arial" w:hAnsi="Arial" w:eastAsia="Malgun Gothic"/>
          <w:b/>
          <w:sz w:val="18"/>
        </w:rPr>
        <w:t xml:space="preserve">· 표현: </w:t>
      </w:r>
      <w:r>
        <w:rPr>
          <w:rFonts w:ascii="Arial" w:hAnsi="Arial" w:eastAsia="Malgun Gothic"/>
          <w:sz w:val="18"/>
        </w:rPr>
        <w:t>doutor = 재계 거물 존칭(→ 10화 118번).</w:t>
      </w:r>
    </w:p>
    <w:p>
      <w:pPr>
        <w:spacing w:after="20" w:before="100"/>
      </w:pPr>
      <w:r>
        <w:rPr>
          <w:rFonts w:ascii="Arial" w:hAnsi="Arial" w:eastAsia="Malgun Gothic"/>
          <w:b/>
          <w:sz w:val="20"/>
        </w:rPr>
        <w:t xml:space="preserve">93. </w:t>
      </w:r>
      <w:r>
        <w:rPr>
          <w:rFonts w:ascii="Arial" w:hAnsi="Arial" w:eastAsia="Malgun Gothic"/>
          <w:b/>
          <w:color w:val="7F6000"/>
          <w:sz w:val="20"/>
        </w:rPr>
        <w:t>HELENA</w:t>
      </w:r>
      <w:r>
        <w:rPr>
          <w:rFonts w:ascii="Arial" w:hAnsi="Arial" w:eastAsia="Malgun Gothic"/>
          <w:sz w:val="20"/>
        </w:rPr>
        <w:t xml:space="preserve">  "Ele não vai atender. Homem desse tamanho manda advogado."</w:t>
      </w:r>
    </w:p>
    <w:p>
      <w:pPr>
        <w:spacing w:after="0" w:before="0"/>
        <w:ind w:left="283"/>
      </w:pPr>
      <w:r>
        <w:rPr>
          <w:rFonts w:ascii="Arial" w:hAnsi="Arial" w:eastAsia="Malgun Gothic"/>
          <w:b/>
          <w:sz w:val="18"/>
        </w:rPr>
        <w:t xml:space="preserve">· 단어: </w:t>
      </w:r>
      <w:r>
        <w:rPr>
          <w:rFonts w:ascii="Arial" w:hAnsi="Arial" w:eastAsia="Malgun Gothic"/>
          <w:sz w:val="18"/>
        </w:rPr>
        <w:t>atender(전화를 받다) · desse tamanho(그 정도 크기의)</w:t>
      </w:r>
    </w:p>
    <w:p>
      <w:pPr>
        <w:spacing w:after="0" w:before="0"/>
        <w:ind w:left="283"/>
      </w:pPr>
      <w:r>
        <w:rPr>
          <w:rFonts w:ascii="Arial" w:hAnsi="Arial" w:eastAsia="Malgun Gothic"/>
          <w:b/>
          <w:sz w:val="18"/>
        </w:rPr>
        <w:t xml:space="preserve">· 문법: </w:t>
      </w:r>
      <w:r>
        <w:rPr>
          <w:rFonts w:ascii="Arial" w:hAnsi="Arial" w:eastAsia="Malgun Gothic"/>
          <w:sz w:val="18"/>
        </w:rPr>
        <w:t>무관사 총칭 주어(Homem …) + 무관사 목적어.</w:t>
      </w:r>
    </w:p>
    <w:p>
      <w:pPr>
        <w:spacing w:after="0" w:before="0"/>
        <w:ind w:left="283"/>
      </w:pPr>
      <w:r>
        <w:rPr>
          <w:rFonts w:ascii="Arial" w:hAnsi="Arial" w:eastAsia="Malgun Gothic"/>
          <w:b/>
          <w:sz w:val="18"/>
        </w:rPr>
        <w:t xml:space="preserve">· 시제: </w:t>
      </w:r>
      <w:r>
        <w:rPr>
          <w:rFonts w:ascii="Arial" w:hAnsi="Arial" w:eastAsia="Malgun Gothic"/>
          <w:sz w:val="18"/>
        </w:rPr>
        <w:t>vai atender = 근접미래(예측). manda = 현재(일반화).</w:t>
      </w:r>
    </w:p>
    <w:p>
      <w:pPr>
        <w:spacing w:after="0" w:before="0"/>
        <w:ind w:left="283"/>
      </w:pPr>
      <w:r>
        <w:rPr>
          <w:rFonts w:ascii="Arial" w:hAnsi="Arial" w:eastAsia="Malgun Gothic"/>
          <w:b/>
          <w:sz w:val="18"/>
        </w:rPr>
        <w:t xml:space="preserve">· 표현: </w:t>
      </w:r>
      <w:r>
        <w:rPr>
          <w:rFonts w:ascii="Arial" w:hAnsi="Arial" w:eastAsia="Malgun Gothic"/>
          <w:sz w:val="18"/>
        </w:rPr>
        <w:t>atender o telefone = 전화 받다.</w:t>
      </w:r>
    </w:p>
    <w:p>
      <w:pPr>
        <w:spacing w:after="20" w:before="100"/>
      </w:pPr>
      <w:r>
        <w:rPr>
          <w:rFonts w:ascii="Arial" w:hAnsi="Arial" w:eastAsia="Malgun Gothic"/>
          <w:b/>
          <w:sz w:val="20"/>
        </w:rPr>
        <w:t xml:space="preserve">94. </w:t>
      </w:r>
      <w:r>
        <w:rPr>
          <w:rFonts w:ascii="Arial" w:hAnsi="Arial" w:eastAsia="Malgun Gothic"/>
          <w:b/>
          <w:color w:val="7F6000"/>
          <w:sz w:val="20"/>
        </w:rPr>
        <w:t>WESLEY</w:t>
      </w:r>
      <w:r>
        <w:rPr>
          <w:rFonts w:ascii="Arial" w:hAnsi="Arial" w:eastAsia="Malgun Gothic"/>
          <w:sz w:val="20"/>
        </w:rPr>
        <w:t xml:space="preserve">  "Aposto um pastel que atende."</w:t>
      </w:r>
    </w:p>
    <w:p>
      <w:pPr>
        <w:spacing w:after="0" w:before="0"/>
        <w:ind w:left="283"/>
      </w:pPr>
      <w:r>
        <w:rPr>
          <w:rFonts w:ascii="Arial" w:hAnsi="Arial" w:eastAsia="Malgun Gothic"/>
          <w:b/>
          <w:sz w:val="18"/>
        </w:rPr>
        <w:t xml:space="preserve">· 단어: </w:t>
      </w:r>
      <w:r>
        <w:rPr>
          <w:rFonts w:ascii="Arial" w:hAnsi="Arial" w:eastAsia="Malgun Gothic"/>
          <w:sz w:val="18"/>
        </w:rPr>
        <w:t>apostar(걸다)</w:t>
      </w:r>
    </w:p>
    <w:p>
      <w:pPr>
        <w:spacing w:after="0" w:before="0"/>
        <w:ind w:left="283"/>
      </w:pPr>
      <w:r>
        <w:rPr>
          <w:rFonts w:ascii="Arial" w:hAnsi="Arial" w:eastAsia="Malgun Gothic"/>
          <w:b/>
          <w:sz w:val="18"/>
        </w:rPr>
        <w:t xml:space="preserve">· 문법: </w:t>
      </w:r>
      <w:r>
        <w:rPr>
          <w:rFonts w:ascii="Arial" w:hAnsi="Arial" w:eastAsia="Malgun Gothic"/>
          <w:sz w:val="18"/>
        </w:rPr>
        <w:t>apostar + 내기물 + que절(내기 내용). 주어(ele) 생략.</w:t>
      </w:r>
    </w:p>
    <w:p>
      <w:pPr>
        <w:spacing w:after="0" w:before="0"/>
        <w:ind w:left="283"/>
      </w:pPr>
      <w:r>
        <w:rPr>
          <w:rFonts w:ascii="Arial" w:hAnsi="Arial" w:eastAsia="Malgun Gothic"/>
          <w:b/>
          <w:sz w:val="18"/>
        </w:rPr>
        <w:t xml:space="preserve">· 시제: </w:t>
      </w:r>
      <w:r>
        <w:rPr>
          <w:rFonts w:ascii="Arial" w:hAnsi="Arial" w:eastAsia="Malgun Gothic"/>
          <w:sz w:val="18"/>
        </w:rPr>
        <w:t>Aposto = 현재(수행적). atende = 현재(미래 예측).</w:t>
      </w:r>
    </w:p>
    <w:p>
      <w:pPr>
        <w:spacing w:after="0" w:before="0"/>
        <w:ind w:left="283"/>
      </w:pPr>
      <w:r>
        <w:rPr>
          <w:rFonts w:ascii="Arial" w:hAnsi="Arial" w:eastAsia="Malgun Gothic"/>
          <w:b/>
          <w:sz w:val="18"/>
        </w:rPr>
        <w:t xml:space="preserve">· 표현: </w:t>
      </w:r>
      <w:r>
        <w:rPr>
          <w:rFonts w:ascii="Arial" w:hAnsi="Arial" w:eastAsia="Malgun Gothic"/>
          <w:sz w:val="18"/>
        </w:rPr>
        <w:t>바 구어의 내기 문화.</w:t>
      </w:r>
    </w:p>
    <w:p>
      <w:pPr>
        <w:spacing w:after="20" w:before="100"/>
      </w:pPr>
      <w:r>
        <w:rPr>
          <w:rFonts w:ascii="Arial" w:hAnsi="Arial" w:eastAsia="Malgun Gothic"/>
          <w:b/>
          <w:sz w:val="20"/>
        </w:rPr>
        <w:t xml:space="preserve">95. </w:t>
      </w:r>
      <w:r>
        <w:rPr>
          <w:rFonts w:ascii="Arial" w:hAnsi="Arial" w:eastAsia="Malgun Gothic"/>
          <w:b/>
          <w:color w:val="7F6000"/>
          <w:sz w:val="20"/>
        </w:rPr>
        <w:t>ZÉ</w:t>
      </w:r>
      <w:r>
        <w:rPr>
          <w:rFonts w:ascii="Arial" w:hAnsi="Arial" w:eastAsia="Malgun Gothic"/>
          <w:sz w:val="20"/>
        </w:rPr>
        <w:t xml:space="preserve">  "Aposta com pastel meu?"</w:t>
      </w:r>
    </w:p>
    <w:p>
      <w:pPr>
        <w:spacing w:after="0" w:before="0"/>
        <w:ind w:left="283"/>
      </w:pPr>
      <w:r>
        <w:rPr>
          <w:rFonts w:ascii="Arial" w:hAnsi="Arial" w:eastAsia="Malgun Gothic"/>
          <w:b/>
          <w:sz w:val="18"/>
        </w:rPr>
        <w:t xml:space="preserve">· 단어: </w:t>
      </w:r>
      <w:r>
        <w:rPr>
          <w:rFonts w:ascii="Arial" w:hAnsi="Arial" w:eastAsia="Malgun Gothic"/>
          <w:sz w:val="18"/>
        </w:rPr>
        <w:t>(→ 94번)</w:t>
      </w:r>
    </w:p>
    <w:p>
      <w:pPr>
        <w:spacing w:after="0" w:before="0"/>
        <w:ind w:left="283"/>
      </w:pPr>
      <w:r>
        <w:rPr>
          <w:rFonts w:ascii="Arial" w:hAnsi="Arial" w:eastAsia="Malgun Gothic"/>
          <w:b/>
          <w:sz w:val="18"/>
        </w:rPr>
        <w:t xml:space="preserve">· 문법: </w:t>
      </w:r>
      <w:r>
        <w:rPr>
          <w:rFonts w:ascii="Arial" w:hAnsi="Arial" w:eastAsia="Malgun Gothic"/>
          <w:sz w:val="18"/>
        </w:rPr>
        <w:t>소유사 후치 pastel meu(무관사 + 후치 = '내 (소유의) 파스텔로' 강조).</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유머러스한 항의.</w:t>
      </w:r>
    </w:p>
    <w:p>
      <w:pPr>
        <w:spacing w:after="20" w:before="100"/>
      </w:pPr>
      <w:r>
        <w:rPr>
          <w:rFonts w:ascii="Arial" w:hAnsi="Arial" w:eastAsia="Malgun Gothic"/>
          <w:b/>
          <w:sz w:val="20"/>
        </w:rPr>
        <w:t xml:space="preserve">96. </w:t>
      </w:r>
      <w:r>
        <w:rPr>
          <w:rFonts w:ascii="Arial" w:hAnsi="Arial" w:eastAsia="Malgun Gothic"/>
          <w:b/>
          <w:color w:val="7F6000"/>
          <w:sz w:val="20"/>
        </w:rPr>
        <w:t>TIAGO</w:t>
      </w:r>
      <w:r>
        <w:rPr>
          <w:rFonts w:ascii="Arial" w:hAnsi="Arial" w:eastAsia="Malgun Gothic"/>
          <w:sz w:val="20"/>
        </w:rPr>
        <w:t xml:space="preserve">  "Silêncio. Tá chamando. Uma vez. Duas. Três."</w:t>
      </w:r>
    </w:p>
    <w:p>
      <w:pPr>
        <w:spacing w:after="0" w:before="0"/>
        <w:ind w:left="283"/>
      </w:pPr>
      <w:r>
        <w:rPr>
          <w:rFonts w:ascii="Arial" w:hAnsi="Arial" w:eastAsia="Malgun Gothic"/>
          <w:b/>
          <w:sz w:val="18"/>
        </w:rPr>
        <w:t xml:space="preserve">· 단어: </w:t>
      </w:r>
      <w:r>
        <w:rPr>
          <w:rFonts w:ascii="Arial" w:hAnsi="Arial" w:eastAsia="Malgun Gothic"/>
          <w:sz w:val="18"/>
        </w:rPr>
        <w:t>chamar(신호가 가다)</w:t>
      </w:r>
    </w:p>
    <w:p>
      <w:pPr>
        <w:spacing w:after="0" w:before="0"/>
        <w:ind w:left="283"/>
      </w:pPr>
      <w:r>
        <w:rPr>
          <w:rFonts w:ascii="Arial" w:hAnsi="Arial" w:eastAsia="Malgun Gothic"/>
          <w:b/>
          <w:sz w:val="18"/>
        </w:rPr>
        <w:t xml:space="preserve">· 문법: </w:t>
      </w:r>
      <w:r>
        <w:rPr>
          <w:rFonts w:ascii="Arial" w:hAnsi="Arial" w:eastAsia="Malgun Gothic"/>
          <w:sz w:val="18"/>
        </w:rPr>
        <w:t>진행형 tá chamando. vez의 생략(Duas (vezes)) — 여성 수사 일치.</w:t>
      </w:r>
    </w:p>
    <w:p>
      <w:pPr>
        <w:spacing w:after="0" w:before="0"/>
        <w:ind w:left="283"/>
      </w:pPr>
      <w:r>
        <w:rPr>
          <w:rFonts w:ascii="Arial" w:hAnsi="Arial" w:eastAsia="Malgun Gothic"/>
          <w:b/>
          <w:sz w:val="18"/>
        </w:rPr>
        <w:t xml:space="preserve">· 시제: </w:t>
      </w:r>
      <w:r>
        <w:rPr>
          <w:rFonts w:ascii="Arial" w:hAnsi="Arial" w:eastAsia="Malgun Gothic"/>
          <w:sz w:val="18"/>
        </w:rPr>
        <w:t>현재진행.</w:t>
      </w:r>
    </w:p>
    <w:p>
      <w:pPr>
        <w:spacing w:after="0" w:before="0"/>
        <w:ind w:left="283"/>
      </w:pPr>
      <w:r>
        <w:rPr>
          <w:rFonts w:ascii="Arial" w:hAnsi="Arial" w:eastAsia="Malgun Gothic"/>
          <w:b/>
          <w:sz w:val="18"/>
        </w:rPr>
        <w:t xml:space="preserve">· 표현: </w:t>
      </w:r>
      <w:r>
        <w:rPr>
          <w:rFonts w:ascii="Arial" w:hAnsi="Arial" w:eastAsia="Malgun Gothic"/>
          <w:sz w:val="18"/>
        </w:rPr>
        <w:t>카운트 화법.</w:t>
      </w:r>
    </w:p>
    <w:p>
      <w:pPr>
        <w:spacing w:after="20" w:before="100"/>
      </w:pPr>
      <w:r>
        <w:rPr>
          <w:rFonts w:ascii="Arial" w:hAnsi="Arial" w:eastAsia="Malgun Gothic"/>
          <w:b/>
          <w:sz w:val="20"/>
        </w:rPr>
        <w:t xml:space="preserve">97. </w:t>
      </w:r>
      <w:r>
        <w:rPr>
          <w:rFonts w:ascii="Arial" w:hAnsi="Arial" w:eastAsia="Malgun Gothic"/>
          <w:b/>
          <w:color w:val="7F6000"/>
          <w:sz w:val="20"/>
        </w:rPr>
        <w:t>OTÁVIO</w:t>
      </w:r>
      <w:r>
        <w:rPr>
          <w:rFonts w:ascii="Arial" w:hAnsi="Arial" w:eastAsia="Malgun Gothic"/>
          <w:sz w:val="20"/>
        </w:rPr>
        <w:t xml:space="preserve">  "Alô."</w:t>
      </w:r>
    </w:p>
    <w:p>
      <w:pPr>
        <w:spacing w:after="0" w:before="0"/>
        <w:ind w:left="283"/>
      </w:pPr>
      <w:r>
        <w:rPr>
          <w:rFonts w:ascii="Arial" w:hAnsi="Arial" w:eastAsia="Malgun Gothic"/>
          <w:b/>
          <w:sz w:val="18"/>
        </w:rPr>
        <w:t xml:space="preserve">· 단어: </w:t>
      </w:r>
      <w:r>
        <w:rPr>
          <w:rFonts w:ascii="Arial" w:hAnsi="Arial" w:eastAsia="Malgun Gothic"/>
          <w:sz w:val="18"/>
        </w:rPr>
        <w:t>alô(여보세요)</w:t>
      </w:r>
    </w:p>
    <w:p>
      <w:pPr>
        <w:spacing w:after="0" w:before="0"/>
        <w:ind w:left="283"/>
      </w:pPr>
      <w:r>
        <w:rPr>
          <w:rFonts w:ascii="Arial" w:hAnsi="Arial" w:eastAsia="Malgun Gothic"/>
          <w:b/>
          <w:sz w:val="18"/>
        </w:rPr>
        <w:t xml:space="preserve">· 문법: </w:t>
      </w:r>
      <w:r>
        <w:rPr>
          <w:rFonts w:ascii="Arial" w:hAnsi="Arial" w:eastAsia="Malgun Gothic"/>
          <w:sz w:val="18"/>
        </w:rPr>
        <w:t>단독 감탄사.</w:t>
      </w:r>
    </w:p>
    <w:p>
      <w:pPr>
        <w:spacing w:after="0" w:before="0"/>
        <w:ind w:left="283"/>
      </w:pPr>
      <w:r>
        <w:rPr>
          <w:rFonts w:ascii="Arial" w:hAnsi="Arial" w:eastAsia="Malgun Gothic"/>
          <w:b/>
          <w:sz w:val="18"/>
        </w:rPr>
        <w:t xml:space="preserve">· 시제: </w:t>
      </w:r>
      <w:r>
        <w:rPr>
          <w:rFonts w:ascii="Arial" w:hAnsi="Arial" w:eastAsia="Malgun Gothic"/>
          <w:sz w:val="18"/>
        </w:rPr>
        <w:t>해당 없음(감탄사).</w:t>
      </w:r>
    </w:p>
    <w:p>
      <w:pPr>
        <w:spacing w:after="0" w:before="0"/>
        <w:ind w:left="283"/>
      </w:pPr>
      <w:r>
        <w:rPr>
          <w:rFonts w:ascii="Arial" w:hAnsi="Arial" w:eastAsia="Malgun Gothic"/>
          <w:b/>
          <w:sz w:val="18"/>
        </w:rPr>
        <w:t xml:space="preserve">· 표현: </w:t>
      </w:r>
      <w:r>
        <w:rPr>
          <w:rFonts w:ascii="Arial" w:hAnsi="Arial" w:eastAsia="Malgun Gothic"/>
          <w:sz w:val="18"/>
        </w:rPr>
        <w:t>→ 10화 61번.</w:t>
      </w:r>
    </w:p>
    <w:p>
      <w:pPr>
        <w:spacing w:after="20" w:before="100"/>
      </w:pPr>
      <w:r>
        <w:rPr>
          <w:rFonts w:ascii="Arial" w:hAnsi="Arial" w:eastAsia="Malgun Gothic"/>
          <w:b/>
          <w:sz w:val="20"/>
        </w:rPr>
        <w:t xml:space="preserve">98. </w:t>
      </w:r>
      <w:r>
        <w:rPr>
          <w:rFonts w:ascii="Arial" w:hAnsi="Arial" w:eastAsia="Malgun Gothic"/>
          <w:b/>
          <w:color w:val="7F6000"/>
          <w:sz w:val="20"/>
        </w:rPr>
        <w:t>TIAGO</w:t>
      </w:r>
      <w:r>
        <w:rPr>
          <w:rFonts w:ascii="Arial" w:hAnsi="Arial" w:eastAsia="Malgun Gothic"/>
          <w:sz w:val="20"/>
        </w:rPr>
        <w:t xml:space="preserve">  "Senhor Otávio Ferraz? Tiago Moreira, da Agência Lume. A ligação está sendo gravada."</w:t>
      </w:r>
    </w:p>
    <w:p>
      <w:pPr>
        <w:spacing w:after="0" w:before="0"/>
        <w:ind w:left="283"/>
      </w:pPr>
      <w:r>
        <w:rPr>
          <w:rFonts w:ascii="Arial" w:hAnsi="Arial" w:eastAsia="Malgun Gothic"/>
          <w:b/>
          <w:sz w:val="18"/>
        </w:rPr>
        <w:t xml:space="preserve">· 단어: </w:t>
      </w:r>
      <w:r>
        <w:rPr>
          <w:rFonts w:ascii="Arial" w:hAnsi="Arial" w:eastAsia="Malgun Gothic"/>
          <w:sz w:val="18"/>
        </w:rPr>
        <w:t>(→ 76번)</w:t>
      </w:r>
    </w:p>
    <w:p>
      <w:pPr>
        <w:spacing w:after="0" w:before="0"/>
        <w:ind w:left="283"/>
      </w:pPr>
      <w:r>
        <w:rPr>
          <w:rFonts w:ascii="Arial" w:hAnsi="Arial" w:eastAsia="Malgun Gothic"/>
          <w:b/>
          <w:sz w:val="18"/>
        </w:rPr>
        <w:t xml:space="preserve">· 문법: </w:t>
      </w:r>
      <w:r>
        <w:rPr>
          <w:rFonts w:ascii="Arial" w:hAnsi="Arial" w:eastAsia="Malgun Gothic"/>
          <w:sz w:val="18"/>
        </w:rPr>
        <w:t>진행 수동(→ 76번). 녹음 고지를 통화 서두에 배치.</w:t>
      </w:r>
    </w:p>
    <w:p>
      <w:pPr>
        <w:spacing w:after="0" w:before="0"/>
        <w:ind w:left="283"/>
      </w:pPr>
      <w:r>
        <w:rPr>
          <w:rFonts w:ascii="Arial" w:hAnsi="Arial" w:eastAsia="Malgun Gothic"/>
          <w:b/>
          <w:sz w:val="18"/>
        </w:rPr>
        <w:t xml:space="preserve">· 시제: </w:t>
      </w:r>
      <w:r>
        <w:rPr>
          <w:rFonts w:ascii="Arial" w:hAnsi="Arial" w:eastAsia="Malgun Gothic"/>
          <w:sz w:val="18"/>
        </w:rPr>
        <w:t>현재진행 수동.</w:t>
      </w:r>
    </w:p>
    <w:p>
      <w:pPr>
        <w:spacing w:after="0" w:before="0"/>
        <w:ind w:left="283"/>
      </w:pPr>
      <w:r>
        <w:rPr>
          <w:rFonts w:ascii="Arial" w:hAnsi="Arial" w:eastAsia="Malgun Gothic"/>
          <w:b/>
          <w:sz w:val="18"/>
        </w:rPr>
        <w:t xml:space="preserve">· 표현: </w:t>
      </w:r>
      <w:r>
        <w:rPr>
          <w:rFonts w:ascii="Arial" w:hAnsi="Arial" w:eastAsia="Malgun Gothic"/>
          <w:sz w:val="18"/>
        </w:rPr>
        <w:t>합법적 녹음 고지(반영 현안).</w:t>
      </w:r>
    </w:p>
    <w:p>
      <w:pPr>
        <w:spacing w:after="20" w:before="100"/>
      </w:pPr>
      <w:r>
        <w:rPr>
          <w:rFonts w:ascii="Arial" w:hAnsi="Arial" w:eastAsia="Malgun Gothic"/>
          <w:b/>
          <w:sz w:val="20"/>
        </w:rPr>
        <w:t xml:space="preserve">99. </w:t>
      </w:r>
      <w:r>
        <w:rPr>
          <w:rFonts w:ascii="Arial" w:hAnsi="Arial" w:eastAsia="Malgun Gothic"/>
          <w:b/>
          <w:color w:val="7F6000"/>
          <w:sz w:val="20"/>
        </w:rPr>
        <w:t>OTÁVIO</w:t>
      </w:r>
      <w:r>
        <w:rPr>
          <w:rFonts w:ascii="Arial" w:hAnsi="Arial" w:eastAsia="Malgun Gothic"/>
          <w:sz w:val="20"/>
        </w:rPr>
        <w:t xml:space="preserve">  "Eu sei quem é o senhor, Moreira. Há anos eu sei."</w:t>
      </w:r>
    </w:p>
    <w:p>
      <w:pPr>
        <w:spacing w:after="0" w:before="0"/>
        <w:ind w:left="283"/>
      </w:pPr>
      <w:r>
        <w:rPr>
          <w:rFonts w:ascii="Arial" w:hAnsi="Arial" w:eastAsia="Malgun Gothic"/>
          <w:b/>
          <w:sz w:val="18"/>
        </w:rPr>
        <w:t xml:space="preserve">· 단어: </w:t>
      </w:r>
      <w:r>
        <w:rPr>
          <w:rFonts w:ascii="Arial" w:hAnsi="Arial" w:eastAsia="Malgun Gothic"/>
          <w:sz w:val="18"/>
        </w:rPr>
        <w:t>há anos(몇 년째)</w:t>
      </w:r>
    </w:p>
    <w:p>
      <w:pPr>
        <w:spacing w:after="0" w:before="0"/>
        <w:ind w:left="283"/>
      </w:pPr>
      <w:r>
        <w:rPr>
          <w:rFonts w:ascii="Arial" w:hAnsi="Arial" w:eastAsia="Malgun Gothic"/>
          <w:b/>
          <w:sz w:val="18"/>
        </w:rPr>
        <w:t xml:space="preserve">· 문법: </w:t>
      </w:r>
      <w:r>
        <w:rPr>
          <w:rFonts w:ascii="Arial" w:hAnsi="Arial" w:eastAsia="Malgun Gothic"/>
          <w:sz w:val="18"/>
        </w:rPr>
        <w:t>간접의문 quem é o senhor(주어 후치). "Há anos eu sei" — há + 기간 + 현재 = 지속(→ 10화 11번).</w:t>
      </w:r>
    </w:p>
    <w:p>
      <w:pPr>
        <w:spacing w:after="0" w:before="0"/>
        <w:ind w:left="283"/>
      </w:pPr>
      <w:r>
        <w:rPr>
          <w:rFonts w:ascii="Arial" w:hAnsi="Arial" w:eastAsia="Malgun Gothic"/>
          <w:b/>
          <w:sz w:val="18"/>
        </w:rPr>
        <w:t xml:space="preserve">· 시제: </w:t>
      </w:r>
      <w:r>
        <w:rPr>
          <w:rFonts w:ascii="Arial" w:hAnsi="Arial" w:eastAsia="Malgun Gothic"/>
          <w:sz w:val="18"/>
        </w:rPr>
        <w:t>sei = 현재(há와 결합해 과거부터 지속).</w:t>
      </w:r>
    </w:p>
    <w:p>
      <w:pPr>
        <w:spacing w:after="0" w:before="0"/>
        <w:ind w:left="283"/>
      </w:pPr>
      <w:r>
        <w:rPr>
          <w:rFonts w:ascii="Arial" w:hAnsi="Arial" w:eastAsia="Malgun Gothic"/>
          <w:b/>
          <w:sz w:val="18"/>
        </w:rPr>
        <w:t xml:space="preserve">· 표현: </w:t>
      </w:r>
      <w:r>
        <w:rPr>
          <w:rFonts w:ascii="Arial" w:hAnsi="Arial" w:eastAsia="Malgun Gothic"/>
          <w:sz w:val="18"/>
        </w:rPr>
        <w:t>대역 '알았지요'(과거)지만 원문은 현재 지속. 권력자의 위압.</w:t>
      </w:r>
    </w:p>
    <w:p>
      <w:pPr>
        <w:spacing w:after="20" w:before="100"/>
      </w:pPr>
      <w:r>
        <w:rPr>
          <w:rFonts w:ascii="Arial" w:hAnsi="Arial" w:eastAsia="Malgun Gothic"/>
          <w:b/>
          <w:sz w:val="20"/>
        </w:rPr>
        <w:t xml:space="preserve">100. </w:t>
      </w:r>
      <w:r>
        <w:rPr>
          <w:rFonts w:ascii="Arial" w:hAnsi="Arial" w:eastAsia="Malgun Gothic"/>
          <w:b/>
          <w:color w:val="7F6000"/>
          <w:sz w:val="20"/>
        </w:rPr>
        <w:t>OTÁVIO</w:t>
      </w:r>
      <w:r>
        <w:rPr>
          <w:rFonts w:ascii="Arial" w:hAnsi="Arial" w:eastAsia="Malgun Gothic"/>
          <w:sz w:val="20"/>
        </w:rPr>
        <w:t xml:space="preserve">  "A minha filha disse que o senhor ia ligar. Disse que o senhor sempre liga."</w:t>
      </w:r>
    </w:p>
    <w:p>
      <w:pPr>
        <w:spacing w:after="0" w:before="0"/>
        <w:ind w:left="283"/>
      </w:pPr>
      <w:r>
        <w:rPr>
          <w:rFonts w:ascii="Arial" w:hAnsi="Arial" w:eastAsia="Malgun Gothic"/>
          <w:b/>
          <w:sz w:val="18"/>
        </w:rPr>
        <w:t xml:space="preserve">· 단어: </w:t>
      </w:r>
      <w:r>
        <w:rPr>
          <w:rFonts w:ascii="Arial" w:hAnsi="Arial" w:eastAsia="Malgun Gothic"/>
          <w:sz w:val="18"/>
        </w:rPr>
        <w:t>ligar(전화하다)</w:t>
      </w:r>
    </w:p>
    <w:p>
      <w:pPr>
        <w:spacing w:after="0" w:before="0"/>
        <w:ind w:left="283"/>
      </w:pPr>
      <w:r>
        <w:rPr>
          <w:rFonts w:ascii="Arial" w:hAnsi="Arial" w:eastAsia="Malgun Gothic"/>
          <w:b/>
          <w:sz w:val="18"/>
        </w:rPr>
        <w:t xml:space="preserve">· 문법: </w:t>
      </w:r>
      <w:r>
        <w:rPr>
          <w:rFonts w:ascii="Arial" w:hAnsi="Arial" w:eastAsia="Malgun Gothic"/>
          <w:sz w:val="18"/>
        </w:rPr>
        <w:t>간접화법 두 유형 대비 — 일회 예측(ia ligar: 과거 속 미래로 후퇴) vs 습관(sempre liga: 현재 유효라 후퇴 없음).</w:t>
      </w:r>
    </w:p>
    <w:p>
      <w:pPr>
        <w:spacing w:after="0" w:before="0"/>
        <w:ind w:left="283"/>
      </w:pPr>
      <w:r>
        <w:rPr>
          <w:rFonts w:ascii="Arial" w:hAnsi="Arial" w:eastAsia="Malgun Gothic"/>
          <w:b/>
          <w:sz w:val="18"/>
        </w:rPr>
        <w:t xml:space="preserve">· 시제: </w:t>
      </w:r>
      <w:r>
        <w:rPr>
          <w:rFonts w:ascii="Arial" w:hAnsi="Arial" w:eastAsia="Malgun Gothic"/>
          <w:sz w:val="18"/>
        </w:rPr>
        <w:t>disse = pretérito perfeito. ia ligar = 과거 속 미래. liga = 현재(습관).</w:t>
      </w:r>
    </w:p>
    <w:p>
      <w:pPr>
        <w:spacing w:after="0" w:before="0"/>
        <w:ind w:left="283"/>
      </w:pPr>
      <w:r>
        <w:rPr>
          <w:rFonts w:ascii="Arial" w:hAnsi="Arial" w:eastAsia="Malgun Gothic"/>
          <w:b/>
          <w:sz w:val="18"/>
        </w:rPr>
        <w:t xml:space="preserve">· 표현: </w:t>
      </w:r>
      <w:r>
        <w:rPr>
          <w:rFonts w:ascii="Arial" w:hAnsi="Arial" w:eastAsia="Malgun Gothic"/>
          <w:sz w:val="18"/>
        </w:rPr>
        <w:t>시제 후퇴의 선택성(C1).</w:t>
      </w:r>
    </w:p>
    <w:p>
      <w:pPr>
        <w:spacing w:after="20" w:before="100"/>
      </w:pPr>
      <w:r>
        <w:rPr>
          <w:rFonts w:ascii="Arial" w:hAnsi="Arial" w:eastAsia="Malgun Gothic"/>
          <w:b/>
          <w:sz w:val="20"/>
        </w:rPr>
        <w:t xml:space="preserve">101. </w:t>
      </w:r>
      <w:r>
        <w:rPr>
          <w:rFonts w:ascii="Arial" w:hAnsi="Arial" w:eastAsia="Malgun Gothic"/>
          <w:b/>
          <w:color w:val="7F6000"/>
          <w:sz w:val="20"/>
        </w:rPr>
        <w:t>TIAGO</w:t>
      </w:r>
      <w:r>
        <w:rPr>
          <w:rFonts w:ascii="Arial" w:hAnsi="Arial" w:eastAsia="Malgun Gothic"/>
          <w:sz w:val="20"/>
        </w:rPr>
        <w:t xml:space="preserve">  "É o nosso trabalho. Antes de publicar, ouvimos todos os lados. Inclusive o seu."</w:t>
      </w:r>
    </w:p>
    <w:p>
      <w:pPr>
        <w:spacing w:after="0" w:before="0"/>
        <w:ind w:left="283"/>
      </w:pPr>
      <w:r>
        <w:rPr>
          <w:rFonts w:ascii="Arial" w:hAnsi="Arial" w:eastAsia="Malgun Gothic"/>
          <w:b/>
          <w:sz w:val="18"/>
        </w:rPr>
        <w:t xml:space="preserve">· 단어: </w:t>
      </w:r>
      <w:r>
        <w:rPr>
          <w:rFonts w:ascii="Arial" w:hAnsi="Arial" w:eastAsia="Malgun Gothic"/>
          <w:sz w:val="18"/>
        </w:rPr>
        <w:t>lado(쪽, 입장) · ouvir(듣다)</w:t>
      </w:r>
    </w:p>
    <w:p>
      <w:pPr>
        <w:spacing w:after="0" w:before="0"/>
        <w:ind w:left="283"/>
      </w:pPr>
      <w:r>
        <w:rPr>
          <w:rFonts w:ascii="Arial" w:hAnsi="Arial" w:eastAsia="Malgun Gothic"/>
          <w:b/>
          <w:sz w:val="18"/>
        </w:rPr>
        <w:t xml:space="preserve">· 문법: </w:t>
      </w:r>
      <w:r>
        <w:rPr>
          <w:rFonts w:ascii="Arial" w:hAnsi="Arial" w:eastAsia="Malgun Gothic"/>
          <w:sz w:val="18"/>
        </w:rPr>
        <w:t>antes de + 부정사(주어 동일). o seu = 소유대명사(lado 생략).</w:t>
      </w:r>
    </w:p>
    <w:p>
      <w:pPr>
        <w:spacing w:after="0" w:before="0"/>
        <w:ind w:left="283"/>
      </w:pPr>
      <w:r>
        <w:rPr>
          <w:rFonts w:ascii="Arial" w:hAnsi="Arial" w:eastAsia="Malgun Gothic"/>
          <w:b/>
          <w:sz w:val="18"/>
        </w:rPr>
        <w:t xml:space="preserve">· 시제: </w:t>
      </w:r>
      <w:r>
        <w:rPr>
          <w:rFonts w:ascii="Arial" w:hAnsi="Arial" w:eastAsia="Malgun Gothic"/>
          <w:sz w:val="18"/>
        </w:rPr>
        <w:t>현재(직업 원칙).</w:t>
      </w:r>
    </w:p>
    <w:p>
      <w:pPr>
        <w:spacing w:after="0" w:before="0"/>
        <w:ind w:left="283"/>
      </w:pPr>
      <w:r>
        <w:rPr>
          <w:rFonts w:ascii="Arial" w:hAnsi="Arial" w:eastAsia="Malgun Gothic"/>
          <w:b/>
          <w:sz w:val="18"/>
        </w:rPr>
        <w:t xml:space="preserve">· 표현: </w:t>
      </w:r>
      <w:r>
        <w:rPr>
          <w:rFonts w:ascii="Arial" w:hAnsi="Arial" w:eastAsia="Malgun Gothic"/>
          <w:sz w:val="18"/>
        </w:rPr>
        <w:t>'ouvir o outro lado' = 반론 청취(언론 윤리 관용).</w:t>
      </w:r>
    </w:p>
    <w:p>
      <w:pPr>
        <w:spacing w:after="20" w:before="100"/>
      </w:pPr>
      <w:r>
        <w:rPr>
          <w:rFonts w:ascii="Arial" w:hAnsi="Arial" w:eastAsia="Malgun Gothic"/>
          <w:b/>
          <w:sz w:val="20"/>
        </w:rPr>
        <w:t xml:space="preserve">102. </w:t>
      </w:r>
      <w:r>
        <w:rPr>
          <w:rFonts w:ascii="Arial" w:hAnsi="Arial" w:eastAsia="Malgun Gothic"/>
          <w:b/>
          <w:color w:val="7F6000"/>
          <w:sz w:val="20"/>
        </w:rPr>
        <w:t>OTÁVIO</w:t>
      </w:r>
      <w:r>
        <w:rPr>
          <w:rFonts w:ascii="Arial" w:hAnsi="Arial" w:eastAsia="Malgun Gothic"/>
          <w:sz w:val="20"/>
        </w:rPr>
        <w:t xml:space="preserve">  "Os meus advogados já falaram por mim. Perderam por um voto."</w:t>
      </w:r>
    </w:p>
    <w:p>
      <w:pPr>
        <w:spacing w:after="0" w:before="0"/>
        <w:ind w:left="283"/>
      </w:pPr>
      <w:r>
        <w:rPr>
          <w:rFonts w:ascii="Arial" w:hAnsi="Arial" w:eastAsia="Malgun Gothic"/>
          <w:b/>
          <w:sz w:val="18"/>
        </w:rPr>
        <w:t xml:space="preserve">· 단어: </w:t>
      </w:r>
      <w:r>
        <w:rPr>
          <w:rFonts w:ascii="Arial" w:hAnsi="Arial" w:eastAsia="Malgun Gothic"/>
          <w:sz w:val="18"/>
        </w:rPr>
        <w:t>falar por(~를 대신해 말하다) · por um voto(한 표 차로)</w:t>
      </w:r>
    </w:p>
    <w:p>
      <w:pPr>
        <w:spacing w:after="0" w:before="0"/>
        <w:ind w:left="283"/>
      </w:pPr>
      <w:r>
        <w:rPr>
          <w:rFonts w:ascii="Arial" w:hAnsi="Arial" w:eastAsia="Malgun Gothic"/>
          <w:b/>
          <w:sz w:val="18"/>
        </w:rPr>
        <w:t xml:space="preserve">· 문법: </w:t>
      </w:r>
      <w:r>
        <w:rPr>
          <w:rFonts w:ascii="Arial" w:hAnsi="Arial" w:eastAsia="Malgun Gothic"/>
          <w:sz w:val="18"/>
        </w:rPr>
        <w:t>por의 두 기능 — 대리(por mim)와 차이(por um voto).</w:t>
      </w:r>
    </w:p>
    <w:p>
      <w:pPr>
        <w:spacing w:after="0" w:before="0"/>
        <w:ind w:left="283"/>
      </w:pPr>
      <w:r>
        <w:rPr>
          <w:rFonts w:ascii="Arial" w:hAnsi="Arial" w:eastAsia="Malgun Gothic"/>
          <w:b/>
          <w:sz w:val="18"/>
        </w:rPr>
        <w:t xml:space="preserve">· 시제: </w:t>
      </w:r>
      <w:r>
        <w:rPr>
          <w:rFonts w:ascii="Arial" w:hAnsi="Arial" w:eastAsia="Malgun Gothic"/>
          <w:sz w:val="18"/>
        </w:rPr>
        <w:t>falaram·Perderam = pretérito perfeito.</w:t>
      </w:r>
    </w:p>
    <w:p>
      <w:pPr>
        <w:spacing w:after="0" w:before="0"/>
        <w:ind w:left="283"/>
      </w:pPr>
      <w:r>
        <w:rPr>
          <w:rFonts w:ascii="Arial" w:hAnsi="Arial" w:eastAsia="Malgun Gothic"/>
          <w:b/>
          <w:sz w:val="18"/>
        </w:rPr>
        <w:t xml:space="preserve">· 표현: </w:t>
      </w:r>
      <w:r>
        <w:rPr>
          <w:rFonts w:ascii="Arial" w:hAnsi="Arial" w:eastAsia="Malgun Gothic"/>
          <w:sz w:val="18"/>
        </w:rPr>
        <w:t>냉소적 자인.</w:t>
      </w:r>
    </w:p>
    <w:p>
      <w:pPr>
        <w:spacing w:after="20" w:before="100"/>
      </w:pPr>
      <w:r>
        <w:rPr>
          <w:rFonts w:ascii="Arial" w:hAnsi="Arial" w:eastAsia="Malgun Gothic"/>
          <w:b/>
          <w:sz w:val="20"/>
        </w:rPr>
        <w:t xml:space="preserve">103. </w:t>
      </w:r>
      <w:r>
        <w:rPr>
          <w:rFonts w:ascii="Arial" w:hAnsi="Arial" w:eastAsia="Malgun Gothic"/>
          <w:b/>
          <w:color w:val="7F6000"/>
          <w:sz w:val="20"/>
        </w:rPr>
        <w:t>TIAGO</w:t>
      </w:r>
      <w:r>
        <w:rPr>
          <w:rFonts w:ascii="Arial" w:hAnsi="Arial" w:eastAsia="Malgun Gothic"/>
          <w:sz w:val="20"/>
        </w:rPr>
        <w:t xml:space="preserve">  "Eu não quero os seus advogados. Quero o senhor. Tenho quatro perguntas."</w:t>
      </w:r>
    </w:p>
    <w:p>
      <w:pPr>
        <w:spacing w:after="0" w:before="0"/>
        <w:ind w:left="283"/>
      </w:pPr>
      <w:r>
        <w:rPr>
          <w:rFonts w:ascii="Arial" w:hAnsi="Arial" w:eastAsia="Malgun Gothic"/>
          <w:b/>
          <w:sz w:val="18"/>
        </w:rPr>
        <w:t xml:space="preserve">· 단어: </w:t>
      </w:r>
      <w:r>
        <w:rPr>
          <w:rFonts w:ascii="Arial" w:hAnsi="Arial" w:eastAsia="Malgun Gothic"/>
          <w:sz w:val="18"/>
        </w:rPr>
        <w:t>pergunta(질문)</w:t>
      </w:r>
    </w:p>
    <w:p>
      <w:pPr>
        <w:spacing w:after="0" w:before="0"/>
        <w:ind w:left="283"/>
      </w:pPr>
      <w:r>
        <w:rPr>
          <w:rFonts w:ascii="Arial" w:hAnsi="Arial" w:eastAsia="Malgun Gothic"/>
          <w:b/>
          <w:sz w:val="18"/>
        </w:rPr>
        <w:t xml:space="preserve">· 문법: </w:t>
      </w:r>
      <w:r>
        <w:rPr>
          <w:rFonts w:ascii="Arial" w:hAnsi="Arial" w:eastAsia="Malgun Gothic"/>
          <w:sz w:val="18"/>
        </w:rPr>
        <w:t>대조 대구(não quero X. Quero Y.).</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정면 요청.</w:t>
      </w:r>
    </w:p>
    <w:p>
      <w:pPr>
        <w:spacing w:after="20" w:before="100"/>
      </w:pPr>
      <w:r>
        <w:rPr>
          <w:rFonts w:ascii="Arial" w:hAnsi="Arial" w:eastAsia="Malgun Gothic"/>
          <w:b/>
          <w:sz w:val="20"/>
        </w:rPr>
        <w:t xml:space="preserve">104. </w:t>
      </w:r>
      <w:r>
        <w:rPr>
          <w:rFonts w:ascii="Arial" w:hAnsi="Arial" w:eastAsia="Malgun Gothic"/>
          <w:b/>
          <w:color w:val="7F6000"/>
          <w:sz w:val="20"/>
        </w:rPr>
        <w:t>OTÁVIO</w:t>
      </w:r>
      <w:r>
        <w:rPr>
          <w:rFonts w:ascii="Arial" w:hAnsi="Arial" w:eastAsia="Malgun Gothic"/>
          <w:sz w:val="20"/>
        </w:rPr>
        <w:t xml:space="preserve">  "Faça."</w:t>
      </w:r>
    </w:p>
    <w:p>
      <w:pPr>
        <w:spacing w:after="0" w:before="0"/>
        <w:ind w:left="283"/>
      </w:pPr>
      <w:r>
        <w:rPr>
          <w:rFonts w:ascii="Arial" w:hAnsi="Arial" w:eastAsia="Malgun Gothic"/>
          <w:b/>
          <w:sz w:val="18"/>
        </w:rPr>
        <w:t xml:space="preserve">· 단어: </w:t>
      </w:r>
      <w:r>
        <w:rPr>
          <w:rFonts w:ascii="Arial" w:hAnsi="Arial" w:eastAsia="Malgun Gothic"/>
          <w:sz w:val="18"/>
        </w:rPr>
        <w:t>fazer(하다)</w:t>
      </w:r>
    </w:p>
    <w:p>
      <w:pPr>
        <w:spacing w:after="0" w:before="0"/>
        <w:ind w:left="283"/>
      </w:pPr>
      <w:r>
        <w:rPr>
          <w:rFonts w:ascii="Arial" w:hAnsi="Arial" w:eastAsia="Malgun Gothic"/>
          <w:b/>
          <w:sz w:val="18"/>
        </w:rPr>
        <w:t xml:space="preserve">· 문법: </w:t>
      </w:r>
      <w:r>
        <w:rPr>
          <w:rFonts w:ascii="Arial" w:hAnsi="Arial" w:eastAsia="Malgun Gothic"/>
          <w:sz w:val="18"/>
        </w:rPr>
        <w:t>격식 명령(o senhor에게 — 접속법 현재형 faça). 목적어(as perguntas) 생략.</w:t>
      </w:r>
    </w:p>
    <w:p>
      <w:pPr>
        <w:spacing w:after="0" w:before="0"/>
        <w:ind w:left="283"/>
      </w:pPr>
      <w:r>
        <w:rPr>
          <w:rFonts w:ascii="Arial" w:hAnsi="Arial" w:eastAsia="Malgun Gothic"/>
          <w:b/>
          <w:sz w:val="18"/>
        </w:rPr>
        <w:t xml:space="preserve">· 시제: </w:t>
      </w:r>
      <w:r>
        <w:rPr>
          <w:rFonts w:ascii="Arial" w:hAnsi="Arial" w:eastAsia="Malgun Gothic"/>
          <w:sz w:val="18"/>
        </w:rPr>
        <w:t>명령법(격식형).</w:t>
      </w:r>
    </w:p>
    <w:p>
      <w:pPr>
        <w:spacing w:after="0" w:before="0"/>
        <w:ind w:left="283"/>
      </w:pPr>
      <w:r>
        <w:rPr>
          <w:rFonts w:ascii="Arial" w:hAnsi="Arial" w:eastAsia="Malgun Gothic"/>
          <w:b/>
          <w:sz w:val="18"/>
        </w:rPr>
        <w:t xml:space="preserve">· 표현: </w:t>
      </w:r>
      <w:r>
        <w:rPr>
          <w:rFonts w:ascii="Arial" w:hAnsi="Arial" w:eastAsia="Malgun Gothic"/>
          <w:sz w:val="18"/>
        </w:rPr>
        <w:t>한 단어 격식 명령으로 권위 유지.</w:t>
      </w:r>
    </w:p>
    <w:p>
      <w:pPr>
        <w:spacing w:after="20" w:before="100"/>
      </w:pPr>
      <w:r>
        <w:rPr>
          <w:rFonts w:ascii="Arial" w:hAnsi="Arial" w:eastAsia="Malgun Gothic"/>
          <w:b/>
          <w:sz w:val="20"/>
        </w:rPr>
        <w:t xml:space="preserve">105. </w:t>
      </w:r>
      <w:r>
        <w:rPr>
          <w:rFonts w:ascii="Arial" w:hAnsi="Arial" w:eastAsia="Malgun Gothic"/>
          <w:b/>
          <w:color w:val="7F6000"/>
          <w:sz w:val="20"/>
        </w:rPr>
        <w:t>TIAGO</w:t>
      </w:r>
      <w:r>
        <w:rPr>
          <w:rFonts w:ascii="Arial" w:hAnsi="Arial" w:eastAsia="Malgun Gothic"/>
          <w:sz w:val="20"/>
        </w:rPr>
        <w:t xml:space="preserve">  "Primeira: o senhor sabia que a merenda das crianças era desviada pelas empresas do grupo?"</w:t>
      </w:r>
    </w:p>
    <w:p>
      <w:pPr>
        <w:spacing w:after="0" w:before="0"/>
        <w:ind w:left="283"/>
      </w:pPr>
      <w:r>
        <w:rPr>
          <w:rFonts w:ascii="Arial" w:hAnsi="Arial" w:eastAsia="Malgun Gothic"/>
          <w:b/>
          <w:sz w:val="18"/>
        </w:rPr>
        <w:t xml:space="preserve">· 단어: </w:t>
      </w:r>
      <w:r>
        <w:rPr>
          <w:rFonts w:ascii="Arial" w:hAnsi="Arial" w:eastAsia="Malgun Gothic"/>
          <w:sz w:val="18"/>
        </w:rPr>
        <w:t>desviar(빼돌리다, 횡령하다) · merenda(급식)</w:t>
      </w:r>
    </w:p>
    <w:p>
      <w:pPr>
        <w:spacing w:after="0" w:before="0"/>
        <w:ind w:left="283"/>
      </w:pPr>
      <w:r>
        <w:rPr>
          <w:rFonts w:ascii="Arial" w:hAnsi="Arial" w:eastAsia="Malgun Gothic"/>
          <w:b/>
          <w:sz w:val="18"/>
        </w:rPr>
        <w:t xml:space="preserve">· 문법: </w:t>
      </w:r>
      <w:r>
        <w:rPr>
          <w:rFonts w:ascii="Arial" w:hAnsi="Arial" w:eastAsia="Malgun Gothic"/>
          <w:sz w:val="18"/>
        </w:rPr>
        <w:t>수동 반과거(era desviada) + 행위자 pelas. saber que + 직설법 — 사실 전제 동사.</w:t>
      </w:r>
    </w:p>
    <w:p>
      <w:pPr>
        <w:spacing w:after="0" w:before="0"/>
        <w:ind w:left="283"/>
      </w:pPr>
      <w:r>
        <w:rPr>
          <w:rFonts w:ascii="Arial" w:hAnsi="Arial" w:eastAsia="Malgun Gothic"/>
          <w:b/>
          <w:sz w:val="18"/>
        </w:rPr>
        <w:t xml:space="preserve">· 시제: </w:t>
      </w:r>
      <w:r>
        <w:rPr>
          <w:rFonts w:ascii="Arial" w:hAnsi="Arial" w:eastAsia="Malgun Gothic"/>
          <w:sz w:val="18"/>
        </w:rPr>
        <w:t>sabia = imperfeito(인지 상태). era desviada = imperfeito 수동 — 반복적 횡령.</w:t>
      </w:r>
    </w:p>
    <w:p>
      <w:pPr>
        <w:spacing w:after="0" w:before="0"/>
        <w:ind w:left="283"/>
      </w:pPr>
      <w:r>
        <w:rPr>
          <w:rFonts w:ascii="Arial" w:hAnsi="Arial" w:eastAsia="Malgun Gothic"/>
          <w:b/>
          <w:sz w:val="18"/>
        </w:rPr>
        <w:t xml:space="preserve">· 표현: </w:t>
      </w:r>
      <w:r>
        <w:rPr>
          <w:rFonts w:ascii="Arial" w:hAnsi="Arial" w:eastAsia="Malgun Gothic"/>
          <w:sz w:val="18"/>
        </w:rPr>
        <w:t>서수 Primeira(pergunta 생략, 여성 일치).</w:t>
      </w:r>
    </w:p>
    <w:p>
      <w:pPr>
        <w:spacing w:after="20" w:before="100"/>
      </w:pPr>
      <w:r>
        <w:rPr>
          <w:rFonts w:ascii="Arial" w:hAnsi="Arial" w:eastAsia="Malgun Gothic"/>
          <w:b/>
          <w:sz w:val="20"/>
        </w:rPr>
        <w:t xml:space="preserve">106. </w:t>
      </w:r>
      <w:r>
        <w:rPr>
          <w:rFonts w:ascii="Arial" w:hAnsi="Arial" w:eastAsia="Malgun Gothic"/>
          <w:b/>
          <w:color w:val="7F6000"/>
          <w:sz w:val="20"/>
        </w:rPr>
        <w:t>OTÁVIO</w:t>
      </w:r>
      <w:r>
        <w:rPr>
          <w:rFonts w:ascii="Arial" w:hAnsi="Arial" w:eastAsia="Malgun Gothic"/>
          <w:sz w:val="20"/>
        </w:rPr>
        <w:t xml:space="preserve">  "Eu sabia que os números eram bons demais. E preferi não perguntar."</w:t>
      </w:r>
    </w:p>
    <w:p>
      <w:pPr>
        <w:spacing w:after="0" w:before="0"/>
        <w:ind w:left="283"/>
      </w:pPr>
      <w:r>
        <w:rPr>
          <w:rFonts w:ascii="Arial" w:hAnsi="Arial" w:eastAsia="Malgun Gothic"/>
          <w:b/>
          <w:sz w:val="18"/>
        </w:rPr>
        <w:t xml:space="preserve">· 단어: </w:t>
      </w:r>
      <w:r>
        <w:rPr>
          <w:rFonts w:ascii="Arial" w:hAnsi="Arial" w:eastAsia="Malgun Gothic"/>
          <w:sz w:val="18"/>
        </w:rPr>
        <w:t>bom demais(너무 좋은)</w:t>
      </w:r>
    </w:p>
    <w:p>
      <w:pPr>
        <w:spacing w:after="0" w:before="0"/>
        <w:ind w:left="283"/>
      </w:pPr>
      <w:r>
        <w:rPr>
          <w:rFonts w:ascii="Arial" w:hAnsi="Arial" w:eastAsia="Malgun Gothic"/>
          <w:b/>
          <w:sz w:val="18"/>
        </w:rPr>
        <w:t xml:space="preserve">· 문법: </w:t>
      </w:r>
      <w:r>
        <w:rPr>
          <w:rFonts w:ascii="Arial" w:hAnsi="Arial" w:eastAsia="Malgun Gothic"/>
          <w:sz w:val="18"/>
        </w:rPr>
        <w:t>preferir + 부정 부정사(não perguntar). 형용사 + demais(과잉).</w:t>
      </w:r>
    </w:p>
    <w:p>
      <w:pPr>
        <w:spacing w:after="0" w:before="0"/>
        <w:ind w:left="283"/>
      </w:pPr>
      <w:r>
        <w:rPr>
          <w:rFonts w:ascii="Arial" w:hAnsi="Arial" w:eastAsia="Malgun Gothic"/>
          <w:b/>
          <w:sz w:val="18"/>
        </w:rPr>
        <w:t xml:space="preserve">· 시제: </w:t>
      </w:r>
      <w:r>
        <w:rPr>
          <w:rFonts w:ascii="Arial" w:hAnsi="Arial" w:eastAsia="Malgun Gothic"/>
          <w:sz w:val="18"/>
        </w:rPr>
        <w:t>sabia·eram = imperfeito(상태). preferi = pretérito perfeito(선택의 순간).</w:t>
      </w:r>
    </w:p>
    <w:p>
      <w:pPr>
        <w:spacing w:after="0" w:before="0"/>
        <w:ind w:left="283"/>
      </w:pPr>
      <w:r>
        <w:rPr>
          <w:rFonts w:ascii="Arial" w:hAnsi="Arial" w:eastAsia="Malgun Gothic"/>
          <w:b/>
          <w:sz w:val="18"/>
        </w:rPr>
        <w:t xml:space="preserve">· 표현: </w:t>
      </w:r>
      <w:r>
        <w:rPr>
          <w:rFonts w:ascii="Arial" w:hAnsi="Arial" w:eastAsia="Malgun Gothic"/>
          <w:sz w:val="18"/>
        </w:rPr>
        <w:t>고의적 외면(cegueira deliberada)의 자백.</w:t>
      </w:r>
    </w:p>
    <w:p>
      <w:pPr>
        <w:spacing w:after="20" w:before="100"/>
      </w:pPr>
      <w:r>
        <w:rPr>
          <w:rFonts w:ascii="Arial" w:hAnsi="Arial" w:eastAsia="Malgun Gothic"/>
          <w:b/>
          <w:sz w:val="20"/>
        </w:rPr>
        <w:t xml:space="preserve">107. </w:t>
      </w:r>
      <w:r>
        <w:rPr>
          <w:rFonts w:ascii="Arial" w:hAnsi="Arial" w:eastAsia="Malgun Gothic"/>
          <w:b/>
          <w:color w:val="7F6000"/>
          <w:sz w:val="20"/>
        </w:rPr>
        <w:t>TIAGO</w:t>
      </w:r>
      <w:r>
        <w:rPr>
          <w:rFonts w:ascii="Arial" w:hAnsi="Arial" w:eastAsia="Malgun Gothic"/>
          <w:sz w:val="20"/>
        </w:rPr>
        <w:t xml:space="preserve">  "Segunda: o código FZ-0937 aparece em pagamentos ao senador Valadares. Quem autorizava?"</w:t>
      </w:r>
    </w:p>
    <w:p>
      <w:pPr>
        <w:spacing w:after="0" w:before="0"/>
        <w:ind w:left="283"/>
      </w:pPr>
      <w:r>
        <w:rPr>
          <w:rFonts w:ascii="Arial" w:hAnsi="Arial" w:eastAsia="Malgun Gothic"/>
          <w:b/>
          <w:sz w:val="18"/>
        </w:rPr>
        <w:t xml:space="preserve">· 단어: </w:t>
      </w:r>
      <w:r>
        <w:rPr>
          <w:rFonts w:ascii="Arial" w:hAnsi="Arial" w:eastAsia="Malgun Gothic"/>
          <w:sz w:val="18"/>
        </w:rPr>
        <w:t>autorizar(승인하다)</w:t>
      </w:r>
    </w:p>
    <w:p>
      <w:pPr>
        <w:spacing w:after="0" w:before="0"/>
        <w:ind w:left="283"/>
      </w:pPr>
      <w:r>
        <w:rPr>
          <w:rFonts w:ascii="Arial" w:hAnsi="Arial" w:eastAsia="Malgun Gothic"/>
          <w:b/>
          <w:sz w:val="18"/>
        </w:rPr>
        <w:t xml:space="preserve">· 문법: </w:t>
      </w:r>
      <w:r>
        <w:rPr>
          <w:rFonts w:ascii="Arial" w:hAnsi="Arial" w:eastAsia="Malgun Gothic"/>
          <w:sz w:val="18"/>
        </w:rPr>
        <w:t>aparecer em(~에 나오다). ao senador(a + o).</w:t>
      </w:r>
    </w:p>
    <w:p>
      <w:pPr>
        <w:spacing w:after="0" w:before="0"/>
        <w:ind w:left="283"/>
      </w:pPr>
      <w:r>
        <w:rPr>
          <w:rFonts w:ascii="Arial" w:hAnsi="Arial" w:eastAsia="Malgun Gothic"/>
          <w:b/>
          <w:sz w:val="18"/>
        </w:rPr>
        <w:t xml:space="preserve">· 시제: </w:t>
      </w:r>
      <w:r>
        <w:rPr>
          <w:rFonts w:ascii="Arial" w:hAnsi="Arial" w:eastAsia="Malgun Gothic"/>
          <w:sz w:val="18"/>
        </w:rPr>
        <w:t>aparece = 현재(문서 현재). autorizava = imperfeito — 반복된 승인 행위를 물음.</w:t>
      </w:r>
    </w:p>
    <w:p>
      <w:pPr>
        <w:spacing w:after="0" w:before="0"/>
        <w:ind w:left="283"/>
      </w:pPr>
      <w:r>
        <w:rPr>
          <w:rFonts w:ascii="Arial" w:hAnsi="Arial" w:eastAsia="Malgun Gothic"/>
          <w:b/>
          <w:sz w:val="18"/>
        </w:rPr>
        <w:t xml:space="preserve">· 표현: </w:t>
      </w:r>
      <w:r>
        <w:rPr>
          <w:rFonts w:ascii="Arial" w:hAnsi="Arial" w:eastAsia="Malgun Gothic"/>
          <w:sz w:val="18"/>
        </w:rPr>
        <w:t>반복 행위는 반과거로 질문.</w:t>
      </w:r>
    </w:p>
    <w:p>
      <w:pPr>
        <w:spacing w:after="20" w:before="100"/>
      </w:pPr>
      <w:r>
        <w:rPr>
          <w:rFonts w:ascii="Arial" w:hAnsi="Arial" w:eastAsia="Malgun Gothic"/>
          <w:b/>
          <w:sz w:val="20"/>
        </w:rPr>
        <w:t xml:space="preserve">108. </w:t>
      </w:r>
      <w:r>
        <w:rPr>
          <w:rFonts w:ascii="Arial" w:hAnsi="Arial" w:eastAsia="Malgun Gothic"/>
          <w:b/>
          <w:color w:val="7F6000"/>
          <w:sz w:val="20"/>
        </w:rPr>
        <w:t>OTÁVIO</w:t>
      </w:r>
      <w:r>
        <w:rPr>
          <w:rFonts w:ascii="Arial" w:hAnsi="Arial" w:eastAsia="Malgun Gothic"/>
          <w:sz w:val="20"/>
        </w:rPr>
        <w:t xml:space="preserve">  "Eu assinava. Embora outros tenham desenhado o esquema, quem assinava era eu."</w:t>
      </w:r>
    </w:p>
    <w:p>
      <w:pPr>
        <w:spacing w:after="0" w:before="0"/>
        <w:ind w:left="283"/>
      </w:pPr>
      <w:r>
        <w:rPr>
          <w:rFonts w:ascii="Arial" w:hAnsi="Arial" w:eastAsia="Malgun Gothic"/>
          <w:b/>
          <w:sz w:val="18"/>
        </w:rPr>
        <w:t xml:space="preserve">· 단어: </w:t>
      </w:r>
      <w:r>
        <w:rPr>
          <w:rFonts w:ascii="Arial" w:hAnsi="Arial" w:eastAsia="Malgun Gothic"/>
          <w:sz w:val="18"/>
        </w:rPr>
        <w:t>assinar(서명하다) · desenhar(설계하다) · esquema(구조, 비리 구도)</w:t>
      </w:r>
    </w:p>
    <w:p>
      <w:pPr>
        <w:spacing w:after="0" w:before="0"/>
        <w:ind w:left="283"/>
      </w:pPr>
      <w:r>
        <w:rPr>
          <w:rFonts w:ascii="Arial" w:hAnsi="Arial" w:eastAsia="Malgun Gothic"/>
          <w:b/>
          <w:sz w:val="18"/>
        </w:rPr>
        <w:t xml:space="preserve">· 문법: </w:t>
      </w:r>
      <w:r>
        <w:rPr>
          <w:rFonts w:ascii="Arial" w:hAnsi="Arial" w:eastAsia="Malgun Gothic"/>
          <w:sz w:val="18"/>
        </w:rPr>
        <w:t xml:space="preserve">Embora + 완료 접속법(→ 11화 57번). 분열문 "quem assinava era eu" — ser가 1인칭 대명사에 일치(era eu, 3·1인칭 동형). </w:t>
      </w:r>
    </w:p>
    <w:p>
      <w:pPr>
        <w:spacing w:after="0" w:before="0"/>
        <w:ind w:left="283"/>
      </w:pPr>
      <w:r>
        <w:rPr>
          <w:rFonts w:ascii="Arial" w:hAnsi="Arial" w:eastAsia="Malgun Gothic"/>
          <w:b/>
          <w:sz w:val="18"/>
        </w:rPr>
        <w:t xml:space="preserve">· 시제: </w:t>
      </w:r>
      <w:r>
        <w:rPr>
          <w:rFonts w:ascii="Arial" w:hAnsi="Arial" w:eastAsia="Malgun Gothic"/>
          <w:sz w:val="18"/>
        </w:rPr>
        <w:t>assinava = imperfeito(반복). tenham desenhado = pretérito perfeito do subjuntivo — 과거 완료 사실의 양보적 인정. era = imperfeito.</w:t>
      </w:r>
    </w:p>
    <w:p>
      <w:pPr>
        <w:spacing w:after="0" w:before="0"/>
        <w:ind w:left="283"/>
      </w:pPr>
      <w:r>
        <w:rPr>
          <w:rFonts w:ascii="Arial" w:hAnsi="Arial" w:eastAsia="Malgun Gothic"/>
          <w:b/>
          <w:sz w:val="18"/>
        </w:rPr>
        <w:t xml:space="preserve">· 표현: </w:t>
      </w:r>
      <w:r>
        <w:rPr>
          <w:rFonts w:ascii="Arial" w:hAnsi="Arial" w:eastAsia="Malgun Gothic"/>
          <w:sz w:val="18"/>
        </w:rPr>
        <w:t>제작 메모 대표 예문. esquema = 브라질 구어 '비리 구조·꼼수'.</w:t>
      </w:r>
    </w:p>
    <w:p>
      <w:pPr>
        <w:spacing w:after="20" w:before="100"/>
      </w:pPr>
      <w:r>
        <w:rPr>
          <w:rFonts w:ascii="Arial" w:hAnsi="Arial" w:eastAsia="Malgun Gothic"/>
          <w:b/>
          <w:sz w:val="20"/>
        </w:rPr>
        <w:t xml:space="preserve">109. </w:t>
      </w:r>
      <w:r>
        <w:rPr>
          <w:rFonts w:ascii="Arial" w:hAnsi="Arial" w:eastAsia="Malgun Gothic"/>
          <w:b/>
          <w:color w:val="7F6000"/>
          <w:sz w:val="20"/>
        </w:rPr>
        <w:t>HELENA</w:t>
      </w:r>
      <w:r>
        <w:rPr>
          <w:rFonts w:ascii="Arial" w:hAnsi="Arial" w:eastAsia="Malgun Gothic"/>
          <w:sz w:val="20"/>
        </w:rPr>
        <w:t xml:space="preserve">  "Beatriz, ele tá confessando. Ao vivo."</w:t>
      </w:r>
    </w:p>
    <w:p>
      <w:pPr>
        <w:spacing w:after="0" w:before="0"/>
        <w:ind w:left="283"/>
      </w:pPr>
      <w:r>
        <w:rPr>
          <w:rFonts w:ascii="Arial" w:hAnsi="Arial" w:eastAsia="Malgun Gothic"/>
          <w:b/>
          <w:sz w:val="18"/>
        </w:rPr>
        <w:t xml:space="preserve">· 단어: </w:t>
      </w:r>
      <w:r>
        <w:rPr>
          <w:rFonts w:ascii="Arial" w:hAnsi="Arial" w:eastAsia="Malgun Gothic"/>
          <w:sz w:val="18"/>
        </w:rPr>
        <w:t>confessar(자백하다)</w:t>
      </w:r>
    </w:p>
    <w:p>
      <w:pPr>
        <w:spacing w:after="0" w:before="0"/>
        <w:ind w:left="283"/>
      </w:pPr>
      <w:r>
        <w:rPr>
          <w:rFonts w:ascii="Arial" w:hAnsi="Arial" w:eastAsia="Malgun Gothic"/>
          <w:b/>
          <w:sz w:val="18"/>
        </w:rPr>
        <w:t xml:space="preserve">· 문법: </w:t>
      </w:r>
      <w:r>
        <w:rPr>
          <w:rFonts w:ascii="Arial" w:hAnsi="Arial" w:eastAsia="Malgun Gothic"/>
          <w:sz w:val="18"/>
        </w:rPr>
        <w:t>진행형 + 부사구.</w:t>
      </w:r>
    </w:p>
    <w:p>
      <w:pPr>
        <w:spacing w:after="0" w:before="0"/>
        <w:ind w:left="283"/>
      </w:pPr>
      <w:r>
        <w:rPr>
          <w:rFonts w:ascii="Arial" w:hAnsi="Arial" w:eastAsia="Malgun Gothic"/>
          <w:b/>
          <w:sz w:val="18"/>
        </w:rPr>
        <w:t xml:space="preserve">· 시제: </w:t>
      </w:r>
      <w:r>
        <w:rPr>
          <w:rFonts w:ascii="Arial" w:hAnsi="Arial" w:eastAsia="Malgun Gothic"/>
          <w:sz w:val="18"/>
        </w:rPr>
        <w:t>현재진행.</w:t>
      </w:r>
    </w:p>
    <w:p>
      <w:pPr>
        <w:spacing w:after="0" w:before="0"/>
        <w:ind w:left="283"/>
      </w:pPr>
      <w:r>
        <w:rPr>
          <w:rFonts w:ascii="Arial" w:hAnsi="Arial" w:eastAsia="Malgun Gothic"/>
          <w:b/>
          <w:sz w:val="18"/>
        </w:rPr>
        <w:t xml:space="preserve">· 표현: </w:t>
      </w:r>
      <w:r>
        <w:rPr>
          <w:rFonts w:ascii="Arial" w:hAnsi="Arial" w:eastAsia="Malgun Gothic"/>
          <w:sz w:val="18"/>
        </w:rPr>
        <w:t>ao vivo(→ 16번).</w:t>
      </w:r>
    </w:p>
    <w:p>
      <w:pPr>
        <w:spacing w:after="20" w:before="100"/>
      </w:pPr>
      <w:r>
        <w:rPr>
          <w:rFonts w:ascii="Arial" w:hAnsi="Arial" w:eastAsia="Malgun Gothic"/>
          <w:b/>
          <w:sz w:val="20"/>
        </w:rPr>
        <w:t xml:space="preserve">110. </w:t>
      </w:r>
      <w:r>
        <w:rPr>
          <w:rFonts w:ascii="Arial" w:hAnsi="Arial" w:eastAsia="Malgun Gothic"/>
          <w:b/>
          <w:color w:val="7F6000"/>
          <w:sz w:val="20"/>
        </w:rPr>
        <w:t>BEATRIZ</w:t>
      </w:r>
      <w:r>
        <w:rPr>
          <w:rFonts w:ascii="Arial" w:hAnsi="Arial" w:eastAsia="Malgun Gothic"/>
          <w:sz w:val="20"/>
        </w:rPr>
        <w:t xml:space="preserve">  "Tá. E ele foi avisado da gravação. Continua, Tiago."</w:t>
      </w:r>
    </w:p>
    <w:p>
      <w:pPr>
        <w:spacing w:after="0" w:before="0"/>
        <w:ind w:left="283"/>
      </w:pPr>
      <w:r>
        <w:rPr>
          <w:rFonts w:ascii="Arial" w:hAnsi="Arial" w:eastAsia="Malgun Gothic"/>
          <w:b/>
          <w:sz w:val="18"/>
        </w:rPr>
        <w:t xml:space="preserve">· 단어: </w:t>
      </w:r>
      <w:r>
        <w:rPr>
          <w:rFonts w:ascii="Arial" w:hAnsi="Arial" w:eastAsia="Malgun Gothic"/>
          <w:sz w:val="18"/>
        </w:rPr>
        <w:t>avisado de(~를 고지받은)</w:t>
      </w:r>
    </w:p>
    <w:p>
      <w:pPr>
        <w:spacing w:after="0" w:before="0"/>
        <w:ind w:left="283"/>
      </w:pPr>
      <w:r>
        <w:rPr>
          <w:rFonts w:ascii="Arial" w:hAnsi="Arial" w:eastAsia="Malgun Gothic"/>
          <w:b/>
          <w:sz w:val="18"/>
        </w:rPr>
        <w:t xml:space="preserve">· 문법: </w:t>
      </w:r>
      <w:r>
        <w:rPr>
          <w:rFonts w:ascii="Arial" w:hAnsi="Arial" w:eastAsia="Malgun Gothic"/>
          <w:sz w:val="18"/>
        </w:rPr>
        <w:t>수동 foi avisado de + 명사(avisar alguém de algo의 수동). Tá = 동의 담화 표지.</w:t>
      </w:r>
    </w:p>
    <w:p>
      <w:pPr>
        <w:spacing w:after="0" w:before="0"/>
        <w:ind w:left="283"/>
      </w:pPr>
      <w:r>
        <w:rPr>
          <w:rFonts w:ascii="Arial" w:hAnsi="Arial" w:eastAsia="Malgun Gothic"/>
          <w:b/>
          <w:sz w:val="18"/>
        </w:rPr>
        <w:t xml:space="preserve">· 시제: </w:t>
      </w:r>
      <w:r>
        <w:rPr>
          <w:rFonts w:ascii="Arial" w:hAnsi="Arial" w:eastAsia="Malgun Gothic"/>
          <w:sz w:val="18"/>
        </w:rPr>
        <w:t>foi avisado = pretérito perfeito 수동. Continua = 명령법 구어형.</w:t>
      </w:r>
    </w:p>
    <w:p>
      <w:pPr>
        <w:spacing w:after="0" w:before="0"/>
        <w:ind w:left="283"/>
      </w:pPr>
      <w:r>
        <w:rPr>
          <w:rFonts w:ascii="Arial" w:hAnsi="Arial" w:eastAsia="Malgun Gothic"/>
          <w:b/>
          <w:sz w:val="18"/>
        </w:rPr>
        <w:t xml:space="preserve">· 표현: </w:t>
      </w:r>
      <w:r>
        <w:rPr>
          <w:rFonts w:ascii="Arial" w:hAnsi="Arial" w:eastAsia="Malgun Gothic"/>
          <w:sz w:val="18"/>
        </w:rPr>
        <w:t>법적 유효성 확인.</w:t>
      </w:r>
    </w:p>
    <w:p>
      <w:pPr>
        <w:spacing w:after="20" w:before="100"/>
      </w:pPr>
      <w:r>
        <w:rPr>
          <w:rFonts w:ascii="Arial" w:hAnsi="Arial" w:eastAsia="Malgun Gothic"/>
          <w:b/>
          <w:sz w:val="20"/>
        </w:rPr>
        <w:t xml:space="preserve">111. </w:t>
      </w:r>
      <w:r>
        <w:rPr>
          <w:rFonts w:ascii="Arial" w:hAnsi="Arial" w:eastAsia="Malgun Gothic"/>
          <w:b/>
          <w:color w:val="7F6000"/>
          <w:sz w:val="20"/>
        </w:rPr>
        <w:t>TIAGO</w:t>
      </w:r>
      <w:r>
        <w:rPr>
          <w:rFonts w:ascii="Arial" w:hAnsi="Arial" w:eastAsia="Malgun Gothic"/>
          <w:sz w:val="20"/>
        </w:rPr>
        <w:t xml:space="preserve">  "Terceira: o senhor sabia do Farol? Da vigilância sobre jornalistas? Sobre a sua própria filha?"</w:t>
      </w:r>
    </w:p>
    <w:p>
      <w:pPr>
        <w:spacing w:after="0" w:before="0"/>
        <w:ind w:left="283"/>
      </w:pPr>
      <w:r>
        <w:rPr>
          <w:rFonts w:ascii="Arial" w:hAnsi="Arial" w:eastAsia="Malgun Gothic"/>
          <w:b/>
          <w:sz w:val="18"/>
        </w:rPr>
        <w:t xml:space="preserve">· 단어: </w:t>
      </w:r>
      <w:r>
        <w:rPr>
          <w:rFonts w:ascii="Arial" w:hAnsi="Arial" w:eastAsia="Malgun Gothic"/>
          <w:sz w:val="18"/>
        </w:rPr>
        <w:t>saber de(~에 대해 알다) · próprio(자신의)</w:t>
      </w:r>
    </w:p>
    <w:p>
      <w:pPr>
        <w:spacing w:after="0" w:before="0"/>
        <w:ind w:left="283"/>
      </w:pPr>
      <w:r>
        <w:rPr>
          <w:rFonts w:ascii="Arial" w:hAnsi="Arial" w:eastAsia="Malgun Gothic"/>
          <w:b/>
          <w:sz w:val="18"/>
        </w:rPr>
        <w:t xml:space="preserve">· 문법: </w:t>
      </w:r>
      <w:r>
        <w:rPr>
          <w:rFonts w:ascii="Arial" w:hAnsi="Arial" w:eastAsia="Malgun Gothic"/>
          <w:sz w:val="18"/>
        </w:rPr>
        <w:t>saber de + 명사(존재·사건 인지). 전치사 반복으로 의문 확장(점층).</w:t>
      </w:r>
    </w:p>
    <w:p>
      <w:pPr>
        <w:spacing w:after="0" w:before="0"/>
        <w:ind w:left="283"/>
      </w:pPr>
      <w:r>
        <w:rPr>
          <w:rFonts w:ascii="Arial" w:hAnsi="Arial" w:eastAsia="Malgun Gothic"/>
          <w:b/>
          <w:sz w:val="18"/>
        </w:rPr>
        <w:t xml:space="preserve">· 시제: </w:t>
      </w:r>
      <w:r>
        <w:rPr>
          <w:rFonts w:ascii="Arial" w:hAnsi="Arial" w:eastAsia="Malgun Gothic"/>
          <w:sz w:val="18"/>
        </w:rPr>
        <w:t>sabia = imperfeito.</w:t>
      </w:r>
    </w:p>
    <w:p>
      <w:pPr>
        <w:spacing w:after="0" w:before="0"/>
        <w:ind w:left="283"/>
      </w:pPr>
      <w:r>
        <w:rPr>
          <w:rFonts w:ascii="Arial" w:hAnsi="Arial" w:eastAsia="Malgun Gothic"/>
          <w:b/>
          <w:sz w:val="18"/>
        </w:rPr>
        <w:t xml:space="preserve">· 표현: </w:t>
      </w:r>
      <w:r>
        <w:rPr>
          <w:rFonts w:ascii="Arial" w:hAnsi="Arial" w:eastAsia="Malgun Gothic"/>
          <w:sz w:val="18"/>
        </w:rPr>
        <w:t>saber algo(내용 지식) vs saber de algo(존재·사건 인지).</w:t>
      </w:r>
    </w:p>
    <w:p>
      <w:pPr>
        <w:spacing w:after="20" w:before="100"/>
      </w:pPr>
      <w:r>
        <w:rPr>
          <w:rFonts w:ascii="Arial" w:hAnsi="Arial" w:eastAsia="Malgun Gothic"/>
          <w:b/>
          <w:sz w:val="20"/>
        </w:rPr>
        <w:t xml:space="preserve">112. </w:t>
      </w:r>
      <w:r>
        <w:rPr>
          <w:rFonts w:ascii="Arial" w:hAnsi="Arial" w:eastAsia="Malgun Gothic"/>
          <w:b/>
          <w:color w:val="7F6000"/>
          <w:sz w:val="20"/>
        </w:rPr>
        <w:t>OTÁVIO</w:t>
      </w:r>
      <w:r>
        <w:rPr>
          <w:rFonts w:ascii="Arial" w:hAnsi="Arial" w:eastAsia="Malgun Gothic"/>
          <w:sz w:val="20"/>
        </w:rPr>
        <w:t xml:space="preserve">  "Fiquei sabendo tarde demais. Quando soube, o Quintela já tinha seguido a Isabela por meses."</w:t>
      </w:r>
    </w:p>
    <w:p>
      <w:pPr>
        <w:spacing w:after="0" w:before="0"/>
        <w:ind w:left="283"/>
      </w:pPr>
      <w:r>
        <w:rPr>
          <w:rFonts w:ascii="Arial" w:hAnsi="Arial" w:eastAsia="Malgun Gothic"/>
          <w:b/>
          <w:sz w:val="18"/>
        </w:rPr>
        <w:t xml:space="preserve">· 단어: </w:t>
      </w:r>
      <w:r>
        <w:rPr>
          <w:rFonts w:ascii="Arial" w:hAnsi="Arial" w:eastAsia="Malgun Gothic"/>
          <w:sz w:val="18"/>
        </w:rPr>
        <w:t>ficar sabendo(알게 되다) · tarde demais(너무 늦게)</w:t>
      </w:r>
    </w:p>
    <w:p>
      <w:pPr>
        <w:spacing w:after="0" w:before="0"/>
        <w:ind w:left="283"/>
      </w:pPr>
      <w:r>
        <w:rPr>
          <w:rFonts w:ascii="Arial" w:hAnsi="Arial" w:eastAsia="Malgun Gothic"/>
          <w:b/>
          <w:sz w:val="18"/>
        </w:rPr>
        <w:t xml:space="preserve">· 문법: </w:t>
      </w:r>
      <w:r>
        <w:rPr>
          <w:rFonts w:ascii="Arial" w:hAnsi="Arial" w:eastAsia="Malgun Gothic"/>
          <w:sz w:val="18"/>
        </w:rPr>
        <w:t>ficar + gerúndio = 인지의 시작(브라질 구어; =descobrir). Quando + 완료과거 + já + 과거완료 + por meses(지속 기간).</w:t>
      </w:r>
    </w:p>
    <w:p>
      <w:pPr>
        <w:spacing w:after="0" w:before="0"/>
        <w:ind w:left="283"/>
      </w:pPr>
      <w:r>
        <w:rPr>
          <w:rFonts w:ascii="Arial" w:hAnsi="Arial" w:eastAsia="Malgun Gothic"/>
          <w:b/>
          <w:sz w:val="18"/>
        </w:rPr>
        <w:t xml:space="preserve">· 시제: </w:t>
      </w:r>
      <w:r>
        <w:rPr>
          <w:rFonts w:ascii="Arial" w:hAnsi="Arial" w:eastAsia="Malgun Gothic"/>
          <w:sz w:val="18"/>
        </w:rPr>
        <w:t>Fiquei sabendo·soube = pretérito perfeito(saber 완료과거 = '알게 되다'). já tinha seguido = mais-que-perfeito composto(제작 메모 예문).</w:t>
      </w:r>
    </w:p>
    <w:p>
      <w:pPr>
        <w:spacing w:after="0" w:before="0"/>
        <w:ind w:left="283"/>
      </w:pPr>
      <w:r>
        <w:rPr>
          <w:rFonts w:ascii="Arial" w:hAnsi="Arial" w:eastAsia="Malgun Gothic"/>
          <w:b/>
          <w:sz w:val="18"/>
        </w:rPr>
        <w:t xml:space="preserve">· 표현: </w:t>
      </w:r>
      <w:r>
        <w:rPr>
          <w:rFonts w:ascii="Arial" w:hAnsi="Arial" w:eastAsia="Malgun Gothic"/>
          <w:sz w:val="18"/>
        </w:rPr>
        <w:t>saber 완료과거의 기동 의미(soube = found out).</w:t>
      </w:r>
    </w:p>
    <w:p>
      <w:pPr>
        <w:spacing w:after="20" w:before="100"/>
      </w:pPr>
      <w:r>
        <w:rPr>
          <w:rFonts w:ascii="Arial" w:hAnsi="Arial" w:eastAsia="Malgun Gothic"/>
          <w:b/>
          <w:sz w:val="20"/>
        </w:rPr>
        <w:t xml:space="preserve">113. </w:t>
      </w:r>
      <w:r>
        <w:rPr>
          <w:rFonts w:ascii="Arial" w:hAnsi="Arial" w:eastAsia="Malgun Gothic"/>
          <w:b/>
          <w:color w:val="7F6000"/>
          <w:sz w:val="20"/>
        </w:rPr>
        <w:t>OTÁVIO</w:t>
      </w:r>
      <w:r>
        <w:rPr>
          <w:rFonts w:ascii="Arial" w:hAnsi="Arial" w:eastAsia="Malgun Gothic"/>
          <w:sz w:val="20"/>
        </w:rPr>
        <w:t xml:space="preserve">  "Eu tinha contratado um homem pro trabalho sujo. Depois, ele trabalhava pra si."</w:t>
      </w:r>
    </w:p>
    <w:p>
      <w:pPr>
        <w:spacing w:after="0" w:before="0"/>
        <w:ind w:left="283"/>
      </w:pPr>
      <w:r>
        <w:rPr>
          <w:rFonts w:ascii="Arial" w:hAnsi="Arial" w:eastAsia="Malgun Gothic"/>
          <w:b/>
          <w:sz w:val="18"/>
        </w:rPr>
        <w:t xml:space="preserve">· 단어: </w:t>
      </w:r>
      <w:r>
        <w:rPr>
          <w:rFonts w:ascii="Arial" w:hAnsi="Arial" w:eastAsia="Malgun Gothic"/>
          <w:sz w:val="18"/>
        </w:rPr>
        <w:t>contratar(고용하다) · trabalho sujo(더러운 일) · pra si(자기 자신을 위해)</w:t>
      </w:r>
    </w:p>
    <w:p>
      <w:pPr>
        <w:spacing w:after="0" w:before="0"/>
        <w:ind w:left="283"/>
      </w:pPr>
      <w:r>
        <w:rPr>
          <w:rFonts w:ascii="Arial" w:hAnsi="Arial" w:eastAsia="Malgun Gothic"/>
          <w:b/>
          <w:sz w:val="18"/>
        </w:rPr>
        <w:t xml:space="preserve">· 문법: </w:t>
      </w:r>
      <w:r>
        <w:rPr>
          <w:rFonts w:ascii="Arial" w:hAnsi="Arial" w:eastAsia="Malgun Gothic"/>
          <w:sz w:val="18"/>
        </w:rPr>
        <w:t>재귀 전치격 si(주어 자신 — para ele와 달리 주어 지시 명확).</w:t>
      </w:r>
    </w:p>
    <w:p>
      <w:pPr>
        <w:spacing w:after="0" w:before="0"/>
        <w:ind w:left="283"/>
      </w:pPr>
      <w:r>
        <w:rPr>
          <w:rFonts w:ascii="Arial" w:hAnsi="Arial" w:eastAsia="Malgun Gothic"/>
          <w:b/>
          <w:sz w:val="18"/>
        </w:rPr>
        <w:t xml:space="preserve">· 시제: </w:t>
      </w:r>
      <w:r>
        <w:rPr>
          <w:rFonts w:ascii="Arial" w:hAnsi="Arial" w:eastAsia="Malgun Gothic"/>
          <w:sz w:val="18"/>
        </w:rPr>
        <w:t>tinha contratado = mais-que-perfeito composto(제작 메모 예문) — 이후 사건의 전사. trabalhava = imperfeito(이후 지속 상태).</w:t>
      </w:r>
    </w:p>
    <w:p>
      <w:pPr>
        <w:spacing w:after="0" w:before="0"/>
        <w:ind w:left="283"/>
      </w:pPr>
      <w:r>
        <w:rPr>
          <w:rFonts w:ascii="Arial" w:hAnsi="Arial" w:eastAsia="Malgun Gothic"/>
          <w:b/>
          <w:sz w:val="18"/>
        </w:rPr>
        <w:t xml:space="preserve">· 표현: </w:t>
      </w:r>
      <w:r>
        <w:rPr>
          <w:rFonts w:ascii="Arial" w:hAnsi="Arial" w:eastAsia="Malgun Gothic"/>
          <w:sz w:val="18"/>
        </w:rPr>
        <w:t>si는 브라질 구어에선 드물고 격식체 표지.</w:t>
      </w:r>
    </w:p>
    <w:p>
      <w:pPr>
        <w:spacing w:after="20" w:before="100"/>
      </w:pPr>
      <w:r>
        <w:rPr>
          <w:rFonts w:ascii="Arial" w:hAnsi="Arial" w:eastAsia="Malgun Gothic"/>
          <w:b/>
          <w:sz w:val="20"/>
        </w:rPr>
        <w:t xml:space="preserve">114. </w:t>
      </w:r>
      <w:r>
        <w:rPr>
          <w:rFonts w:ascii="Arial" w:hAnsi="Arial" w:eastAsia="Malgun Gothic"/>
          <w:b/>
          <w:color w:val="7F6000"/>
          <w:sz w:val="20"/>
        </w:rPr>
        <w:t>TIAGO</w:t>
      </w:r>
      <w:r>
        <w:rPr>
          <w:rFonts w:ascii="Arial" w:hAnsi="Arial" w:eastAsia="Malgun Gothic"/>
          <w:sz w:val="20"/>
        </w:rPr>
        <w:t xml:space="preserve">  "Quarta e última: o senhor quer dar uma resposta oficial à matéria?"</w:t>
      </w:r>
    </w:p>
    <w:p>
      <w:pPr>
        <w:spacing w:after="0" w:before="0"/>
        <w:ind w:left="283"/>
      </w:pPr>
      <w:r>
        <w:rPr>
          <w:rFonts w:ascii="Arial" w:hAnsi="Arial" w:eastAsia="Malgun Gothic"/>
          <w:b/>
          <w:sz w:val="18"/>
        </w:rPr>
        <w:t xml:space="preserve">· 단어: </w:t>
      </w:r>
      <w:r>
        <w:rPr>
          <w:rFonts w:ascii="Arial" w:hAnsi="Arial" w:eastAsia="Malgun Gothic"/>
          <w:sz w:val="18"/>
        </w:rPr>
        <w:t>oficial(공식적인)</w:t>
      </w:r>
    </w:p>
    <w:p>
      <w:pPr>
        <w:spacing w:after="0" w:before="0"/>
        <w:ind w:left="283"/>
      </w:pPr>
      <w:r>
        <w:rPr>
          <w:rFonts w:ascii="Arial" w:hAnsi="Arial" w:eastAsia="Malgun Gothic"/>
          <w:b/>
          <w:sz w:val="18"/>
        </w:rPr>
        <w:t xml:space="preserve">· 문법: </w:t>
      </w:r>
      <w:r>
        <w:rPr>
          <w:rFonts w:ascii="Arial" w:hAnsi="Arial" w:eastAsia="Malgun Gothic"/>
          <w:sz w:val="18"/>
        </w:rPr>
        <w:t>dar resposta a + 명사(à = a + a).</w:t>
      </w:r>
    </w:p>
    <w:p>
      <w:pPr>
        <w:spacing w:after="0" w:before="0"/>
        <w:ind w:left="283"/>
      </w:pPr>
      <w:r>
        <w:rPr>
          <w:rFonts w:ascii="Arial" w:hAnsi="Arial" w:eastAsia="Malgun Gothic"/>
          <w:b/>
          <w:sz w:val="18"/>
        </w:rPr>
        <w:t xml:space="preserve">· 시제: </w:t>
      </w:r>
      <w:r>
        <w:rPr>
          <w:rFonts w:ascii="Arial" w:hAnsi="Arial" w:eastAsia="Malgun Gothic"/>
          <w:sz w:val="18"/>
        </w:rPr>
        <w:t>quer = 현재(정중한 제안 의문).</w:t>
      </w:r>
    </w:p>
    <w:p>
      <w:pPr>
        <w:spacing w:after="0" w:before="0"/>
        <w:ind w:left="283"/>
      </w:pPr>
      <w:r>
        <w:rPr>
          <w:rFonts w:ascii="Arial" w:hAnsi="Arial" w:eastAsia="Malgun Gothic"/>
          <w:b/>
          <w:sz w:val="18"/>
        </w:rPr>
        <w:t xml:space="preserve">· 표현: </w:t>
      </w:r>
      <w:r>
        <w:rPr>
          <w:rFonts w:ascii="Arial" w:hAnsi="Arial" w:eastAsia="Malgun Gothic"/>
          <w:sz w:val="18"/>
        </w:rPr>
        <w:t>서수 + e última.</w:t>
      </w:r>
    </w:p>
    <w:p>
      <w:pPr>
        <w:spacing w:after="20" w:before="100"/>
      </w:pPr>
      <w:r>
        <w:rPr>
          <w:rFonts w:ascii="Arial" w:hAnsi="Arial" w:eastAsia="Malgun Gothic"/>
          <w:b/>
          <w:sz w:val="20"/>
        </w:rPr>
        <w:t xml:space="preserve">115. </w:t>
      </w:r>
      <w:r>
        <w:rPr>
          <w:rFonts w:ascii="Arial" w:hAnsi="Arial" w:eastAsia="Malgun Gothic"/>
          <w:b/>
          <w:color w:val="7F6000"/>
          <w:sz w:val="20"/>
        </w:rPr>
        <w:t>OTÁVIO</w:t>
      </w:r>
      <w:r>
        <w:rPr>
          <w:rFonts w:ascii="Arial" w:hAnsi="Arial" w:eastAsia="Malgun Gothic"/>
          <w:sz w:val="20"/>
        </w:rPr>
        <w:t xml:space="preserve">  "A resposta oficial é a dos advogados. Negação total. Já está no seu e-mail."</w:t>
      </w:r>
    </w:p>
    <w:p>
      <w:pPr>
        <w:spacing w:after="0" w:before="0"/>
        <w:ind w:left="283"/>
      </w:pPr>
      <w:r>
        <w:rPr>
          <w:rFonts w:ascii="Arial" w:hAnsi="Arial" w:eastAsia="Malgun Gothic"/>
          <w:b/>
          <w:sz w:val="18"/>
        </w:rPr>
        <w:t xml:space="preserve">· 단어: </w:t>
      </w:r>
      <w:r>
        <w:rPr>
          <w:rFonts w:ascii="Arial" w:hAnsi="Arial" w:eastAsia="Malgun Gothic"/>
          <w:sz w:val="18"/>
        </w:rPr>
        <w:t>negação(부인)</w:t>
      </w:r>
    </w:p>
    <w:p>
      <w:pPr>
        <w:spacing w:after="0" w:before="0"/>
        <w:ind w:left="283"/>
      </w:pPr>
      <w:r>
        <w:rPr>
          <w:rFonts w:ascii="Arial" w:hAnsi="Arial" w:eastAsia="Malgun Gothic"/>
          <w:b/>
          <w:sz w:val="18"/>
        </w:rPr>
        <w:t xml:space="preserve">· 문법: </w:t>
      </w:r>
      <w:r>
        <w:rPr>
          <w:rFonts w:ascii="Arial" w:hAnsi="Arial" w:eastAsia="Malgun Gothic"/>
          <w:sz w:val="18"/>
        </w:rPr>
        <w:t>a dos advogados — 지시 a(resposta 생략) + dos.</w:t>
      </w:r>
    </w:p>
    <w:p>
      <w:pPr>
        <w:spacing w:after="0" w:before="0"/>
        <w:ind w:left="283"/>
      </w:pPr>
      <w:r>
        <w:rPr>
          <w:rFonts w:ascii="Arial" w:hAnsi="Arial" w:eastAsia="Malgun Gothic"/>
          <w:b/>
          <w:sz w:val="18"/>
        </w:rPr>
        <w:t xml:space="preserve">· 시제: </w:t>
      </w:r>
      <w:r>
        <w:rPr>
          <w:rFonts w:ascii="Arial" w:hAnsi="Arial" w:eastAsia="Malgun Gothic"/>
          <w:sz w:val="18"/>
        </w:rPr>
        <w:t>é·está = 현재.</w:t>
      </w:r>
    </w:p>
    <w:p>
      <w:pPr>
        <w:spacing w:after="0" w:before="0"/>
        <w:ind w:left="283"/>
      </w:pPr>
      <w:r>
        <w:rPr>
          <w:rFonts w:ascii="Arial" w:hAnsi="Arial" w:eastAsia="Malgun Gothic"/>
          <w:b/>
          <w:sz w:val="18"/>
        </w:rPr>
        <w:t xml:space="preserve">· 표현: </w:t>
      </w:r>
      <w:r>
        <w:rPr>
          <w:rFonts w:ascii="Arial" w:hAnsi="Arial" w:eastAsia="Malgun Gothic"/>
          <w:sz w:val="18"/>
        </w:rPr>
        <w:t>대역은 '있을 거요'(추측)로 완화했지만 원문은 단정.</w:t>
      </w:r>
    </w:p>
    <w:p>
      <w:pPr>
        <w:spacing w:after="20" w:before="100"/>
      </w:pPr>
      <w:r>
        <w:rPr>
          <w:rFonts w:ascii="Arial" w:hAnsi="Arial" w:eastAsia="Malgun Gothic"/>
          <w:b/>
          <w:sz w:val="20"/>
        </w:rPr>
        <w:t xml:space="preserve">116. </w:t>
      </w:r>
      <w:r>
        <w:rPr>
          <w:rFonts w:ascii="Arial" w:hAnsi="Arial" w:eastAsia="Malgun Gothic"/>
          <w:b/>
          <w:color w:val="7F6000"/>
          <w:sz w:val="20"/>
        </w:rPr>
        <w:t>TIAGO</w:t>
      </w:r>
      <w:r>
        <w:rPr>
          <w:rFonts w:ascii="Arial" w:hAnsi="Arial" w:eastAsia="Malgun Gothic"/>
          <w:sz w:val="20"/>
        </w:rPr>
        <w:t xml:space="preserve">  "E a sua? A resposta do Otávio, não do Grupo Ferraz?"</w:t>
      </w:r>
    </w:p>
    <w:p>
      <w:pPr>
        <w:spacing w:after="0" w:before="0"/>
        <w:ind w:left="283"/>
      </w:pPr>
      <w:r>
        <w:rPr>
          <w:rFonts w:ascii="Arial" w:hAnsi="Arial" w:eastAsia="Malgun Gothic"/>
          <w:b/>
          <w:sz w:val="18"/>
        </w:rPr>
        <w:t xml:space="preserve">· 단어: </w:t>
      </w:r>
      <w:r>
        <w:rPr>
          <w:rFonts w:ascii="Arial" w:hAnsi="Arial" w:eastAsia="Malgun Gothic"/>
          <w:sz w:val="18"/>
        </w:rPr>
        <w:t>(→ 115번)</w:t>
      </w:r>
    </w:p>
    <w:p>
      <w:pPr>
        <w:spacing w:after="0" w:before="0"/>
        <w:ind w:left="283"/>
      </w:pPr>
      <w:r>
        <w:rPr>
          <w:rFonts w:ascii="Arial" w:hAnsi="Arial" w:eastAsia="Malgun Gothic"/>
          <w:b/>
          <w:sz w:val="18"/>
        </w:rPr>
        <w:t xml:space="preserve">· 문법: </w:t>
      </w:r>
      <w:r>
        <w:rPr>
          <w:rFonts w:ascii="Arial" w:hAnsi="Arial" w:eastAsia="Malgun Gothic"/>
          <w:sz w:val="18"/>
        </w:rPr>
        <w:t>소유대명사 a sua + 동격 재규정 + 대조 부정.</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개인과 기업의 분리 요구.</w:t>
      </w:r>
    </w:p>
    <w:p>
      <w:pPr>
        <w:spacing w:after="20" w:before="100"/>
      </w:pPr>
      <w:r>
        <w:rPr>
          <w:rFonts w:ascii="Arial" w:hAnsi="Arial" w:eastAsia="Malgun Gothic"/>
          <w:b/>
          <w:sz w:val="20"/>
        </w:rPr>
        <w:t xml:space="preserve">117. </w:t>
      </w:r>
      <w:r>
        <w:rPr>
          <w:rFonts w:ascii="Arial" w:hAnsi="Arial" w:eastAsia="Malgun Gothic"/>
          <w:b/>
          <w:color w:val="7F6000"/>
          <w:sz w:val="20"/>
        </w:rPr>
        <w:t>OTÁVIO</w:t>
      </w:r>
      <w:r>
        <w:rPr>
          <w:rFonts w:ascii="Arial" w:hAnsi="Arial" w:eastAsia="Malgun Gothic"/>
          <w:sz w:val="20"/>
        </w:rPr>
        <w:t xml:space="preserve">  "A minha?"</w:t>
      </w:r>
    </w:p>
    <w:p>
      <w:pPr>
        <w:spacing w:after="0" w:before="0"/>
        <w:ind w:left="283"/>
      </w:pPr>
      <w:r>
        <w:rPr>
          <w:rFonts w:ascii="Arial" w:hAnsi="Arial" w:eastAsia="Malgun Gothic"/>
          <w:b/>
          <w:sz w:val="18"/>
        </w:rPr>
        <w:t xml:space="preserve">· 단어: </w:t>
      </w:r>
      <w:r>
        <w:rPr>
          <w:rFonts w:ascii="Arial" w:hAnsi="Arial" w:eastAsia="Malgun Gothic"/>
          <w:sz w:val="18"/>
        </w:rPr>
        <w:t>(→ 116번)</w:t>
      </w:r>
    </w:p>
    <w:p>
      <w:pPr>
        <w:spacing w:after="0" w:before="0"/>
        <w:ind w:left="283"/>
      </w:pPr>
      <w:r>
        <w:rPr>
          <w:rFonts w:ascii="Arial" w:hAnsi="Arial" w:eastAsia="Malgun Gothic"/>
          <w:b/>
          <w:sz w:val="18"/>
        </w:rPr>
        <w:t xml:space="preserve">· 문법: </w:t>
      </w:r>
      <w:r>
        <w:rPr>
          <w:rFonts w:ascii="Arial" w:hAnsi="Arial" w:eastAsia="Malgun Gothic"/>
          <w:sz w:val="18"/>
        </w:rPr>
        <w:t>반향 의문(소유대명사 단독).</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침묵을 품은 되물음.</w:t>
      </w:r>
    </w:p>
    <w:p>
      <w:pPr>
        <w:spacing w:after="20" w:before="100"/>
      </w:pPr>
      <w:r>
        <w:rPr>
          <w:rFonts w:ascii="Arial" w:hAnsi="Arial" w:eastAsia="Malgun Gothic"/>
          <w:b/>
          <w:sz w:val="20"/>
        </w:rPr>
        <w:t xml:space="preserve">118. </w:t>
      </w:r>
      <w:r>
        <w:rPr>
          <w:rFonts w:ascii="Arial" w:hAnsi="Arial" w:eastAsia="Malgun Gothic"/>
          <w:b/>
          <w:color w:val="7F6000"/>
          <w:sz w:val="20"/>
        </w:rPr>
        <w:t>OTÁVIO</w:t>
      </w:r>
      <w:r>
        <w:rPr>
          <w:rFonts w:ascii="Arial" w:hAnsi="Arial" w:eastAsia="Malgun Gothic"/>
          <w:sz w:val="20"/>
        </w:rPr>
        <w:t xml:space="preserve">  "Eu disse no palco que a nossa família tinha sido honesta. Cinquenta anos."</w:t>
      </w:r>
    </w:p>
    <w:p>
      <w:pPr>
        <w:spacing w:after="0" w:before="0"/>
        <w:ind w:left="283"/>
      </w:pPr>
      <w:r>
        <w:rPr>
          <w:rFonts w:ascii="Arial" w:hAnsi="Arial" w:eastAsia="Malgun Gothic"/>
          <w:b/>
          <w:sz w:val="18"/>
        </w:rPr>
        <w:t xml:space="preserve">· 단어: </w:t>
      </w:r>
      <w:r>
        <w:rPr>
          <w:rFonts w:ascii="Arial" w:hAnsi="Arial" w:eastAsia="Malgun Gothic"/>
          <w:sz w:val="18"/>
        </w:rPr>
        <w:t>palco(무대) · honesto(정직한)</w:t>
      </w:r>
    </w:p>
    <w:p>
      <w:pPr>
        <w:spacing w:after="0" w:before="0"/>
        <w:ind w:left="283"/>
      </w:pPr>
      <w:r>
        <w:rPr>
          <w:rFonts w:ascii="Arial" w:hAnsi="Arial" w:eastAsia="Malgun Gothic"/>
          <w:b/>
          <w:sz w:val="18"/>
        </w:rPr>
        <w:t xml:space="preserve">· 문법: </w:t>
      </w:r>
      <w:r>
        <w:rPr>
          <w:rFonts w:ascii="Arial" w:hAnsi="Arial" w:eastAsia="Malgun Gothic"/>
          <w:sz w:val="18"/>
        </w:rPr>
        <w:t>간접화법 속 과거완료 — 직접화법 "A nossa família foi/tem sido honesta"가 과거 보고 속에서 후퇴.</w:t>
      </w:r>
    </w:p>
    <w:p>
      <w:pPr>
        <w:spacing w:after="0" w:before="0"/>
        <w:ind w:left="283"/>
      </w:pPr>
      <w:r>
        <w:rPr>
          <w:rFonts w:ascii="Arial" w:hAnsi="Arial" w:eastAsia="Malgun Gothic"/>
          <w:b/>
          <w:sz w:val="18"/>
        </w:rPr>
        <w:t xml:space="preserve">· 시제: </w:t>
      </w:r>
      <w:r>
        <w:rPr>
          <w:rFonts w:ascii="Arial" w:hAnsi="Arial" w:eastAsia="Malgun Gothic"/>
          <w:sz w:val="18"/>
        </w:rPr>
        <w:t>disse = pretérito perfeito. tinha sido = mais-que-perfeito composto(제작 메모 예문).</w:t>
      </w:r>
    </w:p>
    <w:p>
      <w:pPr>
        <w:spacing w:after="0" w:before="0"/>
        <w:ind w:left="283"/>
      </w:pPr>
      <w:r>
        <w:rPr>
          <w:rFonts w:ascii="Arial" w:hAnsi="Arial" w:eastAsia="Malgun Gothic"/>
          <w:b/>
          <w:sz w:val="18"/>
        </w:rPr>
        <w:t xml:space="preserve">· 표현: </w:t>
      </w:r>
      <w:r>
        <w:rPr>
          <w:rFonts w:ascii="Arial" w:hAnsi="Arial" w:eastAsia="Malgun Gothic"/>
          <w:sz w:val="18"/>
        </w:rPr>
        <w:t>Cinquenta anos = 기간 부가(afterthought).</w:t>
      </w:r>
    </w:p>
    <w:p>
      <w:pPr>
        <w:spacing w:after="20" w:before="100"/>
      </w:pPr>
      <w:r>
        <w:rPr>
          <w:rFonts w:ascii="Arial" w:hAnsi="Arial" w:eastAsia="Malgun Gothic"/>
          <w:b/>
          <w:sz w:val="20"/>
        </w:rPr>
        <w:t xml:space="preserve">119. </w:t>
      </w:r>
      <w:r>
        <w:rPr>
          <w:rFonts w:ascii="Arial" w:hAnsi="Arial" w:eastAsia="Malgun Gothic"/>
          <w:b/>
          <w:color w:val="7F6000"/>
          <w:sz w:val="20"/>
        </w:rPr>
        <w:t>OTÁVIO</w:t>
      </w:r>
      <w:r>
        <w:rPr>
          <w:rFonts w:ascii="Arial" w:hAnsi="Arial" w:eastAsia="Malgun Gothic"/>
          <w:sz w:val="20"/>
        </w:rPr>
        <w:t xml:space="preserve">  "A minha filha estava na plateia. De olhos fechados. Eu vi."</w:t>
      </w:r>
    </w:p>
    <w:p>
      <w:pPr>
        <w:spacing w:after="0" w:before="0"/>
        <w:ind w:left="283"/>
      </w:pPr>
      <w:r>
        <w:rPr>
          <w:rFonts w:ascii="Arial" w:hAnsi="Arial" w:eastAsia="Malgun Gothic"/>
          <w:b/>
          <w:sz w:val="18"/>
        </w:rPr>
        <w:t xml:space="preserve">· 단어: </w:t>
      </w:r>
      <w:r>
        <w:rPr>
          <w:rFonts w:ascii="Arial" w:hAnsi="Arial" w:eastAsia="Malgun Gothic"/>
          <w:sz w:val="18"/>
        </w:rPr>
        <w:t>plateia(객석) · de olhos fechados(눈을 감은 채)</w:t>
      </w:r>
    </w:p>
    <w:p>
      <w:pPr>
        <w:spacing w:after="0" w:before="0"/>
        <w:ind w:left="283"/>
      </w:pPr>
      <w:r>
        <w:rPr>
          <w:rFonts w:ascii="Arial" w:hAnsi="Arial" w:eastAsia="Malgun Gothic"/>
          <w:b/>
          <w:sz w:val="18"/>
        </w:rPr>
        <w:t xml:space="preserve">· 문법: </w:t>
      </w:r>
      <w:r>
        <w:rPr>
          <w:rFonts w:ascii="Arial" w:hAnsi="Arial" w:eastAsia="Malgun Gothic"/>
          <w:sz w:val="18"/>
        </w:rPr>
        <w:t>de + 명사 + 분사 = 신체 상태 묘사 부사구(com os olhos fechados와 같음).</w:t>
      </w:r>
    </w:p>
    <w:p>
      <w:pPr>
        <w:spacing w:after="0" w:before="0"/>
        <w:ind w:left="283"/>
      </w:pPr>
      <w:r>
        <w:rPr>
          <w:rFonts w:ascii="Arial" w:hAnsi="Arial" w:eastAsia="Malgun Gothic"/>
          <w:b/>
          <w:sz w:val="18"/>
        </w:rPr>
        <w:t xml:space="preserve">· 시제: </w:t>
      </w:r>
      <w:r>
        <w:rPr>
          <w:rFonts w:ascii="Arial" w:hAnsi="Arial" w:eastAsia="Malgun Gothic"/>
          <w:sz w:val="18"/>
        </w:rPr>
        <w:t>estava = imperfeito(배경). vi = pretérito perfeito.</w:t>
      </w:r>
    </w:p>
    <w:p>
      <w:pPr>
        <w:spacing w:after="0" w:before="0"/>
        <w:ind w:left="283"/>
      </w:pPr>
      <w:r>
        <w:rPr>
          <w:rFonts w:ascii="Arial" w:hAnsi="Arial" w:eastAsia="Malgun Gothic"/>
          <w:b/>
          <w:sz w:val="18"/>
        </w:rPr>
        <w:t xml:space="preserve">· 표현: </w:t>
      </w:r>
      <w:r>
        <w:rPr>
          <w:rFonts w:ascii="Arial" w:hAnsi="Arial" w:eastAsia="Malgun Gothic"/>
          <w:sz w:val="18"/>
        </w:rPr>
        <w:t>침묵의 고발을 '본' 아버지.</w:t>
      </w:r>
    </w:p>
    <w:p>
      <w:pPr>
        <w:spacing w:after="20" w:before="100"/>
      </w:pPr>
      <w:r>
        <w:rPr>
          <w:rFonts w:ascii="Arial" w:hAnsi="Arial" w:eastAsia="Malgun Gothic"/>
          <w:b/>
          <w:sz w:val="20"/>
        </w:rPr>
        <w:t xml:space="preserve">120. </w:t>
      </w:r>
      <w:r>
        <w:rPr>
          <w:rFonts w:ascii="Arial" w:hAnsi="Arial" w:eastAsia="Malgun Gothic"/>
          <w:b/>
          <w:color w:val="7F6000"/>
          <w:sz w:val="20"/>
        </w:rPr>
        <w:t>TIAGO</w:t>
      </w:r>
      <w:r>
        <w:rPr>
          <w:rFonts w:ascii="Arial" w:hAnsi="Arial" w:eastAsia="Malgun Gothic"/>
          <w:sz w:val="20"/>
        </w:rPr>
        <w:t xml:space="preserve">  "Senhor Otávio, a sua resposta. Pra constar na matéria."</w:t>
      </w:r>
    </w:p>
    <w:p>
      <w:pPr>
        <w:spacing w:after="0" w:before="0"/>
        <w:ind w:left="283"/>
      </w:pPr>
      <w:r>
        <w:rPr>
          <w:rFonts w:ascii="Arial" w:hAnsi="Arial" w:eastAsia="Malgun Gothic"/>
          <w:b/>
          <w:sz w:val="18"/>
        </w:rPr>
        <w:t xml:space="preserve">· 단어: </w:t>
      </w:r>
      <w:r>
        <w:rPr>
          <w:rFonts w:ascii="Arial" w:hAnsi="Arial" w:eastAsia="Malgun Gothic"/>
          <w:sz w:val="18"/>
        </w:rPr>
        <w:t>constar(기재되다, 수록되다)</w:t>
      </w:r>
    </w:p>
    <w:p>
      <w:pPr>
        <w:spacing w:after="0" w:before="0"/>
        <w:ind w:left="283"/>
      </w:pPr>
      <w:r>
        <w:rPr>
          <w:rFonts w:ascii="Arial" w:hAnsi="Arial" w:eastAsia="Malgun Gothic"/>
          <w:b/>
          <w:sz w:val="18"/>
        </w:rPr>
        <w:t xml:space="preserve">· 문법: </w:t>
      </w:r>
      <w:r>
        <w:rPr>
          <w:rFonts w:ascii="Arial" w:hAnsi="Arial" w:eastAsia="Malgun Gothic"/>
          <w:sz w:val="18"/>
        </w:rPr>
        <w:t>명사구 요구 + pra + 부정사(목적).</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 / constar 부정사.</w:t>
      </w:r>
    </w:p>
    <w:p>
      <w:pPr>
        <w:spacing w:after="0" w:before="0"/>
        <w:ind w:left="283"/>
      </w:pPr>
      <w:r>
        <w:rPr>
          <w:rFonts w:ascii="Arial" w:hAnsi="Arial" w:eastAsia="Malgun Gothic"/>
          <w:b/>
          <w:sz w:val="18"/>
        </w:rPr>
        <w:t xml:space="preserve">· 표현: </w:t>
      </w:r>
      <w:r>
        <w:rPr>
          <w:rFonts w:ascii="Arial" w:hAnsi="Arial" w:eastAsia="Malgun Gothic"/>
          <w:sz w:val="18"/>
        </w:rPr>
        <w:t>constar = 공식 기록에 남다(법률·행정 어휘).</w:t>
      </w:r>
    </w:p>
    <w:p>
      <w:pPr>
        <w:spacing w:after="20" w:before="100"/>
      </w:pPr>
      <w:r>
        <w:rPr>
          <w:rFonts w:ascii="Arial" w:hAnsi="Arial" w:eastAsia="Malgun Gothic"/>
          <w:b/>
          <w:sz w:val="20"/>
        </w:rPr>
        <w:t xml:space="preserve">121. </w:t>
      </w:r>
      <w:r>
        <w:rPr>
          <w:rFonts w:ascii="Arial" w:hAnsi="Arial" w:eastAsia="Malgun Gothic"/>
          <w:b/>
          <w:color w:val="7F6000"/>
          <w:sz w:val="20"/>
        </w:rPr>
        <w:t>OTÁVIO</w:t>
      </w:r>
      <w:r>
        <w:rPr>
          <w:rFonts w:ascii="Arial" w:hAnsi="Arial" w:eastAsia="Malgun Gothic"/>
          <w:sz w:val="20"/>
        </w:rPr>
        <w:t xml:space="preserve">  "Escrevam."</w:t>
      </w:r>
    </w:p>
    <w:p>
      <w:pPr>
        <w:spacing w:after="0" w:before="0"/>
        <w:ind w:left="283"/>
      </w:pPr>
      <w:r>
        <w:rPr>
          <w:rFonts w:ascii="Arial" w:hAnsi="Arial" w:eastAsia="Malgun Gothic"/>
          <w:b/>
          <w:sz w:val="18"/>
        </w:rPr>
        <w:t xml:space="preserve">· 단어: </w:t>
      </w:r>
      <w:r>
        <w:rPr>
          <w:rFonts w:ascii="Arial" w:hAnsi="Arial" w:eastAsia="Malgun Gothic"/>
          <w:sz w:val="18"/>
        </w:rPr>
        <w:t>escrever(쓰다)</w:t>
      </w:r>
    </w:p>
    <w:p>
      <w:pPr>
        <w:spacing w:after="0" w:before="0"/>
        <w:ind w:left="283"/>
      </w:pPr>
      <w:r>
        <w:rPr>
          <w:rFonts w:ascii="Arial" w:hAnsi="Arial" w:eastAsia="Malgun Gothic"/>
          <w:b/>
          <w:sz w:val="18"/>
        </w:rPr>
        <w:t xml:space="preserve">· 문법: </w:t>
      </w:r>
      <w:r>
        <w:rPr>
          <w:rFonts w:ascii="Arial" w:hAnsi="Arial" w:eastAsia="Malgun Gothic"/>
          <w:sz w:val="18"/>
        </w:rPr>
        <w:t>vocês에 대한 명령(접속법 현재형 escrevam) — 청자를 언론 전체로 확장.</w:t>
      </w:r>
    </w:p>
    <w:p>
      <w:pPr>
        <w:spacing w:after="0" w:before="0"/>
        <w:ind w:left="283"/>
      </w:pPr>
      <w:r>
        <w:rPr>
          <w:rFonts w:ascii="Arial" w:hAnsi="Arial" w:eastAsia="Malgun Gothic"/>
          <w:b/>
          <w:sz w:val="18"/>
        </w:rPr>
        <w:t xml:space="preserve">· 시제: </w:t>
      </w:r>
      <w:r>
        <w:rPr>
          <w:rFonts w:ascii="Arial" w:hAnsi="Arial" w:eastAsia="Malgun Gothic"/>
          <w:sz w:val="18"/>
        </w:rPr>
        <w:t>명령법(3인칭 복수형).</w:t>
      </w:r>
    </w:p>
    <w:p>
      <w:pPr>
        <w:spacing w:after="0" w:before="0"/>
        <w:ind w:left="283"/>
      </w:pPr>
      <w:r>
        <w:rPr>
          <w:rFonts w:ascii="Arial" w:hAnsi="Arial" w:eastAsia="Malgun Gothic"/>
          <w:b/>
          <w:sz w:val="18"/>
        </w:rPr>
        <w:t xml:space="preserve">· 표현: </w:t>
      </w:r>
      <w:r>
        <w:rPr>
          <w:rFonts w:ascii="Arial" w:hAnsi="Arial" w:eastAsia="Malgun Gothic"/>
          <w:sz w:val="18"/>
        </w:rPr>
        <w:t>제작 메모 대표 예 — 회장의 격식 명령.</w:t>
      </w:r>
    </w:p>
    <w:p>
      <w:pPr>
        <w:spacing w:after="20" w:before="100"/>
      </w:pPr>
      <w:r>
        <w:rPr>
          <w:rFonts w:ascii="Arial" w:hAnsi="Arial" w:eastAsia="Malgun Gothic"/>
          <w:b/>
          <w:sz w:val="20"/>
        </w:rPr>
        <w:t xml:space="preserve">122. </w:t>
      </w:r>
      <w:r>
        <w:rPr>
          <w:rFonts w:ascii="Arial" w:hAnsi="Arial" w:eastAsia="Malgun Gothic"/>
          <w:b/>
          <w:color w:val="7F6000"/>
          <w:sz w:val="20"/>
        </w:rPr>
        <w:t>TIAGO</w:t>
      </w:r>
      <w:r>
        <w:rPr>
          <w:rFonts w:ascii="Arial" w:hAnsi="Arial" w:eastAsia="Malgun Gothic"/>
          <w:sz w:val="20"/>
        </w:rPr>
        <w:t xml:space="preserve">  "Como?"</w:t>
      </w:r>
    </w:p>
    <w:p>
      <w:pPr>
        <w:spacing w:after="0" w:before="0"/>
        <w:ind w:left="283"/>
      </w:pPr>
      <w:r>
        <w:rPr>
          <w:rFonts w:ascii="Arial" w:hAnsi="Arial" w:eastAsia="Malgun Gothic"/>
          <w:b/>
          <w:sz w:val="18"/>
        </w:rPr>
        <w:t xml:space="preserve">· 단어: </w:t>
      </w:r>
      <w:r>
        <w:rPr>
          <w:rFonts w:ascii="Arial" w:hAnsi="Arial" w:eastAsia="Malgun Gothic"/>
          <w:sz w:val="18"/>
        </w:rPr>
        <w:t>como(뭐라고요?)</w:t>
      </w:r>
    </w:p>
    <w:p>
      <w:pPr>
        <w:spacing w:after="0" w:before="0"/>
        <w:ind w:left="283"/>
      </w:pPr>
      <w:r>
        <w:rPr>
          <w:rFonts w:ascii="Arial" w:hAnsi="Arial" w:eastAsia="Malgun Gothic"/>
          <w:b/>
          <w:sz w:val="18"/>
        </w:rPr>
        <w:t xml:space="preserve">· 문법: </w:t>
      </w:r>
      <w:r>
        <w:rPr>
          <w:rFonts w:ascii="Arial" w:hAnsi="Arial" w:eastAsia="Malgun Gothic"/>
          <w:sz w:val="18"/>
        </w:rPr>
        <w:t>되묻기 의문사 단독.</w:t>
      </w:r>
    </w:p>
    <w:p>
      <w:pPr>
        <w:spacing w:after="0" w:before="0"/>
        <w:ind w:left="283"/>
      </w:pPr>
      <w:r>
        <w:rPr>
          <w:rFonts w:ascii="Arial" w:hAnsi="Arial" w:eastAsia="Malgun Gothic"/>
          <w:b/>
          <w:sz w:val="18"/>
        </w:rPr>
        <w:t xml:space="preserve">· 시제: </w:t>
      </w:r>
      <w:r>
        <w:rPr>
          <w:rFonts w:ascii="Arial" w:hAnsi="Arial" w:eastAsia="Malgun Gothic"/>
          <w:sz w:val="18"/>
        </w:rPr>
        <w:t>해당 없음(의문사만).</w:t>
      </w:r>
    </w:p>
    <w:p>
      <w:pPr>
        <w:spacing w:after="0" w:before="0"/>
        <w:ind w:left="283"/>
      </w:pPr>
      <w:r>
        <w:rPr>
          <w:rFonts w:ascii="Arial" w:hAnsi="Arial" w:eastAsia="Malgun Gothic"/>
          <w:b/>
          <w:sz w:val="18"/>
        </w:rPr>
        <w:t xml:space="preserve">· 표현: </w:t>
      </w:r>
      <w:r>
        <w:rPr>
          <w:rFonts w:ascii="Arial" w:hAnsi="Arial" w:eastAsia="Malgun Gothic"/>
          <w:sz w:val="18"/>
        </w:rPr>
        <w:t>Como? = 정중한 '네?'(Hã?보다 격식).</w:t>
      </w:r>
    </w:p>
    <w:p>
      <w:pPr>
        <w:spacing w:after="20" w:before="100"/>
      </w:pPr>
      <w:r>
        <w:rPr>
          <w:rFonts w:ascii="Arial" w:hAnsi="Arial" w:eastAsia="Malgun Gothic"/>
          <w:b/>
          <w:sz w:val="20"/>
        </w:rPr>
        <w:t xml:space="preserve">123. </w:t>
      </w:r>
      <w:r>
        <w:rPr>
          <w:rFonts w:ascii="Arial" w:hAnsi="Arial" w:eastAsia="Malgun Gothic"/>
          <w:b/>
          <w:color w:val="7F6000"/>
          <w:sz w:val="20"/>
        </w:rPr>
        <w:t>OTÁVIO</w:t>
      </w:r>
      <w:r>
        <w:rPr>
          <w:rFonts w:ascii="Arial" w:hAnsi="Arial" w:eastAsia="Malgun Gothic"/>
          <w:sz w:val="20"/>
        </w:rPr>
        <w:t xml:space="preserve">  "Escrevam. Essa é a minha resposta. Pode publicar com o meu nome."</w:t>
      </w:r>
    </w:p>
    <w:p>
      <w:pPr>
        <w:spacing w:after="0" w:before="0"/>
        <w:ind w:left="283"/>
      </w:pPr>
      <w:r>
        <w:rPr>
          <w:rFonts w:ascii="Arial" w:hAnsi="Arial" w:eastAsia="Malgun Gothic"/>
          <w:b/>
          <w:sz w:val="18"/>
        </w:rPr>
        <w:t xml:space="preserve">· 단어: </w:t>
      </w:r>
      <w:r>
        <w:rPr>
          <w:rFonts w:ascii="Arial" w:hAnsi="Arial" w:eastAsia="Malgun Gothic"/>
          <w:sz w:val="18"/>
        </w:rPr>
        <w:t>publicar(싣다)</w:t>
      </w:r>
    </w:p>
    <w:p>
      <w:pPr>
        <w:spacing w:after="0" w:before="0"/>
        <w:ind w:left="283"/>
      </w:pPr>
      <w:r>
        <w:rPr>
          <w:rFonts w:ascii="Arial" w:hAnsi="Arial" w:eastAsia="Malgun Gothic"/>
          <w:b/>
          <w:sz w:val="18"/>
        </w:rPr>
        <w:t xml:space="preserve">· 문법: </w:t>
      </w:r>
      <w:r>
        <w:rPr>
          <w:rFonts w:ascii="Arial" w:hAnsi="Arial" w:eastAsia="Malgun Gothic"/>
          <w:sz w:val="18"/>
        </w:rPr>
        <w:t xml:space="preserve">Pode + 부정사 = 허락(주어 o senhor/vocês 생략). </w:t>
      </w:r>
    </w:p>
    <w:p>
      <w:pPr>
        <w:spacing w:after="0" w:before="0"/>
        <w:ind w:left="283"/>
      </w:pPr>
      <w:r>
        <w:rPr>
          <w:rFonts w:ascii="Arial" w:hAnsi="Arial" w:eastAsia="Malgun Gothic"/>
          <w:b/>
          <w:sz w:val="18"/>
        </w:rPr>
        <w:t xml:space="preserve">· 시제: </w:t>
      </w:r>
      <w:r>
        <w:rPr>
          <w:rFonts w:ascii="Arial" w:hAnsi="Arial" w:eastAsia="Malgun Gothic"/>
          <w:sz w:val="18"/>
        </w:rPr>
        <w:t>Escrevam = 명령법. é·Pode = 현재.</w:t>
      </w:r>
    </w:p>
    <w:p>
      <w:pPr>
        <w:spacing w:after="0" w:before="0"/>
        <w:ind w:left="283"/>
      </w:pPr>
      <w:r>
        <w:rPr>
          <w:rFonts w:ascii="Arial" w:hAnsi="Arial" w:eastAsia="Malgun Gothic"/>
          <w:b/>
          <w:sz w:val="18"/>
        </w:rPr>
        <w:t xml:space="preserve">· 표현: </w:t>
      </w:r>
      <w:r>
        <w:rPr>
          <w:rFonts w:ascii="Arial" w:hAnsi="Arial" w:eastAsia="Malgun Gothic"/>
          <w:sz w:val="18"/>
        </w:rPr>
        <w:t>공식 반론의 거부 = 자백의 승인.</w:t>
      </w:r>
    </w:p>
    <w:p>
      <w:pPr>
        <w:spacing w:after="20" w:before="100"/>
      </w:pPr>
      <w:r>
        <w:rPr>
          <w:rFonts w:ascii="Arial" w:hAnsi="Arial" w:eastAsia="Malgun Gothic"/>
          <w:b/>
          <w:sz w:val="20"/>
        </w:rPr>
        <w:t xml:space="preserve">124. </w:t>
      </w:r>
      <w:r>
        <w:rPr>
          <w:rFonts w:ascii="Arial" w:hAnsi="Arial" w:eastAsia="Malgun Gothic"/>
          <w:b/>
          <w:color w:val="7F6000"/>
          <w:sz w:val="20"/>
        </w:rPr>
        <w:t>OTÁVIO</w:t>
      </w:r>
      <w:r>
        <w:rPr>
          <w:rFonts w:ascii="Arial" w:hAnsi="Arial" w:eastAsia="Malgun Gothic"/>
          <w:sz w:val="20"/>
        </w:rPr>
        <w:t xml:space="preserve">  "Moreira. A Isabela está bem?"</w:t>
      </w:r>
    </w:p>
    <w:p>
      <w:pPr>
        <w:spacing w:after="0" w:before="0"/>
        <w:ind w:left="283"/>
      </w:pPr>
      <w:r>
        <w:rPr>
          <w:rFonts w:ascii="Arial" w:hAnsi="Arial" w:eastAsia="Malgun Gothic"/>
          <w:b/>
          <w:sz w:val="18"/>
        </w:rPr>
        <w:t xml:space="preserve">· 단어: </w:t>
      </w:r>
      <w:r>
        <w:rPr>
          <w:rFonts w:ascii="Arial" w:hAnsi="Arial" w:eastAsia="Malgun Gothic"/>
          <w:sz w:val="18"/>
        </w:rPr>
        <w:t>(→ 10화 101번)</w:t>
      </w:r>
    </w:p>
    <w:p>
      <w:pPr>
        <w:spacing w:after="0" w:before="0"/>
        <w:ind w:left="283"/>
      </w:pPr>
      <w:r>
        <w:rPr>
          <w:rFonts w:ascii="Arial" w:hAnsi="Arial" w:eastAsia="Malgun Gothic"/>
          <w:b/>
          <w:sz w:val="18"/>
        </w:rPr>
        <w:t xml:space="preserve">· 문법: </w:t>
      </w:r>
      <w:r>
        <w:rPr>
          <w:rFonts w:ascii="Arial" w:hAnsi="Arial" w:eastAsia="Malgun Gothic"/>
          <w:sz w:val="18"/>
        </w:rPr>
        <w:t>성 호칭 + 상태 의문.</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화제 전환 — 아버지로서의 질문.</w:t>
      </w:r>
    </w:p>
    <w:p>
      <w:pPr>
        <w:spacing w:after="20" w:before="100"/>
      </w:pPr>
      <w:r>
        <w:rPr>
          <w:rFonts w:ascii="Arial" w:hAnsi="Arial" w:eastAsia="Malgun Gothic"/>
          <w:b/>
          <w:sz w:val="20"/>
        </w:rPr>
        <w:t xml:space="preserve">125. </w:t>
      </w:r>
      <w:r>
        <w:rPr>
          <w:rFonts w:ascii="Arial" w:hAnsi="Arial" w:eastAsia="Malgun Gothic"/>
          <w:b/>
          <w:color w:val="7F6000"/>
          <w:sz w:val="20"/>
        </w:rPr>
        <w:t>TIAGO</w:t>
      </w:r>
      <w:r>
        <w:rPr>
          <w:rFonts w:ascii="Arial" w:hAnsi="Arial" w:eastAsia="Malgun Gothic"/>
          <w:sz w:val="20"/>
        </w:rPr>
        <w:t xml:space="preserve">  "Está protegida."</w:t>
      </w:r>
    </w:p>
    <w:p>
      <w:pPr>
        <w:spacing w:after="0" w:before="0"/>
        <w:ind w:left="283"/>
      </w:pPr>
      <w:r>
        <w:rPr>
          <w:rFonts w:ascii="Arial" w:hAnsi="Arial" w:eastAsia="Malgun Gothic"/>
          <w:b/>
          <w:sz w:val="18"/>
        </w:rPr>
        <w:t xml:space="preserve">· 단어: </w:t>
      </w:r>
      <w:r>
        <w:rPr>
          <w:rFonts w:ascii="Arial" w:hAnsi="Arial" w:eastAsia="Malgun Gothic"/>
          <w:sz w:val="18"/>
        </w:rPr>
        <w:t>protegido(보호받는)</w:t>
      </w:r>
    </w:p>
    <w:p>
      <w:pPr>
        <w:spacing w:after="0" w:before="0"/>
        <w:ind w:left="283"/>
      </w:pPr>
      <w:r>
        <w:rPr>
          <w:rFonts w:ascii="Arial" w:hAnsi="Arial" w:eastAsia="Malgun Gothic"/>
          <w:b/>
          <w:sz w:val="18"/>
        </w:rPr>
        <w:t xml:space="preserve">· 문법: </w:t>
      </w:r>
      <w:r>
        <w:rPr>
          <w:rFonts w:ascii="Arial" w:hAnsi="Arial" w:eastAsia="Malgun Gothic"/>
          <w:sz w:val="18"/>
        </w:rPr>
        <w:t>estar + 분사(결과 상태).</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정보 최소화 응답.</w:t>
      </w:r>
    </w:p>
    <w:p>
      <w:pPr>
        <w:spacing w:after="20" w:before="100"/>
      </w:pPr>
      <w:r>
        <w:rPr>
          <w:rFonts w:ascii="Arial" w:hAnsi="Arial" w:eastAsia="Malgun Gothic"/>
          <w:b/>
          <w:sz w:val="20"/>
        </w:rPr>
        <w:t xml:space="preserve">126. </w:t>
      </w:r>
      <w:r>
        <w:rPr>
          <w:rFonts w:ascii="Arial" w:hAnsi="Arial" w:eastAsia="Malgun Gothic"/>
          <w:b/>
          <w:color w:val="7F6000"/>
          <w:sz w:val="20"/>
        </w:rPr>
        <w:t>OTÁVIO</w:t>
      </w:r>
      <w:r>
        <w:rPr>
          <w:rFonts w:ascii="Arial" w:hAnsi="Arial" w:eastAsia="Malgun Gothic"/>
          <w:sz w:val="20"/>
        </w:rPr>
        <w:t xml:space="preserve">  "De mim também?"</w:t>
      </w:r>
    </w:p>
    <w:p>
      <w:pPr>
        <w:spacing w:after="0" w:before="0"/>
        <w:ind w:left="283"/>
      </w:pPr>
      <w:r>
        <w:rPr>
          <w:rFonts w:ascii="Arial" w:hAnsi="Arial" w:eastAsia="Malgun Gothic"/>
          <w:b/>
          <w:sz w:val="18"/>
        </w:rPr>
        <w:t xml:space="preserve">· 단어: </w:t>
      </w:r>
      <w:r>
        <w:rPr>
          <w:rFonts w:ascii="Arial" w:hAnsi="Arial" w:eastAsia="Malgun Gothic"/>
          <w:sz w:val="18"/>
        </w:rPr>
        <w:t>de mim(나로부터)</w:t>
      </w:r>
    </w:p>
    <w:p>
      <w:pPr>
        <w:spacing w:after="0" w:before="0"/>
        <w:ind w:left="283"/>
      </w:pPr>
      <w:r>
        <w:rPr>
          <w:rFonts w:ascii="Arial" w:hAnsi="Arial" w:eastAsia="Malgun Gothic"/>
          <w:b/>
          <w:sz w:val="18"/>
        </w:rPr>
        <w:t xml:space="preserve">· 문법: </w:t>
      </w:r>
      <w:r>
        <w:rPr>
          <w:rFonts w:ascii="Arial" w:hAnsi="Arial" w:eastAsia="Malgun Gothic"/>
          <w:sz w:val="18"/>
        </w:rPr>
        <w:t>proteger alguém de alguém의 전치사 de 단독 생략 의문.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자기 인식의 비극.</w:t>
      </w:r>
    </w:p>
    <w:p>
      <w:pPr>
        <w:spacing w:after="20" w:before="100"/>
      </w:pPr>
      <w:r>
        <w:rPr>
          <w:rFonts w:ascii="Arial" w:hAnsi="Arial" w:eastAsia="Malgun Gothic"/>
          <w:b/>
          <w:sz w:val="20"/>
        </w:rPr>
        <w:t xml:space="preserve">127. </w:t>
      </w:r>
      <w:r>
        <w:rPr>
          <w:rFonts w:ascii="Arial" w:hAnsi="Arial" w:eastAsia="Malgun Gothic"/>
          <w:b/>
          <w:color w:val="7F6000"/>
          <w:sz w:val="20"/>
        </w:rPr>
        <w:t>TIAGO</w:t>
      </w:r>
      <w:r>
        <w:rPr>
          <w:rFonts w:ascii="Arial" w:hAnsi="Arial" w:eastAsia="Malgun Gothic"/>
          <w:sz w:val="20"/>
        </w:rPr>
        <w:t xml:space="preserve">  "De todo mundo, senhor Otávio."</w:t>
      </w:r>
    </w:p>
    <w:p>
      <w:pPr>
        <w:spacing w:after="0" w:before="0"/>
        <w:ind w:left="283"/>
      </w:pPr>
      <w:r>
        <w:rPr>
          <w:rFonts w:ascii="Arial" w:hAnsi="Arial" w:eastAsia="Malgun Gothic"/>
          <w:b/>
          <w:sz w:val="18"/>
        </w:rPr>
        <w:t xml:space="preserve">· 단어: </w:t>
      </w:r>
      <w:r>
        <w:rPr>
          <w:rFonts w:ascii="Arial" w:hAnsi="Arial" w:eastAsia="Malgun Gothic"/>
          <w:sz w:val="18"/>
        </w:rPr>
        <w:t>todo mundo(모든 사람)</w:t>
      </w:r>
    </w:p>
    <w:p>
      <w:pPr>
        <w:spacing w:after="0" w:before="0"/>
        <w:ind w:left="283"/>
      </w:pPr>
      <w:r>
        <w:rPr>
          <w:rFonts w:ascii="Arial" w:hAnsi="Arial" w:eastAsia="Malgun Gothic"/>
          <w:b/>
          <w:sz w:val="18"/>
        </w:rPr>
        <w:t xml:space="preserve">· 문법: </w:t>
      </w:r>
      <w:r>
        <w:rPr>
          <w:rFonts w:ascii="Arial" w:hAnsi="Arial" w:eastAsia="Malgun Gothic"/>
          <w:sz w:val="18"/>
        </w:rPr>
        <w:t>전치사구 응답(앞 구조 공유).</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우회적 긍정.</w:t>
      </w:r>
    </w:p>
    <w:p>
      <w:pPr>
        <w:spacing w:after="20" w:before="100"/>
      </w:pPr>
      <w:r>
        <w:rPr>
          <w:rFonts w:ascii="Arial" w:hAnsi="Arial" w:eastAsia="Malgun Gothic"/>
          <w:b/>
          <w:sz w:val="20"/>
        </w:rPr>
        <w:t xml:space="preserve">128. </w:t>
      </w:r>
      <w:r>
        <w:rPr>
          <w:rFonts w:ascii="Arial" w:hAnsi="Arial" w:eastAsia="Malgun Gothic"/>
          <w:b/>
          <w:color w:val="7F6000"/>
          <w:sz w:val="20"/>
        </w:rPr>
        <w:t>OTÁVIO</w:t>
      </w:r>
      <w:r>
        <w:rPr>
          <w:rFonts w:ascii="Arial" w:hAnsi="Arial" w:eastAsia="Malgun Gothic"/>
          <w:sz w:val="20"/>
        </w:rPr>
        <w:t xml:space="preserve">  "Bom. Muito bom. Boa noite."</w:t>
      </w:r>
    </w:p>
    <w:p>
      <w:pPr>
        <w:spacing w:after="0" w:before="0"/>
        <w:ind w:left="283"/>
      </w:pPr>
      <w:r>
        <w:rPr>
          <w:rFonts w:ascii="Arial" w:hAnsi="Arial" w:eastAsia="Malgun Gothic"/>
          <w:b/>
          <w:sz w:val="18"/>
        </w:rPr>
        <w:t xml:space="preserve">· 단어: </w:t>
      </w:r>
      <w:r>
        <w:rPr>
          <w:rFonts w:ascii="Arial" w:hAnsi="Arial" w:eastAsia="Malgun Gothic"/>
          <w:sz w:val="18"/>
        </w:rPr>
        <w:t>bom(좋다)</w:t>
      </w:r>
    </w:p>
    <w:p>
      <w:pPr>
        <w:spacing w:after="0" w:before="0"/>
        <w:ind w:left="283"/>
      </w:pPr>
      <w:r>
        <w:rPr>
          <w:rFonts w:ascii="Arial" w:hAnsi="Arial" w:eastAsia="Malgun Gothic"/>
          <w:b/>
          <w:sz w:val="18"/>
        </w:rPr>
        <w:t xml:space="preserve">· 문법: </w:t>
      </w:r>
      <w:r>
        <w:rPr>
          <w:rFonts w:ascii="Arial" w:hAnsi="Arial" w:eastAsia="Malgun Gothic"/>
          <w:sz w:val="18"/>
        </w:rPr>
        <w:t>형용사 감탄 + 점층.</w:t>
      </w:r>
    </w:p>
    <w:p>
      <w:pPr>
        <w:spacing w:after="0" w:before="0"/>
        <w:ind w:left="283"/>
      </w:pPr>
      <w:r>
        <w:rPr>
          <w:rFonts w:ascii="Arial" w:hAnsi="Arial" w:eastAsia="Malgun Gothic"/>
          <w:b/>
          <w:sz w:val="18"/>
        </w:rPr>
        <w:t xml:space="preserve">· 시제: </w:t>
      </w:r>
      <w:r>
        <w:rPr>
          <w:rFonts w:ascii="Arial" w:hAnsi="Arial" w:eastAsia="Malgun Gothic"/>
          <w:sz w:val="18"/>
        </w:rPr>
        <w:t>해당 없음(감탄).</w:t>
      </w:r>
    </w:p>
    <w:p>
      <w:pPr>
        <w:spacing w:after="0" w:before="0"/>
        <w:ind w:left="283"/>
      </w:pPr>
      <w:r>
        <w:rPr>
          <w:rFonts w:ascii="Arial" w:hAnsi="Arial" w:eastAsia="Malgun Gothic"/>
          <w:b/>
          <w:sz w:val="18"/>
        </w:rPr>
        <w:t xml:space="preserve">· 표현: </w:t>
      </w:r>
      <w:r>
        <w:rPr>
          <w:rFonts w:ascii="Arial" w:hAnsi="Arial" w:eastAsia="Malgun Gothic"/>
          <w:sz w:val="18"/>
        </w:rPr>
        <w:t>안도와 작별.</w:t>
      </w:r>
    </w:p>
    <w:p>
      <w:pPr>
        <w:spacing w:after="20" w:before="100"/>
      </w:pPr>
      <w:r>
        <w:rPr>
          <w:rFonts w:ascii="Arial" w:hAnsi="Arial" w:eastAsia="Malgun Gothic"/>
          <w:b/>
          <w:sz w:val="20"/>
        </w:rPr>
        <w:t xml:space="preserve">129. </w:t>
      </w:r>
      <w:r>
        <w:rPr>
          <w:rFonts w:ascii="Arial" w:hAnsi="Arial" w:eastAsia="Malgun Gothic"/>
          <w:b/>
          <w:color w:val="7F6000"/>
          <w:sz w:val="20"/>
        </w:rPr>
        <w:t>ANA CLARA</w:t>
      </w:r>
      <w:r>
        <w:rPr>
          <w:rFonts w:ascii="Arial" w:hAnsi="Arial" w:eastAsia="Malgun Gothic"/>
          <w:sz w:val="20"/>
        </w:rPr>
        <w:t xml:space="preserve">  "Ele desligou. O dono da Ferraz disse "escrevam"."</w:t>
      </w:r>
    </w:p>
    <w:p>
      <w:pPr>
        <w:spacing w:after="0" w:before="0"/>
        <w:ind w:left="283"/>
      </w:pPr>
      <w:r>
        <w:rPr>
          <w:rFonts w:ascii="Arial" w:hAnsi="Arial" w:eastAsia="Malgun Gothic"/>
          <w:b/>
          <w:sz w:val="18"/>
        </w:rPr>
        <w:t xml:space="preserve">· 단어: </w:t>
      </w:r>
      <w:r>
        <w:rPr>
          <w:rFonts w:ascii="Arial" w:hAnsi="Arial" w:eastAsia="Malgun Gothic"/>
          <w:sz w:val="18"/>
        </w:rPr>
        <w:t>dono(주인, 소유주)</w:t>
      </w:r>
    </w:p>
    <w:p>
      <w:pPr>
        <w:spacing w:after="0" w:before="0"/>
        <w:ind w:left="283"/>
      </w:pPr>
      <w:r>
        <w:rPr>
          <w:rFonts w:ascii="Arial" w:hAnsi="Arial" w:eastAsia="Malgun Gothic"/>
          <w:b/>
          <w:sz w:val="18"/>
        </w:rPr>
        <w:t xml:space="preserve">· 문법: </w:t>
      </w:r>
      <w:r>
        <w:rPr>
          <w:rFonts w:ascii="Arial" w:hAnsi="Arial" w:eastAsia="Malgun Gothic"/>
          <w:sz w:val="18"/>
        </w:rPr>
        <w:t>직접 인용(소문자 시작 — 문장 내 인용).</w:t>
      </w:r>
    </w:p>
    <w:p>
      <w:pPr>
        <w:spacing w:after="0" w:before="0"/>
        <w:ind w:left="283"/>
      </w:pPr>
      <w:r>
        <w:rPr>
          <w:rFonts w:ascii="Arial" w:hAnsi="Arial" w:eastAsia="Malgun Gothic"/>
          <w:b/>
          <w:sz w:val="18"/>
        </w:rPr>
        <w:t xml:space="preserve">· 시제: </w:t>
      </w:r>
      <w:r>
        <w:rPr>
          <w:rFonts w:ascii="Arial" w:hAnsi="Arial" w:eastAsia="Malgun Gothic"/>
          <w:sz w:val="18"/>
        </w:rPr>
        <w:t>desligou·disse = pretérito perfeito.</w:t>
      </w:r>
    </w:p>
    <w:p>
      <w:pPr>
        <w:spacing w:after="0" w:before="0"/>
        <w:ind w:left="283"/>
      </w:pPr>
      <w:r>
        <w:rPr>
          <w:rFonts w:ascii="Arial" w:hAnsi="Arial" w:eastAsia="Malgun Gothic"/>
          <w:b/>
          <w:sz w:val="18"/>
        </w:rPr>
        <w:t xml:space="preserve">· 표현: </w:t>
      </w:r>
      <w:r>
        <w:rPr>
          <w:rFonts w:ascii="Arial" w:hAnsi="Arial" w:eastAsia="Malgun Gothic"/>
          <w:sz w:val="18"/>
        </w:rPr>
        <w:t>놀람의 확인.</w:t>
      </w:r>
    </w:p>
    <w:p>
      <w:pPr>
        <w:spacing w:after="20" w:before="100"/>
      </w:pPr>
      <w:r>
        <w:rPr>
          <w:rFonts w:ascii="Arial" w:hAnsi="Arial" w:eastAsia="Malgun Gothic"/>
          <w:b/>
          <w:sz w:val="20"/>
        </w:rPr>
        <w:t xml:space="preserve">130. </w:t>
      </w:r>
      <w:r>
        <w:rPr>
          <w:rFonts w:ascii="Arial" w:hAnsi="Arial" w:eastAsia="Malgun Gothic"/>
          <w:b/>
          <w:color w:val="7F6000"/>
          <w:sz w:val="20"/>
        </w:rPr>
        <w:t>HELENA</w:t>
      </w:r>
      <w:r>
        <w:rPr>
          <w:rFonts w:ascii="Arial" w:hAnsi="Arial" w:eastAsia="Malgun Gothic"/>
          <w:sz w:val="20"/>
        </w:rPr>
        <w:t xml:space="preserve">  "A resposta entra inteira, Tiago. Uma palavra. Sem adjetivo."</w:t>
      </w:r>
    </w:p>
    <w:p>
      <w:pPr>
        <w:spacing w:after="0" w:before="0"/>
        <w:ind w:left="283"/>
      </w:pPr>
      <w:r>
        <w:rPr>
          <w:rFonts w:ascii="Arial" w:hAnsi="Arial" w:eastAsia="Malgun Gothic"/>
          <w:b/>
          <w:sz w:val="18"/>
        </w:rPr>
        <w:t xml:space="preserve">· 단어: </w:t>
      </w:r>
      <w:r>
        <w:rPr>
          <w:rFonts w:ascii="Arial" w:hAnsi="Arial" w:eastAsia="Malgun Gothic"/>
          <w:sz w:val="18"/>
        </w:rPr>
        <w:t>entrar(들어가다, 실리다) · adjetivo(형용사)</w:t>
      </w:r>
    </w:p>
    <w:p>
      <w:pPr>
        <w:spacing w:after="0" w:before="0"/>
        <w:ind w:left="283"/>
      </w:pPr>
      <w:r>
        <w:rPr>
          <w:rFonts w:ascii="Arial" w:hAnsi="Arial" w:eastAsia="Malgun Gothic"/>
          <w:b/>
          <w:sz w:val="18"/>
        </w:rPr>
        <w:t xml:space="preserve">· 문법: </w:t>
      </w:r>
      <w:r>
        <w:rPr>
          <w:rFonts w:ascii="Arial" w:hAnsi="Arial" w:eastAsia="Malgun Gothic"/>
          <w:sz w:val="18"/>
        </w:rPr>
        <w:t>inteira = 서술 형용사(주어 resposta에 일치).</w:t>
      </w:r>
    </w:p>
    <w:p>
      <w:pPr>
        <w:spacing w:after="0" w:before="0"/>
        <w:ind w:left="283"/>
      </w:pPr>
      <w:r>
        <w:rPr>
          <w:rFonts w:ascii="Arial" w:hAnsi="Arial" w:eastAsia="Malgun Gothic"/>
          <w:b/>
          <w:sz w:val="18"/>
        </w:rPr>
        <w:t xml:space="preserve">· 시제: </w:t>
      </w:r>
      <w:r>
        <w:rPr>
          <w:rFonts w:ascii="Arial" w:hAnsi="Arial" w:eastAsia="Malgun Gothic"/>
          <w:sz w:val="18"/>
        </w:rPr>
        <w:t>entra = 현재(지시·결정).</w:t>
      </w:r>
    </w:p>
    <w:p>
      <w:pPr>
        <w:spacing w:after="0" w:before="0"/>
        <w:ind w:left="283"/>
      </w:pPr>
      <w:r>
        <w:rPr>
          <w:rFonts w:ascii="Arial" w:hAnsi="Arial" w:eastAsia="Malgun Gothic"/>
          <w:b/>
          <w:sz w:val="18"/>
        </w:rPr>
        <w:t xml:space="preserve">· 표현: </w:t>
      </w:r>
      <w:r>
        <w:rPr>
          <w:rFonts w:ascii="Arial" w:hAnsi="Arial" w:eastAsia="Malgun Gothic"/>
          <w:sz w:val="18"/>
        </w:rPr>
        <w:t>편집 원칙 — 논평 없는 인용.</w:t>
      </w:r>
    </w:p>
    <w:p>
      <w:pPr>
        <w:spacing w:after="20" w:before="100"/>
      </w:pPr>
      <w:r>
        <w:rPr>
          <w:rFonts w:ascii="Arial" w:hAnsi="Arial" w:eastAsia="Malgun Gothic"/>
          <w:b/>
          <w:sz w:val="20"/>
        </w:rPr>
        <w:t xml:space="preserve">131. </w:t>
      </w:r>
      <w:r>
        <w:rPr>
          <w:rFonts w:ascii="Arial" w:hAnsi="Arial" w:eastAsia="Malgun Gothic"/>
          <w:b/>
          <w:color w:val="7F6000"/>
          <w:sz w:val="20"/>
        </w:rPr>
        <w:t>BEATRIZ</w:t>
      </w:r>
      <w:r>
        <w:rPr>
          <w:rFonts w:ascii="Arial" w:hAnsi="Arial" w:eastAsia="Malgun Gothic"/>
          <w:sz w:val="20"/>
        </w:rPr>
        <w:t xml:space="preserve">  "Juridicamente? Ele foi avisado, sabia com quem falava e autorizou o nome."</w:t>
      </w:r>
    </w:p>
    <w:p>
      <w:pPr>
        <w:spacing w:after="0" w:before="0"/>
        <w:ind w:left="283"/>
      </w:pPr>
      <w:r>
        <w:rPr>
          <w:rFonts w:ascii="Arial" w:hAnsi="Arial" w:eastAsia="Malgun Gothic"/>
          <w:b/>
          <w:sz w:val="18"/>
        </w:rPr>
        <w:t xml:space="preserve">· 단어: </w:t>
      </w:r>
      <w:r>
        <w:rPr>
          <w:rFonts w:ascii="Arial" w:hAnsi="Arial" w:eastAsia="Malgun Gothic"/>
          <w:sz w:val="18"/>
        </w:rPr>
        <w:t>juridicamente(법적으로)</w:t>
      </w:r>
    </w:p>
    <w:p>
      <w:pPr>
        <w:spacing w:after="0" w:before="0"/>
        <w:ind w:left="283"/>
      </w:pPr>
      <w:r>
        <w:rPr>
          <w:rFonts w:ascii="Arial" w:hAnsi="Arial" w:eastAsia="Malgun Gothic"/>
          <w:b/>
          <w:sz w:val="18"/>
        </w:rPr>
        <w:t xml:space="preserve">· 문법: </w:t>
      </w:r>
      <w:r>
        <w:rPr>
          <w:rFonts w:ascii="Arial" w:hAnsi="Arial" w:eastAsia="Malgun Gothic"/>
          <w:sz w:val="18"/>
        </w:rPr>
        <w:t>자문자답. 세 동사의 시제 대비(수동 완료·반과거·완료과거). 간접의문 com quem falava(전치사 전치).</w:t>
      </w:r>
    </w:p>
    <w:p>
      <w:pPr>
        <w:spacing w:after="0" w:before="0"/>
        <w:ind w:left="283"/>
      </w:pPr>
      <w:r>
        <w:rPr>
          <w:rFonts w:ascii="Arial" w:hAnsi="Arial" w:eastAsia="Malgun Gothic"/>
          <w:b/>
          <w:sz w:val="18"/>
        </w:rPr>
        <w:t xml:space="preserve">· 시제: </w:t>
      </w:r>
      <w:r>
        <w:rPr>
          <w:rFonts w:ascii="Arial" w:hAnsi="Arial" w:eastAsia="Malgun Gothic"/>
          <w:sz w:val="18"/>
        </w:rPr>
        <w:t>foi avisado = 완료 수동, sabia·falava = imperfeito(상태), autorizou = pretérito perfeito.</w:t>
      </w:r>
    </w:p>
    <w:p>
      <w:pPr>
        <w:spacing w:after="0" w:before="0"/>
        <w:ind w:left="283"/>
      </w:pPr>
      <w:r>
        <w:rPr>
          <w:rFonts w:ascii="Arial" w:hAnsi="Arial" w:eastAsia="Malgun Gothic"/>
          <w:b/>
          <w:sz w:val="18"/>
        </w:rPr>
        <w:t xml:space="preserve">· 표현: </w:t>
      </w:r>
      <w:r>
        <w:rPr>
          <w:rFonts w:ascii="Arial" w:hAnsi="Arial" w:eastAsia="Malgun Gothic"/>
          <w:sz w:val="18"/>
        </w:rPr>
        <w:t>법적 요건 3가지 점검.</w:t>
      </w:r>
    </w:p>
    <w:p>
      <w:pPr>
        <w:spacing w:after="20" w:before="100"/>
      </w:pPr>
      <w:r>
        <w:rPr>
          <w:rFonts w:ascii="Arial" w:hAnsi="Arial" w:eastAsia="Malgun Gothic"/>
          <w:b/>
          <w:sz w:val="20"/>
        </w:rPr>
        <w:t xml:space="preserve">132. </w:t>
      </w:r>
      <w:r>
        <w:rPr>
          <w:rFonts w:ascii="Arial" w:hAnsi="Arial" w:eastAsia="Malgun Gothic"/>
          <w:b/>
          <w:color w:val="7F6000"/>
          <w:sz w:val="20"/>
        </w:rPr>
        <w:t>DIGO</w:t>
      </w:r>
      <w:r>
        <w:rPr>
          <w:rFonts w:ascii="Arial" w:hAnsi="Arial" w:eastAsia="Malgun Gothic"/>
          <w:sz w:val="20"/>
        </w:rPr>
        <w:t xml:space="preserve">  "Onze e trinta e seis. Robôs a duzentos mil por minuto. Servidores aguentando."</w:t>
      </w:r>
    </w:p>
    <w:p>
      <w:pPr>
        <w:spacing w:after="0" w:before="0"/>
        <w:ind w:left="283"/>
      </w:pPr>
      <w:r>
        <w:rPr>
          <w:rFonts w:ascii="Arial" w:hAnsi="Arial" w:eastAsia="Malgun Gothic"/>
          <w:b/>
          <w:sz w:val="18"/>
        </w:rPr>
        <w:t xml:space="preserve">· 단어: </w:t>
      </w:r>
      <w:r>
        <w:rPr>
          <w:rFonts w:ascii="Arial" w:hAnsi="Arial" w:eastAsia="Malgun Gothic"/>
          <w:sz w:val="18"/>
        </w:rPr>
        <w:t>aguentar(버티다)</w:t>
      </w:r>
    </w:p>
    <w:p>
      <w:pPr>
        <w:spacing w:after="0" w:before="0"/>
        <w:ind w:left="283"/>
      </w:pPr>
      <w:r>
        <w:rPr>
          <w:rFonts w:ascii="Arial" w:hAnsi="Arial" w:eastAsia="Malgun Gothic"/>
          <w:b/>
          <w:sz w:val="18"/>
        </w:rPr>
        <w:t xml:space="preserve">· 문법: </w:t>
      </w:r>
      <w:r>
        <w:rPr>
          <w:rFonts w:ascii="Arial" w:hAnsi="Arial" w:eastAsia="Malgun Gothic"/>
          <w:sz w:val="18"/>
        </w:rPr>
        <w:t>a + 수치 = 속도·비율. 동명사 단독 서술(Servidores aguentando = estão aguentando).</w:t>
      </w:r>
    </w:p>
    <w:p>
      <w:pPr>
        <w:spacing w:after="0" w:before="0"/>
        <w:ind w:left="283"/>
      </w:pPr>
      <w:r>
        <w:rPr>
          <w:rFonts w:ascii="Arial" w:hAnsi="Arial" w:eastAsia="Malgun Gothic"/>
          <w:b/>
          <w:sz w:val="18"/>
        </w:rPr>
        <w:t xml:space="preserve">· 시제: </w:t>
      </w:r>
      <w:r>
        <w:rPr>
          <w:rFonts w:ascii="Arial" w:hAnsi="Arial" w:eastAsia="Malgun Gothic"/>
          <w:sz w:val="18"/>
        </w:rPr>
        <w:t>aguentando = gerúndio(진행).</w:t>
      </w:r>
    </w:p>
    <w:p>
      <w:pPr>
        <w:spacing w:after="0" w:before="0"/>
        <w:ind w:left="283"/>
      </w:pPr>
      <w:r>
        <w:rPr>
          <w:rFonts w:ascii="Arial" w:hAnsi="Arial" w:eastAsia="Malgun Gothic"/>
          <w:b/>
          <w:sz w:val="18"/>
        </w:rPr>
        <w:t xml:space="preserve">· 표현: </w:t>
      </w:r>
      <w:r>
        <w:rPr>
          <w:rFonts w:ascii="Arial" w:hAnsi="Arial" w:eastAsia="Malgun Gothic"/>
          <w:sz w:val="18"/>
        </w:rPr>
        <w:t>중계·보고 문체.</w:t>
      </w:r>
    </w:p>
    <w:p>
      <w:pPr>
        <w:spacing w:after="20" w:before="100"/>
      </w:pPr>
      <w:r>
        <w:rPr>
          <w:rFonts w:ascii="Arial" w:hAnsi="Arial" w:eastAsia="Malgun Gothic"/>
          <w:b/>
          <w:sz w:val="20"/>
        </w:rPr>
        <w:t xml:space="preserve">133. </w:t>
      </w:r>
      <w:r>
        <w:rPr>
          <w:rFonts w:ascii="Arial" w:hAnsi="Arial" w:eastAsia="Malgun Gothic"/>
          <w:b/>
          <w:color w:val="7F6000"/>
          <w:sz w:val="20"/>
        </w:rPr>
        <w:t>HELENA</w:t>
      </w:r>
      <w:r>
        <w:rPr>
          <w:rFonts w:ascii="Arial" w:hAnsi="Arial" w:eastAsia="Malgun Gothic"/>
          <w:sz w:val="20"/>
        </w:rPr>
        <w:t xml:space="preserve">  "Vamos ler o texto final. Em voz alta. Do começo."</w:t>
      </w:r>
    </w:p>
    <w:p>
      <w:pPr>
        <w:spacing w:after="0" w:before="0"/>
        <w:ind w:left="283"/>
      </w:pPr>
      <w:r>
        <w:rPr>
          <w:rFonts w:ascii="Arial" w:hAnsi="Arial" w:eastAsia="Malgun Gothic"/>
          <w:b/>
          <w:sz w:val="18"/>
        </w:rPr>
        <w:t xml:space="preserve">· 단어: </w:t>
      </w:r>
      <w:r>
        <w:rPr>
          <w:rFonts w:ascii="Arial" w:hAnsi="Arial" w:eastAsia="Malgun Gothic"/>
          <w:sz w:val="18"/>
        </w:rPr>
        <w:t>em voz alta(소리 내어) · do começo(처음부터)</w:t>
      </w:r>
    </w:p>
    <w:p>
      <w:pPr>
        <w:spacing w:after="0" w:before="0"/>
        <w:ind w:left="283"/>
      </w:pPr>
      <w:r>
        <w:rPr>
          <w:rFonts w:ascii="Arial" w:hAnsi="Arial" w:eastAsia="Malgun Gothic"/>
          <w:b/>
          <w:sz w:val="18"/>
        </w:rPr>
        <w:t xml:space="preserve">· 문법: </w:t>
      </w:r>
      <w:r>
        <w:rPr>
          <w:rFonts w:ascii="Arial" w:hAnsi="Arial" w:eastAsia="Malgun Gothic"/>
          <w:sz w:val="18"/>
        </w:rPr>
        <w:t>청유 + 부사구 분절.</w:t>
      </w:r>
    </w:p>
    <w:p>
      <w:pPr>
        <w:spacing w:after="0" w:before="0"/>
        <w:ind w:left="283"/>
      </w:pPr>
      <w:r>
        <w:rPr>
          <w:rFonts w:ascii="Arial" w:hAnsi="Arial" w:eastAsia="Malgun Gothic"/>
          <w:b/>
          <w:sz w:val="18"/>
        </w:rPr>
        <w:t xml:space="preserve">· 시제: </w:t>
      </w:r>
      <w:r>
        <w:rPr>
          <w:rFonts w:ascii="Arial" w:hAnsi="Arial" w:eastAsia="Malgun Gothic"/>
          <w:sz w:val="18"/>
        </w:rPr>
        <w:t>Vamos ler = 청유.</w:t>
      </w:r>
    </w:p>
    <w:p>
      <w:pPr>
        <w:spacing w:after="0" w:before="0"/>
        <w:ind w:left="283"/>
      </w:pPr>
      <w:r>
        <w:rPr>
          <w:rFonts w:ascii="Arial" w:hAnsi="Arial" w:eastAsia="Malgun Gothic"/>
          <w:b/>
          <w:sz w:val="18"/>
        </w:rPr>
        <w:t xml:space="preserve">· 표현: </w:t>
      </w:r>
      <w:r>
        <w:rPr>
          <w:rFonts w:ascii="Arial" w:hAnsi="Arial" w:eastAsia="Malgun Gothic"/>
          <w:sz w:val="18"/>
        </w:rPr>
        <w:t>1부 반복 대사.</w:t>
      </w:r>
    </w:p>
    <w:p>
      <w:pPr>
        <w:spacing w:after="20" w:before="100"/>
      </w:pPr>
      <w:r>
        <w:rPr>
          <w:rFonts w:ascii="Arial" w:hAnsi="Arial" w:eastAsia="Malgun Gothic"/>
          <w:b/>
          <w:sz w:val="20"/>
        </w:rPr>
        <w:t xml:space="preserve">134. </w:t>
      </w:r>
      <w:r>
        <w:rPr>
          <w:rFonts w:ascii="Arial" w:hAnsi="Arial" w:eastAsia="Malgun Gothic"/>
          <w:b/>
          <w:color w:val="7F6000"/>
          <w:sz w:val="20"/>
        </w:rPr>
        <w:t>TIAGO</w:t>
      </w:r>
      <w:r>
        <w:rPr>
          <w:rFonts w:ascii="Arial" w:hAnsi="Arial" w:eastAsia="Malgun Gothic"/>
          <w:sz w:val="20"/>
        </w:rPr>
        <w:t xml:space="preserve">  "De novo, Helena? Com o coração na boca?"</w:t>
      </w:r>
    </w:p>
    <w:p>
      <w:pPr>
        <w:spacing w:after="0" w:before="0"/>
        <w:ind w:left="283"/>
      </w:pPr>
      <w:r>
        <w:rPr>
          <w:rFonts w:ascii="Arial" w:hAnsi="Arial" w:eastAsia="Malgun Gothic"/>
          <w:b/>
          <w:sz w:val="18"/>
        </w:rPr>
        <w:t xml:space="preserve">· 단어: </w:t>
      </w:r>
      <w:r>
        <w:rPr>
          <w:rFonts w:ascii="Arial" w:hAnsi="Arial" w:eastAsia="Malgun Gothic"/>
          <w:sz w:val="18"/>
        </w:rPr>
        <w:t>de novo(또) · coração na boca(가슴이 철렁함)</w:t>
      </w:r>
    </w:p>
    <w:p>
      <w:pPr>
        <w:spacing w:after="0" w:before="0"/>
        <w:ind w:left="283"/>
      </w:pPr>
      <w:r>
        <w:rPr>
          <w:rFonts w:ascii="Arial" w:hAnsi="Arial" w:eastAsia="Malgun Gothic"/>
          <w:b/>
          <w:sz w:val="18"/>
        </w:rPr>
        <w:t xml:space="preserve">· 문법: </w:t>
      </w:r>
      <w:r>
        <w:rPr>
          <w:rFonts w:ascii="Arial" w:hAnsi="Arial" w:eastAsia="Malgun Gothic"/>
          <w:sz w:val="18"/>
        </w:rPr>
        <w:t>생략 의문.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estar com o coração na boca = 몹시 초조하다(관용).</w:t>
      </w:r>
    </w:p>
    <w:p>
      <w:pPr>
        <w:spacing w:after="20" w:before="100"/>
      </w:pPr>
      <w:r>
        <w:rPr>
          <w:rFonts w:ascii="Arial" w:hAnsi="Arial" w:eastAsia="Malgun Gothic"/>
          <w:b/>
          <w:sz w:val="20"/>
        </w:rPr>
        <w:t xml:space="preserve">135. </w:t>
      </w:r>
      <w:r>
        <w:rPr>
          <w:rFonts w:ascii="Arial" w:hAnsi="Arial" w:eastAsia="Malgun Gothic"/>
          <w:b/>
          <w:color w:val="7F6000"/>
          <w:sz w:val="20"/>
        </w:rPr>
        <w:t>HELENA</w:t>
      </w:r>
      <w:r>
        <w:rPr>
          <w:rFonts w:ascii="Arial" w:hAnsi="Arial" w:eastAsia="Malgun Gothic"/>
          <w:sz w:val="20"/>
        </w:rPr>
        <w:t xml:space="preserve">  "Principalmente agora. Texto lido em voz alta não esconde erro."</w:t>
      </w:r>
    </w:p>
    <w:p>
      <w:pPr>
        <w:spacing w:after="0" w:before="0"/>
        <w:ind w:left="283"/>
      </w:pPr>
      <w:r>
        <w:rPr>
          <w:rFonts w:ascii="Arial" w:hAnsi="Arial" w:eastAsia="Malgun Gothic"/>
          <w:b/>
          <w:sz w:val="18"/>
        </w:rPr>
        <w:t xml:space="preserve">· 단어: </w:t>
      </w:r>
      <w:r>
        <w:rPr>
          <w:rFonts w:ascii="Arial" w:hAnsi="Arial" w:eastAsia="Malgun Gothic"/>
          <w:sz w:val="18"/>
        </w:rPr>
        <w:t>principalmente(특히) · esconder(숨기다)</w:t>
      </w:r>
    </w:p>
    <w:p>
      <w:pPr>
        <w:spacing w:after="0" w:before="0"/>
        <w:ind w:left="283"/>
      </w:pPr>
      <w:r>
        <w:rPr>
          <w:rFonts w:ascii="Arial" w:hAnsi="Arial" w:eastAsia="Malgun Gothic"/>
          <w:b/>
          <w:sz w:val="18"/>
        </w:rPr>
        <w:t xml:space="preserve">· 문법: </w:t>
      </w:r>
      <w:r>
        <w:rPr>
          <w:rFonts w:ascii="Arial" w:hAnsi="Arial" w:eastAsia="Malgun Gothic"/>
          <w:sz w:val="18"/>
        </w:rPr>
        <w:t>분사 후치 수식(Texto lido = que é lido). 무관사 총칭.</w:t>
      </w:r>
    </w:p>
    <w:p>
      <w:pPr>
        <w:spacing w:after="0" w:before="0"/>
        <w:ind w:left="283"/>
      </w:pPr>
      <w:r>
        <w:rPr>
          <w:rFonts w:ascii="Arial" w:hAnsi="Arial" w:eastAsia="Malgun Gothic"/>
          <w:b/>
          <w:sz w:val="18"/>
        </w:rPr>
        <w:t xml:space="preserve">· 시제: </w:t>
      </w:r>
      <w:r>
        <w:rPr>
          <w:rFonts w:ascii="Arial" w:hAnsi="Arial" w:eastAsia="Malgun Gothic"/>
          <w:sz w:val="18"/>
        </w:rPr>
        <w:t>esconde = 현재(진리).</w:t>
      </w:r>
    </w:p>
    <w:p>
      <w:pPr>
        <w:spacing w:after="0" w:before="0"/>
        <w:ind w:left="283"/>
      </w:pPr>
      <w:r>
        <w:rPr>
          <w:rFonts w:ascii="Arial" w:hAnsi="Arial" w:eastAsia="Malgun Gothic"/>
          <w:b/>
          <w:sz w:val="18"/>
        </w:rPr>
        <w:t xml:space="preserve">· 표현: </w:t>
      </w:r>
      <w:r>
        <w:rPr>
          <w:rFonts w:ascii="Arial" w:hAnsi="Arial" w:eastAsia="Malgun Gothic"/>
          <w:sz w:val="18"/>
        </w:rPr>
        <w:t>편집 격언.</w:t>
      </w:r>
    </w:p>
    <w:p>
      <w:pPr>
        <w:spacing w:after="20" w:before="100"/>
      </w:pPr>
      <w:r>
        <w:rPr>
          <w:rFonts w:ascii="Arial" w:hAnsi="Arial" w:eastAsia="Malgun Gothic"/>
          <w:b/>
          <w:sz w:val="20"/>
        </w:rPr>
        <w:t xml:space="preserve">136. </w:t>
      </w:r>
      <w:r>
        <w:rPr>
          <w:rFonts w:ascii="Arial" w:hAnsi="Arial" w:eastAsia="Malgun Gothic"/>
          <w:b/>
          <w:color w:val="7F6000"/>
          <w:sz w:val="20"/>
        </w:rPr>
        <w:t>DIGO</w:t>
      </w:r>
      <w:r>
        <w:rPr>
          <w:rFonts w:ascii="Arial" w:hAnsi="Arial" w:eastAsia="Malgun Gothic"/>
          <w:sz w:val="20"/>
        </w:rPr>
        <w:t xml:space="preserve">  "Título: "Quem paga a conta da República?""</w:t>
      </w:r>
    </w:p>
    <w:p>
      <w:pPr>
        <w:spacing w:after="0" w:before="0"/>
        <w:ind w:left="283"/>
      </w:pPr>
      <w:r>
        <w:rPr>
          <w:rFonts w:ascii="Arial" w:hAnsi="Arial" w:eastAsia="Malgun Gothic"/>
          <w:b/>
          <w:sz w:val="18"/>
        </w:rPr>
        <w:t xml:space="preserve">· 단어: </w:t>
      </w:r>
      <w:r>
        <w:rPr>
          <w:rFonts w:ascii="Arial" w:hAnsi="Arial" w:eastAsia="Malgun Gothic"/>
          <w:sz w:val="18"/>
        </w:rPr>
        <w:t>título(제목) · pagar a conta(계산서를 내다, 대가를 치르다)</w:t>
      </w:r>
    </w:p>
    <w:p>
      <w:pPr>
        <w:spacing w:after="0" w:before="0"/>
        <w:ind w:left="283"/>
      </w:pPr>
      <w:r>
        <w:rPr>
          <w:rFonts w:ascii="Arial" w:hAnsi="Arial" w:eastAsia="Malgun Gothic"/>
          <w:b/>
          <w:sz w:val="18"/>
        </w:rPr>
        <w:t xml:space="preserve">· 문법: </w:t>
      </w:r>
      <w:r>
        <w:rPr>
          <w:rFonts w:ascii="Arial" w:hAnsi="Arial" w:eastAsia="Malgun Gothic"/>
          <w:sz w:val="18"/>
        </w:rPr>
        <w:t>헤드라인 문체 — 현재형 의문(수사 의문).</w:t>
      </w:r>
    </w:p>
    <w:p>
      <w:pPr>
        <w:spacing w:after="0" w:before="0"/>
        <w:ind w:left="283"/>
      </w:pPr>
      <w:r>
        <w:rPr>
          <w:rFonts w:ascii="Arial" w:hAnsi="Arial" w:eastAsia="Malgun Gothic"/>
          <w:b/>
          <w:sz w:val="18"/>
        </w:rPr>
        <w:t xml:space="preserve">· 시제: </w:t>
      </w:r>
      <w:r>
        <w:rPr>
          <w:rFonts w:ascii="Arial" w:hAnsi="Arial" w:eastAsia="Malgun Gothic"/>
          <w:sz w:val="18"/>
        </w:rPr>
        <w:t>paga = 현재(헤드라인 현재).</w:t>
      </w:r>
    </w:p>
    <w:p>
      <w:pPr>
        <w:spacing w:after="0" w:before="0"/>
        <w:ind w:left="283"/>
      </w:pPr>
      <w:r>
        <w:rPr>
          <w:rFonts w:ascii="Arial" w:hAnsi="Arial" w:eastAsia="Malgun Gothic"/>
          <w:b/>
          <w:sz w:val="18"/>
        </w:rPr>
        <w:t xml:space="preserve">· 표현: </w:t>
      </w:r>
      <w:r>
        <w:rPr>
          <w:rFonts w:ascii="Arial" w:hAnsi="Arial" w:eastAsia="Malgun Gothic"/>
          <w:sz w:val="18"/>
        </w:rPr>
        <w:t>1부 제목 반복. pagar a conta = 대가를 치르다(관용).</w:t>
      </w:r>
    </w:p>
    <w:p>
      <w:pPr>
        <w:spacing w:after="20" w:before="100"/>
      </w:pPr>
      <w:r>
        <w:rPr>
          <w:rFonts w:ascii="Arial" w:hAnsi="Arial" w:eastAsia="Malgun Gothic"/>
          <w:b/>
          <w:sz w:val="20"/>
        </w:rPr>
        <w:t xml:space="preserve">137. </w:t>
      </w:r>
      <w:r>
        <w:rPr>
          <w:rFonts w:ascii="Arial" w:hAnsi="Arial" w:eastAsia="Malgun Gothic"/>
          <w:b/>
          <w:color w:val="7F6000"/>
          <w:sz w:val="20"/>
        </w:rPr>
        <w:t>HELENA</w:t>
      </w:r>
      <w:r>
        <w:rPr>
          <w:rFonts w:ascii="Arial" w:hAnsi="Arial" w:eastAsia="Malgun Gothic"/>
          <w:sz w:val="20"/>
        </w:rPr>
        <w:t xml:space="preserve">  "Pela segunda vez, Tiago, sua frase serve pra alguma coisa."</w:t>
      </w:r>
    </w:p>
    <w:p>
      <w:pPr>
        <w:spacing w:after="0" w:before="0"/>
        <w:ind w:left="283"/>
      </w:pPr>
      <w:r>
        <w:rPr>
          <w:rFonts w:ascii="Arial" w:hAnsi="Arial" w:eastAsia="Malgun Gothic"/>
          <w:b/>
          <w:sz w:val="18"/>
        </w:rPr>
        <w:t xml:space="preserve">· 단어: </w:t>
      </w:r>
      <w:r>
        <w:rPr>
          <w:rFonts w:ascii="Arial" w:hAnsi="Arial" w:eastAsia="Malgun Gothic"/>
          <w:sz w:val="18"/>
        </w:rPr>
        <w:t>servir para(~에 쓸모가 있다) · frase(말, 말버릇)</w:t>
      </w:r>
    </w:p>
    <w:p>
      <w:pPr>
        <w:spacing w:after="0" w:before="0"/>
        <w:ind w:left="283"/>
      </w:pPr>
      <w:r>
        <w:rPr>
          <w:rFonts w:ascii="Arial" w:hAnsi="Arial" w:eastAsia="Malgun Gothic"/>
          <w:b/>
          <w:sz w:val="18"/>
        </w:rPr>
        <w:t xml:space="preserve">· 문법: </w:t>
      </w:r>
      <w:r>
        <w:rPr>
          <w:rFonts w:ascii="Arial" w:hAnsi="Arial" w:eastAsia="Malgun Gothic"/>
          <w:sz w:val="18"/>
        </w:rPr>
        <w:t>pela segunda vez(por + a). 소유사 앞 관사 생략(sua frase).</w:t>
      </w:r>
    </w:p>
    <w:p>
      <w:pPr>
        <w:spacing w:after="0" w:before="0"/>
        <w:ind w:left="283"/>
      </w:pPr>
      <w:r>
        <w:rPr>
          <w:rFonts w:ascii="Arial" w:hAnsi="Arial" w:eastAsia="Malgun Gothic"/>
          <w:b/>
          <w:sz w:val="18"/>
        </w:rPr>
        <w:t xml:space="preserve">· 시제: </w:t>
      </w:r>
      <w:r>
        <w:rPr>
          <w:rFonts w:ascii="Arial" w:hAnsi="Arial" w:eastAsia="Malgun Gothic"/>
          <w:sz w:val="18"/>
        </w:rPr>
        <w:t>serve = 현재.</w:t>
      </w:r>
    </w:p>
    <w:p>
      <w:pPr>
        <w:spacing w:after="0" w:before="0"/>
        <w:ind w:left="283"/>
      </w:pPr>
      <w:r>
        <w:rPr>
          <w:rFonts w:ascii="Arial" w:hAnsi="Arial" w:eastAsia="Malgun Gothic"/>
          <w:b/>
          <w:sz w:val="18"/>
        </w:rPr>
        <w:t xml:space="preserve">· 표현: </w:t>
      </w:r>
      <w:r>
        <w:rPr>
          <w:rFonts w:ascii="Arial" w:hAnsi="Arial" w:eastAsia="Malgun Gothic"/>
          <w:sz w:val="18"/>
        </w:rPr>
        <w:t>치아구의 말버릇(제목 문장)에 대한 반어적 칭찬.</w:t>
      </w:r>
    </w:p>
    <w:p>
      <w:pPr>
        <w:spacing w:after="20" w:before="100"/>
      </w:pPr>
      <w:r>
        <w:rPr>
          <w:rFonts w:ascii="Arial" w:hAnsi="Arial" w:eastAsia="Malgun Gothic"/>
          <w:b/>
          <w:sz w:val="20"/>
        </w:rPr>
        <w:t xml:space="preserve">138. </w:t>
      </w:r>
      <w:r>
        <w:rPr>
          <w:rFonts w:ascii="Arial" w:hAnsi="Arial" w:eastAsia="Malgun Gothic"/>
          <w:b/>
          <w:color w:val="7F6000"/>
          <w:sz w:val="20"/>
        </w:rPr>
        <w:t>TIAGO</w:t>
      </w:r>
      <w:r>
        <w:rPr>
          <w:rFonts w:ascii="Arial" w:hAnsi="Arial" w:eastAsia="Malgun Gothic"/>
          <w:sz w:val="20"/>
        </w:rPr>
        <w:t xml:space="preserve">  "Pela segunda e última vez. Depois disso, eu aposento ela."</w:t>
      </w:r>
    </w:p>
    <w:p>
      <w:pPr>
        <w:spacing w:after="0" w:before="0"/>
        <w:ind w:left="283"/>
      </w:pPr>
      <w:r>
        <w:rPr>
          <w:rFonts w:ascii="Arial" w:hAnsi="Arial" w:eastAsia="Malgun Gothic"/>
          <w:b/>
          <w:sz w:val="18"/>
        </w:rPr>
        <w:t xml:space="preserve">· 단어: </w:t>
      </w:r>
      <w:r>
        <w:rPr>
          <w:rFonts w:ascii="Arial" w:hAnsi="Arial" w:eastAsia="Malgun Gothic"/>
          <w:sz w:val="18"/>
        </w:rPr>
        <w:t>aposentar(은퇴시키다)</w:t>
      </w:r>
    </w:p>
    <w:p>
      <w:pPr>
        <w:spacing w:after="0" w:before="0"/>
        <w:ind w:left="283"/>
      </w:pPr>
      <w:r>
        <w:rPr>
          <w:rFonts w:ascii="Arial" w:hAnsi="Arial" w:eastAsia="Malgun Gothic"/>
          <w:b/>
          <w:sz w:val="18"/>
        </w:rPr>
        <w:t xml:space="preserve">· 문법: </w:t>
      </w:r>
      <w:r>
        <w:rPr>
          <w:rFonts w:ascii="Arial" w:hAnsi="Arial" w:eastAsia="Malgun Gothic"/>
          <w:sz w:val="18"/>
        </w:rPr>
        <w:t>"aposento ela" — 주격 대명사 목적어 구어(규범 aposento-a / a aposento).</w:t>
      </w:r>
    </w:p>
    <w:p>
      <w:pPr>
        <w:spacing w:after="0" w:before="0"/>
        <w:ind w:left="283"/>
      </w:pPr>
      <w:r>
        <w:rPr>
          <w:rFonts w:ascii="Arial" w:hAnsi="Arial" w:eastAsia="Malgun Gothic"/>
          <w:b/>
          <w:sz w:val="18"/>
        </w:rPr>
        <w:t xml:space="preserve">· 시제: </w:t>
      </w:r>
      <w:r>
        <w:rPr>
          <w:rFonts w:ascii="Arial" w:hAnsi="Arial" w:eastAsia="Malgun Gothic"/>
          <w:sz w:val="18"/>
        </w:rPr>
        <w:t>aposento = 현재(미래 결의).</w:t>
      </w:r>
    </w:p>
    <w:p>
      <w:pPr>
        <w:spacing w:after="0" w:before="0"/>
        <w:ind w:left="283"/>
      </w:pPr>
      <w:r>
        <w:rPr>
          <w:rFonts w:ascii="Arial" w:hAnsi="Arial" w:eastAsia="Malgun Gothic"/>
          <w:b/>
          <w:sz w:val="18"/>
        </w:rPr>
        <w:t xml:space="preserve">· 표현: </w:t>
      </w:r>
      <w:r>
        <w:rPr>
          <w:rFonts w:ascii="Arial" w:hAnsi="Arial" w:eastAsia="Malgun Gothic"/>
          <w:sz w:val="18"/>
        </w:rPr>
        <w:t>aposentar = 퇴직시키다 → 사물에 적용한 유머.</w:t>
      </w:r>
    </w:p>
    <w:p>
      <w:pPr>
        <w:spacing w:after="20" w:before="100"/>
      </w:pPr>
      <w:r>
        <w:rPr>
          <w:rFonts w:ascii="Arial" w:hAnsi="Arial" w:eastAsia="Malgun Gothic"/>
          <w:b/>
          <w:sz w:val="20"/>
        </w:rPr>
        <w:t xml:space="preserve">139. </w:t>
      </w:r>
      <w:r>
        <w:rPr>
          <w:rFonts w:ascii="Arial" w:hAnsi="Arial" w:eastAsia="Malgun Gothic"/>
          <w:b/>
          <w:color w:val="7F6000"/>
          <w:sz w:val="20"/>
        </w:rPr>
        <w:t>HELENA</w:t>
      </w:r>
      <w:r>
        <w:rPr>
          <w:rFonts w:ascii="Arial" w:hAnsi="Arial" w:eastAsia="Malgun Gothic"/>
          <w:sz w:val="20"/>
        </w:rPr>
        <w:t xml:space="preserve">  "Duvido."</w:t>
      </w:r>
    </w:p>
    <w:p>
      <w:pPr>
        <w:spacing w:after="0" w:before="0"/>
        <w:ind w:left="283"/>
      </w:pPr>
      <w:r>
        <w:rPr>
          <w:rFonts w:ascii="Arial" w:hAnsi="Arial" w:eastAsia="Malgun Gothic"/>
          <w:b/>
          <w:sz w:val="18"/>
        </w:rPr>
        <w:t xml:space="preserve">· 단어: </w:t>
      </w:r>
      <w:r>
        <w:rPr>
          <w:rFonts w:ascii="Arial" w:hAnsi="Arial" w:eastAsia="Malgun Gothic"/>
          <w:sz w:val="18"/>
        </w:rPr>
        <w:t>duvidar(의심하다)</w:t>
      </w:r>
    </w:p>
    <w:p>
      <w:pPr>
        <w:spacing w:after="0" w:before="0"/>
        <w:ind w:left="283"/>
      </w:pPr>
      <w:r>
        <w:rPr>
          <w:rFonts w:ascii="Arial" w:hAnsi="Arial" w:eastAsia="Malgun Gothic"/>
          <w:b/>
          <w:sz w:val="18"/>
        </w:rPr>
        <w:t xml:space="preserve">· 문법: </w:t>
      </w:r>
      <w:r>
        <w:rPr>
          <w:rFonts w:ascii="Arial" w:hAnsi="Arial" w:eastAsia="Malgun Gothic"/>
          <w:sz w:val="18"/>
        </w:rPr>
        <w:t>1인칭 현재 단독(목적절 생략 — Duvido que você aposente).</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대역 '과연.'(→ 15화 마지막 대사 복선).</w:t>
      </w:r>
    </w:p>
    <w:p>
      <w:pPr>
        <w:spacing w:after="20" w:before="100"/>
      </w:pPr>
      <w:r>
        <w:rPr>
          <w:rFonts w:ascii="Arial" w:hAnsi="Arial" w:eastAsia="Malgun Gothic"/>
          <w:b/>
          <w:sz w:val="20"/>
        </w:rPr>
        <w:t xml:space="preserve">140. </w:t>
      </w:r>
      <w:r>
        <w:rPr>
          <w:rFonts w:ascii="Arial" w:hAnsi="Arial" w:eastAsia="Malgun Gothic"/>
          <w:b/>
          <w:color w:val="7F6000"/>
          <w:sz w:val="20"/>
        </w:rPr>
        <w:t>LUKAS</w:t>
      </w:r>
      <w:r>
        <w:rPr>
          <w:rFonts w:ascii="Arial" w:hAnsi="Arial" w:eastAsia="Malgun Gothic"/>
          <w:sz w:val="20"/>
        </w:rPr>
        <w:t xml:space="preserve">  "Moreira! Doze redações conectadas. Genebra está com o dedo no botão."</w:t>
      </w:r>
    </w:p>
    <w:p>
      <w:pPr>
        <w:spacing w:after="0" w:before="0"/>
        <w:ind w:left="283"/>
      </w:pPr>
      <w:r>
        <w:rPr>
          <w:rFonts w:ascii="Arial" w:hAnsi="Arial" w:eastAsia="Malgun Gothic"/>
          <w:b/>
          <w:sz w:val="18"/>
        </w:rPr>
        <w:t xml:space="preserve">· 단어: </w:t>
      </w:r>
      <w:r>
        <w:rPr>
          <w:rFonts w:ascii="Arial" w:hAnsi="Arial" w:eastAsia="Malgun Gothic"/>
          <w:sz w:val="18"/>
        </w:rPr>
        <w:t>conectado(연결된) · dedo(손가락) · botão(버튼)</w:t>
      </w:r>
    </w:p>
    <w:p>
      <w:pPr>
        <w:spacing w:after="0" w:before="0"/>
        <w:ind w:left="283"/>
      </w:pPr>
      <w:r>
        <w:rPr>
          <w:rFonts w:ascii="Arial" w:hAnsi="Arial" w:eastAsia="Malgun Gothic"/>
          <w:b/>
          <w:sz w:val="18"/>
        </w:rPr>
        <w:t xml:space="preserve">· 문법: </w:t>
      </w:r>
      <w:r>
        <w:rPr>
          <w:rFonts w:ascii="Arial" w:hAnsi="Arial" w:eastAsia="Malgun Gothic"/>
          <w:sz w:val="18"/>
        </w:rPr>
        <w:t>estar com + 명사 + 장소 = ~을 ~에 두고 있다(상태).</w:t>
      </w:r>
    </w:p>
    <w:p>
      <w:pPr>
        <w:spacing w:after="0" w:before="0"/>
        <w:ind w:left="283"/>
      </w:pPr>
      <w:r>
        <w:rPr>
          <w:rFonts w:ascii="Arial" w:hAnsi="Arial" w:eastAsia="Malgun Gothic"/>
          <w:b/>
          <w:sz w:val="18"/>
        </w:rPr>
        <w:t xml:space="preserve">· 시제: </w:t>
      </w:r>
      <w:r>
        <w:rPr>
          <w:rFonts w:ascii="Arial" w:hAnsi="Arial" w:eastAsia="Malgun Gothic"/>
          <w:sz w:val="18"/>
        </w:rPr>
        <w:t>está = 현재.</w:t>
      </w:r>
    </w:p>
    <w:p>
      <w:pPr>
        <w:spacing w:after="0" w:before="0"/>
        <w:ind w:left="283"/>
      </w:pPr>
      <w:r>
        <w:rPr>
          <w:rFonts w:ascii="Arial" w:hAnsi="Arial" w:eastAsia="Malgun Gothic"/>
          <w:b/>
          <w:sz w:val="18"/>
        </w:rPr>
        <w:t xml:space="preserve">· 표현: </w:t>
      </w:r>
      <w:r>
        <w:rPr>
          <w:rFonts w:ascii="Arial" w:hAnsi="Arial" w:eastAsia="Malgun Gothic"/>
          <w:sz w:val="18"/>
        </w:rPr>
        <w:t>com o dedo no botão = 발사 직전(관용 비유).</w:t>
      </w:r>
    </w:p>
    <w:p>
      <w:pPr>
        <w:spacing w:after="20" w:before="100"/>
      </w:pPr>
      <w:r>
        <w:rPr>
          <w:rFonts w:ascii="Arial" w:hAnsi="Arial" w:eastAsia="Malgun Gothic"/>
          <w:b/>
          <w:sz w:val="20"/>
        </w:rPr>
        <w:t xml:space="preserve">141. </w:t>
      </w:r>
      <w:r>
        <w:rPr>
          <w:rFonts w:ascii="Arial" w:hAnsi="Arial" w:eastAsia="Malgun Gothic"/>
          <w:b/>
          <w:color w:val="7F6000"/>
          <w:sz w:val="20"/>
        </w:rPr>
        <w:t>TIAGO</w:t>
      </w:r>
      <w:r>
        <w:rPr>
          <w:rFonts w:ascii="Arial" w:hAnsi="Arial" w:eastAsia="Malgun Gothic"/>
          <w:sz w:val="20"/>
        </w:rPr>
        <w:t xml:space="preserve">  "Lukas, onze e trinta e nove. Vinte e um minutos. Ninguém publica antes."</w:t>
      </w:r>
    </w:p>
    <w:p>
      <w:pPr>
        <w:spacing w:after="0" w:before="0"/>
        <w:ind w:left="283"/>
      </w:pPr>
      <w:r>
        <w:rPr>
          <w:rFonts w:ascii="Arial" w:hAnsi="Arial" w:eastAsia="Malgun Gothic"/>
          <w:b/>
          <w:sz w:val="18"/>
        </w:rPr>
        <w:t xml:space="preserve">· 단어: </w:t>
      </w:r>
      <w:r>
        <w:rPr>
          <w:rFonts w:ascii="Arial" w:hAnsi="Arial" w:eastAsia="Malgun Gothic"/>
          <w:sz w:val="18"/>
        </w:rPr>
        <w:t>antes(먼저, 미리)</w:t>
      </w:r>
    </w:p>
    <w:p>
      <w:pPr>
        <w:spacing w:after="0" w:before="0"/>
        <w:ind w:left="283"/>
      </w:pPr>
      <w:r>
        <w:rPr>
          <w:rFonts w:ascii="Arial" w:hAnsi="Arial" w:eastAsia="Malgun Gothic"/>
          <w:b/>
          <w:sz w:val="18"/>
        </w:rPr>
        <w:t xml:space="preserve">· 문법: </w:t>
      </w:r>
      <w:r>
        <w:rPr>
          <w:rFonts w:ascii="Arial" w:hAnsi="Arial" w:eastAsia="Malgun Gothic"/>
          <w:sz w:val="18"/>
        </w:rPr>
        <w:t>지시적 현재(Ninguém publica).</w:t>
      </w:r>
    </w:p>
    <w:p>
      <w:pPr>
        <w:spacing w:after="0" w:before="0"/>
        <w:ind w:left="283"/>
      </w:pPr>
      <w:r>
        <w:rPr>
          <w:rFonts w:ascii="Arial" w:hAnsi="Arial" w:eastAsia="Malgun Gothic"/>
          <w:b/>
          <w:sz w:val="18"/>
        </w:rPr>
        <w:t xml:space="preserve">· 시제: </w:t>
      </w:r>
      <w:r>
        <w:rPr>
          <w:rFonts w:ascii="Arial" w:hAnsi="Arial" w:eastAsia="Malgun Gothic"/>
          <w:sz w:val="18"/>
        </w:rPr>
        <w:t>현재(지시 기능).</w:t>
      </w:r>
    </w:p>
    <w:p>
      <w:pPr>
        <w:spacing w:after="0" w:before="0"/>
        <w:ind w:left="283"/>
      </w:pPr>
      <w:r>
        <w:rPr>
          <w:rFonts w:ascii="Arial" w:hAnsi="Arial" w:eastAsia="Malgun Gothic"/>
          <w:b/>
          <w:sz w:val="18"/>
        </w:rPr>
        <w:t xml:space="preserve">· 표현: </w:t>
      </w:r>
      <w:r>
        <w:rPr>
          <w:rFonts w:ascii="Arial" w:hAnsi="Arial" w:eastAsia="Malgun Gothic"/>
          <w:sz w:val="18"/>
        </w:rPr>
        <w:t>vinte e um minutos(um이 남성 minutos에 일치; 여성이면 vinte e uma horas).</w:t>
      </w:r>
    </w:p>
    <w:p>
      <w:pPr>
        <w:spacing w:after="20" w:before="100"/>
      </w:pPr>
      <w:r>
        <w:rPr>
          <w:rFonts w:ascii="Arial" w:hAnsi="Arial" w:eastAsia="Malgun Gothic"/>
          <w:b/>
          <w:sz w:val="20"/>
        </w:rPr>
        <w:t xml:space="preserve">142. </w:t>
      </w:r>
      <w:r>
        <w:rPr>
          <w:rFonts w:ascii="Arial" w:hAnsi="Arial" w:eastAsia="Malgun Gothic"/>
          <w:b/>
          <w:color w:val="7F6000"/>
          <w:sz w:val="20"/>
        </w:rPr>
        <w:t>LUKAS</w:t>
      </w:r>
      <w:r>
        <w:rPr>
          <w:rFonts w:ascii="Arial" w:hAnsi="Arial" w:eastAsia="Malgun Gothic"/>
          <w:sz w:val="20"/>
        </w:rPr>
        <w:t xml:space="preserve">  "Ninguém. Combinado é combinado. Até os suíços esperam."</w:t>
      </w:r>
    </w:p>
    <w:p>
      <w:pPr>
        <w:spacing w:after="0" w:before="0"/>
        <w:ind w:left="283"/>
      </w:pPr>
      <w:r>
        <w:rPr>
          <w:rFonts w:ascii="Arial" w:hAnsi="Arial" w:eastAsia="Malgun Gothic"/>
          <w:b/>
          <w:sz w:val="18"/>
        </w:rPr>
        <w:t xml:space="preserve">· 단어: </w:t>
      </w:r>
      <w:r>
        <w:rPr>
          <w:rFonts w:ascii="Arial" w:hAnsi="Arial" w:eastAsia="Malgun Gothic"/>
          <w:sz w:val="18"/>
        </w:rPr>
        <w:t>combinado(약속, 합의) · suíço(스위스인)</w:t>
      </w:r>
    </w:p>
    <w:p>
      <w:pPr>
        <w:spacing w:after="0" w:before="0"/>
        <w:ind w:left="283"/>
      </w:pPr>
      <w:r>
        <w:rPr>
          <w:rFonts w:ascii="Arial" w:hAnsi="Arial" w:eastAsia="Malgun Gothic"/>
          <w:b/>
          <w:sz w:val="18"/>
        </w:rPr>
        <w:t xml:space="preserve">· 문법: </w:t>
      </w:r>
      <w:r>
        <w:rPr>
          <w:rFonts w:ascii="Arial" w:hAnsi="Arial" w:eastAsia="Malgun Gothic"/>
          <w:sz w:val="18"/>
        </w:rPr>
        <w:t>동어반복(tautologia) 관용 "Combinado é combinado" — 분사의 명사화.</w:t>
      </w:r>
    </w:p>
    <w:p>
      <w:pPr>
        <w:spacing w:after="0" w:before="0"/>
        <w:ind w:left="283"/>
      </w:pPr>
      <w:r>
        <w:rPr>
          <w:rFonts w:ascii="Arial" w:hAnsi="Arial" w:eastAsia="Malgun Gothic"/>
          <w:b/>
          <w:sz w:val="18"/>
        </w:rPr>
        <w:t xml:space="preserve">· 시제: </w:t>
      </w:r>
      <w:r>
        <w:rPr>
          <w:rFonts w:ascii="Arial" w:hAnsi="Arial" w:eastAsia="Malgun Gothic"/>
          <w:sz w:val="18"/>
        </w:rPr>
        <w:t>é·esperam = 현재.</w:t>
      </w:r>
    </w:p>
    <w:p>
      <w:pPr>
        <w:spacing w:after="0" w:before="0"/>
        <w:ind w:left="283"/>
      </w:pPr>
      <w:r>
        <w:rPr>
          <w:rFonts w:ascii="Arial" w:hAnsi="Arial" w:eastAsia="Malgun Gothic"/>
          <w:b/>
          <w:sz w:val="18"/>
        </w:rPr>
        <w:t xml:space="preserve">· 표현: </w:t>
      </w:r>
      <w:r>
        <w:rPr>
          <w:rFonts w:ascii="Arial" w:hAnsi="Arial" w:eastAsia="Malgun Gothic"/>
          <w:sz w:val="18"/>
        </w:rPr>
        <w:t>'Combinado não sai caro'와 같은 계열의 구어 관용. 스위스인의 시간 엄수 고정관념 유머.</w:t>
      </w:r>
    </w:p>
    <w:p>
      <w:pPr>
        <w:spacing w:after="20" w:before="100"/>
      </w:pPr>
      <w:r>
        <w:rPr>
          <w:rFonts w:ascii="Arial" w:hAnsi="Arial" w:eastAsia="Malgun Gothic"/>
          <w:b/>
          <w:sz w:val="20"/>
        </w:rPr>
        <w:t xml:space="preserve">143. </w:t>
      </w:r>
      <w:r>
        <w:rPr>
          <w:rFonts w:ascii="Arial" w:hAnsi="Arial" w:eastAsia="Malgun Gothic"/>
          <w:b/>
          <w:color w:val="7F6000"/>
          <w:sz w:val="20"/>
        </w:rPr>
        <w:t>HELENA</w:t>
      </w:r>
      <w:r>
        <w:rPr>
          <w:rFonts w:ascii="Arial" w:hAnsi="Arial" w:eastAsia="Malgun Gothic"/>
          <w:sz w:val="20"/>
        </w:rPr>
        <w:t xml:space="preserve">  "Lembra do primeiro dia, Tiago? Caixas no chão e um envelope sem nome."</w:t>
      </w:r>
    </w:p>
    <w:p>
      <w:pPr>
        <w:spacing w:after="0" w:before="0"/>
        <w:ind w:left="283"/>
      </w:pPr>
      <w:r>
        <w:rPr>
          <w:rFonts w:ascii="Arial" w:hAnsi="Arial" w:eastAsia="Malgun Gothic"/>
          <w:b/>
          <w:sz w:val="18"/>
        </w:rPr>
        <w:t xml:space="preserve">· 단어: </w:t>
      </w:r>
      <w:r>
        <w:rPr>
          <w:rFonts w:ascii="Arial" w:hAnsi="Arial" w:eastAsia="Malgun Gothic"/>
          <w:sz w:val="18"/>
        </w:rPr>
        <w:t>lembrar de(기억하다) · caixa(상자) · envelope(봉투)</w:t>
      </w:r>
    </w:p>
    <w:p>
      <w:pPr>
        <w:spacing w:after="0" w:before="0"/>
        <w:ind w:left="283"/>
      </w:pPr>
      <w:r>
        <w:rPr>
          <w:rFonts w:ascii="Arial" w:hAnsi="Arial" w:eastAsia="Malgun Gothic"/>
          <w:b/>
          <w:sz w:val="18"/>
        </w:rPr>
        <w:t xml:space="preserve">· 문법: </w:t>
      </w:r>
      <w:r>
        <w:rPr>
          <w:rFonts w:ascii="Arial" w:hAnsi="Arial" w:eastAsia="Malgun Gothic"/>
          <w:sz w:val="18"/>
        </w:rPr>
        <w:t>lembrar de(구어, → 10화 96번). 회상 명사구.</w:t>
      </w:r>
    </w:p>
    <w:p>
      <w:pPr>
        <w:spacing w:after="0" w:before="0"/>
        <w:ind w:left="283"/>
      </w:pPr>
      <w:r>
        <w:rPr>
          <w:rFonts w:ascii="Arial" w:hAnsi="Arial" w:eastAsia="Malgun Gothic"/>
          <w:b/>
          <w:sz w:val="18"/>
        </w:rPr>
        <w:t xml:space="preserve">· 시제: </w:t>
      </w:r>
      <w:r>
        <w:rPr>
          <w:rFonts w:ascii="Arial" w:hAnsi="Arial" w:eastAsia="Malgun Gothic"/>
          <w:sz w:val="18"/>
        </w:rPr>
        <w:t>Lembra = 현재.</w:t>
      </w:r>
    </w:p>
    <w:p>
      <w:pPr>
        <w:spacing w:after="0" w:before="0"/>
        <w:ind w:left="283"/>
      </w:pPr>
      <w:r>
        <w:rPr>
          <w:rFonts w:ascii="Arial" w:hAnsi="Arial" w:eastAsia="Malgun Gothic"/>
          <w:b/>
          <w:sz w:val="18"/>
        </w:rPr>
        <w:t xml:space="preserve">· 표현: </w:t>
      </w:r>
      <w:r>
        <w:rPr>
          <w:rFonts w:ascii="Arial" w:hAnsi="Arial" w:eastAsia="Malgun Gothic"/>
          <w:sz w:val="18"/>
        </w:rPr>
        <w:t>1부 1화 회상("Lembra do primeiro dia…").</w:t>
      </w:r>
    </w:p>
    <w:p>
      <w:pPr>
        <w:spacing w:after="20" w:before="100"/>
      </w:pPr>
      <w:r>
        <w:rPr>
          <w:rFonts w:ascii="Arial" w:hAnsi="Arial" w:eastAsia="Malgun Gothic"/>
          <w:b/>
          <w:sz w:val="20"/>
        </w:rPr>
        <w:t xml:space="preserve">144. </w:t>
      </w:r>
      <w:r>
        <w:rPr>
          <w:rFonts w:ascii="Arial" w:hAnsi="Arial" w:eastAsia="Malgun Gothic"/>
          <w:b/>
          <w:color w:val="7F6000"/>
          <w:sz w:val="20"/>
        </w:rPr>
        <w:t>TIAGO</w:t>
      </w:r>
      <w:r>
        <w:rPr>
          <w:rFonts w:ascii="Arial" w:hAnsi="Arial" w:eastAsia="Malgun Gothic"/>
          <w:sz w:val="20"/>
        </w:rPr>
        <w:t xml:space="preserve">  "Lembro. A gente era seis pessoas e uma cafeteira quebrada."</w:t>
      </w:r>
    </w:p>
    <w:p>
      <w:pPr>
        <w:spacing w:after="0" w:before="0"/>
        <w:ind w:left="283"/>
      </w:pPr>
      <w:r>
        <w:rPr>
          <w:rFonts w:ascii="Arial" w:hAnsi="Arial" w:eastAsia="Malgun Gothic"/>
          <w:b/>
          <w:sz w:val="18"/>
        </w:rPr>
        <w:t xml:space="preserve">· 단어: </w:t>
      </w:r>
      <w:r>
        <w:rPr>
          <w:rFonts w:ascii="Arial" w:hAnsi="Arial" w:eastAsia="Malgun Gothic"/>
          <w:sz w:val="18"/>
        </w:rPr>
        <w:t>cafeteira(커피 메이커) · quebrado(고장 난)</w:t>
      </w:r>
    </w:p>
    <w:p>
      <w:pPr>
        <w:spacing w:after="0" w:before="0"/>
        <w:ind w:left="283"/>
      </w:pPr>
      <w:r>
        <w:rPr>
          <w:rFonts w:ascii="Arial" w:hAnsi="Arial" w:eastAsia="Malgun Gothic"/>
          <w:b/>
          <w:sz w:val="18"/>
        </w:rPr>
        <w:t xml:space="preserve">· 문법: </w:t>
      </w:r>
      <w:r>
        <w:rPr>
          <w:rFonts w:ascii="Arial" w:hAnsi="Arial" w:eastAsia="Malgun Gothic"/>
          <w:sz w:val="18"/>
        </w:rPr>
        <w:t>a gente + 단수 era(규범적 일치) + 복수 보어. 액어법 유머(→ 5번).</w:t>
      </w:r>
    </w:p>
    <w:p>
      <w:pPr>
        <w:spacing w:after="0" w:before="0"/>
        <w:ind w:left="283"/>
      </w:pPr>
      <w:r>
        <w:rPr>
          <w:rFonts w:ascii="Arial" w:hAnsi="Arial" w:eastAsia="Malgun Gothic"/>
          <w:b/>
          <w:sz w:val="18"/>
        </w:rPr>
        <w:t xml:space="preserve">· 시제: </w:t>
      </w:r>
      <w:r>
        <w:rPr>
          <w:rFonts w:ascii="Arial" w:hAnsi="Arial" w:eastAsia="Malgun Gothic"/>
          <w:sz w:val="18"/>
        </w:rPr>
        <w:t>Lembro = 현재. era = imperfeito(과거 상태).</w:t>
      </w:r>
    </w:p>
    <w:p>
      <w:pPr>
        <w:spacing w:after="0" w:before="0"/>
        <w:ind w:left="283"/>
      </w:pPr>
      <w:r>
        <w:rPr>
          <w:rFonts w:ascii="Arial" w:hAnsi="Arial" w:eastAsia="Malgun Gothic"/>
          <w:b/>
          <w:sz w:val="18"/>
        </w:rPr>
        <w:t xml:space="preserve">· 표현: </w:t>
      </w:r>
      <w:r>
        <w:rPr>
          <w:rFonts w:ascii="Arial" w:hAnsi="Arial" w:eastAsia="Malgun Gothic"/>
          <w:sz w:val="18"/>
        </w:rPr>
        <w:t>동사 반복 응답.</w:t>
      </w:r>
    </w:p>
    <w:p>
      <w:pPr>
        <w:spacing w:after="20" w:before="100"/>
      </w:pPr>
      <w:r>
        <w:rPr>
          <w:rFonts w:ascii="Arial" w:hAnsi="Arial" w:eastAsia="Malgun Gothic"/>
          <w:b/>
          <w:sz w:val="20"/>
        </w:rPr>
        <w:t xml:space="preserve">145. </w:t>
      </w:r>
      <w:r>
        <w:rPr>
          <w:rFonts w:ascii="Arial" w:hAnsi="Arial" w:eastAsia="Malgun Gothic"/>
          <w:b/>
          <w:color w:val="7F6000"/>
          <w:sz w:val="20"/>
        </w:rPr>
        <w:t>BEATRIZ</w:t>
      </w:r>
      <w:r>
        <w:rPr>
          <w:rFonts w:ascii="Arial" w:hAnsi="Arial" w:eastAsia="Malgun Gothic"/>
          <w:sz w:val="20"/>
        </w:rPr>
        <w:t xml:space="preserve">  "Onze e quarenta e um. Do ponto de vista jurídico..."</w:t>
      </w:r>
    </w:p>
    <w:p>
      <w:pPr>
        <w:spacing w:after="0" w:before="0"/>
        <w:ind w:left="283"/>
      </w:pPr>
      <w:r>
        <w:rPr>
          <w:rFonts w:ascii="Arial" w:hAnsi="Arial" w:eastAsia="Malgun Gothic"/>
          <w:b/>
          <w:sz w:val="18"/>
        </w:rPr>
        <w:t xml:space="preserve">· 단어: </w:t>
      </w:r>
      <w:r>
        <w:rPr>
          <w:rFonts w:ascii="Arial" w:hAnsi="Arial" w:eastAsia="Malgun Gothic"/>
          <w:sz w:val="18"/>
        </w:rPr>
        <w:t>ponto de vista(관점)</w:t>
      </w:r>
    </w:p>
    <w:p>
      <w:pPr>
        <w:spacing w:after="0" w:before="0"/>
        <w:ind w:left="283"/>
      </w:pPr>
      <w:r>
        <w:rPr>
          <w:rFonts w:ascii="Arial" w:hAnsi="Arial" w:eastAsia="Malgun Gothic"/>
          <w:b/>
          <w:sz w:val="18"/>
        </w:rPr>
        <w:t xml:space="preserve">· 문법: </w:t>
      </w:r>
      <w:r>
        <w:rPr>
          <w:rFonts w:ascii="Arial" w:hAnsi="Arial" w:eastAsia="Malgun Gothic"/>
          <w:sz w:val="18"/>
        </w:rPr>
        <w:t>미완결 문장(말줄임) — 정전으로 끊김.</w:t>
      </w:r>
    </w:p>
    <w:p>
      <w:pPr>
        <w:spacing w:after="0" w:before="0"/>
        <w:ind w:left="283"/>
      </w:pPr>
      <w:r>
        <w:rPr>
          <w:rFonts w:ascii="Arial" w:hAnsi="Arial" w:eastAsia="Malgun Gothic"/>
          <w:b/>
          <w:sz w:val="18"/>
        </w:rPr>
        <w:t xml:space="preserve">· 시제: </w:t>
      </w:r>
      <w:r>
        <w:rPr>
          <w:rFonts w:ascii="Arial" w:hAnsi="Arial" w:eastAsia="Malgun Gothic"/>
          <w:sz w:val="18"/>
        </w:rPr>
        <w:t>해당 없음(미완결).</w:t>
      </w:r>
    </w:p>
    <w:p>
      <w:pPr>
        <w:spacing w:after="0" w:before="0"/>
        <w:ind w:left="283"/>
      </w:pPr>
      <w:r>
        <w:rPr>
          <w:rFonts w:ascii="Arial" w:hAnsi="Arial" w:eastAsia="Malgun Gothic"/>
          <w:b/>
          <w:sz w:val="18"/>
        </w:rPr>
        <w:t xml:space="preserve">· 표현: </w:t>
      </w:r>
      <w:r>
        <w:rPr>
          <w:rFonts w:ascii="Arial" w:hAnsi="Arial" w:eastAsia="Malgun Gothic"/>
          <w:sz w:val="18"/>
        </w:rPr>
        <w:t>극적 중단(aposiopese).</w:t>
      </w:r>
    </w:p>
    <w:p>
      <w:pPr>
        <w:spacing w:after="20" w:before="100"/>
      </w:pPr>
      <w:r>
        <w:rPr>
          <w:rFonts w:ascii="Arial" w:hAnsi="Arial" w:eastAsia="Malgun Gothic"/>
          <w:b/>
          <w:sz w:val="20"/>
        </w:rPr>
        <w:t xml:space="preserve">146. </w:t>
      </w:r>
      <w:r>
        <w:rPr>
          <w:rFonts w:ascii="Arial" w:hAnsi="Arial" w:eastAsia="Malgun Gothic"/>
          <w:b/>
          <w:color w:val="7F6000"/>
          <w:sz w:val="20"/>
        </w:rPr>
        <w:t>WESLEY</w:t>
      </w:r>
      <w:r>
        <w:rPr>
          <w:rFonts w:ascii="Arial" w:hAnsi="Arial" w:eastAsia="Malgun Gothic"/>
          <w:sz w:val="20"/>
        </w:rPr>
        <w:t xml:space="preserve">  "Gente, a luz! Apagou tudo. O prédio inteiro. O bar do Zé também."</w:t>
      </w:r>
    </w:p>
    <w:p>
      <w:pPr>
        <w:spacing w:after="0" w:before="0"/>
        <w:ind w:left="283"/>
      </w:pPr>
      <w:r>
        <w:rPr>
          <w:rFonts w:ascii="Arial" w:hAnsi="Arial" w:eastAsia="Malgun Gothic"/>
          <w:b/>
          <w:sz w:val="18"/>
        </w:rPr>
        <w:t xml:space="preserve">· 단어: </w:t>
      </w:r>
      <w:r>
        <w:rPr>
          <w:rFonts w:ascii="Arial" w:hAnsi="Arial" w:eastAsia="Malgun Gothic"/>
          <w:sz w:val="18"/>
        </w:rPr>
        <w:t>luz(전기, 불) · apagar(꺼지다)</w:t>
      </w:r>
    </w:p>
    <w:p>
      <w:pPr>
        <w:spacing w:after="0" w:before="0"/>
        <w:ind w:left="283"/>
      </w:pPr>
      <w:r>
        <w:rPr>
          <w:rFonts w:ascii="Arial" w:hAnsi="Arial" w:eastAsia="Malgun Gothic"/>
          <w:b/>
          <w:sz w:val="18"/>
        </w:rPr>
        <w:t xml:space="preserve">· 문법: </w:t>
      </w:r>
      <w:r>
        <w:rPr>
          <w:rFonts w:ascii="Arial" w:hAnsi="Arial" w:eastAsia="Malgun Gothic"/>
          <w:sz w:val="18"/>
        </w:rPr>
        <w:t>"Apagou tudo" — 자동사 apagar + 후치 주어 tudo(=Tudo apagou).</w:t>
      </w:r>
    </w:p>
    <w:p>
      <w:pPr>
        <w:spacing w:after="0" w:before="0"/>
        <w:ind w:left="283"/>
      </w:pPr>
      <w:r>
        <w:rPr>
          <w:rFonts w:ascii="Arial" w:hAnsi="Arial" w:eastAsia="Malgun Gothic"/>
          <w:b/>
          <w:sz w:val="18"/>
        </w:rPr>
        <w:t xml:space="preserve">· 시제: </w:t>
      </w:r>
      <w:r>
        <w:rPr>
          <w:rFonts w:ascii="Arial" w:hAnsi="Arial" w:eastAsia="Malgun Gothic"/>
          <w:sz w:val="18"/>
        </w:rPr>
        <w:t>Apagou = pretérito perfeito.</w:t>
      </w:r>
    </w:p>
    <w:p>
      <w:pPr>
        <w:spacing w:after="0" w:before="0"/>
        <w:ind w:left="283"/>
      </w:pPr>
      <w:r>
        <w:rPr>
          <w:rFonts w:ascii="Arial" w:hAnsi="Arial" w:eastAsia="Malgun Gothic"/>
          <w:b/>
          <w:sz w:val="18"/>
        </w:rPr>
        <w:t xml:space="preserve">· 표현: </w:t>
      </w:r>
      <w:r>
        <w:rPr>
          <w:rFonts w:ascii="Arial" w:hAnsi="Arial" w:eastAsia="Malgun Gothic"/>
          <w:sz w:val="18"/>
        </w:rPr>
        <w:t>a luz = 전기(acabou a luz = 정전, 브라질 구어).</w:t>
      </w:r>
    </w:p>
    <w:p>
      <w:pPr>
        <w:spacing w:after="20" w:before="100"/>
      </w:pPr>
      <w:r>
        <w:rPr>
          <w:rFonts w:ascii="Arial" w:hAnsi="Arial" w:eastAsia="Malgun Gothic"/>
          <w:b/>
          <w:sz w:val="20"/>
        </w:rPr>
        <w:t xml:space="preserve">147. </w:t>
      </w:r>
      <w:r>
        <w:rPr>
          <w:rFonts w:ascii="Arial" w:hAnsi="Arial" w:eastAsia="Malgun Gothic"/>
          <w:b/>
          <w:color w:val="7F6000"/>
          <w:sz w:val="20"/>
        </w:rPr>
        <w:t>DIGO</w:t>
      </w:r>
      <w:r>
        <w:rPr>
          <w:rFonts w:ascii="Arial" w:hAnsi="Arial" w:eastAsia="Malgun Gothic"/>
          <w:sz w:val="20"/>
        </w:rPr>
        <w:t xml:space="preserve">  "O nobreak segura uns minutos. Depois, a gente sai do ar!"</w:t>
      </w:r>
    </w:p>
    <w:p>
      <w:pPr>
        <w:spacing w:after="0" w:before="0"/>
        <w:ind w:left="283"/>
      </w:pPr>
      <w:r>
        <w:rPr>
          <w:rFonts w:ascii="Arial" w:hAnsi="Arial" w:eastAsia="Malgun Gothic"/>
          <w:b/>
          <w:sz w:val="18"/>
        </w:rPr>
        <w:t xml:space="preserve">· 단어: </w:t>
      </w:r>
      <w:r>
        <w:rPr>
          <w:rFonts w:ascii="Arial" w:hAnsi="Arial" w:eastAsia="Malgun Gothic"/>
          <w:sz w:val="18"/>
        </w:rPr>
        <w:t>nobreak(무정전 전원장치, UPS) · segurar(버티다) · sair do ar(송출이 끊기다)</w:t>
      </w:r>
    </w:p>
    <w:p>
      <w:pPr>
        <w:spacing w:after="0" w:before="0"/>
        <w:ind w:left="283"/>
      </w:pPr>
      <w:r>
        <w:rPr>
          <w:rFonts w:ascii="Arial" w:hAnsi="Arial" w:eastAsia="Malgun Gothic"/>
          <w:b/>
          <w:sz w:val="18"/>
        </w:rPr>
        <w:t xml:space="preserve">· 문법: </w:t>
      </w:r>
      <w:r>
        <w:rPr>
          <w:rFonts w:ascii="Arial" w:hAnsi="Arial" w:eastAsia="Malgun Gothic"/>
          <w:sz w:val="18"/>
        </w:rPr>
        <w:t xml:space="preserve">uns + 복수 = 몇몇(대략). </w:t>
      </w:r>
    </w:p>
    <w:p>
      <w:pPr>
        <w:spacing w:after="0" w:before="0"/>
        <w:ind w:left="283"/>
      </w:pPr>
      <w:r>
        <w:rPr>
          <w:rFonts w:ascii="Arial" w:hAnsi="Arial" w:eastAsia="Malgun Gothic"/>
          <w:b/>
          <w:sz w:val="18"/>
        </w:rPr>
        <w:t xml:space="preserve">· 시제: </w:t>
      </w:r>
      <w:r>
        <w:rPr>
          <w:rFonts w:ascii="Arial" w:hAnsi="Arial" w:eastAsia="Malgun Gothic"/>
          <w:sz w:val="18"/>
        </w:rPr>
        <w:t>현재(가까운 미래 예측).</w:t>
      </w:r>
    </w:p>
    <w:p>
      <w:pPr>
        <w:spacing w:after="0" w:before="0"/>
        <w:ind w:left="283"/>
      </w:pPr>
      <w:r>
        <w:rPr>
          <w:rFonts w:ascii="Arial" w:hAnsi="Arial" w:eastAsia="Malgun Gothic"/>
          <w:b/>
          <w:sz w:val="18"/>
        </w:rPr>
        <w:t xml:space="preserve">· 표현: </w:t>
      </w:r>
      <w:r>
        <w:rPr>
          <w:rFonts w:ascii="Arial" w:hAnsi="Arial" w:eastAsia="Malgun Gothic"/>
          <w:sz w:val="18"/>
        </w:rPr>
        <w:t>nobreak는 브라질 특유 영어 차용(영어권에선 UPS). sair do ar = 방송·사이트가 꺼지다.</w:t>
      </w:r>
    </w:p>
    <w:p>
      <w:pPr>
        <w:spacing w:after="20" w:before="100"/>
      </w:pPr>
      <w:r>
        <w:rPr>
          <w:rFonts w:ascii="Arial" w:hAnsi="Arial" w:eastAsia="Malgun Gothic"/>
          <w:b/>
          <w:sz w:val="20"/>
        </w:rPr>
        <w:t xml:space="preserve">148. </w:t>
      </w:r>
      <w:r>
        <w:rPr>
          <w:rFonts w:ascii="Arial" w:hAnsi="Arial" w:eastAsia="Malgun Gothic"/>
          <w:b/>
          <w:color w:val="7F6000"/>
          <w:sz w:val="20"/>
        </w:rPr>
        <w:t>WESLEY</w:t>
      </w:r>
      <w:r>
        <w:rPr>
          <w:rFonts w:ascii="Arial" w:hAnsi="Arial" w:eastAsia="Malgun Gothic"/>
          <w:sz w:val="20"/>
        </w:rPr>
        <w:t xml:space="preserve">  "Meu celular tem internet. Senha: fotoviva. Mas a bateria tá em dez por cento."</w:t>
      </w:r>
    </w:p>
    <w:p>
      <w:pPr>
        <w:spacing w:after="0" w:before="0"/>
        <w:ind w:left="283"/>
      </w:pPr>
      <w:r>
        <w:rPr>
          <w:rFonts w:ascii="Arial" w:hAnsi="Arial" w:eastAsia="Malgun Gothic"/>
          <w:b/>
          <w:sz w:val="18"/>
        </w:rPr>
        <w:t xml:space="preserve">· 단어: </w:t>
      </w:r>
      <w:r>
        <w:rPr>
          <w:rFonts w:ascii="Arial" w:hAnsi="Arial" w:eastAsia="Malgun Gothic"/>
          <w:sz w:val="18"/>
        </w:rPr>
        <w:t>senha(비밀번호) · bateria(배터리) · por cento(퍼센트)</w:t>
      </w:r>
    </w:p>
    <w:p>
      <w:pPr>
        <w:spacing w:after="0" w:before="0"/>
        <w:ind w:left="283"/>
      </w:pPr>
      <w:r>
        <w:rPr>
          <w:rFonts w:ascii="Arial" w:hAnsi="Arial" w:eastAsia="Malgun Gothic"/>
          <w:b/>
          <w:sz w:val="18"/>
        </w:rPr>
        <w:t xml:space="preserve">· 문법: </w:t>
      </w:r>
      <w:r>
        <w:rPr>
          <w:rFonts w:ascii="Arial" w:hAnsi="Arial" w:eastAsia="Malgun Gothic"/>
          <w:sz w:val="18"/>
        </w:rPr>
        <w:t>estar em + 수치 = 수준 상태.</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fotoviva — 11화 144번 'Foto boa é foto viva' 회수.</w:t>
      </w:r>
    </w:p>
    <w:p>
      <w:pPr>
        <w:spacing w:after="20" w:before="100"/>
      </w:pPr>
      <w:r>
        <w:rPr>
          <w:rFonts w:ascii="Arial" w:hAnsi="Arial" w:eastAsia="Malgun Gothic"/>
          <w:b/>
          <w:sz w:val="20"/>
        </w:rPr>
        <w:t xml:space="preserve">149. </w:t>
      </w:r>
      <w:r>
        <w:rPr>
          <w:rFonts w:ascii="Arial" w:hAnsi="Arial" w:eastAsia="Malgun Gothic"/>
          <w:b/>
          <w:color w:val="7F6000"/>
          <w:sz w:val="20"/>
        </w:rPr>
        <w:t>ANA CLARA</w:t>
      </w:r>
      <w:r>
        <w:rPr>
          <w:rFonts w:ascii="Arial" w:hAnsi="Arial" w:eastAsia="Malgun Gothic"/>
          <w:sz w:val="20"/>
        </w:rPr>
        <w:t xml:space="preserve">  "Que barulho é esse na escada?"</w:t>
      </w:r>
    </w:p>
    <w:p>
      <w:pPr>
        <w:spacing w:after="0" w:before="0"/>
        <w:ind w:left="283"/>
      </w:pPr>
      <w:r>
        <w:rPr>
          <w:rFonts w:ascii="Arial" w:hAnsi="Arial" w:eastAsia="Malgun Gothic"/>
          <w:b/>
          <w:sz w:val="18"/>
        </w:rPr>
        <w:t xml:space="preserve">· 단어: </w:t>
      </w:r>
      <w:r>
        <w:rPr>
          <w:rFonts w:ascii="Arial" w:hAnsi="Arial" w:eastAsia="Malgun Gothic"/>
          <w:sz w:val="18"/>
        </w:rPr>
        <w:t>barulho(소음)</w:t>
      </w:r>
    </w:p>
    <w:p>
      <w:pPr>
        <w:spacing w:after="0" w:before="0"/>
        <w:ind w:left="283"/>
      </w:pPr>
      <w:r>
        <w:rPr>
          <w:rFonts w:ascii="Arial" w:hAnsi="Arial" w:eastAsia="Malgun Gothic"/>
          <w:b/>
          <w:sz w:val="18"/>
        </w:rPr>
        <w:t xml:space="preserve">· 문법: </w:t>
      </w:r>
      <w:r>
        <w:rPr>
          <w:rFonts w:ascii="Arial" w:hAnsi="Arial" w:eastAsia="Malgun Gothic"/>
          <w:sz w:val="18"/>
        </w:rPr>
        <w:t>Que + 명사 + é esse? = 이게 무슨 ~야?(의문 한정사 que).</w:t>
      </w:r>
    </w:p>
    <w:p>
      <w:pPr>
        <w:spacing w:after="0" w:before="0"/>
        <w:ind w:left="283"/>
      </w:pPr>
      <w:r>
        <w:rPr>
          <w:rFonts w:ascii="Arial" w:hAnsi="Arial" w:eastAsia="Malgun Gothic"/>
          <w:b/>
          <w:sz w:val="18"/>
        </w:rPr>
        <w:t xml:space="preserve">· 시제: </w:t>
      </w:r>
      <w:r>
        <w:rPr>
          <w:rFonts w:ascii="Arial" w:hAnsi="Arial" w:eastAsia="Malgun Gothic"/>
          <w:sz w:val="18"/>
        </w:rPr>
        <w:t>é = 현재.</w:t>
      </w:r>
    </w:p>
    <w:p>
      <w:pPr>
        <w:spacing w:after="0" w:before="0"/>
        <w:ind w:left="283"/>
      </w:pPr>
      <w:r>
        <w:rPr>
          <w:rFonts w:ascii="Arial" w:hAnsi="Arial" w:eastAsia="Malgun Gothic"/>
          <w:b/>
          <w:sz w:val="18"/>
        </w:rPr>
        <w:t xml:space="preserve">· 표현: </w:t>
      </w:r>
      <w:r>
        <w:rPr>
          <w:rFonts w:ascii="Arial" w:hAnsi="Arial" w:eastAsia="Malgun Gothic"/>
          <w:sz w:val="18"/>
        </w:rPr>
        <w:t>장면 전환용 질문.</w:t>
      </w:r>
    </w:p>
    <w:p>
      <w:pPr>
        <w:spacing w:after="20" w:before="100"/>
      </w:pPr>
      <w:r>
        <w:rPr>
          <w:rFonts w:ascii="Arial" w:hAnsi="Arial" w:eastAsia="Malgun Gothic"/>
          <w:b/>
          <w:sz w:val="20"/>
        </w:rPr>
        <w:t xml:space="preserve">150. </w:t>
      </w:r>
      <w:r>
        <w:rPr>
          <w:rFonts w:ascii="Arial" w:hAnsi="Arial" w:eastAsia="Malgun Gothic"/>
          <w:b/>
          <w:color w:val="7F6000"/>
          <w:sz w:val="20"/>
        </w:rPr>
        <w:t>ZÉ</w:t>
      </w:r>
      <w:r>
        <w:rPr>
          <w:rFonts w:ascii="Arial" w:hAnsi="Arial" w:eastAsia="Malgun Gothic"/>
          <w:sz w:val="20"/>
        </w:rPr>
        <w:t xml:space="preserve">  "Ô de cima! Alguém me ajuda? Trouxe o gerador do bar. Pesa mais que vocês!"</w:t>
      </w:r>
    </w:p>
    <w:p>
      <w:pPr>
        <w:spacing w:after="0" w:before="0"/>
        <w:ind w:left="283"/>
      </w:pPr>
      <w:r>
        <w:rPr>
          <w:rFonts w:ascii="Arial" w:hAnsi="Arial" w:eastAsia="Malgun Gothic"/>
          <w:b/>
          <w:sz w:val="18"/>
        </w:rPr>
        <w:t xml:space="preserve">· 단어: </w:t>
      </w:r>
      <w:r>
        <w:rPr>
          <w:rFonts w:ascii="Arial" w:hAnsi="Arial" w:eastAsia="Malgun Gothic"/>
          <w:sz w:val="18"/>
        </w:rPr>
        <w:t>ô(어이, 호격 감탄사) · trazer(가져오다; trouxe 1인칭 완료과거) · gerador(발전기) · pesar(무게가 나가다)</w:t>
      </w:r>
    </w:p>
    <w:p>
      <w:pPr>
        <w:spacing w:after="0" w:before="0"/>
        <w:ind w:left="283"/>
      </w:pPr>
      <w:r>
        <w:rPr>
          <w:rFonts w:ascii="Arial" w:hAnsi="Arial" w:eastAsia="Malgun Gothic"/>
          <w:b/>
          <w:sz w:val="18"/>
        </w:rPr>
        <w:t xml:space="preserve">· 문법: </w:t>
      </w:r>
      <w:r>
        <w:rPr>
          <w:rFonts w:ascii="Arial" w:hAnsi="Arial" w:eastAsia="Malgun Gothic"/>
          <w:sz w:val="18"/>
        </w:rPr>
        <w:t>"Ô de cima!" — 호격 감탄사 + de cima(위에 있는 사람들) 명사화. "Alguém me ajuda?" — 현재형 의문으로 요청. 비교 mais que.</w:t>
      </w:r>
    </w:p>
    <w:p>
      <w:pPr>
        <w:spacing w:after="0" w:before="0"/>
        <w:ind w:left="283"/>
      </w:pPr>
      <w:r>
        <w:rPr>
          <w:rFonts w:ascii="Arial" w:hAnsi="Arial" w:eastAsia="Malgun Gothic"/>
          <w:b/>
          <w:sz w:val="18"/>
        </w:rPr>
        <w:t xml:space="preserve">· 시제: </w:t>
      </w:r>
      <w:r>
        <w:rPr>
          <w:rFonts w:ascii="Arial" w:hAnsi="Arial" w:eastAsia="Malgun Gothic"/>
          <w:sz w:val="18"/>
        </w:rPr>
        <w:t>ajuda = 현재(요청). Trouxe = pretérito perfeito(trazer 불규칙). Pesa = 현재.</w:t>
      </w:r>
    </w:p>
    <w:p>
      <w:pPr>
        <w:spacing w:after="0" w:before="0"/>
        <w:ind w:left="283"/>
      </w:pPr>
      <w:r>
        <w:rPr>
          <w:rFonts w:ascii="Arial" w:hAnsi="Arial" w:eastAsia="Malgun Gothic"/>
          <w:b/>
          <w:sz w:val="18"/>
        </w:rPr>
        <w:t xml:space="preserve">· 표현: </w:t>
      </w:r>
      <w:r>
        <w:rPr>
          <w:rFonts w:ascii="Arial" w:hAnsi="Arial" w:eastAsia="Malgun Gothic"/>
          <w:sz w:val="18"/>
        </w:rPr>
        <w:t>제작 메모 대표 예 — 제의 구어. 'Ô de casa!'(주인 계세요!)의 변형. 훅.</w:t>
      </w:r>
    </w:p>
    <w:p>
      <w:pPr>
        <w:spacing w:after="60" w:before="200"/>
      </w:pPr>
      <w:r>
        <w:rPr>
          <w:rFonts w:ascii="Arial" w:hAnsi="Arial" w:eastAsia="Malgun Gothic"/>
          <w:b/>
          <w:color w:val="1F3864"/>
          <w:sz w:val="22"/>
        </w:rPr>
        <w:t>이번 화 문법 정리</w:t>
      </w:r>
    </w:p>
    <w:p>
      <w:pPr>
        <w:spacing w:after="20" w:before="0"/>
      </w:pPr>
      <w:r>
        <w:rPr>
          <w:rFonts w:ascii="Arial" w:hAnsi="Arial" w:eastAsia="Malgun Gothic"/>
          <w:sz w:val="19"/>
        </w:rPr>
        <w:t>과거완료(mais-que-perfeito composto): você tinha prometido sigilo(54번), Quando soube, o Quintela já tinha seguido…(112번), Eu tinha contratado(113번), 간접화법 속 tinha sido honesta(118번).</w:t>
      </w:r>
    </w:p>
    <w:p>
      <w:pPr>
        <w:spacing w:after="20" w:before="0"/>
      </w:pPr>
      <w:r>
        <w:rPr>
          <w:rFonts w:ascii="Arial" w:hAnsi="Arial" w:eastAsia="Malgun Gothic"/>
          <w:sz w:val="19"/>
        </w:rPr>
        <w:t>간접화법 시제 일치와 그 예외: pagavam quando ficassem famosos(13번, 접속법 미래 → 접속법 과거), ia ligar vs sempre liga(100번), informou que … está(70번, 현재 유효 시 후퇴 없음).</w:t>
      </w:r>
    </w:p>
    <w:p>
      <w:pPr>
        <w:spacing w:after="20" w:before="0"/>
      </w:pPr>
      <w:r>
        <w:rPr>
          <w:rFonts w:ascii="Arial" w:hAnsi="Arial" w:eastAsia="Malgun Gothic"/>
          <w:sz w:val="19"/>
        </w:rPr>
        <w:t>완료 접속법 + 분열문: Embora outros tenham desenhado o esquema, quem assinava era eu(108번).</w:t>
      </w:r>
    </w:p>
    <w:p>
      <w:pPr>
        <w:spacing w:after="20" w:before="0"/>
      </w:pPr>
      <w:r>
        <w:rPr>
          <w:rFonts w:ascii="Arial" w:hAnsi="Arial" w:eastAsia="Malgun Gothic"/>
          <w:sz w:val="19"/>
        </w:rPr>
        <w:t>접속법 미래와 talvez + 접속법: Se a gente publicar(8번), Se derrubarem(33·34번), se ainda fizer sentido(73번), Talvez nem esteja(73번).</w:t>
      </w:r>
    </w:p>
    <w:p>
      <w:pPr>
        <w:spacing w:after="20" w:before="0"/>
      </w:pPr>
      <w:r>
        <w:rPr>
          <w:rFonts w:ascii="Arial" w:hAnsi="Arial" w:eastAsia="Malgun Gothic"/>
          <w:sz w:val="19"/>
        </w:rPr>
        <w:t>수동태 변주: 진행 수동 está sendo gravada(76·98번), 반과거 수동 era desviada(105번), foi avisado da gravação(110번), 분사 후치 수식 obtidos pela Lume / baseadas em material obtido(25·89번).</w:t>
      </w:r>
    </w:p>
    <w:p>
      <w:pPr>
        <w:spacing w:after="20" w:before="0"/>
      </w:pPr>
      <w:r>
        <w:rPr>
          <w:rFonts w:ascii="Arial" w:hAnsi="Arial" w:eastAsia="Malgun Gothic"/>
          <w:sz w:val="19"/>
        </w:rPr>
        <w:t>명령의 레지스터: 격식 Faça. / Escrevam. / Deixe recado(104·121·73번) vs 구어 Lê comigo / Vem cá / Continua(19·60번), vocês 부정 명령 Não publiquem(15번).</w:t>
      </w:r>
    </w:p>
    <w:p>
      <w:pPr>
        <w:spacing w:after="20" w:before="0"/>
      </w:pPr>
      <w:r>
        <w:rPr>
          <w:rFonts w:ascii="Arial" w:hAnsi="Arial" w:eastAsia="Malgun Gothic"/>
          <w:sz w:val="19"/>
        </w:rPr>
        <w:t>문체 전환: 리드 문장(21·25번, 귀속 동사 mostram que), 공식 성명 não se manifestará sobre ilações(83번)·não comenta reportagens(89번), 기사 인용 도치 decidiu o Supremo(90번) vs 바 구어 Ô de cima!·Aposta com pastel meu?(150·95번).</w:t>
      </w:r>
    </w:p>
    <w:p>
      <w:pPr>
        <w:spacing w:after="20" w:before="0"/>
      </w:pPr>
      <w:r>
        <w:rPr>
          <w:rFonts w:ascii="Arial" w:hAnsi="Arial" w:eastAsia="Malgun Gothic"/>
          <w:sz w:val="19"/>
        </w:rPr>
        <w:t>수사적 반복·대구: Gravação não conclui… A gente mostra(24번), 교차 대구 Ele sabia onde todo mundo estava. Ninguém sabe onde ele está(87번), 1부 대사의 의식적 반복(7·8·11·19·22·26·29·133번).</w:t>
      </w:r>
    </w:p>
    <w:p>
      <w:r>
        <w:br w:type="page"/>
      </w:r>
    </w:p>
    <w:p>
      <w:pPr>
        <w:spacing w:after="40" w:before="0"/>
        <w:jc w:val="center"/>
      </w:pPr>
      <w:r>
        <w:rPr>
          <w:rFonts w:ascii="Arial" w:hAnsi="Arial" w:eastAsia="Malgun Gothic"/>
          <w:b/>
          <w:sz w:val="26"/>
        </w:rPr>
        <w:t>FONTE SIGILOSA</w:t>
      </w:r>
    </w:p>
    <w:p>
      <w:pPr>
        <w:spacing w:after="40" w:before="0"/>
        <w:jc w:val="center"/>
      </w:pPr>
      <w:r>
        <w:rPr>
          <w:rFonts w:ascii="Arial" w:hAnsi="Arial" w:eastAsia="Malgun Gothic"/>
          <w:sz w:val="20"/>
        </w:rPr>
        <w:t>포르투갈어 낭독 교재 · 문법 분석</w:t>
      </w:r>
    </w:p>
    <w:p>
      <w:pPr>
        <w:spacing w:after="120" w:before="0"/>
        <w:jc w:val="center"/>
      </w:pPr>
      <w:r>
        <w:rPr>
          <w:rFonts w:ascii="Arial" w:hAnsi="Arial" w:eastAsia="Malgun Gothic"/>
          <w:b/>
          <w:sz w:val="26"/>
        </w:rPr>
        <w:t>Fonte Sigilosa 8부 13화 「Publicação simultânea」 문장별 포르투갈어 분석</w:t>
      </w:r>
    </w:p>
    <w:p>
      <w:pPr>
        <w:spacing w:after="20" w:before="0"/>
      </w:pPr>
      <w:r>
        <w:rPr>
          <w:rFonts w:ascii="Arial" w:hAnsi="Arial" w:eastAsia="Malgun Gothic"/>
          <w:color w:val="595959"/>
          <w:sz w:val="18"/>
        </w:rPr>
        <w:t>대본 원문: Fonte_Sigilosa/대본/8부/13화_Publicacao_simultanea.md (별도 분석 문서이며 원본 대본은 수정하지 않음)</w:t>
      </w:r>
    </w:p>
    <w:p>
      <w:pPr>
        <w:spacing w:after="20" w:before="0"/>
      </w:pPr>
      <w:r>
        <w:rPr>
          <w:rFonts w:ascii="Arial" w:hAnsi="Arial" w:eastAsia="Malgun Gothic"/>
          <w:color w:val="595959"/>
          <w:sz w:val="18"/>
        </w:rPr>
        <w:t>난이도: C1 · 이번 화 문법 초점: 과거완료(tinha + 과거분사, 수동 tinha sido fechada)로 사건의 선후 확정, 복합 접속법(Embora eu tenha planejado · Caso o juiz já tenha decidido · Imagino que não tenha dormido), 접속법 과거(antes que viessem), 레지스터 전환(헤드라인 명사구·리드 문장 ↔ 경찰 공식 발화 ↔ 킨텔라의 격식체 ↔ 사무소 구어 tá·pra·mano)</w:t>
      </w:r>
    </w:p>
    <w:p>
      <w:pPr>
        <w:spacing w:after="20" w:before="0"/>
      </w:pPr>
      <w:r>
        <w:rPr>
          <w:rFonts w:ascii="Arial" w:hAnsi="Arial" w:eastAsia="Malgun Gothic"/>
          <w:color w:val="595959"/>
          <w:sz w:val="18"/>
        </w:rPr>
        <w:t>표기: 각 턴마다 단어(핵심 어휘) · 문법(구조 설명) · 시제(왜 그 시제인지) · 표현(관용구·뉘앙스·문화, 해당 시에만) 순. 브라질 포르투갈어 기준.</w:t>
      </w:r>
    </w:p>
    <w:p>
      <w:pPr>
        <w:spacing w:after="20" w:before="100"/>
      </w:pPr>
      <w:r>
        <w:rPr>
          <w:rFonts w:ascii="Arial" w:hAnsi="Arial" w:eastAsia="Malgun Gothic"/>
          <w:b/>
          <w:sz w:val="20"/>
        </w:rPr>
        <w:t xml:space="preserve">1. </w:t>
      </w:r>
      <w:r>
        <w:rPr>
          <w:rFonts w:ascii="Arial" w:hAnsi="Arial" w:eastAsia="Malgun Gothic"/>
          <w:b/>
          <w:color w:val="7F6000"/>
          <w:sz w:val="20"/>
        </w:rPr>
        <w:t>ZÉ</w:t>
      </w:r>
      <w:r>
        <w:rPr>
          <w:rFonts w:ascii="Arial" w:hAnsi="Arial" w:eastAsia="Malgun Gothic"/>
          <w:sz w:val="20"/>
        </w:rPr>
        <w:t xml:space="preserve">  "Abre caminho! Gerador de quarenta quilos subindo escada de cem anos!"</w:t>
      </w:r>
    </w:p>
    <w:p>
      <w:pPr>
        <w:spacing w:after="0" w:before="0"/>
        <w:ind w:left="283"/>
      </w:pPr>
      <w:r>
        <w:rPr>
          <w:rFonts w:ascii="Arial" w:hAnsi="Arial" w:eastAsia="Malgun Gothic"/>
          <w:b/>
          <w:sz w:val="18"/>
        </w:rPr>
        <w:t xml:space="preserve">· 단어: </w:t>
      </w:r>
      <w:r>
        <w:rPr>
          <w:rFonts w:ascii="Arial" w:hAnsi="Arial" w:eastAsia="Malgun Gothic"/>
          <w:sz w:val="18"/>
        </w:rPr>
        <w:t>abrir caminho(길을 트다) · gerador(발전기, 남성) · quilo(킬로그램) · subir(오르다) → subindo(gerúndio) · escada(계단)</w:t>
      </w:r>
    </w:p>
    <w:p>
      <w:pPr>
        <w:spacing w:after="0" w:before="0"/>
        <w:ind w:left="283"/>
      </w:pPr>
      <w:r>
        <w:rPr>
          <w:rFonts w:ascii="Arial" w:hAnsi="Arial" w:eastAsia="Malgun Gothic"/>
          <w:b/>
          <w:sz w:val="18"/>
        </w:rPr>
        <w:t xml:space="preserve">· 문법: </w:t>
      </w:r>
      <w:r>
        <w:rPr>
          <w:rFonts w:ascii="Arial" w:hAnsi="Arial" w:eastAsia="Malgun Gothic"/>
          <w:sz w:val="18"/>
        </w:rPr>
        <w:t>"Abre"는 tu형 명령(= 3인칭 단수 현재)을 불특정 다수에게 외치는 브라질 구어. 두 번째 문장은 주동사 없이 명사구 + 동명사(gerúndio)로 된 '실황 중계형' 문장 — 헤드라인처럼 관사를 빼고(Gerador, escada) 정보만 압축했다.</w:t>
      </w:r>
    </w:p>
    <w:p>
      <w:pPr>
        <w:spacing w:after="0" w:before="0"/>
        <w:ind w:left="283"/>
      </w:pPr>
      <w:r>
        <w:rPr>
          <w:rFonts w:ascii="Arial" w:hAnsi="Arial" w:eastAsia="Malgun Gothic"/>
          <w:b/>
          <w:sz w:val="18"/>
        </w:rPr>
        <w:t xml:space="preserve">· 시제: </w:t>
      </w:r>
      <w:r>
        <w:rPr>
          <w:rFonts w:ascii="Arial" w:hAnsi="Arial" w:eastAsia="Malgun Gothic"/>
          <w:sz w:val="18"/>
        </w:rPr>
        <w:t>명령법(Abre) · gerúndio(subindo)로 지금 진행 중인 장면을 묘사(시제 표지 없음).</w:t>
      </w:r>
    </w:p>
    <w:p>
      <w:pPr>
        <w:spacing w:after="0" w:before="0"/>
        <w:ind w:left="283"/>
      </w:pPr>
      <w:r>
        <w:rPr>
          <w:rFonts w:ascii="Arial" w:hAnsi="Arial" w:eastAsia="Malgun Gothic"/>
          <w:b/>
          <w:sz w:val="18"/>
        </w:rPr>
        <w:t xml:space="preserve">· 표현: </w:t>
      </w:r>
      <w:r>
        <w:rPr>
          <w:rFonts w:ascii="Arial" w:hAnsi="Arial" w:eastAsia="Malgun Gothic"/>
          <w:sz w:val="18"/>
        </w:rPr>
        <w:t>"de quarenta quilos / de cem anos"의 de + 수량은 명사를 수식하는 성질 표시 보어. 제의 과장된 호객 말투로 화가 열린다.</w:t>
      </w:r>
    </w:p>
    <w:p>
      <w:pPr>
        <w:spacing w:after="20" w:before="100"/>
      </w:pPr>
      <w:r>
        <w:rPr>
          <w:rFonts w:ascii="Arial" w:hAnsi="Arial" w:eastAsia="Malgun Gothic"/>
          <w:b/>
          <w:sz w:val="20"/>
        </w:rPr>
        <w:t xml:space="preserve">2. </w:t>
      </w:r>
      <w:r>
        <w:rPr>
          <w:rFonts w:ascii="Arial" w:hAnsi="Arial" w:eastAsia="Malgun Gothic"/>
          <w:b/>
          <w:color w:val="7F6000"/>
          <w:sz w:val="20"/>
        </w:rPr>
        <w:t>WESLEY</w:t>
      </w:r>
      <w:r>
        <w:rPr>
          <w:rFonts w:ascii="Arial" w:hAnsi="Arial" w:eastAsia="Malgun Gothic"/>
          <w:sz w:val="20"/>
        </w:rPr>
        <w:t xml:space="preserve">  "Cuidado com o terceiro degrau, Zé! Ele continua solto!"</w:t>
      </w:r>
    </w:p>
    <w:p>
      <w:pPr>
        <w:spacing w:after="0" w:before="0"/>
        <w:ind w:left="283"/>
      </w:pPr>
      <w:r>
        <w:rPr>
          <w:rFonts w:ascii="Arial" w:hAnsi="Arial" w:eastAsia="Malgun Gothic"/>
          <w:b/>
          <w:sz w:val="18"/>
        </w:rPr>
        <w:t xml:space="preserve">· 단어: </w:t>
      </w:r>
      <w:r>
        <w:rPr>
          <w:rFonts w:ascii="Arial" w:hAnsi="Arial" w:eastAsia="Malgun Gothic"/>
          <w:sz w:val="18"/>
        </w:rPr>
        <w:t>cuidado com(~ 조심) · degrau(계단 한 칸, 남성) · terceiro(세 번째) · solto(헐거운, soltar의 불규칙 과거분사형 형용사)</w:t>
      </w:r>
    </w:p>
    <w:p>
      <w:pPr>
        <w:spacing w:after="0" w:before="0"/>
        <w:ind w:left="283"/>
      </w:pPr>
      <w:r>
        <w:rPr>
          <w:rFonts w:ascii="Arial" w:hAnsi="Arial" w:eastAsia="Malgun Gothic"/>
          <w:b/>
          <w:sz w:val="18"/>
        </w:rPr>
        <w:t xml:space="preserve">· 문법: </w:t>
      </w:r>
      <w:r>
        <w:rPr>
          <w:rFonts w:ascii="Arial" w:hAnsi="Arial" w:eastAsia="Malgun Gothic"/>
          <w:sz w:val="18"/>
        </w:rPr>
        <w:t>"Cuidado com + 명사"는 동사 없는 경고 구문(= Tome cuidado com). "continua solto"는 continuar + 형용사로 상태의 지속을 나타내는 연결동사 구문. 주어 Ele를 명시해 degrau를 다시 받는다(구어에서 사물에도 ele 사용).</w:t>
      </w:r>
    </w:p>
    <w:p>
      <w:pPr>
        <w:spacing w:after="0" w:before="0"/>
        <w:ind w:left="283"/>
      </w:pPr>
      <w:r>
        <w:rPr>
          <w:rFonts w:ascii="Arial" w:hAnsi="Arial" w:eastAsia="Malgun Gothic"/>
          <w:b/>
          <w:sz w:val="18"/>
        </w:rPr>
        <w:t xml:space="preserve">· 시제: </w:t>
      </w:r>
      <w:r>
        <w:rPr>
          <w:rFonts w:ascii="Arial" w:hAnsi="Arial" w:eastAsia="Malgun Gothic"/>
          <w:sz w:val="18"/>
        </w:rPr>
        <w:t>현재직설법(continua) — 1부 1화부터 이어진 상태가 지금도 유효함.</w:t>
      </w:r>
    </w:p>
    <w:p>
      <w:pPr>
        <w:spacing w:after="0" w:before="0"/>
        <w:ind w:left="283"/>
      </w:pPr>
      <w:r>
        <w:rPr>
          <w:rFonts w:ascii="Arial" w:hAnsi="Arial" w:eastAsia="Malgun Gothic"/>
          <w:b/>
          <w:sz w:val="18"/>
        </w:rPr>
        <w:t xml:space="preserve">· 표현: </w:t>
      </w:r>
      <w:r>
        <w:rPr>
          <w:rFonts w:ascii="Arial" w:hAnsi="Arial" w:eastAsia="Malgun Gothic"/>
          <w:sz w:val="18"/>
        </w:rPr>
        <w:t>세 번째 계단은 1부 1화부터의 복선. 시리즈 전체를 관통하는 '헐거운 계단'의 회수.</w:t>
      </w:r>
    </w:p>
    <w:p>
      <w:pPr>
        <w:spacing w:after="20" w:before="100"/>
      </w:pPr>
      <w:r>
        <w:rPr>
          <w:rFonts w:ascii="Arial" w:hAnsi="Arial" w:eastAsia="Malgun Gothic"/>
          <w:b/>
          <w:sz w:val="20"/>
        </w:rPr>
        <w:t xml:space="preserve">3. </w:t>
      </w:r>
      <w:r>
        <w:rPr>
          <w:rFonts w:ascii="Arial" w:hAnsi="Arial" w:eastAsia="Malgun Gothic"/>
          <w:b/>
          <w:color w:val="7F6000"/>
          <w:sz w:val="20"/>
        </w:rPr>
        <w:t>ZÉ</w:t>
      </w:r>
      <w:r>
        <w:rPr>
          <w:rFonts w:ascii="Arial" w:hAnsi="Arial" w:eastAsia="Malgun Gothic"/>
          <w:sz w:val="20"/>
        </w:rPr>
        <w:t xml:space="preserve">  "Solto desde o primeiro dia de vocês. Liga onde, menino?"</w:t>
      </w:r>
    </w:p>
    <w:p>
      <w:pPr>
        <w:spacing w:after="0" w:before="0"/>
        <w:ind w:left="283"/>
      </w:pPr>
      <w:r>
        <w:rPr>
          <w:rFonts w:ascii="Arial" w:hAnsi="Arial" w:eastAsia="Malgun Gothic"/>
          <w:b/>
          <w:sz w:val="18"/>
        </w:rPr>
        <w:t xml:space="preserve">· 단어: </w:t>
      </w:r>
      <w:r>
        <w:rPr>
          <w:rFonts w:ascii="Arial" w:hAnsi="Arial" w:eastAsia="Malgun Gothic"/>
          <w:sz w:val="18"/>
        </w:rPr>
        <w:t>desde(~부터) · primeiro dia(첫날) · ligar(연결하다, 꽂다; 켜다) · menino(소년, 친근한 호칭 '얘야')</w:t>
      </w:r>
    </w:p>
    <w:p>
      <w:pPr>
        <w:spacing w:after="0" w:before="0"/>
        <w:ind w:left="283"/>
      </w:pPr>
      <w:r>
        <w:rPr>
          <w:rFonts w:ascii="Arial" w:hAnsi="Arial" w:eastAsia="Malgun Gothic"/>
          <w:b/>
          <w:sz w:val="18"/>
        </w:rPr>
        <w:t xml:space="preserve">· 문법: </w:t>
      </w:r>
      <w:r>
        <w:rPr>
          <w:rFonts w:ascii="Arial" w:hAnsi="Arial" w:eastAsia="Malgun Gothic"/>
          <w:sz w:val="18"/>
        </w:rPr>
        <w:t>첫 문장은 앞 턴의 solto를 받아 동사를 생략한 응답(= Está solto desde…). "Liga onde?"는 의문사 onde를 문장 끝에 두는 구어 어순(규범: Onde ligo?/Onde liga?).</w:t>
      </w:r>
    </w:p>
    <w:p>
      <w:pPr>
        <w:spacing w:after="0" w:before="0"/>
        <w:ind w:left="283"/>
      </w:pPr>
      <w:r>
        <w:rPr>
          <w:rFonts w:ascii="Arial" w:hAnsi="Arial" w:eastAsia="Malgun Gothic"/>
          <w:b/>
          <w:sz w:val="18"/>
        </w:rPr>
        <w:t xml:space="preserve">· 시제: </w:t>
      </w:r>
      <w:r>
        <w:rPr>
          <w:rFonts w:ascii="Arial" w:hAnsi="Arial" w:eastAsia="Malgun Gothic"/>
          <w:sz w:val="18"/>
        </w:rPr>
        <w:t>생략된 estar의 현재(desde와 함께 과거부터 지금까지의 지속) · 현재직설법(Liga — 지금 할 행동을 묻는 현재).</w:t>
      </w:r>
    </w:p>
    <w:p>
      <w:pPr>
        <w:spacing w:after="0" w:before="0"/>
        <w:ind w:left="283"/>
      </w:pPr>
      <w:r>
        <w:rPr>
          <w:rFonts w:ascii="Arial" w:hAnsi="Arial" w:eastAsia="Malgun Gothic"/>
          <w:b/>
          <w:sz w:val="18"/>
        </w:rPr>
        <w:t xml:space="preserve">· 표현: </w:t>
      </w:r>
      <w:r>
        <w:rPr>
          <w:rFonts w:ascii="Arial" w:hAnsi="Arial" w:eastAsia="Malgun Gothic"/>
          <w:sz w:val="18"/>
        </w:rPr>
        <w:t>menino는 나이 많은 사람이 젊은 남성에게 쓰는 다정한 호칭.</w:t>
      </w:r>
    </w:p>
    <w:p>
      <w:pPr>
        <w:spacing w:after="20" w:before="100"/>
      </w:pPr>
      <w:r>
        <w:rPr>
          <w:rFonts w:ascii="Arial" w:hAnsi="Arial" w:eastAsia="Malgun Gothic"/>
          <w:b/>
          <w:sz w:val="20"/>
        </w:rPr>
        <w:t xml:space="preserve">4. </w:t>
      </w:r>
      <w:r>
        <w:rPr>
          <w:rFonts w:ascii="Arial" w:hAnsi="Arial" w:eastAsia="Malgun Gothic"/>
          <w:b/>
          <w:color w:val="7F6000"/>
          <w:sz w:val="20"/>
        </w:rPr>
        <w:t>DIGO</w:t>
      </w:r>
      <w:r>
        <w:rPr>
          <w:rFonts w:ascii="Arial" w:hAnsi="Arial" w:eastAsia="Malgun Gothic"/>
          <w:sz w:val="20"/>
        </w:rPr>
        <w:t xml:space="preserve">  "Aqui, na régua do servidor. Primeiro o servidor, depois a luz."</w:t>
      </w:r>
    </w:p>
    <w:p>
      <w:pPr>
        <w:spacing w:after="0" w:before="0"/>
        <w:ind w:left="283"/>
      </w:pPr>
      <w:r>
        <w:rPr>
          <w:rFonts w:ascii="Arial" w:hAnsi="Arial" w:eastAsia="Malgun Gothic"/>
          <w:b/>
          <w:sz w:val="18"/>
        </w:rPr>
        <w:t xml:space="preserve">· 단어: </w:t>
      </w:r>
      <w:r>
        <w:rPr>
          <w:rFonts w:ascii="Arial" w:hAnsi="Arial" w:eastAsia="Malgun Gothic"/>
          <w:sz w:val="18"/>
        </w:rPr>
        <w:t>régua(멀티탭; 원뜻 '자') · servidor(서버) · primeiro… depois…(먼저… 그다음…) · luz(전등, 전기)</w:t>
      </w:r>
    </w:p>
    <w:p>
      <w:pPr>
        <w:spacing w:after="0" w:before="0"/>
        <w:ind w:left="283"/>
      </w:pPr>
      <w:r>
        <w:rPr>
          <w:rFonts w:ascii="Arial" w:hAnsi="Arial" w:eastAsia="Malgun Gothic"/>
          <w:b/>
          <w:sz w:val="18"/>
        </w:rPr>
        <w:t xml:space="preserve">· 문법: </w:t>
      </w:r>
      <w:r>
        <w:rPr>
          <w:rFonts w:ascii="Arial" w:hAnsi="Arial" w:eastAsia="Malgun Gothic"/>
          <w:sz w:val="18"/>
        </w:rPr>
        <w:t>na = em + a, do = de + o. 두 번째 문장은 동사 없이 'primeiro X, depois Y'의 병렬로 우선순위를 선언하는 생략문.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 문맥상 '꽂는다'는 현재).</w:t>
      </w:r>
    </w:p>
    <w:p>
      <w:pPr>
        <w:spacing w:after="0" w:before="0"/>
        <w:ind w:left="283"/>
      </w:pPr>
      <w:r>
        <w:rPr>
          <w:rFonts w:ascii="Arial" w:hAnsi="Arial" w:eastAsia="Malgun Gothic"/>
          <w:b/>
          <w:sz w:val="18"/>
        </w:rPr>
        <w:t xml:space="preserve">· 표현: </w:t>
      </w:r>
      <w:r>
        <w:rPr>
          <w:rFonts w:ascii="Arial" w:hAnsi="Arial" w:eastAsia="Malgun Gothic"/>
          <w:sz w:val="18"/>
        </w:rPr>
        <w:t>régua (de tomadas)는 브라질에서 멀티탭을 가리키는 일상어(유럽은 extensão).</w:t>
      </w:r>
    </w:p>
    <w:p>
      <w:pPr>
        <w:spacing w:after="20" w:before="100"/>
      </w:pPr>
      <w:r>
        <w:rPr>
          <w:rFonts w:ascii="Arial" w:hAnsi="Arial" w:eastAsia="Malgun Gothic"/>
          <w:b/>
          <w:sz w:val="20"/>
        </w:rPr>
        <w:t xml:space="preserve">5. </w:t>
      </w:r>
      <w:r>
        <w:rPr>
          <w:rFonts w:ascii="Arial" w:hAnsi="Arial" w:eastAsia="Malgun Gothic"/>
          <w:b/>
          <w:color w:val="7F6000"/>
          <w:sz w:val="20"/>
        </w:rPr>
        <w:t>ANA CLARA</w:t>
      </w:r>
      <w:r>
        <w:rPr>
          <w:rFonts w:ascii="Arial" w:hAnsi="Arial" w:eastAsia="Malgun Gothic"/>
          <w:sz w:val="20"/>
        </w:rPr>
        <w:t xml:space="preserve">  "Prioridades do Digo: máquina primeiro, gente depois."</w:t>
      </w:r>
    </w:p>
    <w:p>
      <w:pPr>
        <w:spacing w:after="0" w:before="0"/>
        <w:ind w:left="283"/>
      </w:pPr>
      <w:r>
        <w:rPr>
          <w:rFonts w:ascii="Arial" w:hAnsi="Arial" w:eastAsia="Malgun Gothic"/>
          <w:b/>
          <w:sz w:val="18"/>
        </w:rPr>
        <w:t xml:space="preserve">· 단어: </w:t>
      </w:r>
      <w:r>
        <w:rPr>
          <w:rFonts w:ascii="Arial" w:hAnsi="Arial" w:eastAsia="Malgun Gothic"/>
          <w:sz w:val="18"/>
        </w:rPr>
        <w:t>prioridade(우선순위, 여성) · máquina(기계) · gente(사람들)</w:t>
      </w:r>
    </w:p>
    <w:p>
      <w:pPr>
        <w:spacing w:after="0" w:before="0"/>
        <w:ind w:left="283"/>
      </w:pPr>
      <w:r>
        <w:rPr>
          <w:rFonts w:ascii="Arial" w:hAnsi="Arial" w:eastAsia="Malgun Gothic"/>
          <w:b/>
          <w:sz w:val="18"/>
        </w:rPr>
        <w:t xml:space="preserve">· 문법: </w:t>
      </w:r>
      <w:r>
        <w:rPr>
          <w:rFonts w:ascii="Arial" w:hAnsi="Arial" w:eastAsia="Malgun Gothic"/>
          <w:sz w:val="18"/>
        </w:rPr>
        <w:t>콜론으로 제목 → 내용을 잇는 헤드라인식 구성. 앞 턴의 'primeiro o servidor, depois a luz'를 '명사 + 부사' 어순으로 뒤집어 패러디(관사 생략으로 격언처럼 일반화).</w:t>
      </w:r>
    </w:p>
    <w:p>
      <w:pPr>
        <w:spacing w:after="0" w:before="0"/>
        <w:ind w:left="283"/>
      </w:pPr>
      <w:r>
        <w:rPr>
          <w:rFonts w:ascii="Arial" w:hAnsi="Arial" w:eastAsia="Malgun Gothic"/>
          <w:b/>
          <w:sz w:val="18"/>
        </w:rPr>
        <w:t xml:space="preserve">· 시제: </w:t>
      </w:r>
      <w:r>
        <w:rPr>
          <w:rFonts w:ascii="Arial" w:hAnsi="Arial" w:eastAsia="Malgun Gothic"/>
          <w:sz w:val="18"/>
        </w:rPr>
        <w:t>해당 없음(명사구 문장).</w:t>
      </w:r>
    </w:p>
    <w:p>
      <w:pPr>
        <w:spacing w:after="0" w:before="0"/>
        <w:ind w:left="283"/>
      </w:pPr>
      <w:r>
        <w:rPr>
          <w:rFonts w:ascii="Arial" w:hAnsi="Arial" w:eastAsia="Malgun Gothic"/>
          <w:b/>
          <w:sz w:val="18"/>
        </w:rPr>
        <w:t xml:space="preserve">· 표현: </w:t>
      </w:r>
      <w:r>
        <w:rPr>
          <w:rFonts w:ascii="Arial" w:hAnsi="Arial" w:eastAsia="Malgun Gothic"/>
          <w:sz w:val="18"/>
        </w:rPr>
        <w:t>지구의 기계 우선 성향을 놀리는 아나 클라라 특유의 촌평.</w:t>
      </w:r>
    </w:p>
    <w:p>
      <w:pPr>
        <w:spacing w:after="20" w:before="100"/>
      </w:pPr>
      <w:r>
        <w:rPr>
          <w:rFonts w:ascii="Arial" w:hAnsi="Arial" w:eastAsia="Malgun Gothic"/>
          <w:b/>
          <w:sz w:val="20"/>
        </w:rPr>
        <w:t xml:space="preserve">6. </w:t>
      </w:r>
      <w:r>
        <w:rPr>
          <w:rFonts w:ascii="Arial" w:hAnsi="Arial" w:eastAsia="Malgun Gothic"/>
          <w:b/>
          <w:color w:val="7F6000"/>
          <w:sz w:val="20"/>
        </w:rPr>
        <w:t>DIGO</w:t>
      </w:r>
      <w:r>
        <w:rPr>
          <w:rFonts w:ascii="Arial" w:hAnsi="Arial" w:eastAsia="Malgun Gothic"/>
          <w:sz w:val="20"/>
        </w:rPr>
        <w:t xml:space="preserve">  "A gente enxerga no escuro. O site, não."</w:t>
      </w:r>
    </w:p>
    <w:p>
      <w:pPr>
        <w:spacing w:after="0" w:before="0"/>
        <w:ind w:left="283"/>
      </w:pPr>
      <w:r>
        <w:rPr>
          <w:rFonts w:ascii="Arial" w:hAnsi="Arial" w:eastAsia="Malgun Gothic"/>
          <w:b/>
          <w:sz w:val="18"/>
        </w:rPr>
        <w:t xml:space="preserve">· 단어: </w:t>
      </w:r>
      <w:r>
        <w:rPr>
          <w:rFonts w:ascii="Arial" w:hAnsi="Arial" w:eastAsia="Malgun Gothic"/>
          <w:sz w:val="18"/>
        </w:rPr>
        <w:t>a gente(우리, 3인칭 단수 활용) · enxergar(보다, 시력으로 식별하다) · no escuro(어둠 속에서) · site(웹사이트, 남성)</w:t>
      </w:r>
    </w:p>
    <w:p>
      <w:pPr>
        <w:spacing w:after="0" w:before="0"/>
        <w:ind w:left="283"/>
      </w:pPr>
      <w:r>
        <w:rPr>
          <w:rFonts w:ascii="Arial" w:hAnsi="Arial" w:eastAsia="Malgun Gothic"/>
          <w:b/>
          <w:sz w:val="18"/>
        </w:rPr>
        <w:t xml:space="preserve">· 문법: </w:t>
      </w:r>
      <w:r>
        <w:rPr>
          <w:rFonts w:ascii="Arial" w:hAnsi="Arial" w:eastAsia="Malgun Gothic"/>
          <w:sz w:val="18"/>
        </w:rPr>
        <w:t>a gente는 의미상 1인칭 복수지만 동사는 3인칭 단수(enxerga). "O site, não."는 동사를 생략한 대조 부정(= O site não enxerga) — 쉼표 + não로 앞 문장과 대비시키는 전형적 구조.</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능력·사실.</w:t>
      </w:r>
    </w:p>
    <w:p>
      <w:pPr>
        <w:spacing w:after="0" w:before="0"/>
        <w:ind w:left="283"/>
      </w:pPr>
      <w:r>
        <w:rPr>
          <w:rFonts w:ascii="Arial" w:hAnsi="Arial" w:eastAsia="Malgun Gothic"/>
          <w:b/>
          <w:sz w:val="18"/>
        </w:rPr>
        <w:t xml:space="preserve">· 표현: </w:t>
      </w:r>
      <w:r>
        <w:rPr>
          <w:rFonts w:ascii="Arial" w:hAnsi="Arial" w:eastAsia="Malgun Gothic"/>
          <w:sz w:val="18"/>
        </w:rPr>
        <w:t>'사이트는 어둠 속에서 못 본다' = 전기가 없으면 서버가 죽는다는 재치 있는 반박.</w:t>
      </w:r>
    </w:p>
    <w:p>
      <w:pPr>
        <w:spacing w:after="20" w:before="100"/>
      </w:pPr>
      <w:r>
        <w:rPr>
          <w:rFonts w:ascii="Arial" w:hAnsi="Arial" w:eastAsia="Malgun Gothic"/>
          <w:b/>
          <w:sz w:val="20"/>
        </w:rPr>
        <w:t xml:space="preserve">7. </w:t>
      </w:r>
      <w:r>
        <w:rPr>
          <w:rFonts w:ascii="Arial" w:hAnsi="Arial" w:eastAsia="Malgun Gothic"/>
          <w:b/>
          <w:color w:val="7F6000"/>
          <w:sz w:val="20"/>
        </w:rPr>
        <w:t>ZÉ</w:t>
      </w:r>
      <w:r>
        <w:rPr>
          <w:rFonts w:ascii="Arial" w:hAnsi="Arial" w:eastAsia="Malgun Gothic"/>
          <w:sz w:val="20"/>
        </w:rPr>
        <w:t xml:space="preserve">  "Pronto. Puxa a cordinha, Wesley. Com força, igual moto velha."</w:t>
      </w:r>
    </w:p>
    <w:p>
      <w:pPr>
        <w:spacing w:after="0" w:before="0"/>
        <w:ind w:left="283"/>
      </w:pPr>
      <w:r>
        <w:rPr>
          <w:rFonts w:ascii="Arial" w:hAnsi="Arial" w:eastAsia="Malgun Gothic"/>
          <w:b/>
          <w:sz w:val="18"/>
        </w:rPr>
        <w:t xml:space="preserve">· 단어: </w:t>
      </w:r>
      <w:r>
        <w:rPr>
          <w:rFonts w:ascii="Arial" w:hAnsi="Arial" w:eastAsia="Malgun Gothic"/>
          <w:sz w:val="18"/>
        </w:rPr>
        <w:t>pronto(됐다, 준비 끝 — 담화표지) · puxar(당기다) · cordinha(줄; corda + 축소사 -inha) · com força(세게) · igual(~처럼, 구어)</w:t>
      </w:r>
    </w:p>
    <w:p>
      <w:pPr>
        <w:spacing w:after="0" w:before="0"/>
        <w:ind w:left="283"/>
      </w:pPr>
      <w:r>
        <w:rPr>
          <w:rFonts w:ascii="Arial" w:hAnsi="Arial" w:eastAsia="Malgun Gothic"/>
          <w:b/>
          <w:sz w:val="18"/>
        </w:rPr>
        <w:t xml:space="preserve">· 문법: </w:t>
      </w:r>
      <w:r>
        <w:rPr>
          <w:rFonts w:ascii="Arial" w:hAnsi="Arial" w:eastAsia="Malgun Gothic"/>
          <w:sz w:val="18"/>
        </w:rPr>
        <w:t>"Puxa"는 tu형 명령(→ 1번 참고). "igual moto velha"는 igual이 전치사처럼 쓰인 구어 비교(규범: igual a uma moto velha / como uma moto velha) — 관사·전치사 a 생략.</w:t>
      </w:r>
    </w:p>
    <w:p>
      <w:pPr>
        <w:spacing w:after="0" w:before="0"/>
        <w:ind w:left="283"/>
      </w:pPr>
      <w:r>
        <w:rPr>
          <w:rFonts w:ascii="Arial" w:hAnsi="Arial" w:eastAsia="Malgun Gothic"/>
          <w:b/>
          <w:sz w:val="18"/>
        </w:rPr>
        <w:t xml:space="preserve">· 시제: </w:t>
      </w:r>
      <w:r>
        <w:rPr>
          <w:rFonts w:ascii="Arial" w:hAnsi="Arial" w:eastAsia="Malgun Gothic"/>
          <w:sz w:val="18"/>
        </w:rPr>
        <w:t>명령법(Puxa).</w:t>
      </w:r>
    </w:p>
    <w:p>
      <w:pPr>
        <w:spacing w:after="0" w:before="0"/>
        <w:ind w:left="283"/>
      </w:pPr>
      <w:r>
        <w:rPr>
          <w:rFonts w:ascii="Arial" w:hAnsi="Arial" w:eastAsia="Malgun Gothic"/>
          <w:b/>
          <w:sz w:val="18"/>
        </w:rPr>
        <w:t xml:space="preserve">· 표현: </w:t>
      </w:r>
      <w:r>
        <w:rPr>
          <w:rFonts w:ascii="Arial" w:hAnsi="Arial" w:eastAsia="Malgun Gothic"/>
          <w:sz w:val="18"/>
        </w:rPr>
        <w:t>축소사 cordinha는 크기보다 친근함. 발전기 시동줄을 오토바이 킥 시동에 빗댄 노동자의 비유.</w:t>
      </w:r>
    </w:p>
    <w:p>
      <w:pPr>
        <w:spacing w:after="20" w:before="100"/>
      </w:pPr>
      <w:r>
        <w:rPr>
          <w:rFonts w:ascii="Arial" w:hAnsi="Arial" w:eastAsia="Malgun Gothic"/>
          <w:b/>
          <w:sz w:val="20"/>
        </w:rPr>
        <w:t xml:space="preserve">8. </w:t>
      </w:r>
      <w:r>
        <w:rPr>
          <w:rFonts w:ascii="Arial" w:hAnsi="Arial" w:eastAsia="Malgun Gothic"/>
          <w:b/>
          <w:color w:val="7F6000"/>
          <w:sz w:val="20"/>
        </w:rPr>
        <w:t>WESLEY</w:t>
      </w:r>
      <w:r>
        <w:rPr>
          <w:rFonts w:ascii="Arial" w:hAnsi="Arial" w:eastAsia="Malgun Gothic"/>
          <w:sz w:val="20"/>
        </w:rPr>
        <w:t xml:space="preserve">  "Moto velha eu ligo de olho fechado. Lá vai."</w:t>
      </w:r>
    </w:p>
    <w:p>
      <w:pPr>
        <w:spacing w:after="0" w:before="0"/>
        <w:ind w:left="283"/>
      </w:pPr>
      <w:r>
        <w:rPr>
          <w:rFonts w:ascii="Arial" w:hAnsi="Arial" w:eastAsia="Malgun Gothic"/>
          <w:b/>
          <w:sz w:val="18"/>
        </w:rPr>
        <w:t xml:space="preserve">· 단어: </w:t>
      </w:r>
      <w:r>
        <w:rPr>
          <w:rFonts w:ascii="Arial" w:hAnsi="Arial" w:eastAsia="Malgun Gothic"/>
          <w:sz w:val="18"/>
        </w:rPr>
        <w:t>ligar(시동을 걸다) · de olho fechado(눈 감고, 아주 쉽게) · lá vai(간다, 자 간다)</w:t>
      </w:r>
    </w:p>
    <w:p>
      <w:pPr>
        <w:spacing w:after="0" w:before="0"/>
        <w:ind w:left="283"/>
      </w:pPr>
      <w:r>
        <w:rPr>
          <w:rFonts w:ascii="Arial" w:hAnsi="Arial" w:eastAsia="Malgun Gothic"/>
          <w:b/>
          <w:sz w:val="18"/>
        </w:rPr>
        <w:t xml:space="preserve">· 문법: </w:t>
      </w:r>
      <w:r>
        <w:rPr>
          <w:rFonts w:ascii="Arial" w:hAnsi="Arial" w:eastAsia="Malgun Gothic"/>
          <w:sz w:val="18"/>
        </w:rPr>
        <w:t>목적어 "Moto velha"를 문두로 끌어낸 화제화(topicalização) — 주어 eu 앞에 목적어를 두어 '고물 오토바이라면'이라는 화제 설정. 구어에서 대명사 복원(ligo ela) 없이 빈자리로 둔다.</w:t>
      </w:r>
    </w:p>
    <w:p>
      <w:pPr>
        <w:spacing w:after="0" w:before="0"/>
        <w:ind w:left="283"/>
      </w:pPr>
      <w:r>
        <w:rPr>
          <w:rFonts w:ascii="Arial" w:hAnsi="Arial" w:eastAsia="Malgun Gothic"/>
          <w:b/>
          <w:sz w:val="18"/>
        </w:rPr>
        <w:t xml:space="preserve">· 시제: </w:t>
      </w:r>
      <w:r>
        <w:rPr>
          <w:rFonts w:ascii="Arial" w:hAnsi="Arial" w:eastAsia="Malgun Gothic"/>
          <w:sz w:val="18"/>
        </w:rPr>
        <w:t>현재직설법(ligo) — 습관·능력. Lá vai의 vai는 지금 일어나는 동작의 현재.</w:t>
      </w:r>
    </w:p>
    <w:p>
      <w:pPr>
        <w:spacing w:after="0" w:before="0"/>
        <w:ind w:left="283"/>
      </w:pPr>
      <w:r>
        <w:rPr>
          <w:rFonts w:ascii="Arial" w:hAnsi="Arial" w:eastAsia="Malgun Gothic"/>
          <w:b/>
          <w:sz w:val="18"/>
        </w:rPr>
        <w:t xml:space="preserve">· 표현: </w:t>
      </w:r>
      <w:r>
        <w:rPr>
          <w:rFonts w:ascii="Arial" w:hAnsi="Arial" w:eastAsia="Malgun Gothic"/>
          <w:sz w:val="18"/>
        </w:rPr>
        <w:t>"de olho fechado"(관용, 단수형이 일반적) = 식은 죽 먹기.</w:t>
      </w:r>
    </w:p>
    <w:p>
      <w:pPr>
        <w:spacing w:after="20" w:before="100"/>
      </w:pPr>
      <w:r>
        <w:rPr>
          <w:rFonts w:ascii="Arial" w:hAnsi="Arial" w:eastAsia="Malgun Gothic"/>
          <w:b/>
          <w:sz w:val="20"/>
        </w:rPr>
        <w:t xml:space="preserve">9. </w:t>
      </w:r>
      <w:r>
        <w:rPr>
          <w:rFonts w:ascii="Arial" w:hAnsi="Arial" w:eastAsia="Malgun Gothic"/>
          <w:b/>
          <w:color w:val="7F6000"/>
          <w:sz w:val="20"/>
        </w:rPr>
        <w:t>HELENA</w:t>
      </w:r>
      <w:r>
        <w:rPr>
          <w:rFonts w:ascii="Arial" w:hAnsi="Arial" w:eastAsia="Malgun Gothic"/>
          <w:sz w:val="20"/>
        </w:rPr>
        <w:t xml:space="preserve">  "Luz. Graças a Deus e ao Zé, nessa ordem."</w:t>
      </w:r>
    </w:p>
    <w:p>
      <w:pPr>
        <w:spacing w:after="0" w:before="0"/>
        <w:ind w:left="283"/>
      </w:pPr>
      <w:r>
        <w:rPr>
          <w:rFonts w:ascii="Arial" w:hAnsi="Arial" w:eastAsia="Malgun Gothic"/>
          <w:b/>
          <w:sz w:val="18"/>
        </w:rPr>
        <w:t xml:space="preserve">· 단어: </w:t>
      </w:r>
      <w:r>
        <w:rPr>
          <w:rFonts w:ascii="Arial" w:hAnsi="Arial" w:eastAsia="Malgun Gothic"/>
          <w:sz w:val="18"/>
        </w:rPr>
        <w:t>graças a(~ 덕분에) · ordem(순서, 여성) · nessa(em + essa)</w:t>
      </w:r>
    </w:p>
    <w:p>
      <w:pPr>
        <w:spacing w:after="0" w:before="0"/>
        <w:ind w:left="283"/>
      </w:pPr>
      <w:r>
        <w:rPr>
          <w:rFonts w:ascii="Arial" w:hAnsi="Arial" w:eastAsia="Malgun Gothic"/>
          <w:b/>
          <w:sz w:val="18"/>
        </w:rPr>
        <w:t xml:space="preserve">· 문법: </w:t>
      </w:r>
      <w:r>
        <w:rPr>
          <w:rFonts w:ascii="Arial" w:hAnsi="Arial" w:eastAsia="Malgun Gothic"/>
          <w:sz w:val="18"/>
        </w:rPr>
        <w:t>"Graças a Deus e ao Zé"는 전치사 a가 두 보어에 각각 걸림(ao = a + o). 사람 이름 앞 정관사(o Zé)는 브라질 구어의 친근함 표시. "nessa ordem"은 방금 말한 나열을 가리키는 문맥 지시 essa.</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없는 감탄문).</w:t>
      </w:r>
    </w:p>
    <w:p>
      <w:pPr>
        <w:spacing w:after="0" w:before="0"/>
        <w:ind w:left="283"/>
      </w:pPr>
      <w:r>
        <w:rPr>
          <w:rFonts w:ascii="Arial" w:hAnsi="Arial" w:eastAsia="Malgun Gothic"/>
          <w:b/>
          <w:sz w:val="18"/>
        </w:rPr>
        <w:t xml:space="preserve">· 표현: </w:t>
      </w:r>
      <w:r>
        <w:rPr>
          <w:rFonts w:ascii="Arial" w:hAnsi="Arial" w:eastAsia="Malgun Gothic"/>
          <w:sz w:val="18"/>
        </w:rPr>
        <w:t>상투구 Graças a Deus에 사람을 덧붙여 비트는 유머.</w:t>
      </w:r>
    </w:p>
    <w:p>
      <w:pPr>
        <w:spacing w:after="20" w:before="100"/>
      </w:pPr>
      <w:r>
        <w:rPr>
          <w:rFonts w:ascii="Arial" w:hAnsi="Arial" w:eastAsia="Malgun Gothic"/>
          <w:b/>
          <w:sz w:val="20"/>
        </w:rPr>
        <w:t xml:space="preserve">10. </w:t>
      </w:r>
      <w:r>
        <w:rPr>
          <w:rFonts w:ascii="Arial" w:hAnsi="Arial" w:eastAsia="Malgun Gothic"/>
          <w:b/>
          <w:color w:val="7F6000"/>
          <w:sz w:val="20"/>
        </w:rPr>
        <w:t>ZÉ</w:t>
      </w:r>
      <w:r>
        <w:rPr>
          <w:rFonts w:ascii="Arial" w:hAnsi="Arial" w:eastAsia="Malgun Gothic"/>
          <w:sz w:val="20"/>
        </w:rPr>
        <w:t xml:space="preserve">  "Na ordem contrária, dona Helena. Deus não carrega gerador."</w:t>
      </w:r>
    </w:p>
    <w:p>
      <w:pPr>
        <w:spacing w:after="0" w:before="0"/>
        <w:ind w:left="283"/>
      </w:pPr>
      <w:r>
        <w:rPr>
          <w:rFonts w:ascii="Arial" w:hAnsi="Arial" w:eastAsia="Malgun Gothic"/>
          <w:b/>
          <w:sz w:val="18"/>
        </w:rPr>
        <w:t xml:space="preserve">· 단어: </w:t>
      </w:r>
      <w:r>
        <w:rPr>
          <w:rFonts w:ascii="Arial" w:hAnsi="Arial" w:eastAsia="Malgun Gothic"/>
          <w:sz w:val="18"/>
        </w:rPr>
        <w:t>contrário(반대의) · dona(여성 존칭 + 이름) · carregar(나르다, 짊어지다)</w:t>
      </w:r>
    </w:p>
    <w:p>
      <w:pPr>
        <w:spacing w:after="0" w:before="0"/>
        <w:ind w:left="283"/>
      </w:pPr>
      <w:r>
        <w:rPr>
          <w:rFonts w:ascii="Arial" w:hAnsi="Arial" w:eastAsia="Malgun Gothic"/>
          <w:b/>
          <w:sz w:val="18"/>
        </w:rPr>
        <w:t xml:space="preserve">· 문법: </w:t>
      </w:r>
      <w:r>
        <w:rPr>
          <w:rFonts w:ascii="Arial" w:hAnsi="Arial" w:eastAsia="Malgun Gothic"/>
          <w:sz w:val="18"/>
        </w:rPr>
        <w:t>앞 턴의 nessa ordem을 Na ordem contrária로 받아 정정. "carrega gerador"는 무관사 명사로 '발전기 따위'라는 총칭적 의미.</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진리처럼 말하는 총칭 현재(presente genérico).</w:t>
      </w:r>
    </w:p>
    <w:p>
      <w:pPr>
        <w:spacing w:after="0" w:before="0"/>
        <w:ind w:left="283"/>
      </w:pPr>
      <w:r>
        <w:rPr>
          <w:rFonts w:ascii="Arial" w:hAnsi="Arial" w:eastAsia="Malgun Gothic"/>
          <w:b/>
          <w:sz w:val="18"/>
        </w:rPr>
        <w:t xml:space="preserve">· 표현: </w:t>
      </w:r>
      <w:r>
        <w:rPr>
          <w:rFonts w:ascii="Arial" w:hAnsi="Arial" w:eastAsia="Malgun Gothic"/>
          <w:sz w:val="18"/>
        </w:rPr>
        <w:t>dona + 이름은 연장 여성에 대한 정중하고 따뜻한 호칭.</w:t>
      </w:r>
    </w:p>
    <w:p>
      <w:pPr>
        <w:spacing w:after="20" w:before="100"/>
      </w:pPr>
      <w:r>
        <w:rPr>
          <w:rFonts w:ascii="Arial" w:hAnsi="Arial" w:eastAsia="Malgun Gothic"/>
          <w:b/>
          <w:sz w:val="20"/>
        </w:rPr>
        <w:t xml:space="preserve">11. </w:t>
      </w:r>
      <w:r>
        <w:rPr>
          <w:rFonts w:ascii="Arial" w:hAnsi="Arial" w:eastAsia="Malgun Gothic"/>
          <w:b/>
          <w:color w:val="7F6000"/>
          <w:sz w:val="20"/>
        </w:rPr>
        <w:t>TIAGO</w:t>
      </w:r>
      <w:r>
        <w:rPr>
          <w:rFonts w:ascii="Arial" w:hAnsi="Arial" w:eastAsia="Malgun Gothic"/>
          <w:sz w:val="20"/>
        </w:rPr>
        <w:t xml:space="preserve">  "Digo, perdemos alguma coisa? O texto, as fotos, o servidor espelho?"</w:t>
      </w:r>
    </w:p>
    <w:p>
      <w:pPr>
        <w:spacing w:after="0" w:before="0"/>
        <w:ind w:left="283"/>
      </w:pPr>
      <w:r>
        <w:rPr>
          <w:rFonts w:ascii="Arial" w:hAnsi="Arial" w:eastAsia="Malgun Gothic"/>
          <w:b/>
          <w:sz w:val="18"/>
        </w:rPr>
        <w:t xml:space="preserve">· 단어: </w:t>
      </w:r>
      <w:r>
        <w:rPr>
          <w:rFonts w:ascii="Arial" w:hAnsi="Arial" w:eastAsia="Malgun Gothic"/>
          <w:sz w:val="18"/>
        </w:rPr>
        <w:t>perder(잃다) → perdemos(1인칭 복수 완료과거, 현재형과 동형) · alguma coisa(뭔가) · servidor espelho(미러 서버; 명사 + 명사 병치 복합어)</w:t>
      </w:r>
    </w:p>
    <w:p>
      <w:pPr>
        <w:spacing w:after="0" w:before="0"/>
        <w:ind w:left="283"/>
      </w:pPr>
      <w:r>
        <w:rPr>
          <w:rFonts w:ascii="Arial" w:hAnsi="Arial" w:eastAsia="Malgun Gothic"/>
          <w:b/>
          <w:sz w:val="18"/>
        </w:rPr>
        <w:t xml:space="preserve">· 문법: </w:t>
      </w:r>
      <w:r>
        <w:rPr>
          <w:rFonts w:ascii="Arial" w:hAnsi="Arial" w:eastAsia="Malgun Gothic"/>
          <w:sz w:val="18"/>
        </w:rPr>
        <w:t>perdemos는 현재·완료과거 형태가 같아 문맥(정전 직후)으로 완료과거임을 판단. 뒤 질문은 동사를 생략하고 후보 명사를 나열하는 확인 의문문.</w:t>
      </w:r>
    </w:p>
    <w:p>
      <w:pPr>
        <w:spacing w:after="0" w:before="0"/>
        <w:ind w:left="283"/>
      </w:pPr>
      <w:r>
        <w:rPr>
          <w:rFonts w:ascii="Arial" w:hAnsi="Arial" w:eastAsia="Malgun Gothic"/>
          <w:b/>
          <w:sz w:val="18"/>
        </w:rPr>
        <w:t xml:space="preserve">· 시제: </w:t>
      </w:r>
      <w:r>
        <w:rPr>
          <w:rFonts w:ascii="Arial" w:hAnsi="Arial" w:eastAsia="Malgun Gothic"/>
          <w:sz w:val="18"/>
        </w:rPr>
        <w:t>완료과거(pretérito perfeito) — 정전이라는 끝난 사건의 결과를 묻는다.</w:t>
      </w:r>
    </w:p>
    <w:p>
      <w:pPr>
        <w:spacing w:after="0" w:before="0"/>
        <w:ind w:left="283"/>
      </w:pPr>
      <w:r>
        <w:rPr>
          <w:rFonts w:ascii="Arial" w:hAnsi="Arial" w:eastAsia="Malgun Gothic"/>
          <w:b/>
          <w:sz w:val="18"/>
        </w:rPr>
        <w:t xml:space="preserve">· 표현: </w:t>
      </w:r>
      <w:r>
        <w:rPr>
          <w:rFonts w:ascii="Arial" w:hAnsi="Arial" w:eastAsia="Malgun Gothic"/>
          <w:sz w:val="18"/>
        </w:rPr>
        <w:t>servidor espelho처럼 명사 두 개를 이어 기능을 나타내는 조어(palavra-chave, data-limite류).</w:t>
      </w:r>
    </w:p>
    <w:p>
      <w:pPr>
        <w:spacing w:after="20" w:before="100"/>
      </w:pPr>
      <w:r>
        <w:rPr>
          <w:rFonts w:ascii="Arial" w:hAnsi="Arial" w:eastAsia="Malgun Gothic"/>
          <w:b/>
          <w:sz w:val="20"/>
        </w:rPr>
        <w:t xml:space="preserve">12. </w:t>
      </w:r>
      <w:r>
        <w:rPr>
          <w:rFonts w:ascii="Arial" w:hAnsi="Arial" w:eastAsia="Malgun Gothic"/>
          <w:b/>
          <w:color w:val="7F6000"/>
          <w:sz w:val="20"/>
        </w:rPr>
        <w:t>DIGO</w:t>
      </w:r>
      <w:r>
        <w:rPr>
          <w:rFonts w:ascii="Arial" w:hAnsi="Arial" w:eastAsia="Malgun Gothic"/>
          <w:sz w:val="20"/>
        </w:rPr>
        <w:t xml:space="preserve">  "Nada. O nobreak segurou quatro minutos. A cópia em Zurique nem piscou."</w:t>
      </w:r>
    </w:p>
    <w:p>
      <w:pPr>
        <w:spacing w:after="0" w:before="0"/>
        <w:ind w:left="283"/>
      </w:pPr>
      <w:r>
        <w:rPr>
          <w:rFonts w:ascii="Arial" w:hAnsi="Arial" w:eastAsia="Malgun Gothic"/>
          <w:b/>
          <w:sz w:val="18"/>
        </w:rPr>
        <w:t xml:space="preserve">· 단어: </w:t>
      </w:r>
      <w:r>
        <w:rPr>
          <w:rFonts w:ascii="Arial" w:hAnsi="Arial" w:eastAsia="Malgun Gothic"/>
          <w:sz w:val="18"/>
        </w:rPr>
        <w:t>nada(아무것도 ~않다) · nobreak(UPS, 브라질 IT 용어; 영어 no-break에서) · segurar(버티다, 붙잡다) · piscar(깜빡이다) · nem(~조차 않다)</w:t>
      </w:r>
    </w:p>
    <w:p>
      <w:pPr>
        <w:spacing w:after="0" w:before="0"/>
        <w:ind w:left="283"/>
      </w:pPr>
      <w:r>
        <w:rPr>
          <w:rFonts w:ascii="Arial" w:hAnsi="Arial" w:eastAsia="Malgun Gothic"/>
          <w:b/>
          <w:sz w:val="18"/>
        </w:rPr>
        <w:t xml:space="preserve">· 문법: </w:t>
      </w:r>
      <w:r>
        <w:rPr>
          <w:rFonts w:ascii="Arial" w:hAnsi="Arial" w:eastAsia="Malgun Gothic"/>
          <w:sz w:val="18"/>
        </w:rPr>
        <w:t>"segurou quatro minutos"는 기간 명사구가 전치사 없이 부사적 보어로 쓰임(= durante quatro minutos). "nem piscou"는 nem이 não보다 강한 부정('깜빡조차 안 했다').</w:t>
      </w:r>
    </w:p>
    <w:p>
      <w:pPr>
        <w:spacing w:after="0" w:before="0"/>
        <w:ind w:left="283"/>
      </w:pPr>
      <w:r>
        <w:rPr>
          <w:rFonts w:ascii="Arial" w:hAnsi="Arial" w:eastAsia="Malgun Gothic"/>
          <w:b/>
          <w:sz w:val="18"/>
        </w:rPr>
        <w:t xml:space="preserve">· 시제: </w:t>
      </w:r>
      <w:r>
        <w:rPr>
          <w:rFonts w:ascii="Arial" w:hAnsi="Arial" w:eastAsia="Malgun Gothic"/>
          <w:sz w:val="18"/>
        </w:rPr>
        <w:t>완료과거(segurou, piscou) — 정전 순간에 완결된 행위.</w:t>
      </w:r>
    </w:p>
    <w:p>
      <w:pPr>
        <w:spacing w:after="0" w:before="0"/>
        <w:ind w:left="283"/>
      </w:pPr>
      <w:r>
        <w:rPr>
          <w:rFonts w:ascii="Arial" w:hAnsi="Arial" w:eastAsia="Malgun Gothic"/>
          <w:b/>
          <w:sz w:val="18"/>
        </w:rPr>
        <w:t xml:space="preserve">· 표현: </w:t>
      </w:r>
      <w:r>
        <w:rPr>
          <w:rFonts w:ascii="Arial" w:hAnsi="Arial" w:eastAsia="Malgun Gothic"/>
          <w:sz w:val="18"/>
        </w:rPr>
        <w:t>nobreak는 브라질 특유의 외래어(유럽 포르투갈어에선 UPS).</w:t>
      </w:r>
    </w:p>
    <w:p>
      <w:pPr>
        <w:spacing w:after="20" w:before="100"/>
      </w:pPr>
      <w:r>
        <w:rPr>
          <w:rFonts w:ascii="Arial" w:hAnsi="Arial" w:eastAsia="Malgun Gothic"/>
          <w:b/>
          <w:sz w:val="20"/>
        </w:rPr>
        <w:t xml:space="preserve">13. </w:t>
      </w:r>
      <w:r>
        <w:rPr>
          <w:rFonts w:ascii="Arial" w:hAnsi="Arial" w:eastAsia="Malgun Gothic"/>
          <w:b/>
          <w:color w:val="7F6000"/>
          <w:sz w:val="20"/>
        </w:rPr>
        <w:t>BEATRIZ</w:t>
      </w:r>
      <w:r>
        <w:rPr>
          <w:rFonts w:ascii="Arial" w:hAnsi="Arial" w:eastAsia="Malgun Gothic"/>
          <w:sz w:val="20"/>
        </w:rPr>
        <w:t xml:space="preserve">  "O quarteirão inteiro apagou. Às onze e quarenta e um. Coincidência?"</w:t>
      </w:r>
    </w:p>
    <w:p>
      <w:pPr>
        <w:spacing w:after="0" w:before="0"/>
        <w:ind w:left="283"/>
      </w:pPr>
      <w:r>
        <w:rPr>
          <w:rFonts w:ascii="Arial" w:hAnsi="Arial" w:eastAsia="Malgun Gothic"/>
          <w:b/>
          <w:sz w:val="18"/>
        </w:rPr>
        <w:t xml:space="preserve">· 단어: </w:t>
      </w:r>
      <w:r>
        <w:rPr>
          <w:rFonts w:ascii="Arial" w:hAnsi="Arial" w:eastAsia="Malgun Gothic"/>
          <w:sz w:val="18"/>
        </w:rPr>
        <w:t>quarteirão(블록, 구역) · inteiro(전체의, 후치) · apagar(꺼지다; 자동사 용법) · coincidência(우연)</w:t>
      </w:r>
    </w:p>
    <w:p>
      <w:pPr>
        <w:spacing w:after="0" w:before="0"/>
        <w:ind w:left="283"/>
      </w:pPr>
      <w:r>
        <w:rPr>
          <w:rFonts w:ascii="Arial" w:hAnsi="Arial" w:eastAsia="Malgun Gothic"/>
          <w:b/>
          <w:sz w:val="18"/>
        </w:rPr>
        <w:t xml:space="preserve">· 문법: </w:t>
      </w:r>
      <w:r>
        <w:rPr>
          <w:rFonts w:ascii="Arial" w:hAnsi="Arial" w:eastAsia="Malgun Gothic"/>
          <w:sz w:val="18"/>
        </w:rPr>
        <w:t>apagar는 원래 타동사('끄다')지만 여기선 자동사('꺼지다')로 쓰인 능격(ergativo) 용법 — 주어가 행위자가 아니라 변화를 겪는 대상. 시각 표현 "às onze e quarenta e um"(a + as = às; minuto 수 um은 남성 minuto에 일치).</w:t>
      </w:r>
    </w:p>
    <w:p>
      <w:pPr>
        <w:spacing w:after="0" w:before="0"/>
        <w:ind w:left="283"/>
      </w:pPr>
      <w:r>
        <w:rPr>
          <w:rFonts w:ascii="Arial" w:hAnsi="Arial" w:eastAsia="Malgun Gothic"/>
          <w:b/>
          <w:sz w:val="18"/>
        </w:rPr>
        <w:t xml:space="preserve">· 시제: </w:t>
      </w:r>
      <w:r>
        <w:rPr>
          <w:rFonts w:ascii="Arial" w:hAnsi="Arial" w:eastAsia="Malgun Gothic"/>
          <w:sz w:val="18"/>
        </w:rPr>
        <w:t>완료과거(apagou).</w:t>
      </w:r>
    </w:p>
    <w:p>
      <w:pPr>
        <w:spacing w:after="0" w:before="0"/>
        <w:ind w:left="283"/>
      </w:pPr>
      <w:r>
        <w:rPr>
          <w:rFonts w:ascii="Arial" w:hAnsi="Arial" w:eastAsia="Malgun Gothic"/>
          <w:b/>
          <w:sz w:val="18"/>
        </w:rPr>
        <w:t xml:space="preserve">· 표현: </w:t>
      </w:r>
      <w:r>
        <w:rPr>
          <w:rFonts w:ascii="Arial" w:hAnsi="Arial" w:eastAsia="Malgun Gothic"/>
          <w:sz w:val="18"/>
        </w:rPr>
        <w:t>한 단어 의문문 "Coincidência?"로 의심을 제기하는 변호사다운 화법.</w:t>
      </w:r>
    </w:p>
    <w:p>
      <w:pPr>
        <w:spacing w:after="20" w:before="100"/>
      </w:pPr>
      <w:r>
        <w:rPr>
          <w:rFonts w:ascii="Arial" w:hAnsi="Arial" w:eastAsia="Malgun Gothic"/>
          <w:b/>
          <w:sz w:val="20"/>
        </w:rPr>
        <w:t xml:space="preserve">14. </w:t>
      </w:r>
      <w:r>
        <w:rPr>
          <w:rFonts w:ascii="Arial" w:hAnsi="Arial" w:eastAsia="Malgun Gothic"/>
          <w:b/>
          <w:color w:val="7F6000"/>
          <w:sz w:val="20"/>
        </w:rPr>
        <w:t>DIGO</w:t>
      </w:r>
      <w:r>
        <w:rPr>
          <w:rFonts w:ascii="Arial" w:hAnsi="Arial" w:eastAsia="Malgun Gothic"/>
          <w:sz w:val="20"/>
        </w:rPr>
        <w:t xml:space="preserve">  "Coincidência não existe a seis minutos da meia-noite."</w:t>
      </w:r>
    </w:p>
    <w:p>
      <w:pPr>
        <w:spacing w:after="0" w:before="0"/>
        <w:ind w:left="283"/>
      </w:pPr>
      <w:r>
        <w:rPr>
          <w:rFonts w:ascii="Arial" w:hAnsi="Arial" w:eastAsia="Malgun Gothic"/>
          <w:b/>
          <w:sz w:val="18"/>
        </w:rPr>
        <w:t xml:space="preserve">· 단어: </w:t>
      </w:r>
      <w:r>
        <w:rPr>
          <w:rFonts w:ascii="Arial" w:hAnsi="Arial" w:eastAsia="Malgun Gothic"/>
          <w:sz w:val="18"/>
        </w:rPr>
        <w:t>existir(존재하다) · a seis minutos de(~ 6분 전에, 거리·시간 간격의 a) · meia-noite(자정)</w:t>
      </w:r>
    </w:p>
    <w:p>
      <w:pPr>
        <w:spacing w:after="0" w:before="0"/>
        <w:ind w:left="283"/>
      </w:pPr>
      <w:r>
        <w:rPr>
          <w:rFonts w:ascii="Arial" w:hAnsi="Arial" w:eastAsia="Malgun Gothic"/>
          <w:b/>
          <w:sz w:val="18"/>
        </w:rPr>
        <w:t xml:space="preserve">· 문법: </w:t>
      </w:r>
      <w:r>
        <w:rPr>
          <w:rFonts w:ascii="Arial" w:hAnsi="Arial" w:eastAsia="Malgun Gothic"/>
          <w:sz w:val="18"/>
        </w:rPr>
        <w:t>무관사 Coincidência가 주어로 문두에 와 '우연이라는 것'의 총칭 의미. "a + 수량 + de"는 기준점까지의 간격(a dois quilômetros daqui와 같은 구조). da = de + a.</w:t>
      </w:r>
    </w:p>
    <w:p>
      <w:pPr>
        <w:spacing w:after="0" w:before="0"/>
        <w:ind w:left="283"/>
      </w:pPr>
      <w:r>
        <w:rPr>
          <w:rFonts w:ascii="Arial" w:hAnsi="Arial" w:eastAsia="Malgun Gothic"/>
          <w:b/>
          <w:sz w:val="18"/>
        </w:rPr>
        <w:t xml:space="preserve">· 시제: </w:t>
      </w:r>
      <w:r>
        <w:rPr>
          <w:rFonts w:ascii="Arial" w:hAnsi="Arial" w:eastAsia="Malgun Gothic"/>
          <w:sz w:val="18"/>
        </w:rPr>
        <w:t>현재직설법 — 격언처럼 단정하는 총칭 현재.</w:t>
      </w:r>
    </w:p>
    <w:p>
      <w:pPr>
        <w:spacing w:after="0" w:before="0"/>
        <w:ind w:left="283"/>
      </w:pPr>
      <w:r>
        <w:rPr>
          <w:rFonts w:ascii="Arial" w:hAnsi="Arial" w:eastAsia="Malgun Gothic"/>
          <w:b/>
          <w:sz w:val="18"/>
        </w:rPr>
        <w:t xml:space="preserve">· 표현: </w:t>
      </w:r>
      <w:r>
        <w:rPr>
          <w:rFonts w:ascii="Arial" w:hAnsi="Arial" w:eastAsia="Malgun Gothic"/>
          <w:sz w:val="18"/>
        </w:rPr>
        <w:t>지구의 데이터 신봉을 보여 주는 단언.</w:t>
      </w:r>
    </w:p>
    <w:p>
      <w:pPr>
        <w:spacing w:after="20" w:before="100"/>
      </w:pPr>
      <w:r>
        <w:rPr>
          <w:rFonts w:ascii="Arial" w:hAnsi="Arial" w:eastAsia="Malgun Gothic"/>
          <w:b/>
          <w:sz w:val="20"/>
        </w:rPr>
        <w:t xml:space="preserve">15. </w:t>
      </w:r>
      <w:r>
        <w:rPr>
          <w:rFonts w:ascii="Arial" w:hAnsi="Arial" w:eastAsia="Malgun Gothic"/>
          <w:b/>
          <w:color w:val="7F6000"/>
          <w:sz w:val="20"/>
        </w:rPr>
        <w:t>ZÉ</w:t>
      </w:r>
      <w:r>
        <w:rPr>
          <w:rFonts w:ascii="Arial" w:hAnsi="Arial" w:eastAsia="Malgun Gothic"/>
          <w:sz w:val="20"/>
        </w:rPr>
        <w:t xml:space="preserve">  "Apagou quando eu já tinha fritado sessenta pastéis. Desperdício criminoso."</w:t>
      </w:r>
    </w:p>
    <w:p>
      <w:pPr>
        <w:spacing w:after="0" w:before="0"/>
        <w:ind w:left="283"/>
      </w:pPr>
      <w:r>
        <w:rPr>
          <w:rFonts w:ascii="Arial" w:hAnsi="Arial" w:eastAsia="Malgun Gothic"/>
          <w:b/>
          <w:sz w:val="18"/>
        </w:rPr>
        <w:t xml:space="preserve">· 단어: </w:t>
      </w:r>
      <w:r>
        <w:rPr>
          <w:rFonts w:ascii="Arial" w:hAnsi="Arial" w:eastAsia="Malgun Gothic"/>
          <w:sz w:val="18"/>
        </w:rPr>
        <w:t>fritar(튀기다) · pastel(파스텔, 복수 pastéis) · desperdício(낭비) · criminoso(범죄적인)</w:t>
      </w:r>
    </w:p>
    <w:p>
      <w:pPr>
        <w:spacing w:after="0" w:before="0"/>
        <w:ind w:left="283"/>
      </w:pPr>
      <w:r>
        <w:rPr>
          <w:rFonts w:ascii="Arial" w:hAnsi="Arial" w:eastAsia="Malgun Gothic"/>
          <w:b/>
          <w:sz w:val="18"/>
        </w:rPr>
        <w:t xml:space="preserve">· 문법: </w:t>
      </w:r>
      <w:r>
        <w:rPr>
          <w:rFonts w:ascii="Arial" w:hAnsi="Arial" w:eastAsia="Malgun Gothic"/>
          <w:sz w:val="18"/>
        </w:rPr>
        <w:t>주절 Apagou(완료과거)와 quando절의 과거완료가 짝을 이룸 — 정전이라는 과거 기준점보다 '튀김'이 먼저 끝났음을 já + tinha fritado로 표시. -el로 끝나는 명사의 복수는 -éis(pastel → pastéis).</w:t>
      </w:r>
    </w:p>
    <w:p>
      <w:pPr>
        <w:spacing w:after="0" w:before="0"/>
        <w:ind w:left="283"/>
      </w:pPr>
      <w:r>
        <w:rPr>
          <w:rFonts w:ascii="Arial" w:hAnsi="Arial" w:eastAsia="Malgun Gothic"/>
          <w:b/>
          <w:sz w:val="18"/>
        </w:rPr>
        <w:t xml:space="preserve">· 시제: </w:t>
      </w:r>
      <w:r>
        <w:rPr>
          <w:rFonts w:ascii="Arial" w:hAnsi="Arial" w:eastAsia="Malgun Gothic"/>
          <w:sz w:val="18"/>
        </w:rPr>
        <w:t>완료과거(Apagou) + 과거완료(mais-que-perfeito composto: tinha fritado) — 이번 화 핵심 문법 1의 첫 예.</w:t>
      </w:r>
    </w:p>
    <w:p>
      <w:pPr>
        <w:spacing w:after="0" w:before="0"/>
        <w:ind w:left="283"/>
      </w:pPr>
      <w:r>
        <w:rPr>
          <w:rFonts w:ascii="Arial" w:hAnsi="Arial" w:eastAsia="Malgun Gothic"/>
          <w:b/>
          <w:sz w:val="18"/>
        </w:rPr>
        <w:t xml:space="preserve">· 표현: </w:t>
      </w:r>
      <w:r>
        <w:rPr>
          <w:rFonts w:ascii="Arial" w:hAnsi="Arial" w:eastAsia="Malgun Gothic"/>
          <w:sz w:val="18"/>
        </w:rPr>
        <w:t>"Desperdício criminoso"는 과장 어법. 동시에 '범죄'를 다루는 이번 화의 주제를 가볍게 비튼다.</w:t>
      </w:r>
    </w:p>
    <w:p>
      <w:pPr>
        <w:spacing w:after="20" w:before="100"/>
      </w:pPr>
      <w:r>
        <w:rPr>
          <w:rFonts w:ascii="Arial" w:hAnsi="Arial" w:eastAsia="Malgun Gothic"/>
          <w:b/>
          <w:sz w:val="20"/>
        </w:rPr>
        <w:t xml:space="preserve">16. </w:t>
      </w:r>
      <w:r>
        <w:rPr>
          <w:rFonts w:ascii="Arial" w:hAnsi="Arial" w:eastAsia="Malgun Gothic"/>
          <w:b/>
          <w:color w:val="7F6000"/>
          <w:sz w:val="20"/>
        </w:rPr>
        <w:t>HELENA</w:t>
      </w:r>
      <w:r>
        <w:rPr>
          <w:rFonts w:ascii="Arial" w:hAnsi="Arial" w:eastAsia="Malgun Gothic"/>
          <w:sz w:val="20"/>
        </w:rPr>
        <w:t xml:space="preserve">  "Então é um recado. Eles sabem que faltam cinco minutos."</w:t>
      </w:r>
    </w:p>
    <w:p>
      <w:pPr>
        <w:spacing w:after="0" w:before="0"/>
        <w:ind w:left="283"/>
      </w:pPr>
      <w:r>
        <w:rPr>
          <w:rFonts w:ascii="Arial" w:hAnsi="Arial" w:eastAsia="Malgun Gothic"/>
          <w:b/>
          <w:sz w:val="18"/>
        </w:rPr>
        <w:t xml:space="preserve">· 단어: </w:t>
      </w:r>
      <w:r>
        <w:rPr>
          <w:rFonts w:ascii="Arial" w:hAnsi="Arial" w:eastAsia="Malgun Gothic"/>
          <w:sz w:val="18"/>
        </w:rPr>
        <w:t>então(그렇다면, 담화표지) · recado(전갈, 메시지) · faltar(남다, 모자라다)</w:t>
      </w:r>
    </w:p>
    <w:p>
      <w:pPr>
        <w:spacing w:after="0" w:before="0"/>
        <w:ind w:left="283"/>
      </w:pPr>
      <w:r>
        <w:rPr>
          <w:rFonts w:ascii="Arial" w:hAnsi="Arial" w:eastAsia="Malgun Gothic"/>
          <w:b/>
          <w:sz w:val="18"/>
        </w:rPr>
        <w:t xml:space="preserve">· 문법: </w:t>
      </w:r>
      <w:r>
        <w:rPr>
          <w:rFonts w:ascii="Arial" w:hAnsi="Arial" w:eastAsia="Malgun Gothic"/>
          <w:sz w:val="18"/>
        </w:rPr>
        <w:t>"faltam cinco minutos"는 faltar가 뒤의 복수 주어(cinco minutos)에 일치하는 도치 구문 — 한국어 '5분 남았다'의 '5분'이 주어. 명사절 que + 직설법(사실 인지 동사 saber).</w:t>
      </w:r>
    </w:p>
    <w:p>
      <w:pPr>
        <w:spacing w:after="0" w:before="0"/>
        <w:ind w:left="283"/>
      </w:pPr>
      <w:r>
        <w:rPr>
          <w:rFonts w:ascii="Arial" w:hAnsi="Arial" w:eastAsia="Malgun Gothic"/>
          <w:b/>
          <w:sz w:val="18"/>
        </w:rPr>
        <w:t xml:space="preserve">· 시제: </w:t>
      </w:r>
      <w:r>
        <w:rPr>
          <w:rFonts w:ascii="Arial" w:hAnsi="Arial" w:eastAsia="Malgun Gothic"/>
          <w:sz w:val="18"/>
        </w:rPr>
        <w:t>현재직설법 — 지금 상황 해석과 사실.</w:t>
      </w:r>
    </w:p>
    <w:p>
      <w:pPr>
        <w:spacing w:after="0" w:before="0"/>
        <w:ind w:left="283"/>
      </w:pPr>
      <w:r>
        <w:rPr>
          <w:rFonts w:ascii="Arial" w:hAnsi="Arial" w:eastAsia="Malgun Gothic"/>
          <w:b/>
          <w:sz w:val="18"/>
        </w:rPr>
        <w:t xml:space="preserve">· 표현: </w:t>
      </w:r>
      <w:r>
        <w:rPr>
          <w:rFonts w:ascii="Arial" w:hAnsi="Arial" w:eastAsia="Malgun Gothic"/>
          <w:sz w:val="18"/>
        </w:rPr>
        <w:t>Eles는 특정하지 않은 '저쪽(적들)'. 구어에서 흔한 불특정 3인칭 복수.</w:t>
      </w:r>
    </w:p>
    <w:p>
      <w:pPr>
        <w:spacing w:after="20" w:before="100"/>
      </w:pPr>
      <w:r>
        <w:rPr>
          <w:rFonts w:ascii="Arial" w:hAnsi="Arial" w:eastAsia="Malgun Gothic"/>
          <w:b/>
          <w:sz w:val="20"/>
        </w:rPr>
        <w:t xml:space="preserve">17. </w:t>
      </w:r>
      <w:r>
        <w:rPr>
          <w:rFonts w:ascii="Arial" w:hAnsi="Arial" w:eastAsia="Malgun Gothic"/>
          <w:b/>
          <w:color w:val="7F6000"/>
          <w:sz w:val="20"/>
        </w:rPr>
        <w:t>TIAGO</w:t>
      </w:r>
      <w:r>
        <w:rPr>
          <w:rFonts w:ascii="Arial" w:hAnsi="Arial" w:eastAsia="Malgun Gothic"/>
          <w:sz w:val="20"/>
        </w:rPr>
        <w:t xml:space="preserve">  "Recado recebido. O Lukas tá na linha?"</w:t>
      </w:r>
    </w:p>
    <w:p>
      <w:pPr>
        <w:spacing w:after="0" w:before="0"/>
        <w:ind w:left="283"/>
      </w:pPr>
      <w:r>
        <w:rPr>
          <w:rFonts w:ascii="Arial" w:hAnsi="Arial" w:eastAsia="Malgun Gothic"/>
          <w:b/>
          <w:sz w:val="18"/>
        </w:rPr>
        <w:t xml:space="preserve">· 단어: </w:t>
      </w:r>
      <w:r>
        <w:rPr>
          <w:rFonts w:ascii="Arial" w:hAnsi="Arial" w:eastAsia="Malgun Gothic"/>
          <w:sz w:val="18"/>
        </w:rPr>
        <w:t>recebido(받은, receber의 과거분사) · estar na linha(통화 연결돼 있다) · tá(= está)</w:t>
      </w:r>
    </w:p>
    <w:p>
      <w:pPr>
        <w:spacing w:after="0" w:before="0"/>
        <w:ind w:left="283"/>
      </w:pPr>
      <w:r>
        <w:rPr>
          <w:rFonts w:ascii="Arial" w:hAnsi="Arial" w:eastAsia="Malgun Gothic"/>
          <w:b/>
          <w:sz w:val="18"/>
        </w:rPr>
        <w:t xml:space="preserve">· 문법: </w:t>
      </w:r>
      <w:r>
        <w:rPr>
          <w:rFonts w:ascii="Arial" w:hAnsi="Arial" w:eastAsia="Malgun Gothic"/>
          <w:sz w:val="18"/>
        </w:rPr>
        <w:t>"Recado recebido"는 명사 + 과거분사의 절대 구문(= O recado foi recebido) — 군대·무선 교신식의 간결체. tá는 está의 구어 축약.</w:t>
      </w:r>
    </w:p>
    <w:p>
      <w:pPr>
        <w:spacing w:after="0" w:before="0"/>
        <w:ind w:left="283"/>
      </w:pPr>
      <w:r>
        <w:rPr>
          <w:rFonts w:ascii="Arial" w:hAnsi="Arial" w:eastAsia="Malgun Gothic"/>
          <w:b/>
          <w:sz w:val="18"/>
        </w:rPr>
        <w:t xml:space="preserve">· 시제: </w:t>
      </w:r>
      <w:r>
        <w:rPr>
          <w:rFonts w:ascii="Arial" w:hAnsi="Arial" w:eastAsia="Malgun Gothic"/>
          <w:sz w:val="18"/>
        </w:rPr>
        <w:t>과거분사(완료된 결과 상태) · 현재직설법(tá).</w:t>
      </w:r>
    </w:p>
    <w:p>
      <w:pPr>
        <w:spacing w:after="0" w:before="0"/>
        <w:ind w:left="283"/>
      </w:pPr>
      <w:r>
        <w:rPr>
          <w:rFonts w:ascii="Arial" w:hAnsi="Arial" w:eastAsia="Malgun Gothic"/>
          <w:b/>
          <w:sz w:val="18"/>
        </w:rPr>
        <w:t xml:space="preserve">· 표현: </w:t>
      </w:r>
      <w:r>
        <w:rPr>
          <w:rFonts w:ascii="Arial" w:hAnsi="Arial" w:eastAsia="Malgun Gothic"/>
          <w:sz w:val="18"/>
        </w:rPr>
        <w:t>위협을 '전갈'로 받아 넘기는 담담한 응수.</w:t>
      </w:r>
    </w:p>
    <w:p>
      <w:pPr>
        <w:spacing w:after="20" w:before="100"/>
      </w:pPr>
      <w:r>
        <w:rPr>
          <w:rFonts w:ascii="Arial" w:hAnsi="Arial" w:eastAsia="Malgun Gothic"/>
          <w:b/>
          <w:sz w:val="20"/>
        </w:rPr>
        <w:t xml:space="preserve">18. </w:t>
      </w:r>
      <w:r>
        <w:rPr>
          <w:rFonts w:ascii="Arial" w:hAnsi="Arial" w:eastAsia="Malgun Gothic"/>
          <w:b/>
          <w:color w:val="7F6000"/>
          <w:sz w:val="20"/>
        </w:rPr>
        <w:t>LUKAS</w:t>
      </w:r>
      <w:r>
        <w:rPr>
          <w:rFonts w:ascii="Arial" w:hAnsi="Arial" w:eastAsia="Malgun Gothic"/>
          <w:sz w:val="20"/>
        </w:rPr>
        <w:t xml:space="preserve">  "Estou. Vocês sumiram da tela. Achei que tinham prendido o Tiago."</w:t>
      </w:r>
    </w:p>
    <w:p>
      <w:pPr>
        <w:spacing w:after="0" w:before="0"/>
        <w:ind w:left="283"/>
      </w:pPr>
      <w:r>
        <w:rPr>
          <w:rFonts w:ascii="Arial" w:hAnsi="Arial" w:eastAsia="Malgun Gothic"/>
          <w:b/>
          <w:sz w:val="18"/>
        </w:rPr>
        <w:t xml:space="preserve">· 단어: </w:t>
      </w:r>
      <w:r>
        <w:rPr>
          <w:rFonts w:ascii="Arial" w:hAnsi="Arial" w:eastAsia="Malgun Gothic"/>
          <w:sz w:val="18"/>
        </w:rPr>
        <w:t>sumir(사라지다) · tela(화면) · achar que(~라고 생각하다) · prender(체포하다)</w:t>
      </w:r>
    </w:p>
    <w:p>
      <w:pPr>
        <w:spacing w:after="0" w:before="0"/>
        <w:ind w:left="283"/>
      </w:pPr>
      <w:r>
        <w:rPr>
          <w:rFonts w:ascii="Arial" w:hAnsi="Arial" w:eastAsia="Malgun Gothic"/>
          <w:b/>
          <w:sz w:val="18"/>
        </w:rPr>
        <w:t xml:space="preserve">· 문법: </w:t>
      </w:r>
      <w:r>
        <w:rPr>
          <w:rFonts w:ascii="Arial" w:hAnsi="Arial" w:eastAsia="Malgun Gothic"/>
          <w:sz w:val="18"/>
        </w:rPr>
        <w:t>"Estou."는 앞 질문 tá na linha의 동사만으로 답하는 포르투갈어식 긍정(sim 대신 동사 반복). "tinham prendido"는 주어 없는 3인칭 복수로 불특정 행위자('누군가가') 표시.</w:t>
      </w:r>
    </w:p>
    <w:p>
      <w:pPr>
        <w:spacing w:after="0" w:before="0"/>
        <w:ind w:left="283"/>
      </w:pPr>
      <w:r>
        <w:rPr>
          <w:rFonts w:ascii="Arial" w:hAnsi="Arial" w:eastAsia="Malgun Gothic"/>
          <w:b/>
          <w:sz w:val="18"/>
        </w:rPr>
        <w:t xml:space="preserve">· 시제: </w:t>
      </w:r>
      <w:r>
        <w:rPr>
          <w:rFonts w:ascii="Arial" w:hAnsi="Arial" w:eastAsia="Malgun Gothic"/>
          <w:sz w:val="18"/>
        </w:rPr>
        <w:t>현재(Estou) · 완료과거(sumiram, Achei) · 과거완료(tinham prendido) — '내가 생각한 시점'보다 앞서 체포가 이미 일어났으리라는 추정.</w:t>
      </w:r>
    </w:p>
    <w:p>
      <w:pPr>
        <w:spacing w:after="0" w:before="0"/>
        <w:ind w:left="283"/>
      </w:pPr>
      <w:r>
        <w:rPr>
          <w:rFonts w:ascii="Arial" w:hAnsi="Arial" w:eastAsia="Malgun Gothic"/>
          <w:b/>
          <w:sz w:val="18"/>
        </w:rPr>
        <w:t xml:space="preserve">· 표현: </w:t>
      </w:r>
      <w:r>
        <w:rPr>
          <w:rFonts w:ascii="Arial" w:hAnsi="Arial" w:eastAsia="Malgun Gothic"/>
          <w:sz w:val="18"/>
        </w:rPr>
        <w:t>외국인인 루카스는 축약 없이 Estou를 쓴다(팀의 tô/tá와 대비).</w:t>
      </w:r>
    </w:p>
    <w:p>
      <w:pPr>
        <w:spacing w:after="20" w:before="100"/>
      </w:pPr>
      <w:r>
        <w:rPr>
          <w:rFonts w:ascii="Arial" w:hAnsi="Arial" w:eastAsia="Malgun Gothic"/>
          <w:b/>
          <w:sz w:val="20"/>
        </w:rPr>
        <w:t xml:space="preserve">19. </w:t>
      </w:r>
      <w:r>
        <w:rPr>
          <w:rFonts w:ascii="Arial" w:hAnsi="Arial" w:eastAsia="Malgun Gothic"/>
          <w:b/>
          <w:color w:val="7F6000"/>
          <w:sz w:val="20"/>
        </w:rPr>
        <w:t>TIAGO</w:t>
      </w:r>
      <w:r>
        <w:rPr>
          <w:rFonts w:ascii="Arial" w:hAnsi="Arial" w:eastAsia="Malgun Gothic"/>
          <w:sz w:val="20"/>
        </w:rPr>
        <w:t xml:space="preserve">  "Ainda não, Lukas. O STF decidiu há menos de uma hora. A noite é nossa."</w:t>
      </w:r>
    </w:p>
    <w:p>
      <w:pPr>
        <w:spacing w:after="0" w:before="0"/>
        <w:ind w:left="283"/>
      </w:pPr>
      <w:r>
        <w:rPr>
          <w:rFonts w:ascii="Arial" w:hAnsi="Arial" w:eastAsia="Malgun Gothic"/>
          <w:b/>
          <w:sz w:val="18"/>
        </w:rPr>
        <w:t xml:space="preserve">· 단어: </w:t>
      </w:r>
      <w:r>
        <w:rPr>
          <w:rFonts w:ascii="Arial" w:hAnsi="Arial" w:eastAsia="Malgun Gothic"/>
          <w:sz w:val="18"/>
        </w:rPr>
        <w:t>ainda não(아직 아니다) · STF(Supremo Tribunal Federal, 연방대법원) · há(~ 전에, haver 3인칭 단수) · menos de(~ 미만)</w:t>
      </w:r>
    </w:p>
    <w:p>
      <w:pPr>
        <w:spacing w:after="0" w:before="0"/>
        <w:ind w:left="283"/>
      </w:pPr>
      <w:r>
        <w:rPr>
          <w:rFonts w:ascii="Arial" w:hAnsi="Arial" w:eastAsia="Malgun Gothic"/>
          <w:b/>
          <w:sz w:val="18"/>
        </w:rPr>
        <w:t xml:space="preserve">· 문법: </w:t>
      </w:r>
      <w:r>
        <w:rPr>
          <w:rFonts w:ascii="Arial" w:hAnsi="Arial" w:eastAsia="Malgun Gothic"/>
          <w:sz w:val="18"/>
        </w:rPr>
        <w:t>"há + 기간"은 과거 시점 표시(= faz menos de uma hora). menos de + 수량은 '~ 미만'(menos que는 비교 대상). 소유대명사 nossa는 a noite에 일치.</w:t>
      </w:r>
    </w:p>
    <w:p>
      <w:pPr>
        <w:spacing w:after="0" w:before="0"/>
        <w:ind w:left="283"/>
      </w:pPr>
      <w:r>
        <w:rPr>
          <w:rFonts w:ascii="Arial" w:hAnsi="Arial" w:eastAsia="Malgun Gothic"/>
          <w:b/>
          <w:sz w:val="18"/>
        </w:rPr>
        <w:t xml:space="preserve">· 시제: </w:t>
      </w:r>
      <w:r>
        <w:rPr>
          <w:rFonts w:ascii="Arial" w:hAnsi="Arial" w:eastAsia="Malgun Gothic"/>
          <w:sz w:val="18"/>
        </w:rPr>
        <w:t>완료과거(decidiu) · 현재(é).</w:t>
      </w:r>
    </w:p>
    <w:p>
      <w:pPr>
        <w:spacing w:after="0" w:before="0"/>
        <w:ind w:left="283"/>
      </w:pPr>
      <w:r>
        <w:rPr>
          <w:rFonts w:ascii="Arial" w:hAnsi="Arial" w:eastAsia="Malgun Gothic"/>
          <w:b/>
          <w:sz w:val="18"/>
        </w:rPr>
        <w:t xml:space="preserve">· 표현: </w:t>
      </w:r>
      <w:r>
        <w:rPr>
          <w:rFonts w:ascii="Arial" w:hAnsi="Arial" w:eastAsia="Malgun Gothic"/>
          <w:sz w:val="18"/>
        </w:rPr>
        <w:t>STF는 남성(o Supremo Tribunal) — 약어도 원명사의 성을 따른다.</w:t>
      </w:r>
    </w:p>
    <w:p>
      <w:pPr>
        <w:spacing w:after="20" w:before="100"/>
      </w:pPr>
      <w:r>
        <w:rPr>
          <w:rFonts w:ascii="Arial" w:hAnsi="Arial" w:eastAsia="Malgun Gothic"/>
          <w:b/>
          <w:sz w:val="20"/>
        </w:rPr>
        <w:t xml:space="preserve">20. </w:t>
      </w:r>
      <w:r>
        <w:rPr>
          <w:rFonts w:ascii="Arial" w:hAnsi="Arial" w:eastAsia="Malgun Gothic"/>
          <w:b/>
          <w:color w:val="7F6000"/>
          <w:sz w:val="20"/>
        </w:rPr>
        <w:t>LUKAS</w:t>
      </w:r>
      <w:r>
        <w:rPr>
          <w:rFonts w:ascii="Arial" w:hAnsi="Arial" w:eastAsia="Malgun Gothic"/>
          <w:sz w:val="20"/>
        </w:rPr>
        <w:t xml:space="preserve">  "Então vamos à chamada final. Doze países, cinco minutos."</w:t>
      </w:r>
    </w:p>
    <w:p>
      <w:pPr>
        <w:spacing w:after="0" w:before="0"/>
        <w:ind w:left="283"/>
      </w:pPr>
      <w:r>
        <w:rPr>
          <w:rFonts w:ascii="Arial" w:hAnsi="Arial" w:eastAsia="Malgun Gothic"/>
          <w:b/>
          <w:sz w:val="18"/>
        </w:rPr>
        <w:t xml:space="preserve">· 단어: </w:t>
      </w:r>
      <w:r>
        <w:rPr>
          <w:rFonts w:ascii="Arial" w:hAnsi="Arial" w:eastAsia="Malgun Gothic"/>
          <w:sz w:val="18"/>
        </w:rPr>
        <w:t>chamada(점호, 호출) · final(마지막의) · país(나라, 복수 países)</w:t>
      </w:r>
    </w:p>
    <w:p>
      <w:pPr>
        <w:spacing w:after="0" w:before="0"/>
        <w:ind w:left="283"/>
      </w:pPr>
      <w:r>
        <w:rPr>
          <w:rFonts w:ascii="Arial" w:hAnsi="Arial" w:eastAsia="Malgun Gothic"/>
          <w:b/>
          <w:sz w:val="18"/>
        </w:rPr>
        <w:t xml:space="preserve">· 문법: </w:t>
      </w:r>
      <w:r>
        <w:rPr>
          <w:rFonts w:ascii="Arial" w:hAnsi="Arial" w:eastAsia="Malgun Gothic"/>
          <w:sz w:val="18"/>
        </w:rPr>
        <w:t>"vamos à"는 ir a + a = à (크라즈, 전치사 a와 정관사 a의 결합). vamos는 청유(~하자). 뒤 문장은 명사구 두 개로 상황 요약.</w:t>
      </w:r>
    </w:p>
    <w:p>
      <w:pPr>
        <w:spacing w:after="0" w:before="0"/>
        <w:ind w:left="283"/>
      </w:pPr>
      <w:r>
        <w:rPr>
          <w:rFonts w:ascii="Arial" w:hAnsi="Arial" w:eastAsia="Malgun Gothic"/>
          <w:b/>
          <w:sz w:val="18"/>
        </w:rPr>
        <w:t xml:space="preserve">· 시제: </w:t>
      </w:r>
      <w:r>
        <w:rPr>
          <w:rFonts w:ascii="Arial" w:hAnsi="Arial" w:eastAsia="Malgun Gothic"/>
          <w:sz w:val="18"/>
        </w:rPr>
        <w:t>현재직설법 vamos의 청유 용법.</w:t>
      </w:r>
    </w:p>
    <w:p>
      <w:pPr>
        <w:spacing w:after="0" w:before="0"/>
        <w:ind w:left="283"/>
      </w:pPr>
      <w:r>
        <w:rPr>
          <w:rFonts w:ascii="Arial" w:hAnsi="Arial" w:eastAsia="Malgun Gothic"/>
          <w:b/>
          <w:sz w:val="18"/>
        </w:rPr>
        <w:t xml:space="preserve">· 표현: </w:t>
      </w:r>
      <w:r>
        <w:rPr>
          <w:rFonts w:ascii="Arial" w:hAnsi="Arial" w:eastAsia="Malgun Gothic"/>
          <w:sz w:val="18"/>
        </w:rPr>
        <w:t>chamada는 학교 출석 부르기·무전 점호 모두에 쓴다.</w:t>
      </w:r>
    </w:p>
    <w:p>
      <w:pPr>
        <w:spacing w:after="20" w:before="100"/>
      </w:pPr>
      <w:r>
        <w:rPr>
          <w:rFonts w:ascii="Arial" w:hAnsi="Arial" w:eastAsia="Malgun Gothic"/>
          <w:b/>
          <w:sz w:val="20"/>
        </w:rPr>
        <w:t xml:space="preserve">21. </w:t>
      </w:r>
      <w:r>
        <w:rPr>
          <w:rFonts w:ascii="Arial" w:hAnsi="Arial" w:eastAsia="Malgun Gothic"/>
          <w:b/>
          <w:color w:val="7F6000"/>
          <w:sz w:val="20"/>
        </w:rPr>
        <w:t>LUKAS</w:t>
      </w:r>
      <w:r>
        <w:rPr>
          <w:rFonts w:ascii="Arial" w:hAnsi="Arial" w:eastAsia="Malgun Gothic"/>
          <w:sz w:val="20"/>
        </w:rPr>
        <w:t xml:space="preserve">  "Genebra, pronta. Lisboa?"</w:t>
      </w:r>
    </w:p>
    <w:p>
      <w:pPr>
        <w:spacing w:after="0" w:before="0"/>
        <w:ind w:left="283"/>
      </w:pPr>
      <w:r>
        <w:rPr>
          <w:rFonts w:ascii="Arial" w:hAnsi="Arial" w:eastAsia="Malgun Gothic"/>
          <w:b/>
          <w:sz w:val="18"/>
        </w:rPr>
        <w:t xml:space="preserve">· 단어: </w:t>
      </w:r>
      <w:r>
        <w:rPr>
          <w:rFonts w:ascii="Arial" w:hAnsi="Arial" w:eastAsia="Malgun Gothic"/>
          <w:sz w:val="18"/>
        </w:rPr>
        <w:t>Genebra(제네바) · pronto/pronta(준비된)</w:t>
      </w:r>
    </w:p>
    <w:p>
      <w:pPr>
        <w:spacing w:after="0" w:before="0"/>
        <w:ind w:left="283"/>
      </w:pPr>
      <w:r>
        <w:rPr>
          <w:rFonts w:ascii="Arial" w:hAnsi="Arial" w:eastAsia="Malgun Gothic"/>
          <w:b/>
          <w:sz w:val="18"/>
        </w:rPr>
        <w:t xml:space="preserve">· 문법: </w:t>
      </w:r>
      <w:r>
        <w:rPr>
          <w:rFonts w:ascii="Arial" w:hAnsi="Arial" w:eastAsia="Malgun Gothic"/>
          <w:sz w:val="18"/>
        </w:rPr>
        <w:t>도시명(여성으로 취급, a cidade)에 형용사 pronta가 일치. 동사 생략 보고체(= Genebra está pronta).</w:t>
      </w:r>
    </w:p>
    <w:p>
      <w:pPr>
        <w:spacing w:after="0" w:before="0"/>
        <w:ind w:left="283"/>
      </w:pPr>
      <w:r>
        <w:rPr>
          <w:rFonts w:ascii="Arial" w:hAnsi="Arial" w:eastAsia="Malgun Gothic"/>
          <w:b/>
          <w:sz w:val="18"/>
        </w:rPr>
        <w:t xml:space="preserve">· 시제: </w:t>
      </w:r>
      <w:r>
        <w:rPr>
          <w:rFonts w:ascii="Arial" w:hAnsi="Arial" w:eastAsia="Malgun Gothic"/>
          <w:sz w:val="18"/>
        </w:rPr>
        <w:t>해당 없음(estar 생략).</w:t>
      </w:r>
    </w:p>
    <w:p>
      <w:pPr>
        <w:spacing w:after="0" w:before="0"/>
        <w:ind w:left="283"/>
      </w:pPr>
      <w:r>
        <w:rPr>
          <w:rFonts w:ascii="Arial" w:hAnsi="Arial" w:eastAsia="Malgun Gothic"/>
          <w:b/>
          <w:sz w:val="18"/>
        </w:rPr>
        <w:t xml:space="preserve">· 표현: </w:t>
      </w:r>
      <w:r>
        <w:rPr>
          <w:rFonts w:ascii="Arial" w:hAnsi="Arial" w:eastAsia="Malgun Gothic"/>
          <w:sz w:val="18"/>
        </w:rPr>
        <w:t>무전식 보고 — 짧은 호명과 응답.</w:t>
      </w:r>
    </w:p>
    <w:p>
      <w:pPr>
        <w:spacing w:after="20" w:before="100"/>
      </w:pPr>
      <w:r>
        <w:rPr>
          <w:rFonts w:ascii="Arial" w:hAnsi="Arial" w:eastAsia="Malgun Gothic"/>
          <w:b/>
          <w:sz w:val="20"/>
        </w:rPr>
        <w:t xml:space="preserve">22. </w:t>
      </w:r>
      <w:r>
        <w:rPr>
          <w:rFonts w:ascii="Arial" w:hAnsi="Arial" w:eastAsia="Malgun Gothic"/>
          <w:b/>
          <w:color w:val="7F6000"/>
          <w:sz w:val="20"/>
        </w:rPr>
        <w:t>INÊS</w:t>
      </w:r>
      <w:r>
        <w:rPr>
          <w:rFonts w:ascii="Arial" w:hAnsi="Arial" w:eastAsia="Malgun Gothic"/>
          <w:sz w:val="20"/>
        </w:rPr>
        <w:t xml:space="preserve">  "Lisboa, pronta. Aqui já são quatro da manhã, e ninguém dormiu."</w:t>
      </w:r>
    </w:p>
    <w:p>
      <w:pPr>
        <w:spacing w:after="0" w:before="0"/>
        <w:ind w:left="283"/>
      </w:pPr>
      <w:r>
        <w:rPr>
          <w:rFonts w:ascii="Arial" w:hAnsi="Arial" w:eastAsia="Malgun Gothic"/>
          <w:b/>
          <w:sz w:val="18"/>
        </w:rPr>
        <w:t xml:space="preserve">· 단어: </w:t>
      </w:r>
      <w:r>
        <w:rPr>
          <w:rFonts w:ascii="Arial" w:hAnsi="Arial" w:eastAsia="Malgun Gothic"/>
          <w:sz w:val="18"/>
        </w:rPr>
        <w:t>da manhã(오전의, 새벽의) · ninguém(아무도) · dormir(자다)</w:t>
      </w:r>
    </w:p>
    <w:p>
      <w:pPr>
        <w:spacing w:after="0" w:before="0"/>
        <w:ind w:left="283"/>
      </w:pPr>
      <w:r>
        <w:rPr>
          <w:rFonts w:ascii="Arial" w:hAnsi="Arial" w:eastAsia="Malgun Gothic"/>
          <w:b/>
          <w:sz w:val="18"/>
        </w:rPr>
        <w:t xml:space="preserve">· 문법: </w:t>
      </w:r>
      <w:r>
        <w:rPr>
          <w:rFonts w:ascii="Arial" w:hAnsi="Arial" w:eastAsia="Malgun Gothic"/>
          <w:sz w:val="18"/>
        </w:rPr>
        <w:t>시각은 ser 복수형 são + 수 + (horas 생략). ninguém이 동사 앞에 오면 não 없이 부정. já는 '벌써'.</w:t>
      </w:r>
    </w:p>
    <w:p>
      <w:pPr>
        <w:spacing w:after="0" w:before="0"/>
        <w:ind w:left="283"/>
      </w:pPr>
      <w:r>
        <w:rPr>
          <w:rFonts w:ascii="Arial" w:hAnsi="Arial" w:eastAsia="Malgun Gothic"/>
          <w:b/>
          <w:sz w:val="18"/>
        </w:rPr>
        <w:t xml:space="preserve">· 시제: </w:t>
      </w:r>
      <w:r>
        <w:rPr>
          <w:rFonts w:ascii="Arial" w:hAnsi="Arial" w:eastAsia="Malgun Gothic"/>
          <w:sz w:val="18"/>
        </w:rPr>
        <w:t>현재(são) · 완료과거(dormiu) — '지금까지 아무도 잠들지 않았다'는 결과를 완료과거로 표현(브라질·유럽 공통).</w:t>
      </w:r>
    </w:p>
    <w:p>
      <w:pPr>
        <w:spacing w:after="0" w:before="0"/>
        <w:ind w:left="283"/>
      </w:pPr>
      <w:r>
        <w:rPr>
          <w:rFonts w:ascii="Arial" w:hAnsi="Arial" w:eastAsia="Malgun Gothic"/>
          <w:b/>
          <w:sz w:val="18"/>
        </w:rPr>
        <w:t xml:space="preserve">· 표현: </w:t>
      </w:r>
      <w:r>
        <w:rPr>
          <w:rFonts w:ascii="Arial" w:hAnsi="Arial" w:eastAsia="Malgun Gothic"/>
          <w:sz w:val="18"/>
        </w:rPr>
        <w:t>리스본 기자지만 이 문장은 양쪽 포르투갈어에 공통된 표현.</w:t>
      </w:r>
    </w:p>
    <w:p>
      <w:pPr>
        <w:spacing w:after="20" w:before="100"/>
      </w:pPr>
      <w:r>
        <w:rPr>
          <w:rFonts w:ascii="Arial" w:hAnsi="Arial" w:eastAsia="Malgun Gothic"/>
          <w:b/>
          <w:sz w:val="20"/>
        </w:rPr>
        <w:t xml:space="preserve">23. </w:t>
      </w:r>
      <w:r>
        <w:rPr>
          <w:rFonts w:ascii="Arial" w:hAnsi="Arial" w:eastAsia="Malgun Gothic"/>
          <w:b/>
          <w:color w:val="7F6000"/>
          <w:sz w:val="20"/>
        </w:rPr>
        <w:t>LUKAS</w:t>
      </w:r>
      <w:r>
        <w:rPr>
          <w:rFonts w:ascii="Arial" w:hAnsi="Arial" w:eastAsia="Malgun Gothic"/>
          <w:sz w:val="20"/>
        </w:rPr>
        <w:t xml:space="preserve">  "Buenos Aires?"</w:t>
      </w:r>
    </w:p>
    <w:p>
      <w:pPr>
        <w:spacing w:after="0" w:before="0"/>
        <w:ind w:left="283"/>
      </w:pPr>
      <w:r>
        <w:rPr>
          <w:rFonts w:ascii="Arial" w:hAnsi="Arial" w:eastAsia="Malgun Gothic"/>
          <w:b/>
          <w:sz w:val="18"/>
        </w:rPr>
        <w:t xml:space="preserve">· 단어: </w:t>
      </w:r>
      <w:r>
        <w:rPr>
          <w:rFonts w:ascii="Arial" w:hAnsi="Arial" w:eastAsia="Malgun Gothic"/>
          <w:sz w:val="18"/>
        </w:rPr>
        <w:t>Buenos Aires(부에노스아이레스)</w:t>
      </w:r>
    </w:p>
    <w:p>
      <w:pPr>
        <w:spacing w:after="0" w:before="0"/>
        <w:ind w:left="283"/>
      </w:pPr>
      <w:r>
        <w:rPr>
          <w:rFonts w:ascii="Arial" w:hAnsi="Arial" w:eastAsia="Malgun Gothic"/>
          <w:b/>
          <w:sz w:val="18"/>
        </w:rPr>
        <w:t xml:space="preserve">· 문법: </w:t>
      </w:r>
      <w:r>
        <w:rPr>
          <w:rFonts w:ascii="Arial" w:hAnsi="Arial" w:eastAsia="Malgun Gothic"/>
          <w:sz w:val="18"/>
        </w:rPr>
        <w:t>지명 하나로 된 호명 의문문(= Buenos Aires está pronta?).</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24. </w:t>
      </w:r>
      <w:r>
        <w:rPr>
          <w:rFonts w:ascii="Arial" w:hAnsi="Arial" w:eastAsia="Malgun Gothic"/>
          <w:b/>
          <w:color w:val="7F6000"/>
          <w:sz w:val="20"/>
        </w:rPr>
        <w:t>MATEO</w:t>
      </w:r>
      <w:r>
        <w:rPr>
          <w:rFonts w:ascii="Arial" w:hAnsi="Arial" w:eastAsia="Malgun Gothic"/>
          <w:sz w:val="20"/>
        </w:rPr>
        <w:t xml:space="preserve">  "Pronta. A nossa capa já tinha sido fechada às oito da noite."</w:t>
      </w:r>
    </w:p>
    <w:p>
      <w:pPr>
        <w:spacing w:after="0" w:before="0"/>
        <w:ind w:left="283"/>
      </w:pPr>
      <w:r>
        <w:rPr>
          <w:rFonts w:ascii="Arial" w:hAnsi="Arial" w:eastAsia="Malgun Gothic"/>
          <w:b/>
          <w:sz w:val="18"/>
        </w:rPr>
        <w:t xml:space="preserve">· 단어: </w:t>
      </w:r>
      <w:r>
        <w:rPr>
          <w:rFonts w:ascii="Arial" w:hAnsi="Arial" w:eastAsia="Malgun Gothic"/>
          <w:sz w:val="18"/>
        </w:rPr>
        <w:t>capa(신문 1면, 표지) · fechar(마감하다) · da noite(저녁의)</w:t>
      </w:r>
    </w:p>
    <w:p>
      <w:pPr>
        <w:spacing w:after="0" w:before="0"/>
        <w:ind w:left="283"/>
      </w:pPr>
      <w:r>
        <w:rPr>
          <w:rFonts w:ascii="Arial" w:hAnsi="Arial" w:eastAsia="Malgun Gothic"/>
          <w:b/>
          <w:sz w:val="18"/>
        </w:rPr>
        <w:t xml:space="preserve">· 문법: </w:t>
      </w:r>
      <w:r>
        <w:rPr>
          <w:rFonts w:ascii="Arial" w:hAnsi="Arial" w:eastAsia="Malgun Gothic"/>
          <w:sz w:val="18"/>
        </w:rPr>
        <w:t>수동 과거완료 "tinha sido + 과거분사(fechada)" — 과거분사는 주어 capa에 성·수 일치(fechada). 소유사 앞 정관사 A nossa는 브라질에서 선택적.</w:t>
      </w:r>
    </w:p>
    <w:p>
      <w:pPr>
        <w:spacing w:after="0" w:before="0"/>
        <w:ind w:left="283"/>
      </w:pPr>
      <w:r>
        <w:rPr>
          <w:rFonts w:ascii="Arial" w:hAnsi="Arial" w:eastAsia="Malgun Gothic"/>
          <w:b/>
          <w:sz w:val="18"/>
        </w:rPr>
        <w:t xml:space="preserve">· 시제: </w:t>
      </w:r>
      <w:r>
        <w:rPr>
          <w:rFonts w:ascii="Arial" w:hAnsi="Arial" w:eastAsia="Malgun Gothic"/>
          <w:sz w:val="18"/>
        </w:rPr>
        <w:t>과거완료 수동(mais-que-perfeito composto da voz passiva) — '준비 완료라 말하는 지금'이 아니라 '공개 시점' 이전에 이미 마감이 끝나 있었음을 강조.</w:t>
      </w:r>
    </w:p>
    <w:p>
      <w:pPr>
        <w:spacing w:after="0" w:before="0"/>
        <w:ind w:left="283"/>
      </w:pPr>
      <w:r>
        <w:rPr>
          <w:rFonts w:ascii="Arial" w:hAnsi="Arial" w:eastAsia="Malgun Gothic"/>
          <w:b/>
          <w:sz w:val="18"/>
        </w:rPr>
        <w:t xml:space="preserve">· 표현: </w:t>
      </w:r>
      <w:r>
        <w:rPr>
          <w:rFonts w:ascii="Arial" w:hAnsi="Arial" w:eastAsia="Malgun Gothic"/>
          <w:sz w:val="18"/>
        </w:rPr>
        <w:t>fechar a capa / fechar a edição = 판을 마감하다(편집국 용어).</w:t>
      </w:r>
    </w:p>
    <w:p>
      <w:pPr>
        <w:spacing w:after="20" w:before="100"/>
      </w:pPr>
      <w:r>
        <w:rPr>
          <w:rFonts w:ascii="Arial" w:hAnsi="Arial" w:eastAsia="Malgun Gothic"/>
          <w:b/>
          <w:sz w:val="20"/>
        </w:rPr>
        <w:t xml:space="preserve">25. </w:t>
      </w:r>
      <w:r>
        <w:rPr>
          <w:rFonts w:ascii="Arial" w:hAnsi="Arial" w:eastAsia="Malgun Gothic"/>
          <w:b/>
          <w:color w:val="7F6000"/>
          <w:sz w:val="20"/>
        </w:rPr>
        <w:t>LUKAS</w:t>
      </w:r>
      <w:r>
        <w:rPr>
          <w:rFonts w:ascii="Arial" w:hAnsi="Arial" w:eastAsia="Malgun Gothic"/>
          <w:sz w:val="20"/>
        </w:rPr>
        <w:t xml:space="preserve">  "Nico, pela Marévia?"</w:t>
      </w:r>
    </w:p>
    <w:p>
      <w:pPr>
        <w:spacing w:after="0" w:before="0"/>
        <w:ind w:left="283"/>
      </w:pPr>
      <w:r>
        <w:rPr>
          <w:rFonts w:ascii="Arial" w:hAnsi="Arial" w:eastAsia="Malgun Gothic"/>
          <w:b/>
          <w:sz w:val="18"/>
        </w:rPr>
        <w:t xml:space="preserve">· 단어: </w:t>
      </w:r>
      <w:r>
        <w:rPr>
          <w:rFonts w:ascii="Arial" w:hAnsi="Arial" w:eastAsia="Malgun Gothic"/>
          <w:sz w:val="18"/>
        </w:rPr>
        <w:t>pela(por + a, ~를 대표해서) · Marévia(가상 국가명)</w:t>
      </w:r>
    </w:p>
    <w:p>
      <w:pPr>
        <w:spacing w:after="0" w:before="0"/>
        <w:ind w:left="283"/>
      </w:pPr>
      <w:r>
        <w:rPr>
          <w:rFonts w:ascii="Arial" w:hAnsi="Arial" w:eastAsia="Malgun Gothic"/>
          <w:b/>
          <w:sz w:val="18"/>
        </w:rPr>
        <w:t xml:space="preserve">· 문법: </w:t>
      </w:r>
      <w:r>
        <w:rPr>
          <w:rFonts w:ascii="Arial" w:hAnsi="Arial" w:eastAsia="Malgun Gothic"/>
          <w:sz w:val="18"/>
        </w:rPr>
        <w:t>por는 '~을 대표하여/대신하여'의 의미. 동사 생략 질문(= Nico, você responde pela Marévia?).</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26. </w:t>
      </w:r>
      <w:r>
        <w:rPr>
          <w:rFonts w:ascii="Arial" w:hAnsi="Arial" w:eastAsia="Malgun Gothic"/>
          <w:b/>
          <w:color w:val="7F6000"/>
          <w:sz w:val="20"/>
        </w:rPr>
        <w:t>NICO</w:t>
      </w:r>
      <w:r>
        <w:rPr>
          <w:rFonts w:ascii="Arial" w:hAnsi="Arial" w:eastAsia="Malgun Gothic"/>
          <w:sz w:val="20"/>
        </w:rPr>
        <w:t xml:space="preserve">  "Pronta. Os telegramas diplomáticos já foram checados pela terceira vez."</w:t>
      </w:r>
    </w:p>
    <w:p>
      <w:pPr>
        <w:spacing w:after="0" w:before="0"/>
        <w:ind w:left="283"/>
      </w:pPr>
      <w:r>
        <w:rPr>
          <w:rFonts w:ascii="Arial" w:hAnsi="Arial" w:eastAsia="Malgun Gothic"/>
          <w:b/>
          <w:sz w:val="18"/>
        </w:rPr>
        <w:t xml:space="preserve">· 단어: </w:t>
      </w:r>
      <w:r>
        <w:rPr>
          <w:rFonts w:ascii="Arial" w:hAnsi="Arial" w:eastAsia="Malgun Gothic"/>
          <w:sz w:val="18"/>
        </w:rPr>
        <w:t>telegrama(전문, 남성 — -ma로 끝나는 그리스어계 남성명사) · diplomático(외교의) · checar(검증하다) · pela terceira vez(세 번째로)</w:t>
      </w:r>
    </w:p>
    <w:p>
      <w:pPr>
        <w:spacing w:after="0" w:before="0"/>
        <w:ind w:left="283"/>
      </w:pPr>
      <w:r>
        <w:rPr>
          <w:rFonts w:ascii="Arial" w:hAnsi="Arial" w:eastAsia="Malgun Gothic"/>
          <w:b/>
          <w:sz w:val="18"/>
        </w:rPr>
        <w:t xml:space="preserve">· 문법: </w:t>
      </w:r>
      <w:r>
        <w:rPr>
          <w:rFonts w:ascii="Arial" w:hAnsi="Arial" w:eastAsia="Malgun Gothic"/>
          <w:sz w:val="18"/>
        </w:rPr>
        <w:t>ser + 과거분사의 수동태(foram checados), 분사는 주어 telegramas에 남성 복수 일치. pela terceira vez의 por는 횟수 표시.</w:t>
      </w:r>
    </w:p>
    <w:p>
      <w:pPr>
        <w:spacing w:after="0" w:before="0"/>
        <w:ind w:left="283"/>
      </w:pPr>
      <w:r>
        <w:rPr>
          <w:rFonts w:ascii="Arial" w:hAnsi="Arial" w:eastAsia="Malgun Gothic"/>
          <w:b/>
          <w:sz w:val="18"/>
        </w:rPr>
        <w:t xml:space="preserve">· 시제: </w:t>
      </w:r>
      <w:r>
        <w:rPr>
          <w:rFonts w:ascii="Arial" w:hAnsi="Arial" w:eastAsia="Malgun Gothic"/>
          <w:sz w:val="18"/>
        </w:rPr>
        <w:t>완료과거 수동 — 검증이 이미 완결된 사실.</w:t>
      </w:r>
    </w:p>
    <w:p>
      <w:pPr>
        <w:spacing w:after="0" w:before="0"/>
        <w:ind w:left="283"/>
      </w:pPr>
      <w:r>
        <w:rPr>
          <w:rFonts w:ascii="Arial" w:hAnsi="Arial" w:eastAsia="Malgun Gothic"/>
          <w:b/>
          <w:sz w:val="18"/>
        </w:rPr>
        <w:t xml:space="preserve">· 표현: </w:t>
      </w:r>
      <w:r>
        <w:rPr>
          <w:rFonts w:ascii="Arial" w:hAnsi="Arial" w:eastAsia="Malgun Gothic"/>
          <w:sz w:val="18"/>
        </w:rPr>
        <w:t>외국인 니코의 정확하고 다소 딱딱한 문어체. checar는 브라질식(유럽은 verificar 선호).</w:t>
      </w:r>
    </w:p>
    <w:p>
      <w:pPr>
        <w:spacing w:after="20" w:before="100"/>
      </w:pPr>
      <w:r>
        <w:rPr>
          <w:rFonts w:ascii="Arial" w:hAnsi="Arial" w:eastAsia="Malgun Gothic"/>
          <w:b/>
          <w:sz w:val="20"/>
        </w:rPr>
        <w:t xml:space="preserve">27. </w:t>
      </w:r>
      <w:r>
        <w:rPr>
          <w:rFonts w:ascii="Arial" w:hAnsi="Arial" w:eastAsia="Malgun Gothic"/>
          <w:b/>
          <w:color w:val="7F6000"/>
          <w:sz w:val="20"/>
        </w:rPr>
        <w:t>HELENA</w:t>
      </w:r>
      <w:r>
        <w:rPr>
          <w:rFonts w:ascii="Arial" w:hAnsi="Arial" w:eastAsia="Malgun Gothic"/>
          <w:sz w:val="20"/>
        </w:rPr>
        <w:t xml:space="preserve">  "Três checagens. Gostei de você, Nico."</w:t>
      </w:r>
    </w:p>
    <w:p>
      <w:pPr>
        <w:spacing w:after="0" w:before="0"/>
        <w:ind w:left="283"/>
      </w:pPr>
      <w:r>
        <w:rPr>
          <w:rFonts w:ascii="Arial" w:hAnsi="Arial" w:eastAsia="Malgun Gothic"/>
          <w:b/>
          <w:sz w:val="18"/>
        </w:rPr>
        <w:t xml:space="preserve">· 단어: </w:t>
      </w:r>
      <w:r>
        <w:rPr>
          <w:rFonts w:ascii="Arial" w:hAnsi="Arial" w:eastAsia="Malgun Gothic"/>
          <w:sz w:val="18"/>
        </w:rPr>
        <w:t>checagem(검증, 여성; -agem 명사는 여성) · gostar de(~이 마음에 들다)</w:t>
      </w:r>
    </w:p>
    <w:p>
      <w:pPr>
        <w:spacing w:after="0" w:before="0"/>
        <w:ind w:left="283"/>
      </w:pPr>
      <w:r>
        <w:rPr>
          <w:rFonts w:ascii="Arial" w:hAnsi="Arial" w:eastAsia="Malgun Gothic"/>
          <w:b/>
          <w:sz w:val="18"/>
        </w:rPr>
        <w:t xml:space="preserve">· 문법: </w:t>
      </w:r>
      <w:r>
        <w:rPr>
          <w:rFonts w:ascii="Arial" w:hAnsi="Arial" w:eastAsia="Malgun Gothic"/>
          <w:sz w:val="18"/>
        </w:rPr>
        <w:t>gostar는 반드시 전치사 de를 요구. "Gostei de você"는 완료과거로 '방금 마음에 들었다'는 즉각적 호감.</w:t>
      </w:r>
    </w:p>
    <w:p>
      <w:pPr>
        <w:spacing w:after="0" w:before="0"/>
        <w:ind w:left="283"/>
      </w:pPr>
      <w:r>
        <w:rPr>
          <w:rFonts w:ascii="Arial" w:hAnsi="Arial" w:eastAsia="Malgun Gothic"/>
          <w:b/>
          <w:sz w:val="18"/>
        </w:rPr>
        <w:t xml:space="preserve">· 시제: </w:t>
      </w:r>
      <w:r>
        <w:rPr>
          <w:rFonts w:ascii="Arial" w:hAnsi="Arial" w:eastAsia="Malgun Gothic"/>
          <w:sz w:val="18"/>
        </w:rPr>
        <w:t>완료과거(Gostei) — 현재의 호감을 막 생긴 판단으로 표현하는 브라질 구어 특유의 용법(Gosto de você보다 첫인상의 뉘앙스).</w:t>
      </w:r>
    </w:p>
    <w:p>
      <w:pPr>
        <w:spacing w:after="0" w:before="0"/>
        <w:ind w:left="283"/>
      </w:pPr>
      <w:r>
        <w:rPr>
          <w:rFonts w:ascii="Arial" w:hAnsi="Arial" w:eastAsia="Malgun Gothic"/>
          <w:b/>
          <w:sz w:val="18"/>
        </w:rPr>
        <w:t xml:space="preserve">· 표현: </w:t>
      </w:r>
      <w:r>
        <w:rPr>
          <w:rFonts w:ascii="Arial" w:hAnsi="Arial" w:eastAsia="Malgun Gothic"/>
          <w:sz w:val="18"/>
        </w:rPr>
        <w:t>깐깐한 엘레나의 최고 칭찬.</w:t>
      </w:r>
    </w:p>
    <w:p>
      <w:pPr>
        <w:spacing w:after="20" w:before="100"/>
      </w:pPr>
      <w:r>
        <w:rPr>
          <w:rFonts w:ascii="Arial" w:hAnsi="Arial" w:eastAsia="Malgun Gothic"/>
          <w:b/>
          <w:sz w:val="20"/>
        </w:rPr>
        <w:t xml:space="preserve">28. </w:t>
      </w:r>
      <w:r>
        <w:rPr>
          <w:rFonts w:ascii="Arial" w:hAnsi="Arial" w:eastAsia="Malgun Gothic"/>
          <w:b/>
          <w:color w:val="7F6000"/>
          <w:sz w:val="20"/>
        </w:rPr>
        <w:t>NICO</w:t>
      </w:r>
      <w:r>
        <w:rPr>
          <w:rFonts w:ascii="Arial" w:hAnsi="Arial" w:eastAsia="Malgun Gothic"/>
          <w:sz w:val="20"/>
        </w:rPr>
        <w:t xml:space="preserve">  "Aprendi com a senhora. Duas fontes, e mais uma por educação."</w:t>
      </w:r>
    </w:p>
    <w:p>
      <w:pPr>
        <w:spacing w:after="0" w:before="0"/>
        <w:ind w:left="283"/>
      </w:pPr>
      <w:r>
        <w:rPr>
          <w:rFonts w:ascii="Arial" w:hAnsi="Arial" w:eastAsia="Malgun Gothic"/>
          <w:b/>
          <w:sz w:val="18"/>
        </w:rPr>
        <w:t xml:space="preserve">· 단어: </w:t>
      </w:r>
      <w:r>
        <w:rPr>
          <w:rFonts w:ascii="Arial" w:hAnsi="Arial" w:eastAsia="Malgun Gothic"/>
          <w:sz w:val="18"/>
        </w:rPr>
        <w:t>aprender com(~에게서 배우다) · fonte(출처, 여성) · por educação(예의상)</w:t>
      </w:r>
    </w:p>
    <w:p>
      <w:pPr>
        <w:spacing w:after="0" w:before="0"/>
        <w:ind w:left="283"/>
      </w:pPr>
      <w:r>
        <w:rPr>
          <w:rFonts w:ascii="Arial" w:hAnsi="Arial" w:eastAsia="Malgun Gothic"/>
          <w:b/>
          <w:sz w:val="18"/>
        </w:rPr>
        <w:t xml:space="preserve">· 문법: </w:t>
      </w:r>
      <w:r>
        <w:rPr>
          <w:rFonts w:ascii="Arial" w:hAnsi="Arial" w:eastAsia="Malgun Gothic"/>
          <w:sz w:val="18"/>
        </w:rPr>
        <w:t>a senhora는 존칭 2인칭(3인칭 활용). "mais uma"는 여성 fonte를 받는 부정대명사. por는 이유·동기.</w:t>
      </w:r>
    </w:p>
    <w:p>
      <w:pPr>
        <w:spacing w:after="0" w:before="0"/>
        <w:ind w:left="283"/>
      </w:pPr>
      <w:r>
        <w:rPr>
          <w:rFonts w:ascii="Arial" w:hAnsi="Arial" w:eastAsia="Malgun Gothic"/>
          <w:b/>
          <w:sz w:val="18"/>
        </w:rPr>
        <w:t xml:space="preserve">· 시제: </w:t>
      </w:r>
      <w:r>
        <w:rPr>
          <w:rFonts w:ascii="Arial" w:hAnsi="Arial" w:eastAsia="Malgun Gothic"/>
          <w:sz w:val="18"/>
        </w:rPr>
        <w:t>완료과거(Aprendi).</w:t>
      </w:r>
    </w:p>
    <w:p>
      <w:pPr>
        <w:spacing w:after="0" w:before="0"/>
        <w:ind w:left="283"/>
      </w:pPr>
      <w:r>
        <w:rPr>
          <w:rFonts w:ascii="Arial" w:hAnsi="Arial" w:eastAsia="Malgun Gothic"/>
          <w:b/>
          <w:sz w:val="18"/>
        </w:rPr>
        <w:t xml:space="preserve">· 표현: </w:t>
      </w:r>
      <w:r>
        <w:rPr>
          <w:rFonts w:ascii="Arial" w:hAnsi="Arial" w:eastAsia="Malgun Gothic"/>
          <w:sz w:val="18"/>
        </w:rPr>
        <w:t>엘레나의 원칙 "Duas fontes"의 변주 — 시리즈 반복 모티프.</w:t>
      </w:r>
    </w:p>
    <w:p>
      <w:pPr>
        <w:spacing w:after="20" w:before="100"/>
      </w:pPr>
      <w:r>
        <w:rPr>
          <w:rFonts w:ascii="Arial" w:hAnsi="Arial" w:eastAsia="Malgun Gothic"/>
          <w:b/>
          <w:sz w:val="20"/>
        </w:rPr>
        <w:t xml:space="preserve">29. </w:t>
      </w:r>
      <w:r>
        <w:rPr>
          <w:rFonts w:ascii="Arial" w:hAnsi="Arial" w:eastAsia="Malgun Gothic"/>
          <w:b/>
          <w:color w:val="7F6000"/>
          <w:sz w:val="20"/>
        </w:rPr>
        <w:t>LUKAS</w:t>
      </w:r>
      <w:r>
        <w:rPr>
          <w:rFonts w:ascii="Arial" w:hAnsi="Arial" w:eastAsia="Malgun Gothic"/>
          <w:sz w:val="20"/>
        </w:rPr>
        <w:t xml:space="preserve">  "Cidade do México, Bogotá, Madri, Paris, Berlim, Londres, Montevidéu: todos confirmaram."</w:t>
      </w:r>
    </w:p>
    <w:p>
      <w:pPr>
        <w:spacing w:after="0" w:before="0"/>
        <w:ind w:left="283"/>
      </w:pPr>
      <w:r>
        <w:rPr>
          <w:rFonts w:ascii="Arial" w:hAnsi="Arial" w:eastAsia="Malgun Gothic"/>
          <w:b/>
          <w:sz w:val="18"/>
        </w:rPr>
        <w:t xml:space="preserve">· 단어: </w:t>
      </w:r>
      <w:r>
        <w:rPr>
          <w:rFonts w:ascii="Arial" w:hAnsi="Arial" w:eastAsia="Malgun Gothic"/>
          <w:sz w:val="18"/>
        </w:rPr>
        <w:t>confirmar(확인하다) · todos(모두)</w:t>
      </w:r>
    </w:p>
    <w:p>
      <w:pPr>
        <w:spacing w:after="0" w:before="0"/>
        <w:ind w:left="283"/>
      </w:pPr>
      <w:r>
        <w:rPr>
          <w:rFonts w:ascii="Arial" w:hAnsi="Arial" w:eastAsia="Malgun Gothic"/>
          <w:b/>
          <w:sz w:val="18"/>
        </w:rPr>
        <w:t xml:space="preserve">· 문법: </w:t>
      </w:r>
      <w:r>
        <w:rPr>
          <w:rFonts w:ascii="Arial" w:hAnsi="Arial" w:eastAsia="Malgun Gothic"/>
          <w:sz w:val="18"/>
        </w:rPr>
        <w:t>지명 나열 + 콜론 + 요약 대명사 todos(남성 복수 — '편집국들'을 함의하거나 혼성 집합의 기본형). 포르투갈어식 지명 표기(Madri는 브라질식, 유럽은 Madrid).</w:t>
      </w:r>
    </w:p>
    <w:p>
      <w:pPr>
        <w:spacing w:after="0" w:before="0"/>
        <w:ind w:left="283"/>
      </w:pPr>
      <w:r>
        <w:rPr>
          <w:rFonts w:ascii="Arial" w:hAnsi="Arial" w:eastAsia="Malgun Gothic"/>
          <w:b/>
          <w:sz w:val="18"/>
        </w:rPr>
        <w:t xml:space="preserve">· 시제: </w:t>
      </w:r>
      <w:r>
        <w:rPr>
          <w:rFonts w:ascii="Arial" w:hAnsi="Arial" w:eastAsia="Malgun Gothic"/>
          <w:sz w:val="18"/>
        </w:rPr>
        <w:t>완료과거(confirmaram).</w:t>
      </w:r>
    </w:p>
    <w:p>
      <w:pPr>
        <w:spacing w:after="0" w:before="0"/>
        <w:ind w:left="283"/>
      </w:pPr>
      <w:r>
        <w:rPr>
          <w:rFonts w:ascii="Arial" w:hAnsi="Arial" w:eastAsia="Malgun Gothic"/>
          <w:b/>
          <w:sz w:val="18"/>
        </w:rPr>
        <w:t xml:space="preserve">· 표현: </w:t>
      </w:r>
      <w:r>
        <w:rPr>
          <w:rFonts w:ascii="Arial" w:hAnsi="Arial" w:eastAsia="Malgun Gothic"/>
          <w:sz w:val="18"/>
        </w:rPr>
        <w:t>Madri·Berlim·Londres처럼 포르투갈어화된 지명.</w:t>
      </w:r>
    </w:p>
    <w:p>
      <w:pPr>
        <w:spacing w:after="20" w:before="100"/>
      </w:pPr>
      <w:r>
        <w:rPr>
          <w:rFonts w:ascii="Arial" w:hAnsi="Arial" w:eastAsia="Malgun Gothic"/>
          <w:b/>
          <w:sz w:val="20"/>
        </w:rPr>
        <w:t xml:space="preserve">30. </w:t>
      </w:r>
      <w:r>
        <w:rPr>
          <w:rFonts w:ascii="Arial" w:hAnsi="Arial" w:eastAsia="Malgun Gothic"/>
          <w:b/>
          <w:color w:val="7F6000"/>
          <w:sz w:val="20"/>
        </w:rPr>
        <w:t>DIGO</w:t>
      </w:r>
      <w:r>
        <w:rPr>
          <w:rFonts w:ascii="Arial" w:hAnsi="Arial" w:eastAsia="Malgun Gothic"/>
          <w:sz w:val="20"/>
        </w:rPr>
        <w:t xml:space="preserve">  "Com o Brasil, doze. Contei duas vezes. Os números não mentem."</w:t>
      </w:r>
    </w:p>
    <w:p>
      <w:pPr>
        <w:spacing w:after="0" w:before="0"/>
        <w:ind w:left="283"/>
      </w:pPr>
      <w:r>
        <w:rPr>
          <w:rFonts w:ascii="Arial" w:hAnsi="Arial" w:eastAsia="Malgun Gothic"/>
          <w:b/>
          <w:sz w:val="18"/>
        </w:rPr>
        <w:t xml:space="preserve">· 단어: </w:t>
      </w:r>
      <w:r>
        <w:rPr>
          <w:rFonts w:ascii="Arial" w:hAnsi="Arial" w:eastAsia="Malgun Gothic"/>
          <w:sz w:val="18"/>
        </w:rPr>
        <w:t>contar(세다) · vez(번, 복수 vezes) · mentir(거짓말하다)</w:t>
      </w:r>
    </w:p>
    <w:p>
      <w:pPr>
        <w:spacing w:after="0" w:before="0"/>
        <w:ind w:left="283"/>
      </w:pPr>
      <w:r>
        <w:rPr>
          <w:rFonts w:ascii="Arial" w:hAnsi="Arial" w:eastAsia="Malgun Gothic"/>
          <w:b/>
          <w:sz w:val="18"/>
        </w:rPr>
        <w:t xml:space="preserve">· 문법: </w:t>
      </w:r>
      <w:r>
        <w:rPr>
          <w:rFonts w:ascii="Arial" w:hAnsi="Arial" w:eastAsia="Malgun Gothic"/>
          <w:sz w:val="18"/>
        </w:rPr>
        <w:t>"Com o Brasil, doze."는 동사 생략(= são doze). 나라 이름 Brasil은 관사 o를 동반.</w:t>
      </w:r>
    </w:p>
    <w:p>
      <w:pPr>
        <w:spacing w:after="0" w:before="0"/>
        <w:ind w:left="283"/>
      </w:pPr>
      <w:r>
        <w:rPr>
          <w:rFonts w:ascii="Arial" w:hAnsi="Arial" w:eastAsia="Malgun Gothic"/>
          <w:b/>
          <w:sz w:val="18"/>
        </w:rPr>
        <w:t xml:space="preserve">· 시제: </w:t>
      </w:r>
      <w:r>
        <w:rPr>
          <w:rFonts w:ascii="Arial" w:hAnsi="Arial" w:eastAsia="Malgun Gothic"/>
          <w:sz w:val="18"/>
        </w:rPr>
        <w:t>완료과거(Contei) · 총칭 현재(mentem).</w:t>
      </w:r>
    </w:p>
    <w:p>
      <w:pPr>
        <w:spacing w:after="0" w:before="0"/>
        <w:ind w:left="283"/>
      </w:pPr>
      <w:r>
        <w:rPr>
          <w:rFonts w:ascii="Arial" w:hAnsi="Arial" w:eastAsia="Malgun Gothic"/>
          <w:b/>
          <w:sz w:val="18"/>
        </w:rPr>
        <w:t xml:space="preserve">· 표현: </w:t>
      </w:r>
      <w:r>
        <w:rPr>
          <w:rFonts w:ascii="Arial" w:hAnsi="Arial" w:eastAsia="Malgun Gothic"/>
          <w:sz w:val="18"/>
        </w:rPr>
        <w:t>상투구 "Os números não mentem"은 지구의 신조.</w:t>
      </w:r>
    </w:p>
    <w:p>
      <w:pPr>
        <w:spacing w:after="20" w:before="100"/>
      </w:pPr>
      <w:r>
        <w:rPr>
          <w:rFonts w:ascii="Arial" w:hAnsi="Arial" w:eastAsia="Malgun Gothic"/>
          <w:b/>
          <w:sz w:val="20"/>
        </w:rPr>
        <w:t xml:space="preserve">31. </w:t>
      </w:r>
      <w:r>
        <w:rPr>
          <w:rFonts w:ascii="Arial" w:hAnsi="Arial" w:eastAsia="Malgun Gothic"/>
          <w:b/>
          <w:color w:val="7F6000"/>
          <w:sz w:val="20"/>
        </w:rPr>
        <w:t>BEATRIZ</w:t>
      </w:r>
      <w:r>
        <w:rPr>
          <w:rFonts w:ascii="Arial" w:hAnsi="Arial" w:eastAsia="Malgun Gothic"/>
          <w:sz w:val="20"/>
        </w:rPr>
        <w:t xml:space="preserve">  "Última revisão jurídica. Helena, o lide mudou depois das onze?"</w:t>
      </w:r>
    </w:p>
    <w:p>
      <w:pPr>
        <w:spacing w:after="0" w:before="0"/>
        <w:ind w:left="283"/>
      </w:pPr>
      <w:r>
        <w:rPr>
          <w:rFonts w:ascii="Arial" w:hAnsi="Arial" w:eastAsia="Malgun Gothic"/>
          <w:b/>
          <w:sz w:val="18"/>
        </w:rPr>
        <w:t xml:space="preserve">· 단어: </w:t>
      </w:r>
      <w:r>
        <w:rPr>
          <w:rFonts w:ascii="Arial" w:hAnsi="Arial" w:eastAsia="Malgun Gothic"/>
          <w:sz w:val="18"/>
        </w:rPr>
        <w:t>revisão jurídica(법률 검토) · lide(리드, 기사 첫 문단; 영어 lead의 브라질 차용, 남성) · mudar(바뀌다)</w:t>
      </w:r>
    </w:p>
    <w:p>
      <w:pPr>
        <w:spacing w:after="0" w:before="0"/>
        <w:ind w:left="283"/>
      </w:pPr>
      <w:r>
        <w:rPr>
          <w:rFonts w:ascii="Arial" w:hAnsi="Arial" w:eastAsia="Malgun Gothic"/>
          <w:b/>
          <w:sz w:val="18"/>
        </w:rPr>
        <w:t xml:space="preserve">· 문법: </w:t>
      </w:r>
      <w:r>
        <w:rPr>
          <w:rFonts w:ascii="Arial" w:hAnsi="Arial" w:eastAsia="Malgun Gothic"/>
          <w:sz w:val="18"/>
        </w:rPr>
        <w:t>mudar는 자동사('바뀌다')와 타동사('바꾸다') 겸용 — 여기선 자동사. depois das onze = depois de + as onze.</w:t>
      </w:r>
    </w:p>
    <w:p>
      <w:pPr>
        <w:spacing w:after="0" w:before="0"/>
        <w:ind w:left="283"/>
      </w:pPr>
      <w:r>
        <w:rPr>
          <w:rFonts w:ascii="Arial" w:hAnsi="Arial" w:eastAsia="Malgun Gothic"/>
          <w:b/>
          <w:sz w:val="18"/>
        </w:rPr>
        <w:t xml:space="preserve">· 시제: </w:t>
      </w:r>
      <w:r>
        <w:rPr>
          <w:rFonts w:ascii="Arial" w:hAnsi="Arial" w:eastAsia="Malgun Gothic"/>
          <w:sz w:val="18"/>
        </w:rPr>
        <w:t>완료과거(mudou).</w:t>
      </w:r>
    </w:p>
    <w:p>
      <w:pPr>
        <w:spacing w:after="0" w:before="0"/>
        <w:ind w:left="283"/>
      </w:pPr>
      <w:r>
        <w:rPr>
          <w:rFonts w:ascii="Arial" w:hAnsi="Arial" w:eastAsia="Malgun Gothic"/>
          <w:b/>
          <w:sz w:val="18"/>
        </w:rPr>
        <w:t xml:space="preserve">· 표현: </w:t>
      </w:r>
      <w:r>
        <w:rPr>
          <w:rFonts w:ascii="Arial" w:hAnsi="Arial" w:eastAsia="Malgun Gothic"/>
          <w:sz w:val="18"/>
        </w:rPr>
        <w:t>lide는 브라질 저널리즘 용어(유럽은 lead/entrada).</w:t>
      </w:r>
    </w:p>
    <w:p>
      <w:pPr>
        <w:spacing w:after="20" w:before="100"/>
      </w:pPr>
      <w:r>
        <w:rPr>
          <w:rFonts w:ascii="Arial" w:hAnsi="Arial" w:eastAsia="Malgun Gothic"/>
          <w:b/>
          <w:sz w:val="20"/>
        </w:rPr>
        <w:t xml:space="preserve">32. </w:t>
      </w:r>
      <w:r>
        <w:rPr>
          <w:rFonts w:ascii="Arial" w:hAnsi="Arial" w:eastAsia="Malgun Gothic"/>
          <w:b/>
          <w:color w:val="7F6000"/>
          <w:sz w:val="20"/>
        </w:rPr>
        <w:t>HELENA</w:t>
      </w:r>
      <w:r>
        <w:rPr>
          <w:rFonts w:ascii="Arial" w:hAnsi="Arial" w:eastAsia="Malgun Gothic"/>
          <w:sz w:val="20"/>
        </w:rPr>
        <w:t xml:space="preserve">  "Mudou uma palavra. Tirei "suposto". Agora tem documento, não suposição."</w:t>
      </w:r>
    </w:p>
    <w:p>
      <w:pPr>
        <w:spacing w:after="0" w:before="0"/>
        <w:ind w:left="283"/>
      </w:pPr>
      <w:r>
        <w:rPr>
          <w:rFonts w:ascii="Arial" w:hAnsi="Arial" w:eastAsia="Malgun Gothic"/>
          <w:b/>
          <w:sz w:val="18"/>
        </w:rPr>
        <w:t xml:space="preserve">· 단어: </w:t>
      </w:r>
      <w:r>
        <w:rPr>
          <w:rFonts w:ascii="Arial" w:hAnsi="Arial" w:eastAsia="Malgun Gothic"/>
          <w:sz w:val="18"/>
        </w:rPr>
        <w:t>tirar(빼다) · suposto(이른바, 의혹의) · suposição(추측) · ter(있다, 존재의 ter)</w:t>
      </w:r>
    </w:p>
    <w:p>
      <w:pPr>
        <w:spacing w:after="0" w:before="0"/>
        <w:ind w:left="283"/>
      </w:pPr>
      <w:r>
        <w:rPr>
          <w:rFonts w:ascii="Arial" w:hAnsi="Arial" w:eastAsia="Malgun Gothic"/>
          <w:b/>
          <w:sz w:val="18"/>
        </w:rPr>
        <w:t xml:space="preserve">· 문법: </w:t>
      </w:r>
      <w:r>
        <w:rPr>
          <w:rFonts w:ascii="Arial" w:hAnsi="Arial" w:eastAsia="Malgun Gothic"/>
          <w:sz w:val="18"/>
        </w:rPr>
        <w:t>"Mudou uma palavra"는 주어 uma palavra가 동사 뒤에 오는 도치(자동사 + 후치 주어). "tem documento"는 존재의 haver 대신 ter를 쓰는 브라질 구어. suposto/suposição의 어근 대비가 말장난.</w:t>
      </w:r>
    </w:p>
    <w:p>
      <w:pPr>
        <w:spacing w:after="0" w:before="0"/>
        <w:ind w:left="283"/>
      </w:pPr>
      <w:r>
        <w:rPr>
          <w:rFonts w:ascii="Arial" w:hAnsi="Arial" w:eastAsia="Malgun Gothic"/>
          <w:b/>
          <w:sz w:val="18"/>
        </w:rPr>
        <w:t xml:space="preserve">· 시제: </w:t>
      </w:r>
      <w:r>
        <w:rPr>
          <w:rFonts w:ascii="Arial" w:hAnsi="Arial" w:eastAsia="Malgun Gothic"/>
          <w:sz w:val="18"/>
        </w:rPr>
        <w:t>완료과거(Mudou, Tirei) · 현재(tem).</w:t>
      </w:r>
    </w:p>
    <w:p>
      <w:pPr>
        <w:spacing w:after="0" w:before="0"/>
        <w:ind w:left="283"/>
      </w:pPr>
      <w:r>
        <w:rPr>
          <w:rFonts w:ascii="Arial" w:hAnsi="Arial" w:eastAsia="Malgun Gothic"/>
          <w:b/>
          <w:sz w:val="18"/>
        </w:rPr>
        <w:t xml:space="preserve">· 표현: </w:t>
      </w:r>
      <w:r>
        <w:rPr>
          <w:rFonts w:ascii="Arial" w:hAnsi="Arial" w:eastAsia="Malgun Gothic"/>
          <w:sz w:val="18"/>
        </w:rPr>
        <w:t>언론 문체에서 suposto(의혹의)·alegado를 빼는 것은 '사실로 확정한다'는 법적 판단.</w:t>
      </w:r>
    </w:p>
    <w:p>
      <w:pPr>
        <w:spacing w:after="20" w:before="100"/>
      </w:pPr>
      <w:r>
        <w:rPr>
          <w:rFonts w:ascii="Arial" w:hAnsi="Arial" w:eastAsia="Malgun Gothic"/>
          <w:b/>
          <w:sz w:val="20"/>
        </w:rPr>
        <w:t xml:space="preserve">33. </w:t>
      </w:r>
      <w:r>
        <w:rPr>
          <w:rFonts w:ascii="Arial" w:hAnsi="Arial" w:eastAsia="Malgun Gothic"/>
          <w:b/>
          <w:color w:val="7F6000"/>
          <w:sz w:val="20"/>
        </w:rPr>
        <w:t>BEATRIZ</w:t>
      </w:r>
      <w:r>
        <w:rPr>
          <w:rFonts w:ascii="Arial" w:hAnsi="Arial" w:eastAsia="Malgun Gothic"/>
          <w:sz w:val="20"/>
        </w:rPr>
        <w:t xml:space="preserve">  "Documento, duas fontes e direito de resposta registrado. Isso é publicável."</w:t>
      </w:r>
    </w:p>
    <w:p>
      <w:pPr>
        <w:spacing w:after="0" w:before="0"/>
        <w:ind w:left="283"/>
      </w:pPr>
      <w:r>
        <w:rPr>
          <w:rFonts w:ascii="Arial" w:hAnsi="Arial" w:eastAsia="Malgun Gothic"/>
          <w:b/>
          <w:sz w:val="18"/>
        </w:rPr>
        <w:t xml:space="preserve">· 단어: </w:t>
      </w:r>
      <w:r>
        <w:rPr>
          <w:rFonts w:ascii="Arial" w:hAnsi="Arial" w:eastAsia="Malgun Gothic"/>
          <w:sz w:val="18"/>
        </w:rPr>
        <w:t>direito de resposta(반론권) · registrado(기록된) · publicável(게재 가능한; -ável 가능 형용사)</w:t>
      </w:r>
    </w:p>
    <w:p>
      <w:pPr>
        <w:spacing w:after="0" w:before="0"/>
        <w:ind w:left="283"/>
      </w:pPr>
      <w:r>
        <w:rPr>
          <w:rFonts w:ascii="Arial" w:hAnsi="Arial" w:eastAsia="Malgun Gothic"/>
          <w:b/>
          <w:sz w:val="18"/>
        </w:rPr>
        <w:t xml:space="preserve">· 문법: </w:t>
      </w:r>
      <w:r>
        <w:rPr>
          <w:rFonts w:ascii="Arial" w:hAnsi="Arial" w:eastAsia="Malgun Gothic"/>
          <w:sz w:val="18"/>
        </w:rPr>
        <w:t>무관사 명사 나열로 체크리스트를 말하듯 요건 확인. registrado는 direito에 일치하는 과거분사 형용사. Isso는 상황 전체를 가리키는 중성 지시대명사.</w:t>
      </w:r>
    </w:p>
    <w:p>
      <w:pPr>
        <w:spacing w:after="0" w:before="0"/>
        <w:ind w:left="283"/>
      </w:pPr>
      <w:r>
        <w:rPr>
          <w:rFonts w:ascii="Arial" w:hAnsi="Arial" w:eastAsia="Malgun Gothic"/>
          <w:b/>
          <w:sz w:val="18"/>
        </w:rPr>
        <w:t xml:space="preserve">· 시제: </w:t>
      </w:r>
      <w:r>
        <w:rPr>
          <w:rFonts w:ascii="Arial" w:hAnsi="Arial" w:eastAsia="Malgun Gothic"/>
          <w:sz w:val="18"/>
        </w:rPr>
        <w:t>현재직설법(é) — 단정적 판단.</w:t>
      </w:r>
    </w:p>
    <w:p>
      <w:pPr>
        <w:spacing w:after="0" w:before="0"/>
        <w:ind w:left="283"/>
      </w:pPr>
      <w:r>
        <w:rPr>
          <w:rFonts w:ascii="Arial" w:hAnsi="Arial" w:eastAsia="Malgun Gothic"/>
          <w:b/>
          <w:sz w:val="18"/>
        </w:rPr>
        <w:t xml:space="preserve">· 표현: </w:t>
      </w:r>
      <w:r>
        <w:rPr>
          <w:rFonts w:ascii="Arial" w:hAnsi="Arial" w:eastAsia="Malgun Gothic"/>
          <w:sz w:val="18"/>
        </w:rPr>
        <w:t>시리즈 내내 "Isso é publicável?"라고 묻던 베아트리스가 처음으로 평서문으로 말하는 순간.</w:t>
      </w:r>
    </w:p>
    <w:p>
      <w:pPr>
        <w:spacing w:after="20" w:before="100"/>
      </w:pPr>
      <w:r>
        <w:rPr>
          <w:rFonts w:ascii="Arial" w:hAnsi="Arial" w:eastAsia="Malgun Gothic"/>
          <w:b/>
          <w:sz w:val="20"/>
        </w:rPr>
        <w:t xml:space="preserve">34. </w:t>
      </w:r>
      <w:r>
        <w:rPr>
          <w:rFonts w:ascii="Arial" w:hAnsi="Arial" w:eastAsia="Malgun Gothic"/>
          <w:b/>
          <w:color w:val="7F6000"/>
          <w:sz w:val="20"/>
        </w:rPr>
        <w:t>ANA CLARA</w:t>
      </w:r>
      <w:r>
        <w:rPr>
          <w:rFonts w:ascii="Arial" w:hAnsi="Arial" w:eastAsia="Malgun Gothic"/>
          <w:sz w:val="20"/>
        </w:rPr>
        <w:t xml:space="preserve">  "Ela disse! A doutora disse "isso é publicável" sem ponto de interrogação!"</w:t>
      </w:r>
    </w:p>
    <w:p>
      <w:pPr>
        <w:spacing w:after="0" w:before="0"/>
        <w:ind w:left="283"/>
      </w:pPr>
      <w:r>
        <w:rPr>
          <w:rFonts w:ascii="Arial" w:hAnsi="Arial" w:eastAsia="Malgun Gothic"/>
          <w:b/>
          <w:sz w:val="18"/>
        </w:rPr>
        <w:t xml:space="preserve">· 단어: </w:t>
      </w:r>
      <w:r>
        <w:rPr>
          <w:rFonts w:ascii="Arial" w:hAnsi="Arial" w:eastAsia="Malgun Gothic"/>
          <w:sz w:val="18"/>
        </w:rPr>
        <w:t>doutora(변호사·의사 존칭) · ponto de interrogação(물음표)</w:t>
      </w:r>
    </w:p>
    <w:p>
      <w:pPr>
        <w:spacing w:after="0" w:before="0"/>
        <w:ind w:left="283"/>
      </w:pPr>
      <w:r>
        <w:rPr>
          <w:rFonts w:ascii="Arial" w:hAnsi="Arial" w:eastAsia="Malgun Gothic"/>
          <w:b/>
          <w:sz w:val="18"/>
        </w:rPr>
        <w:t xml:space="preserve">· 문법: </w:t>
      </w:r>
      <w:r>
        <w:rPr>
          <w:rFonts w:ascii="Arial" w:hAnsi="Arial" w:eastAsia="Malgun Gothic"/>
          <w:sz w:val="18"/>
        </w:rPr>
        <w:t>직접 인용을 dizer의 목적어로 그대로 삽입. sem + 명사(무관사)로 결여 표시.</w:t>
      </w:r>
    </w:p>
    <w:p>
      <w:pPr>
        <w:spacing w:after="0" w:before="0"/>
        <w:ind w:left="283"/>
      </w:pPr>
      <w:r>
        <w:rPr>
          <w:rFonts w:ascii="Arial" w:hAnsi="Arial" w:eastAsia="Malgun Gothic"/>
          <w:b/>
          <w:sz w:val="18"/>
        </w:rPr>
        <w:t xml:space="preserve">· 시제: </w:t>
      </w:r>
      <w:r>
        <w:rPr>
          <w:rFonts w:ascii="Arial" w:hAnsi="Arial" w:eastAsia="Malgun Gothic"/>
          <w:sz w:val="18"/>
        </w:rPr>
        <w:t>완료과거(disse, dizer의 불규칙 3인칭 단수).</w:t>
      </w:r>
    </w:p>
    <w:p>
      <w:pPr>
        <w:spacing w:after="0" w:before="0"/>
        <w:ind w:left="283"/>
      </w:pPr>
      <w:r>
        <w:rPr>
          <w:rFonts w:ascii="Arial" w:hAnsi="Arial" w:eastAsia="Malgun Gothic"/>
          <w:b/>
          <w:sz w:val="18"/>
        </w:rPr>
        <w:t xml:space="preserve">· 표현: </w:t>
      </w:r>
      <w:r>
        <w:rPr>
          <w:rFonts w:ascii="Arial" w:hAnsi="Arial" w:eastAsia="Malgun Gothic"/>
          <w:sz w:val="18"/>
        </w:rPr>
        <w:t>억양을 문장부호로 말하는 메타 언어적 농담.</w:t>
      </w:r>
    </w:p>
    <w:p>
      <w:pPr>
        <w:spacing w:after="20" w:before="100"/>
      </w:pPr>
      <w:r>
        <w:rPr>
          <w:rFonts w:ascii="Arial" w:hAnsi="Arial" w:eastAsia="Malgun Gothic"/>
          <w:b/>
          <w:sz w:val="20"/>
        </w:rPr>
        <w:t xml:space="preserve">35. </w:t>
      </w:r>
      <w:r>
        <w:rPr>
          <w:rFonts w:ascii="Arial" w:hAnsi="Arial" w:eastAsia="Malgun Gothic"/>
          <w:b/>
          <w:color w:val="7F6000"/>
          <w:sz w:val="20"/>
        </w:rPr>
        <w:t>BEATRIZ</w:t>
      </w:r>
      <w:r>
        <w:rPr>
          <w:rFonts w:ascii="Arial" w:hAnsi="Arial" w:eastAsia="Malgun Gothic"/>
          <w:sz w:val="20"/>
        </w:rPr>
        <w:t xml:space="preserve">  "Não se acostume. Amanhã eu volto a perguntar."</w:t>
      </w:r>
    </w:p>
    <w:p>
      <w:pPr>
        <w:spacing w:after="0" w:before="0"/>
        <w:ind w:left="283"/>
      </w:pPr>
      <w:r>
        <w:rPr>
          <w:rFonts w:ascii="Arial" w:hAnsi="Arial" w:eastAsia="Malgun Gothic"/>
          <w:b/>
          <w:sz w:val="18"/>
        </w:rPr>
        <w:t xml:space="preserve">· 단어: </w:t>
      </w:r>
      <w:r>
        <w:rPr>
          <w:rFonts w:ascii="Arial" w:hAnsi="Arial" w:eastAsia="Malgun Gothic"/>
          <w:sz w:val="18"/>
        </w:rPr>
        <w:t>acostumar-se(익숙해지다, 재귀) · voltar a + 부정사(다시 ~하다)</w:t>
      </w:r>
    </w:p>
    <w:p>
      <w:pPr>
        <w:spacing w:after="0" w:before="0"/>
        <w:ind w:left="283"/>
      </w:pPr>
      <w:r>
        <w:rPr>
          <w:rFonts w:ascii="Arial" w:hAnsi="Arial" w:eastAsia="Malgun Gothic"/>
          <w:b/>
          <w:sz w:val="18"/>
        </w:rPr>
        <w:t xml:space="preserve">· 문법: </w:t>
      </w:r>
      <w:r>
        <w:rPr>
          <w:rFonts w:ascii="Arial" w:hAnsi="Arial" w:eastAsia="Malgun Gothic"/>
          <w:sz w:val="18"/>
        </w:rPr>
        <w:t>부정 명령 "Não se acostume"은 접속법 현재형(acostume)을 쓰고, não가 있으므로 대명사 se를 동사 앞에 둔다(proclise). voltar a + 부정사는 반복상.</w:t>
      </w:r>
    </w:p>
    <w:p>
      <w:pPr>
        <w:spacing w:after="0" w:before="0"/>
        <w:ind w:left="283"/>
      </w:pPr>
      <w:r>
        <w:rPr>
          <w:rFonts w:ascii="Arial" w:hAnsi="Arial" w:eastAsia="Malgun Gothic"/>
          <w:b/>
          <w:sz w:val="18"/>
        </w:rPr>
        <w:t xml:space="preserve">· 시제: </w:t>
      </w:r>
      <w:r>
        <w:rPr>
          <w:rFonts w:ascii="Arial" w:hAnsi="Arial" w:eastAsia="Malgun Gothic"/>
          <w:sz w:val="18"/>
        </w:rPr>
        <w:t>명령법 부정형(= 접속법 현재) · 현재직설법(volto)이 확정된 가까운 미래를 나타냄.</w:t>
      </w:r>
    </w:p>
    <w:p>
      <w:pPr>
        <w:spacing w:after="0" w:before="0"/>
        <w:ind w:left="283"/>
      </w:pPr>
      <w:r>
        <w:rPr>
          <w:rFonts w:ascii="Arial" w:hAnsi="Arial" w:eastAsia="Malgun Gothic"/>
          <w:b/>
          <w:sz w:val="18"/>
        </w:rPr>
        <w:t xml:space="preserve">· 표현: </w:t>
      </w:r>
      <w:r>
        <w:rPr>
          <w:rFonts w:ascii="Arial" w:hAnsi="Arial" w:eastAsia="Malgun Gothic"/>
          <w:sz w:val="18"/>
        </w:rPr>
        <w:t>베아트리스는 구어에서도 규범적 부정 명령을 정확히 쓴다(구어 "Não se acostuma"와 대비되는 정연한 말투).</w:t>
      </w:r>
    </w:p>
    <w:p>
      <w:pPr>
        <w:spacing w:after="20" w:before="100"/>
      </w:pPr>
      <w:r>
        <w:rPr>
          <w:rFonts w:ascii="Arial" w:hAnsi="Arial" w:eastAsia="Malgun Gothic"/>
          <w:b/>
          <w:sz w:val="20"/>
        </w:rPr>
        <w:t xml:space="preserve">36. </w:t>
      </w:r>
      <w:r>
        <w:rPr>
          <w:rFonts w:ascii="Arial" w:hAnsi="Arial" w:eastAsia="Malgun Gothic"/>
          <w:b/>
          <w:color w:val="7F6000"/>
          <w:sz w:val="20"/>
        </w:rPr>
        <w:t>TIAGO</w:t>
      </w:r>
      <w:r>
        <w:rPr>
          <w:rFonts w:ascii="Arial" w:hAnsi="Arial" w:eastAsia="Malgun Gothic"/>
          <w:sz w:val="20"/>
        </w:rPr>
        <w:t xml:space="preserve">  "Digo, a nota de direito de resposta tá no pé de cada matéria?"</w:t>
      </w:r>
    </w:p>
    <w:p>
      <w:pPr>
        <w:spacing w:after="0" w:before="0"/>
        <w:ind w:left="283"/>
      </w:pPr>
      <w:r>
        <w:rPr>
          <w:rFonts w:ascii="Arial" w:hAnsi="Arial" w:eastAsia="Malgun Gothic"/>
          <w:b/>
          <w:sz w:val="18"/>
        </w:rPr>
        <w:t xml:space="preserve">· 단어: </w:t>
      </w:r>
      <w:r>
        <w:rPr>
          <w:rFonts w:ascii="Arial" w:hAnsi="Arial" w:eastAsia="Malgun Gothic"/>
          <w:sz w:val="18"/>
        </w:rPr>
        <w:t>nota(안내문, 공지) · pé(발 → 하단, 맨 끝) · matéria(기사)</w:t>
      </w:r>
    </w:p>
    <w:p>
      <w:pPr>
        <w:spacing w:after="0" w:before="0"/>
        <w:ind w:left="283"/>
      </w:pPr>
      <w:r>
        <w:rPr>
          <w:rFonts w:ascii="Arial" w:hAnsi="Arial" w:eastAsia="Malgun Gothic"/>
          <w:b/>
          <w:sz w:val="18"/>
        </w:rPr>
        <w:t xml:space="preserve">· 문법: </w:t>
      </w:r>
      <w:r>
        <w:rPr>
          <w:rFonts w:ascii="Arial" w:hAnsi="Arial" w:eastAsia="Malgun Gothic"/>
          <w:sz w:val="18"/>
        </w:rPr>
        <w:t>"no pé de"는 '~의 하단에'라는 비유적 장소 표현(no = em + o). cada는 단수 명사와 결합하며 불변.</w:t>
      </w:r>
    </w:p>
    <w:p>
      <w:pPr>
        <w:spacing w:after="0" w:before="0"/>
        <w:ind w:left="283"/>
      </w:pPr>
      <w:r>
        <w:rPr>
          <w:rFonts w:ascii="Arial" w:hAnsi="Arial" w:eastAsia="Malgun Gothic"/>
          <w:b/>
          <w:sz w:val="18"/>
        </w:rPr>
        <w:t xml:space="preserve">· 시제: </w:t>
      </w:r>
      <w:r>
        <w:rPr>
          <w:rFonts w:ascii="Arial" w:hAnsi="Arial" w:eastAsia="Malgun Gothic"/>
          <w:sz w:val="18"/>
        </w:rPr>
        <w:t>현재직설법(tá) — 현재 상태 확인.</w:t>
      </w:r>
    </w:p>
    <w:p>
      <w:pPr>
        <w:spacing w:after="0" w:before="0"/>
        <w:ind w:left="283"/>
      </w:pPr>
      <w:r>
        <w:rPr>
          <w:rFonts w:ascii="Arial" w:hAnsi="Arial" w:eastAsia="Malgun Gothic"/>
          <w:b/>
          <w:sz w:val="18"/>
        </w:rPr>
        <w:t xml:space="preserve">· 표현: </w:t>
      </w:r>
      <w:r>
        <w:rPr>
          <w:rFonts w:ascii="Arial" w:hAnsi="Arial" w:eastAsia="Malgun Gothic"/>
          <w:sz w:val="18"/>
        </w:rPr>
        <w:t>pé da matéria/pé da página는 편집 용어. matéria는 브라질에서 '기사'의 일상어.</w:t>
      </w:r>
    </w:p>
    <w:p>
      <w:pPr>
        <w:spacing w:after="20" w:before="100"/>
      </w:pPr>
      <w:r>
        <w:rPr>
          <w:rFonts w:ascii="Arial" w:hAnsi="Arial" w:eastAsia="Malgun Gothic"/>
          <w:b/>
          <w:sz w:val="20"/>
        </w:rPr>
        <w:t xml:space="preserve">37. </w:t>
      </w:r>
      <w:r>
        <w:rPr>
          <w:rFonts w:ascii="Arial" w:hAnsi="Arial" w:eastAsia="Malgun Gothic"/>
          <w:b/>
          <w:color w:val="7F6000"/>
          <w:sz w:val="20"/>
        </w:rPr>
        <w:t>DIGO</w:t>
      </w:r>
      <w:r>
        <w:rPr>
          <w:rFonts w:ascii="Arial" w:hAnsi="Arial" w:eastAsia="Malgun Gothic"/>
          <w:sz w:val="20"/>
        </w:rPr>
        <w:t xml:space="preserve">  "Tá. Ferraz, Valadares, Sentinela, Salgueiro e Nordvik. Só um respondeu."</w:t>
      </w:r>
    </w:p>
    <w:p>
      <w:pPr>
        <w:spacing w:after="0" w:before="0"/>
        <w:ind w:left="283"/>
      </w:pPr>
      <w:r>
        <w:rPr>
          <w:rFonts w:ascii="Arial" w:hAnsi="Arial" w:eastAsia="Malgun Gothic"/>
          <w:b/>
          <w:sz w:val="18"/>
        </w:rPr>
        <w:t xml:space="preserve">· 단어: </w:t>
      </w:r>
      <w:r>
        <w:rPr>
          <w:rFonts w:ascii="Arial" w:hAnsi="Arial" w:eastAsia="Malgun Gothic"/>
          <w:sz w:val="18"/>
        </w:rPr>
        <w:t>responder(답하다) · só(단지, ~만)</w:t>
      </w:r>
    </w:p>
    <w:p>
      <w:pPr>
        <w:spacing w:after="0" w:before="0"/>
        <w:ind w:left="283"/>
      </w:pPr>
      <w:r>
        <w:rPr>
          <w:rFonts w:ascii="Arial" w:hAnsi="Arial" w:eastAsia="Malgun Gothic"/>
          <w:b/>
          <w:sz w:val="18"/>
        </w:rPr>
        <w:t xml:space="preserve">· 문법: </w:t>
      </w:r>
      <w:r>
        <w:rPr>
          <w:rFonts w:ascii="Arial" w:hAnsi="Arial" w:eastAsia="Malgun Gothic"/>
          <w:sz w:val="18"/>
        </w:rPr>
        <w:t>"Tá."는 동사 반복 긍정(→ 18번 참고). 고유명사 나열 후 "Só um"이 수량 대명사 주어.</w:t>
      </w:r>
    </w:p>
    <w:p>
      <w:pPr>
        <w:spacing w:after="0" w:before="0"/>
        <w:ind w:left="283"/>
      </w:pPr>
      <w:r>
        <w:rPr>
          <w:rFonts w:ascii="Arial" w:hAnsi="Arial" w:eastAsia="Malgun Gothic"/>
          <w:b/>
          <w:sz w:val="18"/>
        </w:rPr>
        <w:t xml:space="preserve">· 시제: </w:t>
      </w:r>
      <w:r>
        <w:rPr>
          <w:rFonts w:ascii="Arial" w:hAnsi="Arial" w:eastAsia="Malgun Gothic"/>
          <w:sz w:val="18"/>
        </w:rPr>
        <w:t>현재(Tá) · 완료과거(respondeu).</w:t>
      </w:r>
    </w:p>
    <w:p>
      <w:pPr>
        <w:spacing w:after="0" w:before="0"/>
        <w:ind w:left="283"/>
      </w:pPr>
      <w:r>
        <w:rPr>
          <w:rFonts w:ascii="Arial" w:hAnsi="Arial" w:eastAsia="Malgun Gothic"/>
          <w:b/>
          <w:sz w:val="18"/>
        </w:rPr>
        <w:t xml:space="preserve">· 표현: </w:t>
      </w:r>
      <w:r>
        <w:rPr>
          <w:rFonts w:ascii="Arial" w:hAnsi="Arial" w:eastAsia="Malgun Gothic"/>
          <w:sz w:val="18"/>
        </w:rPr>
        <w:t>반론 요청 대상 목록을 그대로 읽는 지구의 건조한 보고.</w:t>
      </w:r>
    </w:p>
    <w:p>
      <w:pPr>
        <w:spacing w:after="20" w:before="100"/>
      </w:pPr>
      <w:r>
        <w:rPr>
          <w:rFonts w:ascii="Arial" w:hAnsi="Arial" w:eastAsia="Malgun Gothic"/>
          <w:b/>
          <w:sz w:val="20"/>
        </w:rPr>
        <w:t xml:space="preserve">38. </w:t>
      </w:r>
      <w:r>
        <w:rPr>
          <w:rFonts w:ascii="Arial" w:hAnsi="Arial" w:eastAsia="Malgun Gothic"/>
          <w:b/>
          <w:color w:val="7F6000"/>
          <w:sz w:val="20"/>
        </w:rPr>
        <w:t>WESLEY</w:t>
      </w:r>
      <w:r>
        <w:rPr>
          <w:rFonts w:ascii="Arial" w:hAnsi="Arial" w:eastAsia="Malgun Gothic"/>
          <w:sz w:val="20"/>
        </w:rPr>
        <w:t xml:space="preserve">  "O pai da Isabela. Com uma palavra só."</w:t>
      </w:r>
    </w:p>
    <w:p>
      <w:pPr>
        <w:spacing w:after="0" w:before="0"/>
        <w:ind w:left="283"/>
      </w:pPr>
      <w:r>
        <w:rPr>
          <w:rFonts w:ascii="Arial" w:hAnsi="Arial" w:eastAsia="Malgun Gothic"/>
          <w:b/>
          <w:sz w:val="18"/>
        </w:rPr>
        <w:t xml:space="preserve">· 단어: </w:t>
      </w:r>
      <w:r>
        <w:rPr>
          <w:rFonts w:ascii="Arial" w:hAnsi="Arial" w:eastAsia="Malgun Gothic"/>
          <w:sz w:val="18"/>
        </w:rPr>
        <w:t>pai(아버지) · uma palavra só(단 한 마디)</w:t>
      </w:r>
    </w:p>
    <w:p>
      <w:pPr>
        <w:spacing w:after="0" w:before="0"/>
        <w:ind w:left="283"/>
      </w:pPr>
      <w:r>
        <w:rPr>
          <w:rFonts w:ascii="Arial" w:hAnsi="Arial" w:eastAsia="Malgun Gothic"/>
          <w:b/>
          <w:sz w:val="18"/>
        </w:rPr>
        <w:t xml:space="preserve">· 문법: </w:t>
      </w:r>
      <w:r>
        <w:rPr>
          <w:rFonts w:ascii="Arial" w:hAnsi="Arial" w:eastAsia="Malgun Gothic"/>
          <w:sz w:val="18"/>
        </w:rPr>
        <w:t>동사 생략 명사구 답변(= Foi o pai da Isabela). "uma palavra só"의 후치 só는 '오직 하나'를 강조(só uma palavra보다 정서적 무게가 큼).</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39. </w:t>
      </w:r>
      <w:r>
        <w:rPr>
          <w:rFonts w:ascii="Arial" w:hAnsi="Arial" w:eastAsia="Malgun Gothic"/>
          <w:b/>
          <w:color w:val="7F6000"/>
          <w:sz w:val="20"/>
        </w:rPr>
        <w:t>HELENA</w:t>
      </w:r>
      <w:r>
        <w:rPr>
          <w:rFonts w:ascii="Arial" w:hAnsi="Arial" w:eastAsia="Malgun Gothic"/>
          <w:sz w:val="20"/>
        </w:rPr>
        <w:t xml:space="preserve">  ""Escrevam." Nunca uma resposta me pesou tanto."</w:t>
      </w:r>
    </w:p>
    <w:p>
      <w:pPr>
        <w:spacing w:after="0" w:before="0"/>
        <w:ind w:left="283"/>
      </w:pPr>
      <w:r>
        <w:rPr>
          <w:rFonts w:ascii="Arial" w:hAnsi="Arial" w:eastAsia="Malgun Gothic"/>
          <w:b/>
          <w:sz w:val="18"/>
        </w:rPr>
        <w:t xml:space="preserve">· 단어: </w:t>
      </w:r>
      <w:r>
        <w:rPr>
          <w:rFonts w:ascii="Arial" w:hAnsi="Arial" w:eastAsia="Malgun Gothic"/>
          <w:sz w:val="18"/>
        </w:rPr>
        <w:t>escrever(쓰다) → Escrevam(vocês 명령) · pesar(무겁게 하다, 짓누르다) · tanto(그토록)</w:t>
      </w:r>
    </w:p>
    <w:p>
      <w:pPr>
        <w:spacing w:after="0" w:before="0"/>
        <w:ind w:left="283"/>
      </w:pPr>
      <w:r>
        <w:rPr>
          <w:rFonts w:ascii="Arial" w:hAnsi="Arial" w:eastAsia="Malgun Gothic"/>
          <w:b/>
          <w:sz w:val="18"/>
        </w:rPr>
        <w:t xml:space="preserve">· 문법: </w:t>
      </w:r>
      <w:r>
        <w:rPr>
          <w:rFonts w:ascii="Arial" w:hAnsi="Arial" w:eastAsia="Malgun Gothic"/>
          <w:sz w:val="18"/>
        </w:rPr>
        <w:t>Escrevam은 접속법 현재 3인칭 복수 형태의 명령(vocês). 부정부사 Nunca를 문두에 두면 대명사 me가 동사 앞(proclise) — 브라질·유럽 공통 규칙. 주어 uma resposta가 동사 앞에 끼어든 어순으로 Nunca를 강조.</w:t>
      </w:r>
    </w:p>
    <w:p>
      <w:pPr>
        <w:spacing w:after="0" w:before="0"/>
        <w:ind w:left="283"/>
      </w:pPr>
      <w:r>
        <w:rPr>
          <w:rFonts w:ascii="Arial" w:hAnsi="Arial" w:eastAsia="Malgun Gothic"/>
          <w:b/>
          <w:sz w:val="18"/>
        </w:rPr>
        <w:t xml:space="preserve">· 시제: </w:t>
      </w:r>
      <w:r>
        <w:rPr>
          <w:rFonts w:ascii="Arial" w:hAnsi="Arial" w:eastAsia="Malgun Gothic"/>
          <w:sz w:val="18"/>
        </w:rPr>
        <w:t>명령법(Escrevam) · 완료과거(pesou) — '지금까지의 경험 전체'를 완료과거로 총괄.</w:t>
      </w:r>
    </w:p>
    <w:p>
      <w:pPr>
        <w:spacing w:after="0" w:before="0"/>
        <w:ind w:left="283"/>
      </w:pPr>
      <w:r>
        <w:rPr>
          <w:rFonts w:ascii="Arial" w:hAnsi="Arial" w:eastAsia="Malgun Gothic"/>
          <w:b/>
          <w:sz w:val="18"/>
        </w:rPr>
        <w:t xml:space="preserve">· 표현: </w:t>
      </w:r>
      <w:r>
        <w:rPr>
          <w:rFonts w:ascii="Arial" w:hAnsi="Arial" w:eastAsia="Malgun Gothic"/>
          <w:sz w:val="18"/>
        </w:rPr>
        <w:t>오타비우의 반론 "Escrevam."(12화) 회수. pesar a alguém = ~의 마음을 무겁게 하다.</w:t>
      </w:r>
    </w:p>
    <w:p>
      <w:pPr>
        <w:spacing w:after="20" w:before="100"/>
      </w:pPr>
      <w:r>
        <w:rPr>
          <w:rFonts w:ascii="Arial" w:hAnsi="Arial" w:eastAsia="Malgun Gothic"/>
          <w:b/>
          <w:sz w:val="20"/>
        </w:rPr>
        <w:t xml:space="preserve">40. </w:t>
      </w:r>
      <w:r>
        <w:rPr>
          <w:rFonts w:ascii="Arial" w:hAnsi="Arial" w:eastAsia="Malgun Gothic"/>
          <w:b/>
          <w:color w:val="7F6000"/>
          <w:sz w:val="20"/>
        </w:rPr>
        <w:t>ZÉ</w:t>
      </w:r>
      <w:r>
        <w:rPr>
          <w:rFonts w:ascii="Arial" w:hAnsi="Arial" w:eastAsia="Malgun Gothic"/>
          <w:sz w:val="20"/>
        </w:rPr>
        <w:t xml:space="preserve">  "Gente, alguém quer pastel frio enquanto espera? Frio, mas honesto."</w:t>
      </w:r>
    </w:p>
    <w:p>
      <w:pPr>
        <w:spacing w:after="0" w:before="0"/>
        <w:ind w:left="283"/>
      </w:pPr>
      <w:r>
        <w:rPr>
          <w:rFonts w:ascii="Arial" w:hAnsi="Arial" w:eastAsia="Malgun Gothic"/>
          <w:b/>
          <w:sz w:val="18"/>
        </w:rPr>
        <w:t xml:space="preserve">· 단어: </w:t>
      </w:r>
      <w:r>
        <w:rPr>
          <w:rFonts w:ascii="Arial" w:hAnsi="Arial" w:eastAsia="Malgun Gothic"/>
          <w:sz w:val="18"/>
        </w:rPr>
        <w:t>alguém(누군가) · frio(식은, 차가운) · enquanto(~하는 동안) · honesto(정직한)</w:t>
      </w:r>
    </w:p>
    <w:p>
      <w:pPr>
        <w:spacing w:after="0" w:before="0"/>
        <w:ind w:left="283"/>
      </w:pPr>
      <w:r>
        <w:rPr>
          <w:rFonts w:ascii="Arial" w:hAnsi="Arial" w:eastAsia="Malgun Gothic"/>
          <w:b/>
          <w:sz w:val="18"/>
        </w:rPr>
        <w:t xml:space="preserve">· 문법: </w:t>
      </w:r>
      <w:r>
        <w:rPr>
          <w:rFonts w:ascii="Arial" w:hAnsi="Arial" w:eastAsia="Malgun Gothic"/>
          <w:sz w:val="18"/>
        </w:rPr>
        <w:t>enquanto + 직설법(espera) — 동시 진행 접속사. alguém이 주어이므로 espera도 3인칭 단수. "Frio, mas honesto"는 형용사 대비 생략문.</w:t>
      </w:r>
    </w:p>
    <w:p>
      <w:pPr>
        <w:spacing w:after="0" w:before="0"/>
        <w:ind w:left="283"/>
      </w:pPr>
      <w:r>
        <w:rPr>
          <w:rFonts w:ascii="Arial" w:hAnsi="Arial" w:eastAsia="Malgun Gothic"/>
          <w:b/>
          <w:sz w:val="18"/>
        </w:rPr>
        <w:t xml:space="preserve">· 시제: </w:t>
      </w:r>
      <w:r>
        <w:rPr>
          <w:rFonts w:ascii="Arial" w:hAnsi="Arial" w:eastAsia="Malgun Gothic"/>
          <w:sz w:val="18"/>
        </w:rPr>
        <w:t>현재직설법(quer, espera).</w:t>
      </w:r>
    </w:p>
    <w:p>
      <w:pPr>
        <w:spacing w:after="0" w:before="0"/>
        <w:ind w:left="283"/>
      </w:pPr>
      <w:r>
        <w:rPr>
          <w:rFonts w:ascii="Arial" w:hAnsi="Arial" w:eastAsia="Malgun Gothic"/>
          <w:b/>
          <w:sz w:val="18"/>
        </w:rPr>
        <w:t xml:space="preserve">· 표현: </w:t>
      </w:r>
      <w:r>
        <w:rPr>
          <w:rFonts w:ascii="Arial" w:hAnsi="Arial" w:eastAsia="Malgun Gothic"/>
          <w:sz w:val="18"/>
        </w:rPr>
        <w:t>음식에 '정직한(honesto)'을 붙이는 브라질식 표현 — 꾸밈없고 제대로 된 맛.</w:t>
      </w:r>
    </w:p>
    <w:p>
      <w:pPr>
        <w:spacing w:after="20" w:before="100"/>
      </w:pPr>
      <w:r>
        <w:rPr>
          <w:rFonts w:ascii="Arial" w:hAnsi="Arial" w:eastAsia="Malgun Gothic"/>
          <w:b/>
          <w:sz w:val="20"/>
        </w:rPr>
        <w:t xml:space="preserve">41. </w:t>
      </w:r>
      <w:r>
        <w:rPr>
          <w:rFonts w:ascii="Arial" w:hAnsi="Arial" w:eastAsia="Malgun Gothic"/>
          <w:b/>
          <w:color w:val="7F6000"/>
          <w:sz w:val="20"/>
        </w:rPr>
        <w:t>TIAGO</w:t>
      </w:r>
      <w:r>
        <w:rPr>
          <w:rFonts w:ascii="Arial" w:hAnsi="Arial" w:eastAsia="Malgun Gothic"/>
          <w:sz w:val="20"/>
        </w:rPr>
        <w:t xml:space="preserve">  "Depois, Zé. Quem paga... deixa pra lá."</w:t>
      </w:r>
    </w:p>
    <w:p>
      <w:pPr>
        <w:spacing w:after="0" w:before="0"/>
        <w:ind w:left="283"/>
      </w:pPr>
      <w:r>
        <w:rPr>
          <w:rFonts w:ascii="Arial" w:hAnsi="Arial" w:eastAsia="Malgun Gothic"/>
          <w:b/>
          <w:sz w:val="18"/>
        </w:rPr>
        <w:t xml:space="preserve">· 단어: </w:t>
      </w:r>
      <w:r>
        <w:rPr>
          <w:rFonts w:ascii="Arial" w:hAnsi="Arial" w:eastAsia="Malgun Gothic"/>
          <w:sz w:val="18"/>
        </w:rPr>
        <w:t>depois(나중에) · pagar(내다, 지불하다) · deixar pra lá(됐다, 신경 쓰지 마)</w:t>
      </w:r>
    </w:p>
    <w:p>
      <w:pPr>
        <w:spacing w:after="0" w:before="0"/>
        <w:ind w:left="283"/>
      </w:pPr>
      <w:r>
        <w:rPr>
          <w:rFonts w:ascii="Arial" w:hAnsi="Arial" w:eastAsia="Malgun Gothic"/>
          <w:b/>
          <w:sz w:val="18"/>
        </w:rPr>
        <w:t xml:space="preserve">· 문법: </w:t>
      </w:r>
      <w:r>
        <w:rPr>
          <w:rFonts w:ascii="Arial" w:hAnsi="Arial" w:eastAsia="Malgun Gothic"/>
          <w:sz w:val="18"/>
        </w:rPr>
        <w:t>"Quem paga..."는 의문사 주어 + 동사에서 끊긴 미완성 문장(aposiopese, 말 끊기). deixa pra lá는 tu형 명령 관용구, pra = para.</w:t>
      </w:r>
    </w:p>
    <w:p>
      <w:pPr>
        <w:spacing w:after="0" w:before="0"/>
        <w:ind w:left="283"/>
      </w:pPr>
      <w:r>
        <w:rPr>
          <w:rFonts w:ascii="Arial" w:hAnsi="Arial" w:eastAsia="Malgun Gothic"/>
          <w:b/>
          <w:sz w:val="18"/>
        </w:rPr>
        <w:t xml:space="preserve">· 시제: </w:t>
      </w:r>
      <w:r>
        <w:rPr>
          <w:rFonts w:ascii="Arial" w:hAnsi="Arial" w:eastAsia="Malgun Gothic"/>
          <w:sz w:val="18"/>
        </w:rPr>
        <w:t>현재(paga) — 미완성 / 명령법(deixa).</w:t>
      </w:r>
    </w:p>
    <w:p>
      <w:pPr>
        <w:spacing w:after="0" w:before="0"/>
        <w:ind w:left="283"/>
      </w:pPr>
      <w:r>
        <w:rPr>
          <w:rFonts w:ascii="Arial" w:hAnsi="Arial" w:eastAsia="Malgun Gothic"/>
          <w:b/>
          <w:sz w:val="18"/>
        </w:rPr>
        <w:t xml:space="preserve">· 표현: </w:t>
      </w:r>
      <w:r>
        <w:rPr>
          <w:rFonts w:ascii="Arial" w:hAnsi="Arial" w:eastAsia="Malgun Gothic"/>
          <w:sz w:val="18"/>
        </w:rPr>
        <w:t>치아구의 말버릇 "Quem paga a conta?"를 삼키는 순간. 12화의 '은퇴' 선언과 연결.</w:t>
      </w:r>
    </w:p>
    <w:p>
      <w:pPr>
        <w:spacing w:after="20" w:before="100"/>
      </w:pPr>
      <w:r>
        <w:rPr>
          <w:rFonts w:ascii="Arial" w:hAnsi="Arial" w:eastAsia="Malgun Gothic"/>
          <w:b/>
          <w:sz w:val="20"/>
        </w:rPr>
        <w:t xml:space="preserve">42. </w:t>
      </w:r>
      <w:r>
        <w:rPr>
          <w:rFonts w:ascii="Arial" w:hAnsi="Arial" w:eastAsia="Malgun Gothic"/>
          <w:b/>
          <w:color w:val="7F6000"/>
          <w:sz w:val="20"/>
        </w:rPr>
        <w:t>ZÉ</w:t>
      </w:r>
      <w:r>
        <w:rPr>
          <w:rFonts w:ascii="Arial" w:hAnsi="Arial" w:eastAsia="Malgun Gothic"/>
          <w:sz w:val="20"/>
        </w:rPr>
        <w:t xml:space="preserve">  "Que foi? Engoliu a pergunta?"</w:t>
      </w:r>
    </w:p>
    <w:p>
      <w:pPr>
        <w:spacing w:after="0" w:before="0"/>
        <w:ind w:left="283"/>
      </w:pPr>
      <w:r>
        <w:rPr>
          <w:rFonts w:ascii="Arial" w:hAnsi="Arial" w:eastAsia="Malgun Gothic"/>
          <w:b/>
          <w:sz w:val="18"/>
        </w:rPr>
        <w:t xml:space="preserve">· 단어: </w:t>
      </w:r>
      <w:r>
        <w:rPr>
          <w:rFonts w:ascii="Arial" w:hAnsi="Arial" w:eastAsia="Malgun Gothic"/>
          <w:sz w:val="18"/>
        </w:rPr>
        <w:t>Que foi?(무슨 일이야?) · engolir(삼키다)</w:t>
      </w:r>
    </w:p>
    <w:p>
      <w:pPr>
        <w:spacing w:after="0" w:before="0"/>
        <w:ind w:left="283"/>
      </w:pPr>
      <w:r>
        <w:rPr>
          <w:rFonts w:ascii="Arial" w:hAnsi="Arial" w:eastAsia="Malgun Gothic"/>
          <w:b/>
          <w:sz w:val="18"/>
        </w:rPr>
        <w:t xml:space="preserve">· 문법: </w:t>
      </w:r>
      <w:r>
        <w:rPr>
          <w:rFonts w:ascii="Arial" w:hAnsi="Arial" w:eastAsia="Malgun Gothic"/>
          <w:sz w:val="18"/>
        </w:rPr>
        <w:t>"Que foi?"는 O que foi?의 구어 축약 관용구. Engoliu는 주어 생략(você) 3인칭 단수 — 의문 억양만으로 질문.</w:t>
      </w:r>
    </w:p>
    <w:p>
      <w:pPr>
        <w:spacing w:after="0" w:before="0"/>
        <w:ind w:left="283"/>
      </w:pPr>
      <w:r>
        <w:rPr>
          <w:rFonts w:ascii="Arial" w:hAnsi="Arial" w:eastAsia="Malgun Gothic"/>
          <w:b/>
          <w:sz w:val="18"/>
        </w:rPr>
        <w:t xml:space="preserve">· 시제: </w:t>
      </w:r>
      <w:r>
        <w:rPr>
          <w:rFonts w:ascii="Arial" w:hAnsi="Arial" w:eastAsia="Malgun Gothic"/>
          <w:sz w:val="18"/>
        </w:rPr>
        <w:t>완료과거(foi, Engoliu) — 방금 일어난 일.</w:t>
      </w:r>
    </w:p>
    <w:p>
      <w:pPr>
        <w:spacing w:after="0" w:before="0"/>
        <w:ind w:left="283"/>
      </w:pPr>
      <w:r>
        <w:rPr>
          <w:rFonts w:ascii="Arial" w:hAnsi="Arial" w:eastAsia="Malgun Gothic"/>
          <w:b/>
          <w:sz w:val="18"/>
        </w:rPr>
        <w:t xml:space="preserve">· 표현: </w:t>
      </w:r>
      <w:r>
        <w:rPr>
          <w:rFonts w:ascii="Arial" w:hAnsi="Arial" w:eastAsia="Malgun Gothic"/>
          <w:sz w:val="18"/>
        </w:rPr>
        <w:t>'질문을 삼키다'는 은유 — 말버릇을 꺼내다 만 것을 짚는다.</w:t>
      </w:r>
    </w:p>
    <w:p>
      <w:pPr>
        <w:spacing w:after="20" w:before="100"/>
      </w:pPr>
      <w:r>
        <w:rPr>
          <w:rFonts w:ascii="Arial" w:hAnsi="Arial" w:eastAsia="Malgun Gothic"/>
          <w:b/>
          <w:sz w:val="20"/>
        </w:rPr>
        <w:t xml:space="preserve">43. </w:t>
      </w:r>
      <w:r>
        <w:rPr>
          <w:rFonts w:ascii="Arial" w:hAnsi="Arial" w:eastAsia="Malgun Gothic"/>
          <w:b/>
          <w:color w:val="7F6000"/>
          <w:sz w:val="20"/>
        </w:rPr>
        <w:t>TIAGO</w:t>
      </w:r>
      <w:r>
        <w:rPr>
          <w:rFonts w:ascii="Arial" w:hAnsi="Arial" w:eastAsia="Malgun Gothic"/>
          <w:sz w:val="20"/>
        </w:rPr>
        <w:t xml:space="preserve">  "Aposentei a pergunta faz meia hora. E o senador ainda usa na TV."</w:t>
      </w:r>
    </w:p>
    <w:p>
      <w:pPr>
        <w:spacing w:after="0" w:before="0"/>
        <w:ind w:left="283"/>
      </w:pPr>
      <w:r>
        <w:rPr>
          <w:rFonts w:ascii="Arial" w:hAnsi="Arial" w:eastAsia="Malgun Gothic"/>
          <w:b/>
          <w:sz w:val="18"/>
        </w:rPr>
        <w:t xml:space="preserve">· 단어: </w:t>
      </w:r>
      <w:r>
        <w:rPr>
          <w:rFonts w:ascii="Arial" w:hAnsi="Arial" w:eastAsia="Malgun Gothic"/>
          <w:sz w:val="18"/>
        </w:rPr>
        <w:t>aposentar(은퇴시키다) · faz + 기간(~ 전에) · meia hora(30분) · senador(상원의원)</w:t>
      </w:r>
    </w:p>
    <w:p>
      <w:pPr>
        <w:spacing w:after="0" w:before="0"/>
        <w:ind w:left="283"/>
      </w:pPr>
      <w:r>
        <w:rPr>
          <w:rFonts w:ascii="Arial" w:hAnsi="Arial" w:eastAsia="Malgun Gothic"/>
          <w:b/>
          <w:sz w:val="18"/>
        </w:rPr>
        <w:t xml:space="preserve">· 문법: </w:t>
      </w:r>
      <w:r>
        <w:rPr>
          <w:rFonts w:ascii="Arial" w:hAnsi="Arial" w:eastAsia="Malgun Gothic"/>
          <w:sz w:val="18"/>
        </w:rPr>
        <w:t>"faz meia hora"는 fazer 3인칭 단수의 비인칭 시간 경과 표현(= há meia hora). "usa na TV"는 목적어 대명사(a) 생략 — 브라질 구어의 영(零) 목적어.</w:t>
      </w:r>
    </w:p>
    <w:p>
      <w:pPr>
        <w:spacing w:after="0" w:before="0"/>
        <w:ind w:left="283"/>
      </w:pPr>
      <w:r>
        <w:rPr>
          <w:rFonts w:ascii="Arial" w:hAnsi="Arial" w:eastAsia="Malgun Gothic"/>
          <w:b/>
          <w:sz w:val="18"/>
        </w:rPr>
        <w:t xml:space="preserve">· 시제: </w:t>
      </w:r>
      <w:r>
        <w:rPr>
          <w:rFonts w:ascii="Arial" w:hAnsi="Arial" w:eastAsia="Malgun Gothic"/>
          <w:sz w:val="18"/>
        </w:rPr>
        <w:t>완료과거(Aposentei) · 현재(usa) — 지금도 반복되는 행위.</w:t>
      </w:r>
    </w:p>
    <w:p>
      <w:pPr>
        <w:spacing w:after="0" w:before="0"/>
        <w:ind w:left="283"/>
      </w:pPr>
      <w:r>
        <w:rPr>
          <w:rFonts w:ascii="Arial" w:hAnsi="Arial" w:eastAsia="Malgun Gothic"/>
          <w:b/>
          <w:sz w:val="18"/>
        </w:rPr>
        <w:t xml:space="preserve">· 표현: </w:t>
      </w:r>
      <w:r>
        <w:rPr>
          <w:rFonts w:ascii="Arial" w:hAnsi="Arial" w:eastAsia="Malgun Gothic"/>
          <w:sz w:val="18"/>
        </w:rPr>
        <w:t>질문을 '은퇴시킨다'는 의인화. 6부 15화 발라다리스가 이 말을 훔친 복선.</w:t>
      </w:r>
    </w:p>
    <w:p>
      <w:pPr>
        <w:spacing w:after="20" w:before="100"/>
      </w:pPr>
      <w:r>
        <w:rPr>
          <w:rFonts w:ascii="Arial" w:hAnsi="Arial" w:eastAsia="Malgun Gothic"/>
          <w:b/>
          <w:sz w:val="20"/>
        </w:rPr>
        <w:t xml:space="preserve">44. </w:t>
      </w:r>
      <w:r>
        <w:rPr>
          <w:rFonts w:ascii="Arial" w:hAnsi="Arial" w:eastAsia="Malgun Gothic"/>
          <w:b/>
          <w:color w:val="7F6000"/>
          <w:sz w:val="20"/>
        </w:rPr>
        <w:t>ANA CLARA</w:t>
      </w:r>
      <w:r>
        <w:rPr>
          <w:rFonts w:ascii="Arial" w:hAnsi="Arial" w:eastAsia="Malgun Gothic"/>
          <w:sz w:val="20"/>
        </w:rPr>
        <w:t xml:space="preserve">  "Aposentou nada, chefe. Ela foi roubada. E ninguém devolveu ainda."</w:t>
      </w:r>
    </w:p>
    <w:p>
      <w:pPr>
        <w:spacing w:after="0" w:before="0"/>
        <w:ind w:left="283"/>
      </w:pPr>
      <w:r>
        <w:rPr>
          <w:rFonts w:ascii="Arial" w:hAnsi="Arial" w:eastAsia="Malgun Gothic"/>
          <w:b/>
          <w:sz w:val="18"/>
        </w:rPr>
        <w:t xml:space="preserve">· 단어: </w:t>
      </w:r>
      <w:r>
        <w:rPr>
          <w:rFonts w:ascii="Arial" w:hAnsi="Arial" w:eastAsia="Malgun Gothic"/>
          <w:sz w:val="18"/>
        </w:rPr>
        <w:t>roubar(훔치다) · devolver(돌려주다) · chefe(대장, 상사)</w:t>
      </w:r>
    </w:p>
    <w:p>
      <w:pPr>
        <w:spacing w:after="0" w:before="0"/>
        <w:ind w:left="283"/>
      </w:pPr>
      <w:r>
        <w:rPr>
          <w:rFonts w:ascii="Arial" w:hAnsi="Arial" w:eastAsia="Malgun Gothic"/>
          <w:b/>
          <w:sz w:val="18"/>
        </w:rPr>
        <w:t xml:space="preserve">· 문법: </w:t>
      </w:r>
      <w:r>
        <w:rPr>
          <w:rFonts w:ascii="Arial" w:hAnsi="Arial" w:eastAsia="Malgun Gothic"/>
          <w:sz w:val="18"/>
        </w:rPr>
        <w:t>"동사 + nada"는 상대 말을 강하게 부정하는 구어 구문('은퇴는 무슨'). "Ela foi roubada"는 ser + 과거분사 수동, Ela = a pergunta(여성).</w:t>
      </w:r>
    </w:p>
    <w:p>
      <w:pPr>
        <w:spacing w:after="0" w:before="0"/>
        <w:ind w:left="283"/>
      </w:pPr>
      <w:r>
        <w:rPr>
          <w:rFonts w:ascii="Arial" w:hAnsi="Arial" w:eastAsia="Malgun Gothic"/>
          <w:b/>
          <w:sz w:val="18"/>
        </w:rPr>
        <w:t xml:space="preserve">· 시제: </w:t>
      </w:r>
      <w:r>
        <w:rPr>
          <w:rFonts w:ascii="Arial" w:hAnsi="Arial" w:eastAsia="Malgun Gothic"/>
          <w:sz w:val="18"/>
        </w:rPr>
        <w:t>완료과거(Aposentou, foi roubada, devolveu) · ainda와 함께 '아직까지 안 했다'.</w:t>
      </w:r>
    </w:p>
    <w:p>
      <w:pPr>
        <w:spacing w:after="0" w:before="0"/>
        <w:ind w:left="283"/>
      </w:pPr>
      <w:r>
        <w:rPr>
          <w:rFonts w:ascii="Arial" w:hAnsi="Arial" w:eastAsia="Malgun Gothic"/>
          <w:b/>
          <w:sz w:val="18"/>
        </w:rPr>
        <w:t xml:space="preserve">· 표현: </w:t>
      </w:r>
      <w:r>
        <w:rPr>
          <w:rFonts w:ascii="Arial" w:hAnsi="Arial" w:eastAsia="Malgun Gothic"/>
          <w:sz w:val="18"/>
        </w:rPr>
        <w:t>"Verbo + nada!"는 반박의 전형(Bonito nada!, Cansado nada!).</w:t>
      </w:r>
    </w:p>
    <w:p>
      <w:pPr>
        <w:spacing w:after="20" w:before="100"/>
      </w:pPr>
      <w:r>
        <w:rPr>
          <w:rFonts w:ascii="Arial" w:hAnsi="Arial" w:eastAsia="Malgun Gothic"/>
          <w:b/>
          <w:sz w:val="20"/>
        </w:rPr>
        <w:t xml:space="preserve">45. </w:t>
      </w:r>
      <w:r>
        <w:rPr>
          <w:rFonts w:ascii="Arial" w:hAnsi="Arial" w:eastAsia="Malgun Gothic"/>
          <w:b/>
          <w:color w:val="7F6000"/>
          <w:sz w:val="20"/>
        </w:rPr>
        <w:t>LUKAS</w:t>
      </w:r>
      <w:r>
        <w:rPr>
          <w:rFonts w:ascii="Arial" w:hAnsi="Arial" w:eastAsia="Malgun Gothic"/>
          <w:sz w:val="20"/>
        </w:rPr>
        <w:t xml:space="preserve">  "Dois minutos. Cada país lê a sua manchete no ar. O Brasil por último."</w:t>
      </w:r>
    </w:p>
    <w:p>
      <w:pPr>
        <w:spacing w:after="0" w:before="0"/>
        <w:ind w:left="283"/>
      </w:pPr>
      <w:r>
        <w:rPr>
          <w:rFonts w:ascii="Arial" w:hAnsi="Arial" w:eastAsia="Malgun Gothic"/>
          <w:b/>
          <w:sz w:val="18"/>
        </w:rPr>
        <w:t xml:space="preserve">· 단어: </w:t>
      </w:r>
      <w:r>
        <w:rPr>
          <w:rFonts w:ascii="Arial" w:hAnsi="Arial" w:eastAsia="Malgun Gothic"/>
          <w:sz w:val="18"/>
        </w:rPr>
        <w:t>manchete(헤드라인, 여성) · no ar(생방송으로, 방송 중) · por último(마지막으로)</w:t>
      </w:r>
    </w:p>
    <w:p>
      <w:pPr>
        <w:spacing w:after="0" w:before="0"/>
        <w:ind w:left="283"/>
      </w:pPr>
      <w:r>
        <w:rPr>
          <w:rFonts w:ascii="Arial" w:hAnsi="Arial" w:eastAsia="Malgun Gothic"/>
          <w:b/>
          <w:sz w:val="18"/>
        </w:rPr>
        <w:t xml:space="preserve">· 문법: </w:t>
      </w:r>
      <w:r>
        <w:rPr>
          <w:rFonts w:ascii="Arial" w:hAnsi="Arial" w:eastAsia="Malgun Gothic"/>
          <w:sz w:val="18"/>
        </w:rPr>
        <w:t>cada + 단수 명사 + 3인칭 단수 동사(lê). "a sua"는 3인칭 소유('그 나라의')로 cada país를 받는다.</w:t>
      </w:r>
    </w:p>
    <w:p>
      <w:pPr>
        <w:spacing w:after="0" w:before="0"/>
        <w:ind w:left="283"/>
      </w:pPr>
      <w:r>
        <w:rPr>
          <w:rFonts w:ascii="Arial" w:hAnsi="Arial" w:eastAsia="Malgun Gothic"/>
          <w:b/>
          <w:sz w:val="18"/>
        </w:rPr>
        <w:t xml:space="preserve">· 시제: </w:t>
      </w:r>
      <w:r>
        <w:rPr>
          <w:rFonts w:ascii="Arial" w:hAnsi="Arial" w:eastAsia="Malgun Gothic"/>
          <w:sz w:val="18"/>
        </w:rPr>
        <w:t>현재직설법 — 예정된 절차를 현재형으로 지시(진행 계획의 현재).</w:t>
      </w:r>
    </w:p>
    <w:p>
      <w:pPr>
        <w:spacing w:after="0" w:before="0"/>
        <w:ind w:left="283"/>
      </w:pPr>
      <w:r>
        <w:rPr>
          <w:rFonts w:ascii="Arial" w:hAnsi="Arial" w:eastAsia="Malgun Gothic"/>
          <w:b/>
          <w:sz w:val="18"/>
        </w:rPr>
        <w:t xml:space="preserve">· 표현: </w:t>
      </w:r>
      <w:r>
        <w:rPr>
          <w:rFonts w:ascii="Arial" w:hAnsi="Arial" w:eastAsia="Malgun Gothic"/>
          <w:sz w:val="18"/>
        </w:rPr>
        <w:t>estar no ar = 방송·사이트가 '떠 있다'.</w:t>
      </w:r>
    </w:p>
    <w:p>
      <w:pPr>
        <w:spacing w:after="20" w:before="100"/>
      </w:pPr>
      <w:r>
        <w:rPr>
          <w:rFonts w:ascii="Arial" w:hAnsi="Arial" w:eastAsia="Malgun Gothic"/>
          <w:b/>
          <w:sz w:val="20"/>
        </w:rPr>
        <w:t xml:space="preserve">46. </w:t>
      </w:r>
      <w:r>
        <w:rPr>
          <w:rFonts w:ascii="Arial" w:hAnsi="Arial" w:eastAsia="Malgun Gothic"/>
          <w:b/>
          <w:color w:val="7F6000"/>
          <w:sz w:val="20"/>
        </w:rPr>
        <w:t>HELENA</w:t>
      </w:r>
      <w:r>
        <w:rPr>
          <w:rFonts w:ascii="Arial" w:hAnsi="Arial" w:eastAsia="Malgun Gothic"/>
          <w:sz w:val="20"/>
        </w:rPr>
        <w:t xml:space="preserve">  "Por último? A gente começou isso, Lukas."</w:t>
      </w:r>
    </w:p>
    <w:p>
      <w:pPr>
        <w:spacing w:after="0" w:before="0"/>
        <w:ind w:left="283"/>
      </w:pPr>
      <w:r>
        <w:rPr>
          <w:rFonts w:ascii="Arial" w:hAnsi="Arial" w:eastAsia="Malgun Gothic"/>
          <w:b/>
          <w:sz w:val="18"/>
        </w:rPr>
        <w:t xml:space="preserve">· 단어: </w:t>
      </w:r>
      <w:r>
        <w:rPr>
          <w:rFonts w:ascii="Arial" w:hAnsi="Arial" w:eastAsia="Malgun Gothic"/>
          <w:sz w:val="18"/>
        </w:rPr>
        <w:t>começar(시작하다)</w:t>
      </w:r>
    </w:p>
    <w:p>
      <w:pPr>
        <w:spacing w:after="0" w:before="0"/>
        <w:ind w:left="283"/>
      </w:pPr>
      <w:r>
        <w:rPr>
          <w:rFonts w:ascii="Arial" w:hAnsi="Arial" w:eastAsia="Malgun Gothic"/>
          <w:b/>
          <w:sz w:val="18"/>
        </w:rPr>
        <w:t xml:space="preserve">· 문법: </w:t>
      </w:r>
      <w:r>
        <w:rPr>
          <w:rFonts w:ascii="Arial" w:hAnsi="Arial" w:eastAsia="Malgun Gothic"/>
          <w:sz w:val="18"/>
        </w:rPr>
        <w:t>앞 턴 표현을 의문으로 되받는 반향 의문(echo question). isso는 일 전체를 가리키는 중성 지시사.</w:t>
      </w:r>
    </w:p>
    <w:p>
      <w:pPr>
        <w:spacing w:after="0" w:before="0"/>
        <w:ind w:left="283"/>
      </w:pPr>
      <w:r>
        <w:rPr>
          <w:rFonts w:ascii="Arial" w:hAnsi="Arial" w:eastAsia="Malgun Gothic"/>
          <w:b/>
          <w:sz w:val="18"/>
        </w:rPr>
        <w:t xml:space="preserve">· 시제: </w:t>
      </w:r>
      <w:r>
        <w:rPr>
          <w:rFonts w:ascii="Arial" w:hAnsi="Arial" w:eastAsia="Malgun Gothic"/>
          <w:sz w:val="18"/>
        </w:rPr>
        <w:t>완료과거(começou).</w:t>
      </w:r>
    </w:p>
    <w:p>
      <w:pPr>
        <w:spacing w:after="20" w:before="100"/>
      </w:pPr>
      <w:r>
        <w:rPr>
          <w:rFonts w:ascii="Arial" w:hAnsi="Arial" w:eastAsia="Malgun Gothic"/>
          <w:b/>
          <w:sz w:val="20"/>
        </w:rPr>
        <w:t xml:space="preserve">47. </w:t>
      </w:r>
      <w:r>
        <w:rPr>
          <w:rFonts w:ascii="Arial" w:hAnsi="Arial" w:eastAsia="Malgun Gothic"/>
          <w:b/>
          <w:color w:val="7F6000"/>
          <w:sz w:val="20"/>
        </w:rPr>
        <w:t>LUKAS</w:t>
      </w:r>
      <w:r>
        <w:rPr>
          <w:rFonts w:ascii="Arial" w:hAnsi="Arial" w:eastAsia="Malgun Gothic"/>
          <w:sz w:val="20"/>
        </w:rPr>
        <w:t xml:space="preserve">  "Exatamente. Quem começa, fecha."</w:t>
      </w:r>
    </w:p>
    <w:p>
      <w:pPr>
        <w:spacing w:after="0" w:before="0"/>
        <w:ind w:left="283"/>
      </w:pPr>
      <w:r>
        <w:rPr>
          <w:rFonts w:ascii="Arial" w:hAnsi="Arial" w:eastAsia="Malgun Gothic"/>
          <w:b/>
          <w:sz w:val="18"/>
        </w:rPr>
        <w:t xml:space="preserve">· 단어: </w:t>
      </w:r>
      <w:r>
        <w:rPr>
          <w:rFonts w:ascii="Arial" w:hAnsi="Arial" w:eastAsia="Malgun Gothic"/>
          <w:sz w:val="18"/>
        </w:rPr>
        <w:t>exatamente(바로 그렇다) · fechar(닫다, 마무리하다)</w:t>
      </w:r>
    </w:p>
    <w:p>
      <w:pPr>
        <w:spacing w:after="0" w:before="0"/>
        <w:ind w:left="283"/>
      </w:pPr>
      <w:r>
        <w:rPr>
          <w:rFonts w:ascii="Arial" w:hAnsi="Arial" w:eastAsia="Malgun Gothic"/>
          <w:b/>
          <w:sz w:val="18"/>
        </w:rPr>
        <w:t xml:space="preserve">· 문법: </w:t>
      </w:r>
      <w:r>
        <w:rPr>
          <w:rFonts w:ascii="Arial" w:hAnsi="Arial" w:eastAsia="Malgun Gothic"/>
          <w:sz w:val="18"/>
        </w:rPr>
        <w:t>자유관계사 Quem이 이끄는 절(Quem começa)이 주어, 쉼표로 주절 fecha와 분리 — 격언형 구조(Quem cala, consente와 같은 틀).</w:t>
      </w:r>
    </w:p>
    <w:p>
      <w:pPr>
        <w:spacing w:after="0" w:before="0"/>
        <w:ind w:left="283"/>
      </w:pPr>
      <w:r>
        <w:rPr>
          <w:rFonts w:ascii="Arial" w:hAnsi="Arial" w:eastAsia="Malgun Gothic"/>
          <w:b/>
          <w:sz w:val="18"/>
        </w:rPr>
        <w:t xml:space="preserve">· 시제: </w:t>
      </w:r>
      <w:r>
        <w:rPr>
          <w:rFonts w:ascii="Arial" w:hAnsi="Arial" w:eastAsia="Malgun Gothic"/>
          <w:sz w:val="18"/>
        </w:rPr>
        <w:t>총칭 현재 — 규칙·격언.</w:t>
      </w:r>
    </w:p>
    <w:p>
      <w:pPr>
        <w:spacing w:after="0" w:before="0"/>
        <w:ind w:left="283"/>
      </w:pPr>
      <w:r>
        <w:rPr>
          <w:rFonts w:ascii="Arial" w:hAnsi="Arial" w:eastAsia="Malgun Gothic"/>
          <w:b/>
          <w:sz w:val="18"/>
        </w:rPr>
        <w:t xml:space="preserve">· 표현: </w:t>
      </w:r>
      <w:r>
        <w:rPr>
          <w:rFonts w:ascii="Arial" w:hAnsi="Arial" w:eastAsia="Malgun Gothic"/>
          <w:sz w:val="18"/>
        </w:rPr>
        <w:t>편집국 은어 fechar(마감하다)와 '마무리하다'의 이중 의미.</w:t>
      </w:r>
    </w:p>
    <w:p>
      <w:pPr>
        <w:spacing w:after="20" w:before="100"/>
      </w:pPr>
      <w:r>
        <w:rPr>
          <w:rFonts w:ascii="Arial" w:hAnsi="Arial" w:eastAsia="Malgun Gothic"/>
          <w:b/>
          <w:sz w:val="20"/>
        </w:rPr>
        <w:t xml:space="preserve">48. </w:t>
      </w:r>
      <w:r>
        <w:rPr>
          <w:rFonts w:ascii="Arial" w:hAnsi="Arial" w:eastAsia="Malgun Gothic"/>
          <w:b/>
          <w:color w:val="7F6000"/>
          <w:sz w:val="20"/>
        </w:rPr>
        <w:t>DIGO</w:t>
      </w:r>
      <w:r>
        <w:rPr>
          <w:rFonts w:ascii="Arial" w:hAnsi="Arial" w:eastAsia="Malgun Gothic"/>
          <w:sz w:val="20"/>
        </w:rPr>
        <w:t xml:space="preserve">  "Um minuto. Botão pronto. Mão do Tiago no mouse."</w:t>
      </w:r>
    </w:p>
    <w:p>
      <w:pPr>
        <w:spacing w:after="0" w:before="0"/>
        <w:ind w:left="283"/>
      </w:pPr>
      <w:r>
        <w:rPr>
          <w:rFonts w:ascii="Arial" w:hAnsi="Arial" w:eastAsia="Malgun Gothic"/>
          <w:b/>
          <w:sz w:val="18"/>
        </w:rPr>
        <w:t xml:space="preserve">· 단어: </w:t>
      </w:r>
      <w:r>
        <w:rPr>
          <w:rFonts w:ascii="Arial" w:hAnsi="Arial" w:eastAsia="Malgun Gothic"/>
          <w:sz w:val="18"/>
        </w:rPr>
        <w:t>botão(버튼) · mão(손) · mouse(마우스, 브라질 차용; 유럽은 rato)</w:t>
      </w:r>
    </w:p>
    <w:p>
      <w:pPr>
        <w:spacing w:after="0" w:before="0"/>
        <w:ind w:left="283"/>
      </w:pPr>
      <w:r>
        <w:rPr>
          <w:rFonts w:ascii="Arial" w:hAnsi="Arial" w:eastAsia="Malgun Gothic"/>
          <w:b/>
          <w:sz w:val="18"/>
        </w:rPr>
        <w:t xml:space="preserve">· 문법: </w:t>
      </w:r>
      <w:r>
        <w:rPr>
          <w:rFonts w:ascii="Arial" w:hAnsi="Arial" w:eastAsia="Malgun Gothic"/>
          <w:sz w:val="18"/>
        </w:rPr>
        <w:t>동사 없는 명사구 세 개로 체크리스트식 상황 보고. Botão pronto는 명사 + 형용사 서술(estar 생략).</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mouse(브라질) vs rato(유럽) — 대표적 어휘 차이.</w:t>
      </w:r>
    </w:p>
    <w:p>
      <w:pPr>
        <w:spacing w:after="20" w:before="100"/>
      </w:pPr>
      <w:r>
        <w:rPr>
          <w:rFonts w:ascii="Arial" w:hAnsi="Arial" w:eastAsia="Malgun Gothic"/>
          <w:b/>
          <w:sz w:val="20"/>
        </w:rPr>
        <w:t xml:space="preserve">49. </w:t>
      </w:r>
      <w:r>
        <w:rPr>
          <w:rFonts w:ascii="Arial" w:hAnsi="Arial" w:eastAsia="Malgun Gothic"/>
          <w:b/>
          <w:color w:val="7F6000"/>
          <w:sz w:val="20"/>
        </w:rPr>
        <w:t>TIAGO</w:t>
      </w:r>
      <w:r>
        <w:rPr>
          <w:rFonts w:ascii="Arial" w:hAnsi="Arial" w:eastAsia="Malgun Gothic"/>
          <w:sz w:val="20"/>
        </w:rPr>
        <w:t xml:space="preserve">  "A mão é minha. O botão é de todo mundo. Helena, aperta comigo?"</w:t>
      </w:r>
    </w:p>
    <w:p>
      <w:pPr>
        <w:spacing w:after="0" w:before="0"/>
        <w:ind w:left="283"/>
      </w:pPr>
      <w:r>
        <w:rPr>
          <w:rFonts w:ascii="Arial" w:hAnsi="Arial" w:eastAsia="Malgun Gothic"/>
          <w:b/>
          <w:sz w:val="18"/>
        </w:rPr>
        <w:t xml:space="preserve">· 단어: </w:t>
      </w:r>
      <w:r>
        <w:rPr>
          <w:rFonts w:ascii="Arial" w:hAnsi="Arial" w:eastAsia="Malgun Gothic"/>
          <w:sz w:val="18"/>
        </w:rPr>
        <w:t>todo mundo(모두, 단수 취급) · apertar(누르다) · comigo(나와 함께; com + mim)</w:t>
      </w:r>
    </w:p>
    <w:p>
      <w:pPr>
        <w:spacing w:after="0" w:before="0"/>
        <w:ind w:left="283"/>
      </w:pPr>
      <w:r>
        <w:rPr>
          <w:rFonts w:ascii="Arial" w:hAnsi="Arial" w:eastAsia="Malgun Gothic"/>
          <w:b/>
          <w:sz w:val="18"/>
        </w:rPr>
        <w:t xml:space="preserve">· 문법: </w:t>
      </w:r>
      <w:r>
        <w:rPr>
          <w:rFonts w:ascii="Arial" w:hAnsi="Arial" w:eastAsia="Malgun Gothic"/>
          <w:sz w:val="18"/>
        </w:rPr>
        <w:t>소유대명사 minha(서술 용법, 관사 없음)와 소유 보어 de todo mundo의 대구. "aperta comigo?"는 현재형 의문으로 부탁(명령보다 부드러운 청).</w:t>
      </w:r>
    </w:p>
    <w:p>
      <w:pPr>
        <w:spacing w:after="0" w:before="0"/>
        <w:ind w:left="283"/>
      </w:pPr>
      <w:r>
        <w:rPr>
          <w:rFonts w:ascii="Arial" w:hAnsi="Arial" w:eastAsia="Malgun Gothic"/>
          <w:b/>
          <w:sz w:val="18"/>
        </w:rPr>
        <w:t xml:space="preserve">· 시제: </w:t>
      </w:r>
      <w:r>
        <w:rPr>
          <w:rFonts w:ascii="Arial" w:hAnsi="Arial" w:eastAsia="Malgun Gothic"/>
          <w:sz w:val="18"/>
        </w:rPr>
        <w:t>현재직설법 — 사실 진술과 즉석 부탁.</w:t>
      </w:r>
    </w:p>
    <w:p>
      <w:pPr>
        <w:spacing w:after="0" w:before="0"/>
        <w:ind w:left="283"/>
      </w:pPr>
      <w:r>
        <w:rPr>
          <w:rFonts w:ascii="Arial" w:hAnsi="Arial" w:eastAsia="Malgun Gothic"/>
          <w:b/>
          <w:sz w:val="18"/>
        </w:rPr>
        <w:t xml:space="preserve">· 표현: </w:t>
      </w:r>
      <w:r>
        <w:rPr>
          <w:rFonts w:ascii="Arial" w:hAnsi="Arial" w:eastAsia="Malgun Gothic"/>
          <w:sz w:val="18"/>
        </w:rPr>
        <w:t>todo mundo(브라질)는 유럽의 toda a gente에 해당.</w:t>
      </w:r>
    </w:p>
    <w:p>
      <w:pPr>
        <w:spacing w:after="20" w:before="100"/>
      </w:pPr>
      <w:r>
        <w:rPr>
          <w:rFonts w:ascii="Arial" w:hAnsi="Arial" w:eastAsia="Malgun Gothic"/>
          <w:b/>
          <w:sz w:val="20"/>
        </w:rPr>
        <w:t xml:space="preserve">50. </w:t>
      </w:r>
      <w:r>
        <w:rPr>
          <w:rFonts w:ascii="Arial" w:hAnsi="Arial" w:eastAsia="Malgun Gothic"/>
          <w:b/>
          <w:color w:val="7F6000"/>
          <w:sz w:val="20"/>
        </w:rPr>
        <w:t>HELENA</w:t>
      </w:r>
      <w:r>
        <w:rPr>
          <w:rFonts w:ascii="Arial" w:hAnsi="Arial" w:eastAsia="Malgun Gothic"/>
          <w:sz w:val="20"/>
        </w:rPr>
        <w:t xml:space="preserve">  "Trinta anos atrás eu não pude apertar. Hoje eu aperto."</w:t>
      </w:r>
    </w:p>
    <w:p>
      <w:pPr>
        <w:spacing w:after="0" w:before="0"/>
        <w:ind w:left="283"/>
      </w:pPr>
      <w:r>
        <w:rPr>
          <w:rFonts w:ascii="Arial" w:hAnsi="Arial" w:eastAsia="Malgun Gothic"/>
          <w:b/>
          <w:sz w:val="18"/>
        </w:rPr>
        <w:t xml:space="preserve">· 단어: </w:t>
      </w:r>
      <w:r>
        <w:rPr>
          <w:rFonts w:ascii="Arial" w:hAnsi="Arial" w:eastAsia="Malgun Gothic"/>
          <w:sz w:val="18"/>
        </w:rPr>
        <w:t>atrás(~ 전에, 기간 뒤에 놓임) · poder(할 수 있다) → pude(불규칙 1인칭 단수 완료과거)</w:t>
      </w:r>
    </w:p>
    <w:p>
      <w:pPr>
        <w:spacing w:after="0" w:before="0"/>
        <w:ind w:left="283"/>
      </w:pPr>
      <w:r>
        <w:rPr>
          <w:rFonts w:ascii="Arial" w:hAnsi="Arial" w:eastAsia="Malgun Gothic"/>
          <w:b/>
          <w:sz w:val="18"/>
        </w:rPr>
        <w:t xml:space="preserve">· 문법: </w:t>
      </w:r>
      <w:r>
        <w:rPr>
          <w:rFonts w:ascii="Arial" w:hAnsi="Arial" w:eastAsia="Malgun Gothic"/>
          <w:sz w:val="18"/>
        </w:rPr>
        <w:t>"기간 + atrás"는 과거 시점 표시(há trinta anos와 같은 뜻). pude/aperto의 대비, 주어 eu를 반복해 대조를 강조.</w:t>
      </w:r>
    </w:p>
    <w:p>
      <w:pPr>
        <w:spacing w:after="0" w:before="0"/>
        <w:ind w:left="283"/>
      </w:pPr>
      <w:r>
        <w:rPr>
          <w:rFonts w:ascii="Arial" w:hAnsi="Arial" w:eastAsia="Malgun Gothic"/>
          <w:b/>
          <w:sz w:val="18"/>
        </w:rPr>
        <w:t xml:space="preserve">· 시제: </w:t>
      </w:r>
      <w:r>
        <w:rPr>
          <w:rFonts w:ascii="Arial" w:hAnsi="Arial" w:eastAsia="Malgun Gothic"/>
          <w:sz w:val="18"/>
        </w:rPr>
        <w:t>완료과거(pude) — 특정 과거 시점에 '할 수 없었다'는 결과(시도했으나 불가). 미완료 podia라면 능력의 배경 묘사. 현재(aperto)는 지금 하는 행위의 선언.</w:t>
      </w:r>
    </w:p>
    <w:p>
      <w:pPr>
        <w:spacing w:after="0" w:before="0"/>
        <w:ind w:left="283"/>
      </w:pPr>
      <w:r>
        <w:rPr>
          <w:rFonts w:ascii="Arial" w:hAnsi="Arial" w:eastAsia="Malgun Gothic"/>
          <w:b/>
          <w:sz w:val="18"/>
        </w:rPr>
        <w:t xml:space="preserve">· 표현: </w:t>
      </w:r>
      <w:r>
        <w:rPr>
          <w:rFonts w:ascii="Arial" w:hAnsi="Arial" w:eastAsia="Malgun Gothic"/>
          <w:sz w:val="18"/>
        </w:rPr>
        <w:t>95년 킨텔라 기사를 못 냈던 엘레나의 과거 회수.</w:t>
      </w:r>
    </w:p>
    <w:p>
      <w:pPr>
        <w:spacing w:after="20" w:before="100"/>
      </w:pPr>
      <w:r>
        <w:rPr>
          <w:rFonts w:ascii="Arial" w:hAnsi="Arial" w:eastAsia="Malgun Gothic"/>
          <w:b/>
          <w:sz w:val="20"/>
        </w:rPr>
        <w:t xml:space="preserve">51. </w:t>
      </w:r>
      <w:r>
        <w:rPr>
          <w:rFonts w:ascii="Arial" w:hAnsi="Arial" w:eastAsia="Malgun Gothic"/>
          <w:b/>
          <w:color w:val="7F6000"/>
          <w:sz w:val="20"/>
        </w:rPr>
        <w:t>LUKAS</w:t>
      </w:r>
      <w:r>
        <w:rPr>
          <w:rFonts w:ascii="Arial" w:hAnsi="Arial" w:eastAsia="Malgun Gothic"/>
          <w:sz w:val="20"/>
        </w:rPr>
        <w:t xml:space="preserve">  "Dez. Nove. Oito..."</w:t>
      </w:r>
    </w:p>
    <w:p>
      <w:pPr>
        <w:spacing w:after="0" w:before="0"/>
        <w:ind w:left="283"/>
      </w:pPr>
      <w:r>
        <w:rPr>
          <w:rFonts w:ascii="Arial" w:hAnsi="Arial" w:eastAsia="Malgun Gothic"/>
          <w:b/>
          <w:sz w:val="18"/>
        </w:rPr>
        <w:t xml:space="preserve">· 단어: </w:t>
      </w:r>
      <w:r>
        <w:rPr>
          <w:rFonts w:ascii="Arial" w:hAnsi="Arial" w:eastAsia="Malgun Gothic"/>
          <w:sz w:val="18"/>
        </w:rPr>
        <w:t>dez(10) · nove(9) · oito(8)</w:t>
      </w:r>
    </w:p>
    <w:p>
      <w:pPr>
        <w:spacing w:after="0" w:before="0"/>
        <w:ind w:left="283"/>
      </w:pPr>
      <w:r>
        <w:rPr>
          <w:rFonts w:ascii="Arial" w:hAnsi="Arial" w:eastAsia="Malgun Gothic"/>
          <w:b/>
          <w:sz w:val="18"/>
        </w:rPr>
        <w:t xml:space="preserve">· 문법: </w:t>
      </w:r>
      <w:r>
        <w:rPr>
          <w:rFonts w:ascii="Arial" w:hAnsi="Arial" w:eastAsia="Malgun Gothic"/>
          <w:sz w:val="18"/>
        </w:rPr>
        <w:t>수사만으로 된 카운트다운. 말줄임표로 계속됨을 표시.</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52. </w:t>
      </w:r>
      <w:r>
        <w:rPr>
          <w:rFonts w:ascii="Arial" w:hAnsi="Arial" w:eastAsia="Malgun Gothic"/>
          <w:b/>
          <w:color w:val="7F6000"/>
          <w:sz w:val="20"/>
        </w:rPr>
        <w:t>WESLEY</w:t>
      </w:r>
      <w:r>
        <w:rPr>
          <w:rFonts w:ascii="Arial" w:hAnsi="Arial" w:eastAsia="Malgun Gothic"/>
          <w:sz w:val="20"/>
        </w:rPr>
        <w:t xml:space="preserve">  "Foto. Ninguém se mexe. Essa aqui é viva."</w:t>
      </w:r>
    </w:p>
    <w:p>
      <w:pPr>
        <w:spacing w:after="0" w:before="0"/>
        <w:ind w:left="283"/>
      </w:pPr>
      <w:r>
        <w:rPr>
          <w:rFonts w:ascii="Arial" w:hAnsi="Arial" w:eastAsia="Malgun Gothic"/>
          <w:b/>
          <w:sz w:val="18"/>
        </w:rPr>
        <w:t xml:space="preserve">· 단어: </w:t>
      </w:r>
      <w:r>
        <w:rPr>
          <w:rFonts w:ascii="Arial" w:hAnsi="Arial" w:eastAsia="Malgun Gothic"/>
          <w:sz w:val="18"/>
        </w:rPr>
        <w:t>foto(사진, 여성 — a fotografia의 줄임) · mexer-se(움직이다, 재귀) · vivo(살아 있는)</w:t>
      </w:r>
    </w:p>
    <w:p>
      <w:pPr>
        <w:spacing w:after="0" w:before="0"/>
        <w:ind w:left="283"/>
      </w:pPr>
      <w:r>
        <w:rPr>
          <w:rFonts w:ascii="Arial" w:hAnsi="Arial" w:eastAsia="Malgun Gothic"/>
          <w:b/>
          <w:sz w:val="18"/>
        </w:rPr>
        <w:t xml:space="preserve">· 문법: </w:t>
      </w:r>
      <w:r>
        <w:rPr>
          <w:rFonts w:ascii="Arial" w:hAnsi="Arial" w:eastAsia="Malgun Gothic"/>
          <w:sz w:val="18"/>
        </w:rPr>
        <w:t>"Ninguém se mexe"는 부정 대명사 주어 + 현재형으로 명령을 대신(→ 1부 1화식 규칙 선언). ninguém이 앞에 있으므로 se는 동사 앞(proclise). "Essa aqui"는 지시사 + aqui의 구어 강조.</w:t>
      </w:r>
    </w:p>
    <w:p>
      <w:pPr>
        <w:spacing w:after="0" w:before="0"/>
        <w:ind w:left="283"/>
      </w:pPr>
      <w:r>
        <w:rPr>
          <w:rFonts w:ascii="Arial" w:hAnsi="Arial" w:eastAsia="Malgun Gothic"/>
          <w:b/>
          <w:sz w:val="18"/>
        </w:rPr>
        <w:t xml:space="preserve">· 시제: </w:t>
      </w:r>
      <w:r>
        <w:rPr>
          <w:rFonts w:ascii="Arial" w:hAnsi="Arial" w:eastAsia="Malgun Gothic"/>
          <w:sz w:val="18"/>
        </w:rPr>
        <w:t>현재직설법의 지시 용법 · 현재(é).</w:t>
      </w:r>
    </w:p>
    <w:p>
      <w:pPr>
        <w:spacing w:after="0" w:before="0"/>
        <w:ind w:left="283"/>
      </w:pPr>
      <w:r>
        <w:rPr>
          <w:rFonts w:ascii="Arial" w:hAnsi="Arial" w:eastAsia="Malgun Gothic"/>
          <w:b/>
          <w:sz w:val="18"/>
        </w:rPr>
        <w:t xml:space="preserve">· 표현: </w:t>
      </w:r>
      <w:r>
        <w:rPr>
          <w:rFonts w:ascii="Arial" w:hAnsi="Arial" w:eastAsia="Malgun Gothic"/>
          <w:sz w:val="18"/>
        </w:rPr>
        <w:t>foto viva는 웨슬리의 신조('연출 없는 살아 있는 사진').</w:t>
      </w:r>
    </w:p>
    <w:p>
      <w:pPr>
        <w:spacing w:after="20" w:before="100"/>
      </w:pPr>
      <w:r>
        <w:rPr>
          <w:rFonts w:ascii="Arial" w:hAnsi="Arial" w:eastAsia="Malgun Gothic"/>
          <w:b/>
          <w:sz w:val="20"/>
        </w:rPr>
        <w:t xml:space="preserve">53. </w:t>
      </w:r>
      <w:r>
        <w:rPr>
          <w:rFonts w:ascii="Arial" w:hAnsi="Arial" w:eastAsia="Malgun Gothic"/>
          <w:b/>
          <w:color w:val="7F6000"/>
          <w:sz w:val="20"/>
        </w:rPr>
        <w:t>LUKAS</w:t>
      </w:r>
      <w:r>
        <w:rPr>
          <w:rFonts w:ascii="Arial" w:hAnsi="Arial" w:eastAsia="Malgun Gothic"/>
          <w:sz w:val="20"/>
        </w:rPr>
        <w:t xml:space="preserve">  "Três. Dois. Um. Publiquem."</w:t>
      </w:r>
    </w:p>
    <w:p>
      <w:pPr>
        <w:spacing w:after="0" w:before="0"/>
        <w:ind w:left="283"/>
      </w:pPr>
      <w:r>
        <w:rPr>
          <w:rFonts w:ascii="Arial" w:hAnsi="Arial" w:eastAsia="Malgun Gothic"/>
          <w:b/>
          <w:sz w:val="18"/>
        </w:rPr>
        <w:t xml:space="preserve">· 단어: </w:t>
      </w:r>
      <w:r>
        <w:rPr>
          <w:rFonts w:ascii="Arial" w:hAnsi="Arial" w:eastAsia="Malgun Gothic"/>
          <w:sz w:val="18"/>
        </w:rPr>
        <w:t>publicar(게재하다) → Publiquem(vocês 명령)</w:t>
      </w:r>
    </w:p>
    <w:p>
      <w:pPr>
        <w:spacing w:after="0" w:before="0"/>
        <w:ind w:left="283"/>
      </w:pPr>
      <w:r>
        <w:rPr>
          <w:rFonts w:ascii="Arial" w:hAnsi="Arial" w:eastAsia="Malgun Gothic"/>
          <w:b/>
          <w:sz w:val="18"/>
        </w:rPr>
        <w:t xml:space="preserve">· 문법: </w:t>
      </w:r>
      <w:r>
        <w:rPr>
          <w:rFonts w:ascii="Arial" w:hAnsi="Arial" w:eastAsia="Malgun Gothic"/>
          <w:sz w:val="18"/>
        </w:rPr>
        <w:t>-car 동사의 접속법·명령형은 c → qu 철자 변화(publique, publiquem)로 [k] 음을 유지.</w:t>
      </w:r>
    </w:p>
    <w:p>
      <w:pPr>
        <w:spacing w:after="0" w:before="0"/>
        <w:ind w:left="283"/>
      </w:pPr>
      <w:r>
        <w:rPr>
          <w:rFonts w:ascii="Arial" w:hAnsi="Arial" w:eastAsia="Malgun Gothic"/>
          <w:b/>
          <w:sz w:val="18"/>
        </w:rPr>
        <w:t xml:space="preserve">· 시제: </w:t>
      </w:r>
      <w:r>
        <w:rPr>
          <w:rFonts w:ascii="Arial" w:hAnsi="Arial" w:eastAsia="Malgun Gothic"/>
          <w:sz w:val="18"/>
        </w:rPr>
        <w:t>명령법(접속법 현재 형태) — 공식 지시.</w:t>
      </w:r>
    </w:p>
    <w:p>
      <w:pPr>
        <w:spacing w:after="0" w:before="0"/>
        <w:ind w:left="283"/>
      </w:pPr>
      <w:r>
        <w:rPr>
          <w:rFonts w:ascii="Arial" w:hAnsi="Arial" w:eastAsia="Malgun Gothic"/>
          <w:b/>
          <w:sz w:val="18"/>
        </w:rPr>
        <w:t xml:space="preserve">· 표현: </w:t>
      </w:r>
      <w:r>
        <w:rPr>
          <w:rFonts w:ascii="Arial" w:hAnsi="Arial" w:eastAsia="Malgun Gothic"/>
          <w:sz w:val="18"/>
        </w:rPr>
        <w:t>외국인 루카스의 규범적 명령형. 브라질 구어라면 "Publica!"도 가능.</w:t>
      </w:r>
    </w:p>
    <w:p>
      <w:pPr>
        <w:spacing w:after="20" w:before="100"/>
      </w:pPr>
      <w:r>
        <w:rPr>
          <w:rFonts w:ascii="Arial" w:hAnsi="Arial" w:eastAsia="Malgun Gothic"/>
          <w:b/>
          <w:sz w:val="20"/>
        </w:rPr>
        <w:t xml:space="preserve">54. </w:t>
      </w:r>
      <w:r>
        <w:rPr>
          <w:rFonts w:ascii="Arial" w:hAnsi="Arial" w:eastAsia="Malgun Gothic"/>
          <w:b/>
          <w:color w:val="7F6000"/>
          <w:sz w:val="20"/>
        </w:rPr>
        <w:t>DIGO</w:t>
      </w:r>
      <w:r>
        <w:rPr>
          <w:rFonts w:ascii="Arial" w:hAnsi="Arial" w:eastAsia="Malgun Gothic"/>
          <w:sz w:val="20"/>
        </w:rPr>
        <w:t xml:space="preserve">  "No ar! Doze de doze. Zurique, Lisboa, Buenos Aires... tudo verde!"</w:t>
      </w:r>
    </w:p>
    <w:p>
      <w:pPr>
        <w:spacing w:after="0" w:before="0"/>
        <w:ind w:left="283"/>
      </w:pPr>
      <w:r>
        <w:rPr>
          <w:rFonts w:ascii="Arial" w:hAnsi="Arial" w:eastAsia="Malgun Gothic"/>
          <w:b/>
          <w:sz w:val="18"/>
        </w:rPr>
        <w:t xml:space="preserve">· 단어: </w:t>
      </w:r>
      <w:r>
        <w:rPr>
          <w:rFonts w:ascii="Arial" w:hAnsi="Arial" w:eastAsia="Malgun Gothic"/>
          <w:sz w:val="18"/>
        </w:rPr>
        <w:t>no ar(떠 있다, 공개됨) · doze de doze(12개 중 12개) · tudo(전부) · verde(초록색, 정상 표시)</w:t>
      </w:r>
    </w:p>
    <w:p>
      <w:pPr>
        <w:spacing w:after="0" w:before="0"/>
        <w:ind w:left="283"/>
      </w:pPr>
      <w:r>
        <w:rPr>
          <w:rFonts w:ascii="Arial" w:hAnsi="Arial" w:eastAsia="Malgun Gothic"/>
          <w:b/>
          <w:sz w:val="18"/>
        </w:rPr>
        <w:t xml:space="preserve">· 문법: </w:t>
      </w:r>
      <w:r>
        <w:rPr>
          <w:rFonts w:ascii="Arial" w:hAnsi="Arial" w:eastAsia="Malgun Gothic"/>
          <w:sz w:val="18"/>
        </w:rPr>
        <w:t>동사 없는 감탄 보고. "Doze de doze"는 부분 de(전체 중). tudo는 중성 불변 대명사로 형용사 verde가 남성 단수.</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서버 모니터의 초록불 = 정상 작동.</w:t>
      </w:r>
    </w:p>
    <w:p>
      <w:pPr>
        <w:spacing w:after="20" w:before="100"/>
      </w:pPr>
      <w:r>
        <w:rPr>
          <w:rFonts w:ascii="Arial" w:hAnsi="Arial" w:eastAsia="Malgun Gothic"/>
          <w:b/>
          <w:sz w:val="20"/>
        </w:rPr>
        <w:t xml:space="preserve">55. </w:t>
      </w:r>
      <w:r>
        <w:rPr>
          <w:rFonts w:ascii="Arial" w:hAnsi="Arial" w:eastAsia="Malgun Gothic"/>
          <w:b/>
          <w:color w:val="7F6000"/>
          <w:sz w:val="20"/>
        </w:rPr>
        <w:t>INÊS</w:t>
      </w:r>
      <w:r>
        <w:rPr>
          <w:rFonts w:ascii="Arial" w:hAnsi="Arial" w:eastAsia="Malgun Gothic"/>
          <w:sz w:val="20"/>
        </w:rPr>
        <w:t xml:space="preserve">  "Lisboa: "A rede que ligou merenda escolar, ouro ilegal e espionagem no Brasil.""</w:t>
      </w:r>
    </w:p>
    <w:p>
      <w:pPr>
        <w:spacing w:after="0" w:before="0"/>
        <w:ind w:left="283"/>
      </w:pPr>
      <w:r>
        <w:rPr>
          <w:rFonts w:ascii="Arial" w:hAnsi="Arial" w:eastAsia="Malgun Gothic"/>
          <w:b/>
          <w:sz w:val="18"/>
        </w:rPr>
        <w:t xml:space="preserve">· 단어: </w:t>
      </w:r>
      <w:r>
        <w:rPr>
          <w:rFonts w:ascii="Arial" w:hAnsi="Arial" w:eastAsia="Malgun Gothic"/>
          <w:sz w:val="18"/>
        </w:rPr>
        <w:t>rede(네트워크, 망) · ligar(연결하다) · merenda escolar(학교 급식) · ouro ilegal(불법 금) · espionagem(간첩 행위)</w:t>
      </w:r>
    </w:p>
    <w:p>
      <w:pPr>
        <w:spacing w:after="0" w:before="0"/>
        <w:ind w:left="283"/>
      </w:pPr>
      <w:r>
        <w:rPr>
          <w:rFonts w:ascii="Arial" w:hAnsi="Arial" w:eastAsia="Malgun Gothic"/>
          <w:b/>
          <w:sz w:val="18"/>
        </w:rPr>
        <w:t xml:space="preserve">· 문법: </w:t>
      </w:r>
      <w:r>
        <w:rPr>
          <w:rFonts w:ascii="Arial" w:hAnsi="Arial" w:eastAsia="Malgun Gothic"/>
          <w:sz w:val="18"/>
        </w:rPr>
        <w:t>헤드라인은 주절 없이 명사 + 관계절(A rede que ligou…)만으로 구성된 명사구 제목. 열거된 명사는 무관사로 범주를 압축.</w:t>
      </w:r>
    </w:p>
    <w:p>
      <w:pPr>
        <w:spacing w:after="0" w:before="0"/>
        <w:ind w:left="283"/>
      </w:pPr>
      <w:r>
        <w:rPr>
          <w:rFonts w:ascii="Arial" w:hAnsi="Arial" w:eastAsia="Malgun Gothic"/>
          <w:b/>
          <w:sz w:val="18"/>
        </w:rPr>
        <w:t xml:space="preserve">· 시제: </w:t>
      </w:r>
      <w:r>
        <w:rPr>
          <w:rFonts w:ascii="Arial" w:hAnsi="Arial" w:eastAsia="Malgun Gothic"/>
          <w:sz w:val="18"/>
        </w:rPr>
        <w:t>관계절 내 완료과거(ligou) — 이미 확인된 사실.</w:t>
      </w:r>
    </w:p>
    <w:p>
      <w:pPr>
        <w:spacing w:after="0" w:before="0"/>
        <w:ind w:left="283"/>
      </w:pPr>
      <w:r>
        <w:rPr>
          <w:rFonts w:ascii="Arial" w:hAnsi="Arial" w:eastAsia="Malgun Gothic"/>
          <w:b/>
          <w:sz w:val="18"/>
        </w:rPr>
        <w:t xml:space="preserve">· 표현: </w:t>
      </w:r>
      <w:r>
        <w:rPr>
          <w:rFonts w:ascii="Arial" w:hAnsi="Arial" w:eastAsia="Malgun Gothic"/>
          <w:sz w:val="18"/>
        </w:rPr>
        <w:t>포르투갈 언론의 헤드라인 문체. 관계절 헤드라인은 '설명형 제목'으로 유럽 신문에 흔하다.</w:t>
      </w:r>
    </w:p>
    <w:p>
      <w:pPr>
        <w:spacing w:after="20" w:before="100"/>
      </w:pPr>
      <w:r>
        <w:rPr>
          <w:rFonts w:ascii="Arial" w:hAnsi="Arial" w:eastAsia="Malgun Gothic"/>
          <w:b/>
          <w:sz w:val="20"/>
        </w:rPr>
        <w:t xml:space="preserve">56. </w:t>
      </w:r>
      <w:r>
        <w:rPr>
          <w:rFonts w:ascii="Arial" w:hAnsi="Arial" w:eastAsia="Malgun Gothic"/>
          <w:b/>
          <w:color w:val="7F6000"/>
          <w:sz w:val="20"/>
        </w:rPr>
        <w:t>MATEO</w:t>
      </w:r>
      <w:r>
        <w:rPr>
          <w:rFonts w:ascii="Arial" w:hAnsi="Arial" w:eastAsia="Malgun Gothic"/>
          <w:sz w:val="20"/>
        </w:rPr>
        <w:t xml:space="preserve">  "Buenos Aires: "As vinte e três contas do contador: o dinheiro que cruzou fronteiras.""</w:t>
      </w:r>
    </w:p>
    <w:p>
      <w:pPr>
        <w:spacing w:after="0" w:before="0"/>
        <w:ind w:left="283"/>
      </w:pPr>
      <w:r>
        <w:rPr>
          <w:rFonts w:ascii="Arial" w:hAnsi="Arial" w:eastAsia="Malgun Gothic"/>
          <w:b/>
          <w:sz w:val="18"/>
        </w:rPr>
        <w:t xml:space="preserve">· 단어: </w:t>
      </w:r>
      <w:r>
        <w:rPr>
          <w:rFonts w:ascii="Arial" w:hAnsi="Arial" w:eastAsia="Malgun Gothic"/>
          <w:sz w:val="18"/>
        </w:rPr>
        <w:t>conta(계좌) · contador(회계사) · cruzar(넘다, 가로지르다) · fronteira(국경)</w:t>
      </w:r>
    </w:p>
    <w:p>
      <w:pPr>
        <w:spacing w:after="0" w:before="0"/>
        <w:ind w:left="283"/>
      </w:pPr>
      <w:r>
        <w:rPr>
          <w:rFonts w:ascii="Arial" w:hAnsi="Arial" w:eastAsia="Malgun Gothic"/>
          <w:b/>
          <w:sz w:val="18"/>
        </w:rPr>
        <w:t xml:space="preserve">· 문법: </w:t>
      </w:r>
      <w:r>
        <w:rPr>
          <w:rFonts w:ascii="Arial" w:hAnsi="Arial" w:eastAsia="Malgun Gothic"/>
          <w:sz w:val="18"/>
        </w:rPr>
        <w:t>콜론 두 개로 '주제 : 부연' 구조의 이중 헤드라인. vinte e três의 수사는 명사 앞, 관사 As가 특정성을 부여('그 23개 계좌'). 관계절 que cruzou.</w:t>
      </w:r>
    </w:p>
    <w:p>
      <w:pPr>
        <w:spacing w:after="0" w:before="0"/>
        <w:ind w:left="283"/>
      </w:pPr>
      <w:r>
        <w:rPr>
          <w:rFonts w:ascii="Arial" w:hAnsi="Arial" w:eastAsia="Malgun Gothic"/>
          <w:b/>
          <w:sz w:val="18"/>
        </w:rPr>
        <w:t xml:space="preserve">· 시제: </w:t>
      </w:r>
      <w:r>
        <w:rPr>
          <w:rFonts w:ascii="Arial" w:hAnsi="Arial" w:eastAsia="Malgun Gothic"/>
          <w:sz w:val="18"/>
        </w:rPr>
        <w:t>완료과거(cruzou).</w:t>
      </w:r>
    </w:p>
    <w:p>
      <w:pPr>
        <w:spacing w:after="0" w:before="0"/>
        <w:ind w:left="283"/>
      </w:pPr>
      <w:r>
        <w:rPr>
          <w:rFonts w:ascii="Arial" w:hAnsi="Arial" w:eastAsia="Malgun Gothic"/>
          <w:b/>
          <w:sz w:val="18"/>
        </w:rPr>
        <w:t xml:space="preserve">· 표현: </w:t>
      </w:r>
      <w:r>
        <w:rPr>
          <w:rFonts w:ascii="Arial" w:hAnsi="Arial" w:eastAsia="Malgun Gothic"/>
          <w:sz w:val="18"/>
        </w:rPr>
        <w:t>conta/contador의 어근 반복(계좌/회계사)이 리듬을 만든다.</w:t>
      </w:r>
    </w:p>
    <w:p>
      <w:pPr>
        <w:spacing w:after="20" w:before="100"/>
      </w:pPr>
      <w:r>
        <w:rPr>
          <w:rFonts w:ascii="Arial" w:hAnsi="Arial" w:eastAsia="Malgun Gothic"/>
          <w:b/>
          <w:sz w:val="20"/>
        </w:rPr>
        <w:t xml:space="preserve">57. </w:t>
      </w:r>
      <w:r>
        <w:rPr>
          <w:rFonts w:ascii="Arial" w:hAnsi="Arial" w:eastAsia="Malgun Gothic"/>
          <w:b/>
          <w:color w:val="7F6000"/>
          <w:sz w:val="20"/>
        </w:rPr>
        <w:t>NICO</w:t>
      </w:r>
      <w:r>
        <w:rPr>
          <w:rFonts w:ascii="Arial" w:hAnsi="Arial" w:eastAsia="Malgun Gothic"/>
          <w:sz w:val="20"/>
        </w:rPr>
        <w:t xml:space="preserve">  "Marévia: "A ordem veio de Norrhavn: telegramas mostram quem fabricou um espião.""</w:t>
      </w:r>
    </w:p>
    <w:p>
      <w:pPr>
        <w:spacing w:after="0" w:before="0"/>
        <w:ind w:left="283"/>
      </w:pPr>
      <w:r>
        <w:rPr>
          <w:rFonts w:ascii="Arial" w:hAnsi="Arial" w:eastAsia="Malgun Gothic"/>
          <w:b/>
          <w:sz w:val="18"/>
        </w:rPr>
        <w:t xml:space="preserve">· 단어: </w:t>
      </w:r>
      <w:r>
        <w:rPr>
          <w:rFonts w:ascii="Arial" w:hAnsi="Arial" w:eastAsia="Malgun Gothic"/>
          <w:sz w:val="18"/>
        </w:rPr>
        <w:t>ordem(지시, 명령) · vir de(~에서 오다) → veio · mostrar(보여 주다) · fabricar(조작하다, 만들어 내다) · espião(간첩)</w:t>
      </w:r>
    </w:p>
    <w:p>
      <w:pPr>
        <w:spacing w:after="0" w:before="0"/>
        <w:ind w:left="283"/>
      </w:pPr>
      <w:r>
        <w:rPr>
          <w:rFonts w:ascii="Arial" w:hAnsi="Arial" w:eastAsia="Malgun Gothic"/>
          <w:b/>
          <w:sz w:val="18"/>
        </w:rPr>
        <w:t xml:space="preserve">· 문법: </w:t>
      </w:r>
      <w:r>
        <w:rPr>
          <w:rFonts w:ascii="Arial" w:hAnsi="Arial" w:eastAsia="Malgun Gothic"/>
          <w:sz w:val="18"/>
        </w:rPr>
        <w:t>헤드라인의 무관사 주어 telegramas(신문 제목 관사 생략). quem fabricou um espião은 간접의문절(목적어절) — 의문사 quem + 직설법.</w:t>
      </w:r>
    </w:p>
    <w:p>
      <w:pPr>
        <w:spacing w:after="0" w:before="0"/>
        <w:ind w:left="283"/>
      </w:pPr>
      <w:r>
        <w:rPr>
          <w:rFonts w:ascii="Arial" w:hAnsi="Arial" w:eastAsia="Malgun Gothic"/>
          <w:b/>
          <w:sz w:val="18"/>
        </w:rPr>
        <w:t xml:space="preserve">· 시제: </w:t>
      </w:r>
      <w:r>
        <w:rPr>
          <w:rFonts w:ascii="Arial" w:hAnsi="Arial" w:eastAsia="Malgun Gothic"/>
          <w:sz w:val="18"/>
        </w:rPr>
        <w:t>완료과거(veio, fabricou) · 헤드라인 현재(mostram) — 언론 제목은 현재형으로 생생함 부여(presente jornalístico).</w:t>
      </w:r>
    </w:p>
    <w:p>
      <w:pPr>
        <w:spacing w:after="0" w:before="0"/>
        <w:ind w:left="283"/>
      </w:pPr>
      <w:r>
        <w:rPr>
          <w:rFonts w:ascii="Arial" w:hAnsi="Arial" w:eastAsia="Malgun Gothic"/>
          <w:b/>
          <w:sz w:val="18"/>
        </w:rPr>
        <w:t xml:space="preserve">· 표현: </w:t>
      </w:r>
      <w:r>
        <w:rPr>
          <w:rFonts w:ascii="Arial" w:hAnsi="Arial" w:eastAsia="Malgun Gothic"/>
          <w:sz w:val="18"/>
        </w:rPr>
        <w:t>fabricar um espião = 간첩을 '만들어 냈다'(조작 사건).</w:t>
      </w:r>
    </w:p>
    <w:p>
      <w:pPr>
        <w:spacing w:after="20" w:before="100"/>
      </w:pPr>
      <w:r>
        <w:rPr>
          <w:rFonts w:ascii="Arial" w:hAnsi="Arial" w:eastAsia="Malgun Gothic"/>
          <w:b/>
          <w:sz w:val="20"/>
        </w:rPr>
        <w:t xml:space="preserve">58. </w:t>
      </w:r>
      <w:r>
        <w:rPr>
          <w:rFonts w:ascii="Arial" w:hAnsi="Arial" w:eastAsia="Malgun Gothic"/>
          <w:b/>
          <w:color w:val="7F6000"/>
          <w:sz w:val="20"/>
        </w:rPr>
        <w:t>LUKAS</w:t>
      </w:r>
      <w:r>
        <w:rPr>
          <w:rFonts w:ascii="Arial" w:hAnsi="Arial" w:eastAsia="Malgun Gothic"/>
          <w:sz w:val="20"/>
        </w:rPr>
        <w:t xml:space="preserve">  "Genebra: "Ouro brasileiro, refinarias suíças e uma pergunta: quem paga a conta?""</w:t>
      </w:r>
    </w:p>
    <w:p>
      <w:pPr>
        <w:spacing w:after="0" w:before="0"/>
        <w:ind w:left="283"/>
      </w:pPr>
      <w:r>
        <w:rPr>
          <w:rFonts w:ascii="Arial" w:hAnsi="Arial" w:eastAsia="Malgun Gothic"/>
          <w:b/>
          <w:sz w:val="18"/>
        </w:rPr>
        <w:t xml:space="preserve">· 단어: </w:t>
      </w:r>
      <w:r>
        <w:rPr>
          <w:rFonts w:ascii="Arial" w:hAnsi="Arial" w:eastAsia="Malgun Gothic"/>
          <w:sz w:val="18"/>
        </w:rPr>
        <w:t>refinaria(정련소) · suíço(스위스의) · pagar a conta(값을 치르다, 계산하다)</w:t>
      </w:r>
    </w:p>
    <w:p>
      <w:pPr>
        <w:spacing w:after="0" w:before="0"/>
        <w:ind w:left="283"/>
      </w:pPr>
      <w:r>
        <w:rPr>
          <w:rFonts w:ascii="Arial" w:hAnsi="Arial" w:eastAsia="Malgun Gothic"/>
          <w:b/>
          <w:sz w:val="18"/>
        </w:rPr>
        <w:t xml:space="preserve">· 문법: </w:t>
      </w:r>
      <w:r>
        <w:rPr>
          <w:rFonts w:ascii="Arial" w:hAnsi="Arial" w:eastAsia="Malgun Gothic"/>
          <w:sz w:val="18"/>
        </w:rPr>
        <w:t>명사구 나열 + 콜론 + 의문문 — 헤드라인을 질문으로 마무리하는 수사 기법. 형용사는 후치(ouro brasileiro, refinarias suíças)하며 성·수 일치.</w:t>
      </w:r>
    </w:p>
    <w:p>
      <w:pPr>
        <w:spacing w:after="0" w:before="0"/>
        <w:ind w:left="283"/>
      </w:pPr>
      <w:r>
        <w:rPr>
          <w:rFonts w:ascii="Arial" w:hAnsi="Arial" w:eastAsia="Malgun Gothic"/>
          <w:b/>
          <w:sz w:val="18"/>
        </w:rPr>
        <w:t xml:space="preserve">· 시제: </w:t>
      </w:r>
      <w:r>
        <w:rPr>
          <w:rFonts w:ascii="Arial" w:hAnsi="Arial" w:eastAsia="Malgun Gothic"/>
          <w:sz w:val="18"/>
        </w:rPr>
        <w:t>현재(paga) — 지금도 유효한 질문.</w:t>
      </w:r>
    </w:p>
    <w:p>
      <w:pPr>
        <w:spacing w:after="0" w:before="0"/>
        <w:ind w:left="283"/>
      </w:pPr>
      <w:r>
        <w:rPr>
          <w:rFonts w:ascii="Arial" w:hAnsi="Arial" w:eastAsia="Malgun Gothic"/>
          <w:b/>
          <w:sz w:val="18"/>
        </w:rPr>
        <w:t xml:space="preserve">· 표현: </w:t>
      </w:r>
      <w:r>
        <w:rPr>
          <w:rFonts w:ascii="Arial" w:hAnsi="Arial" w:eastAsia="Malgun Gothic"/>
          <w:sz w:val="18"/>
        </w:rPr>
        <w:t>치아구의 말버릇이 외국 헤드라인에 실린다(다음 턴 해설).</w:t>
      </w:r>
    </w:p>
    <w:p>
      <w:pPr>
        <w:spacing w:after="20" w:before="100"/>
      </w:pPr>
      <w:r>
        <w:rPr>
          <w:rFonts w:ascii="Arial" w:hAnsi="Arial" w:eastAsia="Malgun Gothic"/>
          <w:b/>
          <w:sz w:val="20"/>
        </w:rPr>
        <w:t xml:space="preserve">59. </w:t>
      </w:r>
      <w:r>
        <w:rPr>
          <w:rFonts w:ascii="Arial" w:hAnsi="Arial" w:eastAsia="Malgun Gothic"/>
          <w:b/>
          <w:color w:val="7F6000"/>
          <w:sz w:val="20"/>
        </w:rPr>
        <w:t>ANA CLARA</w:t>
      </w:r>
      <w:r>
        <w:rPr>
          <w:rFonts w:ascii="Arial" w:hAnsi="Arial" w:eastAsia="Malgun Gothic"/>
          <w:sz w:val="20"/>
        </w:rPr>
        <w:t xml:space="preserve">  "Viu? Até o suíço usou. A frase tá voltando pra casa pelo correio."</w:t>
      </w:r>
    </w:p>
    <w:p>
      <w:pPr>
        <w:spacing w:after="0" w:before="0"/>
        <w:ind w:left="283"/>
      </w:pPr>
      <w:r>
        <w:rPr>
          <w:rFonts w:ascii="Arial" w:hAnsi="Arial" w:eastAsia="Malgun Gothic"/>
          <w:b/>
          <w:sz w:val="18"/>
        </w:rPr>
        <w:t xml:space="preserve">· 단어: </w:t>
      </w:r>
      <w:r>
        <w:rPr>
          <w:rFonts w:ascii="Arial" w:hAnsi="Arial" w:eastAsia="Malgun Gothic"/>
          <w:sz w:val="18"/>
        </w:rPr>
        <w:t>Viu?(봤죠?, 담화표지) · até(~까지도) · frase(문장, 말) · correio(우편)</w:t>
      </w:r>
    </w:p>
    <w:p>
      <w:pPr>
        <w:spacing w:after="0" w:before="0"/>
        <w:ind w:left="283"/>
      </w:pPr>
      <w:r>
        <w:rPr>
          <w:rFonts w:ascii="Arial" w:hAnsi="Arial" w:eastAsia="Malgun Gothic"/>
          <w:b/>
          <w:sz w:val="18"/>
        </w:rPr>
        <w:t xml:space="preserve">· 문법: </w:t>
      </w:r>
      <w:r>
        <w:rPr>
          <w:rFonts w:ascii="Arial" w:hAnsi="Arial" w:eastAsia="Malgun Gothic"/>
          <w:sz w:val="18"/>
        </w:rPr>
        <w:t>"tá voltando"는 estar + 동명사의 진행형(브라질식; 유럽은 está a voltar). pelo = por + o, 수단의 por.</w:t>
      </w:r>
    </w:p>
    <w:p>
      <w:pPr>
        <w:spacing w:after="0" w:before="0"/>
        <w:ind w:left="283"/>
      </w:pPr>
      <w:r>
        <w:rPr>
          <w:rFonts w:ascii="Arial" w:hAnsi="Arial" w:eastAsia="Malgun Gothic"/>
          <w:b/>
          <w:sz w:val="18"/>
        </w:rPr>
        <w:t xml:space="preserve">· 시제: </w:t>
      </w:r>
      <w:r>
        <w:rPr>
          <w:rFonts w:ascii="Arial" w:hAnsi="Arial" w:eastAsia="Malgun Gothic"/>
          <w:sz w:val="18"/>
        </w:rPr>
        <w:t>완료과거(Viu, usou) · 현재진행(tá voltando) — 지금 막 진행 중인 과정.</w:t>
      </w:r>
    </w:p>
    <w:p>
      <w:pPr>
        <w:spacing w:after="0" w:before="0"/>
        <w:ind w:left="283"/>
      </w:pPr>
      <w:r>
        <w:rPr>
          <w:rFonts w:ascii="Arial" w:hAnsi="Arial" w:eastAsia="Malgun Gothic"/>
          <w:b/>
          <w:sz w:val="18"/>
        </w:rPr>
        <w:t xml:space="preserve">· 표현: </w:t>
      </w:r>
      <w:r>
        <w:rPr>
          <w:rFonts w:ascii="Arial" w:hAnsi="Arial" w:eastAsia="Malgun Gothic"/>
          <w:sz w:val="18"/>
        </w:rPr>
        <w:t>"Viu?"는 '거봐'라는 구어 담화표지. '우편으로 집에 돌아온다'는 해외를 돌아 귀환하는 말의 은유.</w:t>
      </w:r>
    </w:p>
    <w:p>
      <w:pPr>
        <w:spacing w:after="20" w:before="100"/>
      </w:pPr>
      <w:r>
        <w:rPr>
          <w:rFonts w:ascii="Arial" w:hAnsi="Arial" w:eastAsia="Malgun Gothic"/>
          <w:b/>
          <w:sz w:val="20"/>
        </w:rPr>
        <w:t xml:space="preserve">60. </w:t>
      </w:r>
      <w:r>
        <w:rPr>
          <w:rFonts w:ascii="Arial" w:hAnsi="Arial" w:eastAsia="Malgun Gothic"/>
          <w:b/>
          <w:color w:val="7F6000"/>
          <w:sz w:val="20"/>
        </w:rPr>
        <w:t>LUKAS</w:t>
      </w:r>
      <w:r>
        <w:rPr>
          <w:rFonts w:ascii="Arial" w:hAnsi="Arial" w:eastAsia="Malgun Gothic"/>
          <w:sz w:val="20"/>
        </w:rPr>
        <w:t xml:space="preserve">  "Brasil, Agência Lume. É a vez de vocês. Leiam."</w:t>
      </w:r>
    </w:p>
    <w:p>
      <w:pPr>
        <w:spacing w:after="0" w:before="0"/>
        <w:ind w:left="283"/>
      </w:pPr>
      <w:r>
        <w:rPr>
          <w:rFonts w:ascii="Arial" w:hAnsi="Arial" w:eastAsia="Malgun Gothic"/>
          <w:b/>
          <w:sz w:val="18"/>
        </w:rPr>
        <w:t xml:space="preserve">· 단어: </w:t>
      </w:r>
      <w:r>
        <w:rPr>
          <w:rFonts w:ascii="Arial" w:hAnsi="Arial" w:eastAsia="Malgun Gothic"/>
          <w:sz w:val="18"/>
        </w:rPr>
        <w:t>vez(차례) · ler(읽다) → Leiam(vocês 명령)</w:t>
      </w:r>
    </w:p>
    <w:p>
      <w:pPr>
        <w:spacing w:after="0" w:before="0"/>
        <w:ind w:left="283"/>
      </w:pPr>
      <w:r>
        <w:rPr>
          <w:rFonts w:ascii="Arial" w:hAnsi="Arial" w:eastAsia="Malgun Gothic"/>
          <w:b/>
          <w:sz w:val="18"/>
        </w:rPr>
        <w:t xml:space="preserve">· 문법: </w:t>
      </w:r>
      <w:r>
        <w:rPr>
          <w:rFonts w:ascii="Arial" w:hAnsi="Arial" w:eastAsia="Malgun Gothic"/>
          <w:sz w:val="18"/>
        </w:rPr>
        <w:t>"É a vez de + 사람"은 '~의 차례다'. Leiam은 ler의 접속법 현재 3인칭 복수(불규칙 어간 lei-)를 명령으로.</w:t>
      </w:r>
    </w:p>
    <w:p>
      <w:pPr>
        <w:spacing w:after="0" w:before="0"/>
        <w:ind w:left="283"/>
      </w:pPr>
      <w:r>
        <w:rPr>
          <w:rFonts w:ascii="Arial" w:hAnsi="Arial" w:eastAsia="Malgun Gothic"/>
          <w:b/>
          <w:sz w:val="18"/>
        </w:rPr>
        <w:t xml:space="preserve">· 시제: </w:t>
      </w:r>
      <w:r>
        <w:rPr>
          <w:rFonts w:ascii="Arial" w:hAnsi="Arial" w:eastAsia="Malgun Gothic"/>
          <w:sz w:val="18"/>
        </w:rPr>
        <w:t>현재(É) · 명령법(Leiam).</w:t>
      </w:r>
    </w:p>
    <w:p>
      <w:pPr>
        <w:spacing w:after="0" w:before="0"/>
        <w:ind w:left="283"/>
      </w:pPr>
      <w:r>
        <w:rPr>
          <w:rFonts w:ascii="Arial" w:hAnsi="Arial" w:eastAsia="Malgun Gothic"/>
          <w:b/>
          <w:sz w:val="18"/>
        </w:rPr>
        <w:t xml:space="preserve">· 표현: </w:t>
      </w:r>
      <w:r>
        <w:rPr>
          <w:rFonts w:ascii="Arial" w:hAnsi="Arial" w:eastAsia="Malgun Gothic"/>
          <w:sz w:val="18"/>
        </w:rPr>
        <w:t>a vez de vocês ≈ 구어 a sua vez.</w:t>
      </w:r>
    </w:p>
    <w:p>
      <w:pPr>
        <w:spacing w:after="20" w:before="100"/>
      </w:pPr>
      <w:r>
        <w:rPr>
          <w:rFonts w:ascii="Arial" w:hAnsi="Arial" w:eastAsia="Malgun Gothic"/>
          <w:b/>
          <w:sz w:val="20"/>
        </w:rPr>
        <w:t xml:space="preserve">61. </w:t>
      </w:r>
      <w:r>
        <w:rPr>
          <w:rFonts w:ascii="Arial" w:hAnsi="Arial" w:eastAsia="Malgun Gothic"/>
          <w:b/>
          <w:color w:val="7F6000"/>
          <w:sz w:val="20"/>
        </w:rPr>
        <w:t>HELENA</w:t>
      </w:r>
      <w:r>
        <w:rPr>
          <w:rFonts w:ascii="Arial" w:hAnsi="Arial" w:eastAsia="Malgun Gothic"/>
          <w:sz w:val="20"/>
        </w:rPr>
        <w:t xml:space="preserve">  "Tiago, a manchete é sua. O lide é meu."</w:t>
      </w:r>
    </w:p>
    <w:p>
      <w:pPr>
        <w:spacing w:after="0" w:before="0"/>
        <w:ind w:left="283"/>
      </w:pPr>
      <w:r>
        <w:rPr>
          <w:rFonts w:ascii="Arial" w:hAnsi="Arial" w:eastAsia="Malgun Gothic"/>
          <w:b/>
          <w:sz w:val="18"/>
        </w:rPr>
        <w:t xml:space="preserve">· 단어: </w:t>
      </w:r>
      <w:r>
        <w:rPr>
          <w:rFonts w:ascii="Arial" w:hAnsi="Arial" w:eastAsia="Malgun Gothic"/>
          <w:sz w:val="18"/>
        </w:rPr>
        <w:t>manchete(헤드라인) · lide(리드)</w:t>
      </w:r>
    </w:p>
    <w:p>
      <w:pPr>
        <w:spacing w:after="0" w:before="0"/>
        <w:ind w:left="283"/>
      </w:pPr>
      <w:r>
        <w:rPr>
          <w:rFonts w:ascii="Arial" w:hAnsi="Arial" w:eastAsia="Malgun Gothic"/>
          <w:b/>
          <w:sz w:val="18"/>
        </w:rPr>
        <w:t xml:space="preserve">· 문법: </w:t>
      </w:r>
      <w:r>
        <w:rPr>
          <w:rFonts w:ascii="Arial" w:hAnsi="Arial" w:eastAsia="Malgun Gothic"/>
          <w:sz w:val="18"/>
        </w:rPr>
        <w:t>소유대명사 서술 용법 sua/meu — 소유물의 성(manchete 여성, lide 남성)에 일치, 소유자 성과 무관. sua는 você의 소유(브라질 구어에서 2인칭 'seu/sua').</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헤드라인(질문)은 치아구, 리드(사실)는 엘레나 — 두 사람의 역할 분담.</w:t>
      </w:r>
    </w:p>
    <w:p>
      <w:pPr>
        <w:spacing w:after="20" w:before="100"/>
      </w:pPr>
      <w:r>
        <w:rPr>
          <w:rFonts w:ascii="Arial" w:hAnsi="Arial" w:eastAsia="Malgun Gothic"/>
          <w:b/>
          <w:sz w:val="20"/>
        </w:rPr>
        <w:t xml:space="preserve">62. </w:t>
      </w:r>
      <w:r>
        <w:rPr>
          <w:rFonts w:ascii="Arial" w:hAnsi="Arial" w:eastAsia="Malgun Gothic"/>
          <w:b/>
          <w:color w:val="7F6000"/>
          <w:sz w:val="20"/>
        </w:rPr>
        <w:t>TIAGO</w:t>
      </w:r>
      <w:r>
        <w:rPr>
          <w:rFonts w:ascii="Arial" w:hAnsi="Arial" w:eastAsia="Malgun Gothic"/>
          <w:sz w:val="20"/>
        </w:rPr>
        <w:t xml:space="preserve">  ""Quem paga a conta da República? Documentos ligam um grupo empresarial, um senador e um coronel a décadas de desvio.""</w:t>
      </w:r>
    </w:p>
    <w:p>
      <w:pPr>
        <w:spacing w:after="0" w:before="0"/>
        <w:ind w:left="283"/>
      </w:pPr>
      <w:r>
        <w:rPr>
          <w:rFonts w:ascii="Arial" w:hAnsi="Arial" w:eastAsia="Malgun Gothic"/>
          <w:b/>
          <w:sz w:val="18"/>
        </w:rPr>
        <w:t xml:space="preserve">· 단어: </w:t>
      </w:r>
      <w:r>
        <w:rPr>
          <w:rFonts w:ascii="Arial" w:hAnsi="Arial" w:eastAsia="Malgun Gothic"/>
          <w:sz w:val="18"/>
        </w:rPr>
        <w:t>República(공화국) · grupo empresarial(기업 집단) · coronel(대령) · década(10년) · desvio(유용, 횡령)</w:t>
      </w:r>
    </w:p>
    <w:p>
      <w:pPr>
        <w:spacing w:after="0" w:before="0"/>
        <w:ind w:left="283"/>
      </w:pPr>
      <w:r>
        <w:rPr>
          <w:rFonts w:ascii="Arial" w:hAnsi="Arial" w:eastAsia="Malgun Gothic"/>
          <w:b/>
          <w:sz w:val="18"/>
        </w:rPr>
        <w:t xml:space="preserve">· 문법: </w:t>
      </w:r>
      <w:r>
        <w:rPr>
          <w:rFonts w:ascii="Arial" w:hAnsi="Arial" w:eastAsia="Malgun Gothic"/>
          <w:sz w:val="18"/>
        </w:rPr>
        <w:t>의문형 상단 제목 + 서술형 부제목의 2단 헤드라인. "ligar A, B e C a D"는 ligar + 목적어 + a + 보어(~을 ~에 연결하다) 구조. 무관사 Documentos는 헤드라인 관사 생략.</w:t>
      </w:r>
    </w:p>
    <w:p>
      <w:pPr>
        <w:spacing w:after="0" w:before="0"/>
        <w:ind w:left="283"/>
      </w:pPr>
      <w:r>
        <w:rPr>
          <w:rFonts w:ascii="Arial" w:hAnsi="Arial" w:eastAsia="Malgun Gothic"/>
          <w:b/>
          <w:sz w:val="18"/>
        </w:rPr>
        <w:t xml:space="preserve">· 시제: </w:t>
      </w:r>
      <w:r>
        <w:rPr>
          <w:rFonts w:ascii="Arial" w:hAnsi="Arial" w:eastAsia="Malgun Gothic"/>
          <w:sz w:val="18"/>
        </w:rPr>
        <w:t>헤드라인 현재(ligam) — 사실을 생생한 현재로 제시하는 언론 관습(presente jornalístico).</w:t>
      </w:r>
    </w:p>
    <w:p>
      <w:pPr>
        <w:spacing w:after="0" w:before="0"/>
        <w:ind w:left="283"/>
      </w:pPr>
      <w:r>
        <w:rPr>
          <w:rFonts w:ascii="Arial" w:hAnsi="Arial" w:eastAsia="Malgun Gothic"/>
          <w:b/>
          <w:sz w:val="18"/>
        </w:rPr>
        <w:t xml:space="preserve">· 표현: </w:t>
      </w:r>
      <w:r>
        <w:rPr>
          <w:rFonts w:ascii="Arial" w:hAnsi="Arial" w:eastAsia="Malgun Gothic"/>
          <w:sz w:val="18"/>
        </w:rPr>
        <w:t>desvio (de verbas) = 공금 유용. 레지스터: 신문 헤드라인 문체.</w:t>
      </w:r>
    </w:p>
    <w:p>
      <w:pPr>
        <w:spacing w:after="20" w:before="100"/>
      </w:pPr>
      <w:r>
        <w:rPr>
          <w:rFonts w:ascii="Arial" w:hAnsi="Arial" w:eastAsia="Malgun Gothic"/>
          <w:b/>
          <w:sz w:val="20"/>
        </w:rPr>
        <w:t xml:space="preserve">63. </w:t>
      </w:r>
      <w:r>
        <w:rPr>
          <w:rFonts w:ascii="Arial" w:hAnsi="Arial" w:eastAsia="Malgun Gothic"/>
          <w:b/>
          <w:color w:val="7F6000"/>
          <w:sz w:val="20"/>
        </w:rPr>
        <w:t>HELENA</w:t>
      </w:r>
      <w:r>
        <w:rPr>
          <w:rFonts w:ascii="Arial" w:hAnsi="Arial" w:eastAsia="Malgun Gothic"/>
          <w:sz w:val="20"/>
        </w:rPr>
        <w:t xml:space="preserve">  ""Documentos e gravações obtidos pela Lume mostram que, antes mesmo de as primeiras merendas sumirem, a rede já tinha aberto 23 contas no exterior.""</w:t>
      </w:r>
    </w:p>
    <w:p>
      <w:pPr>
        <w:spacing w:after="0" w:before="0"/>
        <w:ind w:left="283"/>
      </w:pPr>
      <w:r>
        <w:rPr>
          <w:rFonts w:ascii="Arial" w:hAnsi="Arial" w:eastAsia="Malgun Gothic"/>
          <w:b/>
          <w:sz w:val="18"/>
        </w:rPr>
        <w:t xml:space="preserve">· 단어: </w:t>
      </w:r>
      <w:r>
        <w:rPr>
          <w:rFonts w:ascii="Arial" w:hAnsi="Arial" w:eastAsia="Malgun Gothic"/>
          <w:sz w:val="18"/>
        </w:rPr>
        <w:t>gravação(녹음) · obtido(입수된, obter의 과거분사) · antes mesmo de(~하기도 전에) · sumir(사라지다) · no exterior(해외에)</w:t>
      </w:r>
    </w:p>
    <w:p>
      <w:pPr>
        <w:spacing w:after="0" w:before="0"/>
        <w:ind w:left="283"/>
      </w:pPr>
      <w:r>
        <w:rPr>
          <w:rFonts w:ascii="Arial" w:hAnsi="Arial" w:eastAsia="Malgun Gothic"/>
          <w:b/>
          <w:sz w:val="18"/>
        </w:rPr>
        <w:t xml:space="preserve">· 문법: </w:t>
      </w:r>
      <w:r>
        <w:rPr>
          <w:rFonts w:ascii="Arial" w:hAnsi="Arial" w:eastAsia="Malgun Gothic"/>
          <w:sz w:val="18"/>
        </w:rPr>
        <w:t>① obtidos는 남성+여성 명사 혼합(Documentos e gravações)을 받아 남성 복수로 일치. ② "antes de as primeiras merendas sumirem"은 인칭부정사(sumirem) — 주어가 있으므로 규범상 de와 관사 as를 축약하지 않는다(antes das ×). ③ 주절 과거완료(tinha aberto, abrir의 불규칙 분사).</w:t>
      </w:r>
    </w:p>
    <w:p>
      <w:pPr>
        <w:spacing w:after="0" w:before="0"/>
        <w:ind w:left="283"/>
      </w:pPr>
      <w:r>
        <w:rPr>
          <w:rFonts w:ascii="Arial" w:hAnsi="Arial" w:eastAsia="Malgun Gothic"/>
          <w:b/>
          <w:sz w:val="18"/>
        </w:rPr>
        <w:t xml:space="preserve">· 시제: </w:t>
      </w:r>
      <w:r>
        <w:rPr>
          <w:rFonts w:ascii="Arial" w:hAnsi="Arial" w:eastAsia="Malgun Gothic"/>
          <w:sz w:val="18"/>
        </w:rPr>
        <w:t>현재(mostram — 보도 문체) · 인칭부정사 · 과거완료(tinha aberto) — '급식이 사라진 과거 시점'보다 더 앞선 계좌 개설을 표시. 이번 화 핵심 문장.</w:t>
      </w:r>
    </w:p>
    <w:p>
      <w:pPr>
        <w:spacing w:after="0" w:before="0"/>
        <w:ind w:left="283"/>
      </w:pPr>
      <w:r>
        <w:rPr>
          <w:rFonts w:ascii="Arial" w:hAnsi="Arial" w:eastAsia="Malgun Gothic"/>
          <w:b/>
          <w:sz w:val="18"/>
        </w:rPr>
        <w:t xml:space="preserve">· 표현: </w:t>
      </w:r>
      <w:r>
        <w:rPr>
          <w:rFonts w:ascii="Arial" w:hAnsi="Arial" w:eastAsia="Malgun Gothic"/>
          <w:sz w:val="18"/>
        </w:rPr>
        <w:t>리드의 표준 공식 "Documentos obtidos por X mostram que…". 레지스터: 탐사보도 문어체.</w:t>
      </w:r>
    </w:p>
    <w:p>
      <w:pPr>
        <w:spacing w:after="20" w:before="100"/>
      </w:pPr>
      <w:r>
        <w:rPr>
          <w:rFonts w:ascii="Arial" w:hAnsi="Arial" w:eastAsia="Malgun Gothic"/>
          <w:b/>
          <w:sz w:val="20"/>
        </w:rPr>
        <w:t xml:space="preserve">64. </w:t>
      </w:r>
      <w:r>
        <w:rPr>
          <w:rFonts w:ascii="Arial" w:hAnsi="Arial" w:eastAsia="Malgun Gothic"/>
          <w:b/>
          <w:color w:val="7F6000"/>
          <w:sz w:val="20"/>
        </w:rPr>
        <w:t>DIGO</w:t>
      </w:r>
      <w:r>
        <w:rPr>
          <w:rFonts w:ascii="Arial" w:hAnsi="Arial" w:eastAsia="Malgun Gothic"/>
          <w:sz w:val="20"/>
        </w:rPr>
        <w:t xml:space="preserve">  "Mil acessos por segundo. Dois mil. O servidor tá ofegante, mas tá de pé."</w:t>
      </w:r>
    </w:p>
    <w:p>
      <w:pPr>
        <w:spacing w:after="0" w:before="0"/>
        <w:ind w:left="283"/>
      </w:pPr>
      <w:r>
        <w:rPr>
          <w:rFonts w:ascii="Arial" w:hAnsi="Arial" w:eastAsia="Malgun Gothic"/>
          <w:b/>
          <w:sz w:val="18"/>
        </w:rPr>
        <w:t xml:space="preserve">· 단어: </w:t>
      </w:r>
      <w:r>
        <w:rPr>
          <w:rFonts w:ascii="Arial" w:hAnsi="Arial" w:eastAsia="Malgun Gothic"/>
          <w:sz w:val="18"/>
        </w:rPr>
        <w:t>acesso(접속) · por segundo(초당) · ofegante(헐떡이는) · estar de pé(서 있다 → 버티다)</w:t>
      </w:r>
    </w:p>
    <w:p>
      <w:pPr>
        <w:spacing w:after="0" w:before="0"/>
        <w:ind w:left="283"/>
      </w:pPr>
      <w:r>
        <w:rPr>
          <w:rFonts w:ascii="Arial" w:hAnsi="Arial" w:eastAsia="Malgun Gothic"/>
          <w:b/>
          <w:sz w:val="18"/>
        </w:rPr>
        <w:t xml:space="preserve">· 문법: </w:t>
      </w:r>
      <w:r>
        <w:rPr>
          <w:rFonts w:ascii="Arial" w:hAnsi="Arial" w:eastAsia="Malgun Gothic"/>
          <w:sz w:val="18"/>
        </w:rPr>
        <w:t>배분의 por(초당). estar + 형용사(ofegante)로 일시적 상태, estar de pé는 관용구.</w:t>
      </w:r>
    </w:p>
    <w:p>
      <w:pPr>
        <w:spacing w:after="0" w:before="0"/>
        <w:ind w:left="283"/>
      </w:pPr>
      <w:r>
        <w:rPr>
          <w:rFonts w:ascii="Arial" w:hAnsi="Arial" w:eastAsia="Malgun Gothic"/>
          <w:b/>
          <w:sz w:val="18"/>
        </w:rPr>
        <w:t xml:space="preserve">· 시제: </w:t>
      </w:r>
      <w:r>
        <w:rPr>
          <w:rFonts w:ascii="Arial" w:hAnsi="Arial" w:eastAsia="Malgun Gothic"/>
          <w:sz w:val="18"/>
        </w:rPr>
        <w:t>현재직설법 — 실시간 상황 보고.</w:t>
      </w:r>
    </w:p>
    <w:p>
      <w:pPr>
        <w:spacing w:after="0" w:before="0"/>
        <w:ind w:left="283"/>
      </w:pPr>
      <w:r>
        <w:rPr>
          <w:rFonts w:ascii="Arial" w:hAnsi="Arial" w:eastAsia="Malgun Gothic"/>
          <w:b/>
          <w:sz w:val="18"/>
        </w:rPr>
        <w:t xml:space="preserve">· 표현: </w:t>
      </w:r>
      <w:r>
        <w:rPr>
          <w:rFonts w:ascii="Arial" w:hAnsi="Arial" w:eastAsia="Malgun Gothic"/>
          <w:sz w:val="18"/>
        </w:rPr>
        <w:t>서버를 사람처럼 묘사하는 의인화.</w:t>
      </w:r>
    </w:p>
    <w:p>
      <w:pPr>
        <w:spacing w:after="20" w:before="100"/>
      </w:pPr>
      <w:r>
        <w:rPr>
          <w:rFonts w:ascii="Arial" w:hAnsi="Arial" w:eastAsia="Malgun Gothic"/>
          <w:b/>
          <w:sz w:val="20"/>
        </w:rPr>
        <w:t xml:space="preserve">65. </w:t>
      </w:r>
      <w:r>
        <w:rPr>
          <w:rFonts w:ascii="Arial" w:hAnsi="Arial" w:eastAsia="Malgun Gothic"/>
          <w:b/>
          <w:color w:val="7F6000"/>
          <w:sz w:val="20"/>
        </w:rPr>
        <w:t>WESLEY</w:t>
      </w:r>
      <w:r>
        <w:rPr>
          <w:rFonts w:ascii="Arial" w:hAnsi="Arial" w:eastAsia="Malgun Gothic"/>
          <w:sz w:val="20"/>
        </w:rPr>
        <w:t xml:space="preserve">  "E o gerador, Zé? Aguenta?"</w:t>
      </w:r>
    </w:p>
    <w:p>
      <w:pPr>
        <w:spacing w:after="0" w:before="0"/>
        <w:ind w:left="283"/>
      </w:pPr>
      <w:r>
        <w:rPr>
          <w:rFonts w:ascii="Arial" w:hAnsi="Arial" w:eastAsia="Malgun Gothic"/>
          <w:b/>
          <w:sz w:val="18"/>
        </w:rPr>
        <w:t xml:space="preserve">· 단어: </w:t>
      </w:r>
      <w:r>
        <w:rPr>
          <w:rFonts w:ascii="Arial" w:hAnsi="Arial" w:eastAsia="Malgun Gothic"/>
          <w:sz w:val="18"/>
        </w:rPr>
        <w:t>aguentar(버티다)</w:t>
      </w:r>
    </w:p>
    <w:p>
      <w:pPr>
        <w:spacing w:after="0" w:before="0"/>
        <w:ind w:left="283"/>
      </w:pPr>
      <w:r>
        <w:rPr>
          <w:rFonts w:ascii="Arial" w:hAnsi="Arial" w:eastAsia="Malgun Gothic"/>
          <w:b/>
          <w:sz w:val="18"/>
        </w:rPr>
        <w:t xml:space="preserve">· 문법: </w:t>
      </w:r>
      <w:r>
        <w:rPr>
          <w:rFonts w:ascii="Arial" w:hAnsi="Arial" w:eastAsia="Malgun Gothic"/>
          <w:sz w:val="18"/>
        </w:rPr>
        <w:t>"E + 명사?"는 화제 전환 질문('~는요?'). Aguenta?는 주어 생략 현재형 의문.</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 능력에 대한 질문.</w:t>
      </w:r>
    </w:p>
    <w:p>
      <w:pPr>
        <w:spacing w:after="20" w:before="100"/>
      </w:pPr>
      <w:r>
        <w:rPr>
          <w:rFonts w:ascii="Arial" w:hAnsi="Arial" w:eastAsia="Malgun Gothic"/>
          <w:b/>
          <w:sz w:val="20"/>
        </w:rPr>
        <w:t xml:space="preserve">66. </w:t>
      </w:r>
      <w:r>
        <w:rPr>
          <w:rFonts w:ascii="Arial" w:hAnsi="Arial" w:eastAsia="Malgun Gothic"/>
          <w:b/>
          <w:color w:val="7F6000"/>
          <w:sz w:val="20"/>
        </w:rPr>
        <w:t>ZÉ</w:t>
      </w:r>
      <w:r>
        <w:rPr>
          <w:rFonts w:ascii="Arial" w:hAnsi="Arial" w:eastAsia="Malgun Gothic"/>
          <w:sz w:val="20"/>
        </w:rPr>
        <w:t xml:space="preserve">  "Tanque cheio. Até de manhã. Depois vocês me pagam o diesel."</w:t>
      </w:r>
    </w:p>
    <w:p>
      <w:pPr>
        <w:spacing w:after="0" w:before="0"/>
        <w:ind w:left="283"/>
      </w:pPr>
      <w:r>
        <w:rPr>
          <w:rFonts w:ascii="Arial" w:hAnsi="Arial" w:eastAsia="Malgun Gothic"/>
          <w:b/>
          <w:sz w:val="18"/>
        </w:rPr>
        <w:t xml:space="preserve">· 단어: </w:t>
      </w:r>
      <w:r>
        <w:rPr>
          <w:rFonts w:ascii="Arial" w:hAnsi="Arial" w:eastAsia="Malgun Gothic"/>
          <w:sz w:val="18"/>
        </w:rPr>
        <w:t>tanque(연료 탱크) · cheio(가득 찬) · até de manhã(아침까지) · diesel(경유)</w:t>
      </w:r>
    </w:p>
    <w:p>
      <w:pPr>
        <w:spacing w:after="0" w:before="0"/>
        <w:ind w:left="283"/>
      </w:pPr>
      <w:r>
        <w:rPr>
          <w:rFonts w:ascii="Arial" w:hAnsi="Arial" w:eastAsia="Malgun Gothic"/>
          <w:b/>
          <w:sz w:val="18"/>
        </w:rPr>
        <w:t xml:space="preserve">· 문법: </w:t>
      </w:r>
      <w:r>
        <w:rPr>
          <w:rFonts w:ascii="Arial" w:hAnsi="Arial" w:eastAsia="Malgun Gothic"/>
          <w:sz w:val="18"/>
        </w:rPr>
        <w:t>명사 + 형용사 생략문(= O tanque está cheio). "me pagam o diesel"은 간접목적어 me + 직접목적어 o diesel의 이중 목적어, me는 동사 앞(브라질식 proclise).</w:t>
      </w:r>
    </w:p>
    <w:p>
      <w:pPr>
        <w:spacing w:after="0" w:before="0"/>
        <w:ind w:left="283"/>
      </w:pPr>
      <w:r>
        <w:rPr>
          <w:rFonts w:ascii="Arial" w:hAnsi="Arial" w:eastAsia="Malgun Gothic"/>
          <w:b/>
          <w:sz w:val="18"/>
        </w:rPr>
        <w:t xml:space="preserve">· 시제: </w:t>
      </w:r>
      <w:r>
        <w:rPr>
          <w:rFonts w:ascii="Arial" w:hAnsi="Arial" w:eastAsia="Malgun Gothic"/>
          <w:sz w:val="18"/>
        </w:rPr>
        <w:t>현재직설법(pagam)이 미래 행위를 나타냄(구어 미래 대용).</w:t>
      </w:r>
    </w:p>
    <w:p>
      <w:pPr>
        <w:spacing w:after="0" w:before="0"/>
        <w:ind w:left="283"/>
      </w:pPr>
      <w:r>
        <w:rPr>
          <w:rFonts w:ascii="Arial" w:hAnsi="Arial" w:eastAsia="Malgun Gothic"/>
          <w:b/>
          <w:sz w:val="18"/>
        </w:rPr>
        <w:t xml:space="preserve">· 표현: </w:t>
      </w:r>
      <w:r>
        <w:rPr>
          <w:rFonts w:ascii="Arial" w:hAnsi="Arial" w:eastAsia="Malgun Gothic"/>
          <w:sz w:val="18"/>
        </w:rPr>
        <w:t>제의 외상 장부 모티프 — 끝까지 계산은 한다.</w:t>
      </w:r>
    </w:p>
    <w:p>
      <w:pPr>
        <w:spacing w:after="20" w:before="100"/>
      </w:pPr>
      <w:r>
        <w:rPr>
          <w:rFonts w:ascii="Arial" w:hAnsi="Arial" w:eastAsia="Malgun Gothic"/>
          <w:b/>
          <w:sz w:val="20"/>
        </w:rPr>
        <w:t xml:space="preserve">67. </w:t>
      </w:r>
      <w:r>
        <w:rPr>
          <w:rFonts w:ascii="Arial" w:hAnsi="Arial" w:eastAsia="Malgun Gothic"/>
          <w:b/>
          <w:color w:val="7F6000"/>
          <w:sz w:val="20"/>
        </w:rPr>
        <w:t>BEATRIZ</w:t>
      </w:r>
      <w:r>
        <w:rPr>
          <w:rFonts w:ascii="Arial" w:hAnsi="Arial" w:eastAsia="Malgun Gothic"/>
          <w:sz w:val="20"/>
        </w:rPr>
        <w:t xml:space="preserve">  "Primeira reação oficial. Assessoria do senador: "matéria caluniosa, medidas cabíveis.""</w:t>
      </w:r>
    </w:p>
    <w:p>
      <w:pPr>
        <w:spacing w:after="0" w:before="0"/>
        <w:ind w:left="283"/>
      </w:pPr>
      <w:r>
        <w:rPr>
          <w:rFonts w:ascii="Arial" w:hAnsi="Arial" w:eastAsia="Malgun Gothic"/>
          <w:b/>
          <w:sz w:val="18"/>
        </w:rPr>
        <w:t xml:space="preserve">· 단어: </w:t>
      </w:r>
      <w:r>
        <w:rPr>
          <w:rFonts w:ascii="Arial" w:hAnsi="Arial" w:eastAsia="Malgun Gothic"/>
          <w:sz w:val="18"/>
        </w:rPr>
        <w:t>reação(반응) · assessoria (de imprensa)(공보실) · calunioso(명예훼손적인, calúnia에서) · medidas cabíveis(적절한 조치 → 법적 대응)</w:t>
      </w:r>
    </w:p>
    <w:p>
      <w:pPr>
        <w:spacing w:after="0" w:before="0"/>
        <w:ind w:left="283"/>
      </w:pPr>
      <w:r>
        <w:rPr>
          <w:rFonts w:ascii="Arial" w:hAnsi="Arial" w:eastAsia="Malgun Gothic"/>
          <w:b/>
          <w:sz w:val="18"/>
        </w:rPr>
        <w:t xml:space="preserve">· 문법: </w:t>
      </w:r>
      <w:r>
        <w:rPr>
          <w:rFonts w:ascii="Arial" w:hAnsi="Arial" w:eastAsia="Malgun Gothic"/>
          <w:sz w:val="18"/>
        </w:rPr>
        <w:t>공식 성명을 명사구로 압축 인용 — 관사·동사 생략은 성명서의 상투 문체(= A matéria é caluniosa; serão tomadas as medidas cabíveis).</w:t>
      </w:r>
    </w:p>
    <w:p>
      <w:pPr>
        <w:spacing w:after="0" w:before="0"/>
        <w:ind w:left="283"/>
      </w:pPr>
      <w:r>
        <w:rPr>
          <w:rFonts w:ascii="Arial" w:hAnsi="Arial" w:eastAsia="Malgun Gothic"/>
          <w:b/>
          <w:sz w:val="18"/>
        </w:rPr>
        <w:t xml:space="preserve">· 시제: </w:t>
      </w:r>
      <w:r>
        <w:rPr>
          <w:rFonts w:ascii="Arial" w:hAnsi="Arial" w:eastAsia="Malgun Gothic"/>
          <w:sz w:val="18"/>
        </w:rPr>
        <w:t>해당 없음(명사구).</w:t>
      </w:r>
    </w:p>
    <w:p>
      <w:pPr>
        <w:spacing w:after="0" w:before="0"/>
        <w:ind w:left="283"/>
      </w:pPr>
      <w:r>
        <w:rPr>
          <w:rFonts w:ascii="Arial" w:hAnsi="Arial" w:eastAsia="Malgun Gothic"/>
          <w:b/>
          <w:sz w:val="18"/>
        </w:rPr>
        <w:t xml:space="preserve">· 표현: </w:t>
      </w:r>
      <w:r>
        <w:rPr>
          <w:rFonts w:ascii="Arial" w:hAnsi="Arial" w:eastAsia="Malgun Gothic"/>
          <w:sz w:val="18"/>
        </w:rPr>
        <w:t>"tomaremos as medidas cabíveis"는 브라질 공보문의 정형구. 레지스터: 정치권 공식 성명.</w:t>
      </w:r>
    </w:p>
    <w:p>
      <w:pPr>
        <w:spacing w:after="20" w:before="100"/>
      </w:pPr>
      <w:r>
        <w:rPr>
          <w:rFonts w:ascii="Arial" w:hAnsi="Arial" w:eastAsia="Malgun Gothic"/>
          <w:b/>
          <w:sz w:val="20"/>
        </w:rPr>
        <w:t xml:space="preserve">68. </w:t>
      </w:r>
      <w:r>
        <w:rPr>
          <w:rFonts w:ascii="Arial" w:hAnsi="Arial" w:eastAsia="Malgun Gothic"/>
          <w:b/>
          <w:color w:val="7F6000"/>
          <w:sz w:val="20"/>
        </w:rPr>
        <w:t>HELENA</w:t>
      </w:r>
      <w:r>
        <w:rPr>
          <w:rFonts w:ascii="Arial" w:hAnsi="Arial" w:eastAsia="Malgun Gothic"/>
          <w:sz w:val="20"/>
        </w:rPr>
        <w:t xml:space="preserve">  "As palavras de sempre. Ninguém negou um único documento."</w:t>
      </w:r>
    </w:p>
    <w:p>
      <w:pPr>
        <w:spacing w:after="0" w:before="0"/>
        <w:ind w:left="283"/>
      </w:pPr>
      <w:r>
        <w:rPr>
          <w:rFonts w:ascii="Arial" w:hAnsi="Arial" w:eastAsia="Malgun Gothic"/>
          <w:b/>
          <w:sz w:val="18"/>
        </w:rPr>
        <w:t xml:space="preserve">· 단어: </w:t>
      </w:r>
      <w:r>
        <w:rPr>
          <w:rFonts w:ascii="Arial" w:hAnsi="Arial" w:eastAsia="Malgun Gothic"/>
          <w:sz w:val="18"/>
        </w:rPr>
        <w:t>de sempre(늘 하는, 변함없는) · negar(부인하다) · único(단 하나의)</w:t>
      </w:r>
    </w:p>
    <w:p>
      <w:pPr>
        <w:spacing w:after="0" w:before="0"/>
        <w:ind w:left="283"/>
      </w:pPr>
      <w:r>
        <w:rPr>
          <w:rFonts w:ascii="Arial" w:hAnsi="Arial" w:eastAsia="Malgun Gothic"/>
          <w:b/>
          <w:sz w:val="18"/>
        </w:rPr>
        <w:t xml:space="preserve">· 문법: </w:t>
      </w:r>
      <w:r>
        <w:rPr>
          <w:rFonts w:ascii="Arial" w:hAnsi="Arial" w:eastAsia="Malgun Gothic"/>
          <w:sz w:val="18"/>
        </w:rPr>
        <w:t>"de sempre"는 명사 뒤 형용사구. "um único documento"는 único를 명사 앞에 두어 '단 하나도'(부정 강조). 앞에 둘 때와 뒤(documento único = 유일무이한 문서)의 의미 차이에 주의.</w:t>
      </w:r>
    </w:p>
    <w:p>
      <w:pPr>
        <w:spacing w:after="0" w:before="0"/>
        <w:ind w:left="283"/>
      </w:pPr>
      <w:r>
        <w:rPr>
          <w:rFonts w:ascii="Arial" w:hAnsi="Arial" w:eastAsia="Malgun Gothic"/>
          <w:b/>
          <w:sz w:val="18"/>
        </w:rPr>
        <w:t xml:space="preserve">· 시제: </w:t>
      </w:r>
      <w:r>
        <w:rPr>
          <w:rFonts w:ascii="Arial" w:hAnsi="Arial" w:eastAsia="Malgun Gothic"/>
          <w:sz w:val="18"/>
        </w:rPr>
        <w:t>완료과거(negou).</w:t>
      </w:r>
    </w:p>
    <w:p>
      <w:pPr>
        <w:spacing w:after="20" w:before="100"/>
      </w:pPr>
      <w:r>
        <w:rPr>
          <w:rFonts w:ascii="Arial" w:hAnsi="Arial" w:eastAsia="Malgun Gothic"/>
          <w:b/>
          <w:sz w:val="20"/>
        </w:rPr>
        <w:t xml:space="preserve">69. </w:t>
      </w:r>
      <w:r>
        <w:rPr>
          <w:rFonts w:ascii="Arial" w:hAnsi="Arial" w:eastAsia="Malgun Gothic"/>
          <w:b/>
          <w:color w:val="7F6000"/>
          <w:sz w:val="20"/>
        </w:rPr>
        <w:t>TIAGO</w:t>
      </w:r>
      <w:r>
        <w:rPr>
          <w:rFonts w:ascii="Arial" w:hAnsi="Arial" w:eastAsia="Malgun Gothic"/>
          <w:sz w:val="20"/>
        </w:rPr>
        <w:t xml:space="preserve">  "Meu celular. Número de Brasília. Alô?"</w:t>
      </w:r>
    </w:p>
    <w:p>
      <w:pPr>
        <w:spacing w:after="0" w:before="0"/>
        <w:ind w:left="283"/>
      </w:pPr>
      <w:r>
        <w:rPr>
          <w:rFonts w:ascii="Arial" w:hAnsi="Arial" w:eastAsia="Malgun Gothic"/>
          <w:b/>
          <w:sz w:val="18"/>
        </w:rPr>
        <w:t xml:space="preserve">· 단어: </w:t>
      </w:r>
      <w:r>
        <w:rPr>
          <w:rFonts w:ascii="Arial" w:hAnsi="Arial" w:eastAsia="Malgun Gothic"/>
          <w:sz w:val="18"/>
        </w:rPr>
        <w:t>celular(휴대폰, 브라질; 유럽 telemóvel) · número(번호) · Alô?(여보세요)</w:t>
      </w:r>
    </w:p>
    <w:p>
      <w:pPr>
        <w:spacing w:after="0" w:before="0"/>
        <w:ind w:left="283"/>
      </w:pPr>
      <w:r>
        <w:rPr>
          <w:rFonts w:ascii="Arial" w:hAnsi="Arial" w:eastAsia="Malgun Gothic"/>
          <w:b/>
          <w:sz w:val="18"/>
        </w:rPr>
        <w:t xml:space="preserve">· 문법: </w:t>
      </w:r>
      <w:r>
        <w:rPr>
          <w:rFonts w:ascii="Arial" w:hAnsi="Arial" w:eastAsia="Malgun Gothic"/>
          <w:sz w:val="18"/>
        </w:rPr>
        <w:t>명사구 나열로 상황 묘사. 소유사 앞 관사 생략(Meu celular)은 브라질 구어에 흔함.</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전화 응답 Alô(브라질) vs Estou?/Sim?(유럽).</w:t>
      </w:r>
    </w:p>
    <w:p>
      <w:pPr>
        <w:spacing w:after="20" w:before="100"/>
      </w:pPr>
      <w:r>
        <w:rPr>
          <w:rFonts w:ascii="Arial" w:hAnsi="Arial" w:eastAsia="Malgun Gothic"/>
          <w:b/>
          <w:sz w:val="20"/>
        </w:rPr>
        <w:t xml:space="preserve">70. </w:t>
      </w:r>
      <w:r>
        <w:rPr>
          <w:rFonts w:ascii="Arial" w:hAnsi="Arial" w:eastAsia="Malgun Gothic"/>
          <w:b/>
          <w:color w:val="7F6000"/>
          <w:sz w:val="20"/>
        </w:rPr>
        <w:t>JOEL</w:t>
      </w:r>
      <w:r>
        <w:rPr>
          <w:rFonts w:ascii="Arial" w:hAnsi="Arial" w:eastAsia="Malgun Gothic"/>
          <w:sz w:val="20"/>
        </w:rPr>
        <w:t xml:space="preserve">  "Seu Tiago? Aqui é o Joel. Da portaria do Anexo. Lembra de mim?"</w:t>
      </w:r>
    </w:p>
    <w:p>
      <w:pPr>
        <w:spacing w:after="0" w:before="0"/>
        <w:ind w:left="283"/>
      </w:pPr>
      <w:r>
        <w:rPr>
          <w:rFonts w:ascii="Arial" w:hAnsi="Arial" w:eastAsia="Malgun Gothic"/>
          <w:b/>
          <w:sz w:val="18"/>
        </w:rPr>
        <w:t xml:space="preserve">· 단어: </w:t>
      </w:r>
      <w:r>
        <w:rPr>
          <w:rFonts w:ascii="Arial" w:hAnsi="Arial" w:eastAsia="Malgun Gothic"/>
          <w:sz w:val="18"/>
        </w:rPr>
        <w:t>seu(senhor의 구어형 존칭) · portaria(출입구, 경비실) · Anexo(별관) · lembrar de(~을 기억하다)</w:t>
      </w:r>
    </w:p>
    <w:p>
      <w:pPr>
        <w:spacing w:after="0" w:before="0"/>
        <w:ind w:left="283"/>
      </w:pPr>
      <w:r>
        <w:rPr>
          <w:rFonts w:ascii="Arial" w:hAnsi="Arial" w:eastAsia="Malgun Gothic"/>
          <w:b/>
          <w:sz w:val="18"/>
        </w:rPr>
        <w:t xml:space="preserve">· 문법: </w:t>
      </w:r>
      <w:r>
        <w:rPr>
          <w:rFonts w:ascii="Arial" w:hAnsi="Arial" w:eastAsia="Malgun Gothic"/>
          <w:sz w:val="18"/>
        </w:rPr>
        <w:t>전화 신원 확인 "Aqui é + 이름"(전화에서 '저는 ~입니다'). "Lembra de mim?"는 lembrar(-se) de의 브라질 구어 — 재귀 se 없이 de를 쓰는 형태(규범: Lembra-se de mim? / Você se lembra de mim?).</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seu + 이름은 서민적 존칭(seu Joel), dona의 남성 짝.</w:t>
      </w:r>
    </w:p>
    <w:p>
      <w:pPr>
        <w:spacing w:after="20" w:before="100"/>
      </w:pPr>
      <w:r>
        <w:rPr>
          <w:rFonts w:ascii="Arial" w:hAnsi="Arial" w:eastAsia="Malgun Gothic"/>
          <w:b/>
          <w:sz w:val="20"/>
        </w:rPr>
        <w:t xml:space="preserve">71. </w:t>
      </w:r>
      <w:r>
        <w:rPr>
          <w:rFonts w:ascii="Arial" w:hAnsi="Arial" w:eastAsia="Malgun Gothic"/>
          <w:b/>
          <w:color w:val="7F6000"/>
          <w:sz w:val="20"/>
        </w:rPr>
        <w:t>TIAGO</w:t>
      </w:r>
      <w:r>
        <w:rPr>
          <w:rFonts w:ascii="Arial" w:hAnsi="Arial" w:eastAsia="Malgun Gothic"/>
          <w:sz w:val="20"/>
        </w:rPr>
        <w:t xml:space="preserve">  "Seu Joel! Claro. O senhor tirou a Ana Clara pela saída três."</w:t>
      </w:r>
    </w:p>
    <w:p>
      <w:pPr>
        <w:spacing w:after="0" w:before="0"/>
        <w:ind w:left="283"/>
      </w:pPr>
      <w:r>
        <w:rPr>
          <w:rFonts w:ascii="Arial" w:hAnsi="Arial" w:eastAsia="Malgun Gothic"/>
          <w:b/>
          <w:sz w:val="18"/>
        </w:rPr>
        <w:t xml:space="preserve">· 단어: </w:t>
      </w:r>
      <w:r>
        <w:rPr>
          <w:rFonts w:ascii="Arial" w:hAnsi="Arial" w:eastAsia="Malgun Gothic"/>
          <w:sz w:val="18"/>
        </w:rPr>
        <w:t>claro(물론) · tirar(빼내다) · saída(출구)</w:t>
      </w:r>
    </w:p>
    <w:p>
      <w:pPr>
        <w:spacing w:after="0" w:before="0"/>
        <w:ind w:left="283"/>
      </w:pPr>
      <w:r>
        <w:rPr>
          <w:rFonts w:ascii="Arial" w:hAnsi="Arial" w:eastAsia="Malgun Gothic"/>
          <w:b/>
          <w:sz w:val="18"/>
        </w:rPr>
        <w:t xml:space="preserve">· 문법: </w:t>
      </w:r>
      <w:r>
        <w:rPr>
          <w:rFonts w:ascii="Arial" w:hAnsi="Arial" w:eastAsia="Malgun Gothic"/>
          <w:sz w:val="18"/>
        </w:rPr>
        <w:t>o senhor + 3인칭 동사(tirou)로 존칭. pela = por + a, 경로의 por('~를 통해'). "saída três"는 명사 + 기수사(번호).</w:t>
      </w:r>
    </w:p>
    <w:p>
      <w:pPr>
        <w:spacing w:after="0" w:before="0"/>
        <w:ind w:left="283"/>
      </w:pPr>
      <w:r>
        <w:rPr>
          <w:rFonts w:ascii="Arial" w:hAnsi="Arial" w:eastAsia="Malgun Gothic"/>
          <w:b/>
          <w:sz w:val="18"/>
        </w:rPr>
        <w:t xml:space="preserve">· 시제: </w:t>
      </w:r>
      <w:r>
        <w:rPr>
          <w:rFonts w:ascii="Arial" w:hAnsi="Arial" w:eastAsia="Malgun Gothic"/>
          <w:sz w:val="18"/>
        </w:rPr>
        <w:t>완료과거(tirou) — 3부의 사건 회상.</w:t>
      </w:r>
    </w:p>
    <w:p>
      <w:pPr>
        <w:spacing w:after="0" w:before="0"/>
        <w:ind w:left="283"/>
      </w:pPr>
      <w:r>
        <w:rPr>
          <w:rFonts w:ascii="Arial" w:hAnsi="Arial" w:eastAsia="Malgun Gothic"/>
          <w:b/>
          <w:sz w:val="18"/>
        </w:rPr>
        <w:t xml:space="preserve">· 표현: </w:t>
      </w:r>
      <w:r>
        <w:rPr>
          <w:rFonts w:ascii="Arial" w:hAnsi="Arial" w:eastAsia="Malgun Gothic"/>
          <w:sz w:val="18"/>
        </w:rPr>
        <w:t>3부 조엘 회수.</w:t>
      </w:r>
    </w:p>
    <w:p>
      <w:pPr>
        <w:spacing w:after="20" w:before="100"/>
      </w:pPr>
      <w:r>
        <w:rPr>
          <w:rFonts w:ascii="Arial" w:hAnsi="Arial" w:eastAsia="Malgun Gothic"/>
          <w:b/>
          <w:sz w:val="20"/>
        </w:rPr>
        <w:t xml:space="preserve">72. </w:t>
      </w:r>
      <w:r>
        <w:rPr>
          <w:rFonts w:ascii="Arial" w:hAnsi="Arial" w:eastAsia="Malgun Gothic"/>
          <w:b/>
          <w:color w:val="7F6000"/>
          <w:sz w:val="20"/>
        </w:rPr>
        <w:t>ANA CLARA</w:t>
      </w:r>
      <w:r>
        <w:rPr>
          <w:rFonts w:ascii="Arial" w:hAnsi="Arial" w:eastAsia="Malgun Gothic"/>
          <w:sz w:val="20"/>
        </w:rPr>
        <w:t xml:space="preserve">  "Seu Joel?! Põe no viva-voz, chefe!"</w:t>
      </w:r>
    </w:p>
    <w:p>
      <w:pPr>
        <w:spacing w:after="0" w:before="0"/>
        <w:ind w:left="283"/>
      </w:pPr>
      <w:r>
        <w:rPr>
          <w:rFonts w:ascii="Arial" w:hAnsi="Arial" w:eastAsia="Malgun Gothic"/>
          <w:b/>
          <w:sz w:val="18"/>
        </w:rPr>
        <w:t xml:space="preserve">· 단어: </w:t>
      </w:r>
      <w:r>
        <w:rPr>
          <w:rFonts w:ascii="Arial" w:hAnsi="Arial" w:eastAsia="Malgun Gothic"/>
          <w:sz w:val="18"/>
        </w:rPr>
        <w:t>pôr(놓다) → Põe(tu형 명령) · viva-voz(스피커폰)</w:t>
      </w:r>
    </w:p>
    <w:p>
      <w:pPr>
        <w:spacing w:after="0" w:before="0"/>
        <w:ind w:left="283"/>
      </w:pPr>
      <w:r>
        <w:rPr>
          <w:rFonts w:ascii="Arial" w:hAnsi="Arial" w:eastAsia="Malgun Gothic"/>
          <w:b/>
          <w:sz w:val="18"/>
        </w:rPr>
        <w:t xml:space="preserve">· 문법: </w:t>
      </w:r>
      <w:r>
        <w:rPr>
          <w:rFonts w:ascii="Arial" w:hAnsi="Arial" w:eastAsia="Malgun Gothic"/>
          <w:sz w:val="18"/>
        </w:rPr>
        <w:t>Põe는 pôr의 tu형 명령(브라질 구어에서 você에게). 목적어(o telefone) 생략.</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viva-voz = 핸즈프리·스피커 모드(브라질 일상어).</w:t>
      </w:r>
    </w:p>
    <w:p>
      <w:pPr>
        <w:spacing w:after="20" w:before="100"/>
      </w:pPr>
      <w:r>
        <w:rPr>
          <w:rFonts w:ascii="Arial" w:hAnsi="Arial" w:eastAsia="Malgun Gothic"/>
          <w:b/>
          <w:sz w:val="20"/>
        </w:rPr>
        <w:t xml:space="preserve">73. </w:t>
      </w:r>
      <w:r>
        <w:rPr>
          <w:rFonts w:ascii="Arial" w:hAnsi="Arial" w:eastAsia="Malgun Gothic"/>
          <w:b/>
          <w:color w:val="7F6000"/>
          <w:sz w:val="20"/>
        </w:rPr>
        <w:t>JOEL</w:t>
      </w:r>
      <w:r>
        <w:rPr>
          <w:rFonts w:ascii="Arial" w:hAnsi="Arial" w:eastAsia="Malgun Gothic"/>
          <w:sz w:val="20"/>
        </w:rPr>
        <w:t xml:space="preserve">  "Moça! Ainda fala "mano" quando fica nervosa?"</w:t>
      </w:r>
    </w:p>
    <w:p>
      <w:pPr>
        <w:spacing w:after="0" w:before="0"/>
        <w:ind w:left="283"/>
      </w:pPr>
      <w:r>
        <w:rPr>
          <w:rFonts w:ascii="Arial" w:hAnsi="Arial" w:eastAsia="Malgun Gothic"/>
          <w:b/>
          <w:sz w:val="18"/>
        </w:rPr>
        <w:t xml:space="preserve">· 단어: </w:t>
      </w:r>
      <w:r>
        <w:rPr>
          <w:rFonts w:ascii="Arial" w:hAnsi="Arial" w:eastAsia="Malgun Gothic"/>
          <w:sz w:val="18"/>
        </w:rPr>
        <w:t>moça(아가씨) · mano(형제, 친구 → 구어 호칭 '야') · ficar nervoso(긴장하다)</w:t>
      </w:r>
    </w:p>
    <w:p>
      <w:pPr>
        <w:spacing w:after="0" w:before="0"/>
        <w:ind w:left="283"/>
      </w:pPr>
      <w:r>
        <w:rPr>
          <w:rFonts w:ascii="Arial" w:hAnsi="Arial" w:eastAsia="Malgun Gothic"/>
          <w:b/>
          <w:sz w:val="18"/>
        </w:rPr>
        <w:t xml:space="preserve">· 문법: </w:t>
      </w:r>
      <w:r>
        <w:rPr>
          <w:rFonts w:ascii="Arial" w:hAnsi="Arial" w:eastAsia="Malgun Gothic"/>
          <w:sz w:val="18"/>
        </w:rPr>
        <w:t>ficar + 형용사는 상태 변화('~해지다'). quando + 직설법 현재로 반복 습관.</w:t>
      </w:r>
    </w:p>
    <w:p>
      <w:pPr>
        <w:spacing w:after="0" w:before="0"/>
        <w:ind w:left="283"/>
      </w:pPr>
      <w:r>
        <w:rPr>
          <w:rFonts w:ascii="Arial" w:hAnsi="Arial" w:eastAsia="Malgun Gothic"/>
          <w:b/>
          <w:sz w:val="18"/>
        </w:rPr>
        <w:t xml:space="preserve">· 시제: </w:t>
      </w:r>
      <w:r>
        <w:rPr>
          <w:rFonts w:ascii="Arial" w:hAnsi="Arial" w:eastAsia="Malgun Gothic"/>
          <w:sz w:val="18"/>
        </w:rPr>
        <w:t>현재직설법 — 습관.</w:t>
      </w:r>
    </w:p>
    <w:p>
      <w:pPr>
        <w:spacing w:after="0" w:before="0"/>
        <w:ind w:left="283"/>
      </w:pPr>
      <w:r>
        <w:rPr>
          <w:rFonts w:ascii="Arial" w:hAnsi="Arial" w:eastAsia="Malgun Gothic"/>
          <w:b/>
          <w:sz w:val="18"/>
        </w:rPr>
        <w:t xml:space="preserve">· 표현: </w:t>
      </w:r>
      <w:r>
        <w:rPr>
          <w:rFonts w:ascii="Arial" w:hAnsi="Arial" w:eastAsia="Malgun Gothic"/>
          <w:sz w:val="18"/>
        </w:rPr>
        <w:t>mano는 상파울루 주변부 청년층 구어(아나 클라라의 정체성 표지).</w:t>
      </w:r>
    </w:p>
    <w:p>
      <w:pPr>
        <w:spacing w:after="20" w:before="100"/>
      </w:pPr>
      <w:r>
        <w:rPr>
          <w:rFonts w:ascii="Arial" w:hAnsi="Arial" w:eastAsia="Malgun Gothic"/>
          <w:b/>
          <w:sz w:val="20"/>
        </w:rPr>
        <w:t xml:space="preserve">74. </w:t>
      </w:r>
      <w:r>
        <w:rPr>
          <w:rFonts w:ascii="Arial" w:hAnsi="Arial" w:eastAsia="Malgun Gothic"/>
          <w:b/>
          <w:color w:val="7F6000"/>
          <w:sz w:val="20"/>
        </w:rPr>
        <w:t>ANA CLARA</w:t>
      </w:r>
      <w:r>
        <w:rPr>
          <w:rFonts w:ascii="Arial" w:hAnsi="Arial" w:eastAsia="Malgun Gothic"/>
          <w:sz w:val="20"/>
        </w:rPr>
        <w:t xml:space="preserve">  "Falo, mano. Quer dizer, falo, seu Joel."</w:t>
      </w:r>
    </w:p>
    <w:p>
      <w:pPr>
        <w:spacing w:after="0" w:before="0"/>
        <w:ind w:left="283"/>
      </w:pPr>
      <w:r>
        <w:rPr>
          <w:rFonts w:ascii="Arial" w:hAnsi="Arial" w:eastAsia="Malgun Gothic"/>
          <w:b/>
          <w:sz w:val="18"/>
        </w:rPr>
        <w:t xml:space="preserve">· 단어: </w:t>
      </w:r>
      <w:r>
        <w:rPr>
          <w:rFonts w:ascii="Arial" w:hAnsi="Arial" w:eastAsia="Malgun Gothic"/>
          <w:sz w:val="18"/>
        </w:rPr>
        <w:t>quer dizer(그러니까, 아니 — 자기 정정의 담화표지)</w:t>
      </w:r>
    </w:p>
    <w:p>
      <w:pPr>
        <w:spacing w:after="0" w:before="0"/>
        <w:ind w:left="283"/>
      </w:pPr>
      <w:r>
        <w:rPr>
          <w:rFonts w:ascii="Arial" w:hAnsi="Arial" w:eastAsia="Malgun Gothic"/>
          <w:b/>
          <w:sz w:val="18"/>
        </w:rPr>
        <w:t xml:space="preserve">· 문법: </w:t>
      </w:r>
      <w:r>
        <w:rPr>
          <w:rFonts w:ascii="Arial" w:hAnsi="Arial" w:eastAsia="Malgun Gothic"/>
          <w:sz w:val="18"/>
        </w:rPr>
        <w:t>동사 반복 긍정 "Falo"(→ 18번 참고). Quer dizer로 자기 말을 고치는 자기 수정(autocorreção).</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질문에 답하면서 바로 그 버릇(mano)이 튀어나오는 말장난.</w:t>
      </w:r>
    </w:p>
    <w:p>
      <w:pPr>
        <w:spacing w:after="20" w:before="100"/>
      </w:pPr>
      <w:r>
        <w:rPr>
          <w:rFonts w:ascii="Arial" w:hAnsi="Arial" w:eastAsia="Malgun Gothic"/>
          <w:b/>
          <w:sz w:val="20"/>
        </w:rPr>
        <w:t xml:space="preserve">75. </w:t>
      </w:r>
      <w:r>
        <w:rPr>
          <w:rFonts w:ascii="Arial" w:hAnsi="Arial" w:eastAsia="Malgun Gothic"/>
          <w:b/>
          <w:color w:val="7F6000"/>
          <w:sz w:val="20"/>
        </w:rPr>
        <w:t>JOEL</w:t>
      </w:r>
      <w:r>
        <w:rPr>
          <w:rFonts w:ascii="Arial" w:hAnsi="Arial" w:eastAsia="Malgun Gothic"/>
          <w:sz w:val="20"/>
        </w:rPr>
        <w:t xml:space="preserve">  "Escuta. Às onze e dez, o carro do senador saiu pela saída três."</w:t>
      </w:r>
    </w:p>
    <w:p>
      <w:pPr>
        <w:spacing w:after="0" w:before="0"/>
        <w:ind w:left="283"/>
      </w:pPr>
      <w:r>
        <w:rPr>
          <w:rFonts w:ascii="Arial" w:hAnsi="Arial" w:eastAsia="Malgun Gothic"/>
          <w:b/>
          <w:sz w:val="18"/>
        </w:rPr>
        <w:t xml:space="preserve">· 단어: </w:t>
      </w:r>
      <w:r>
        <w:rPr>
          <w:rFonts w:ascii="Arial" w:hAnsi="Arial" w:eastAsia="Malgun Gothic"/>
          <w:sz w:val="18"/>
        </w:rPr>
        <w:t>escutar(듣다) → Escuta(tu형 명령) · sair(나가다)</w:t>
      </w:r>
    </w:p>
    <w:p>
      <w:pPr>
        <w:spacing w:after="0" w:before="0"/>
        <w:ind w:left="283"/>
      </w:pPr>
      <w:r>
        <w:rPr>
          <w:rFonts w:ascii="Arial" w:hAnsi="Arial" w:eastAsia="Malgun Gothic"/>
          <w:b/>
          <w:sz w:val="18"/>
        </w:rPr>
        <w:t xml:space="preserve">· 문법: </w:t>
      </w:r>
      <w:r>
        <w:rPr>
          <w:rFonts w:ascii="Arial" w:hAnsi="Arial" w:eastAsia="Malgun Gothic"/>
          <w:sz w:val="18"/>
        </w:rPr>
        <w:t>시각 부사구를 문두에 두어 정보 초점 설정. 경로의 por(pela saída). saiu/saída의 어근 반복.</w:t>
      </w:r>
    </w:p>
    <w:p>
      <w:pPr>
        <w:spacing w:after="0" w:before="0"/>
        <w:ind w:left="283"/>
      </w:pPr>
      <w:r>
        <w:rPr>
          <w:rFonts w:ascii="Arial" w:hAnsi="Arial" w:eastAsia="Malgun Gothic"/>
          <w:b/>
          <w:sz w:val="18"/>
        </w:rPr>
        <w:t xml:space="preserve">· 시제: </w:t>
      </w:r>
      <w:r>
        <w:rPr>
          <w:rFonts w:ascii="Arial" w:hAnsi="Arial" w:eastAsia="Malgun Gothic"/>
          <w:sz w:val="18"/>
        </w:rPr>
        <w:t>명령법(Escuta) · 완료과거(saiu).</w:t>
      </w:r>
    </w:p>
    <w:p>
      <w:pPr>
        <w:spacing w:after="0" w:before="0"/>
        <w:ind w:left="283"/>
      </w:pPr>
      <w:r>
        <w:rPr>
          <w:rFonts w:ascii="Arial" w:hAnsi="Arial" w:eastAsia="Malgun Gothic"/>
          <w:b/>
          <w:sz w:val="18"/>
        </w:rPr>
        <w:t xml:space="preserve">· 표현: </w:t>
      </w:r>
      <w:r>
        <w:rPr>
          <w:rFonts w:ascii="Arial" w:hAnsi="Arial" w:eastAsia="Malgun Gothic"/>
          <w:sz w:val="18"/>
        </w:rPr>
        <w:t>"Escuta."는 중요한 말을 하기 전 주의를 끄는 담화표지.</w:t>
      </w:r>
    </w:p>
    <w:p>
      <w:pPr>
        <w:spacing w:after="20" w:before="100"/>
      </w:pPr>
      <w:r>
        <w:rPr>
          <w:rFonts w:ascii="Arial" w:hAnsi="Arial" w:eastAsia="Malgun Gothic"/>
          <w:b/>
          <w:sz w:val="20"/>
        </w:rPr>
        <w:t xml:space="preserve">76. </w:t>
      </w:r>
      <w:r>
        <w:rPr>
          <w:rFonts w:ascii="Arial" w:hAnsi="Arial" w:eastAsia="Malgun Gothic"/>
          <w:b/>
          <w:color w:val="7F6000"/>
          <w:sz w:val="20"/>
        </w:rPr>
        <w:t>JOEL</w:t>
      </w:r>
      <w:r>
        <w:rPr>
          <w:rFonts w:ascii="Arial" w:hAnsi="Arial" w:eastAsia="Malgun Gothic"/>
          <w:sz w:val="20"/>
        </w:rPr>
        <w:t xml:space="preserve">  "Com três malas. Sem motorista do gabinete. Ele mesmo dirigindo."</w:t>
      </w:r>
    </w:p>
    <w:p>
      <w:pPr>
        <w:spacing w:after="0" w:before="0"/>
        <w:ind w:left="283"/>
      </w:pPr>
      <w:r>
        <w:rPr>
          <w:rFonts w:ascii="Arial" w:hAnsi="Arial" w:eastAsia="Malgun Gothic"/>
          <w:b/>
          <w:sz w:val="18"/>
        </w:rPr>
        <w:t xml:space="preserve">· 단어: </w:t>
      </w:r>
      <w:r>
        <w:rPr>
          <w:rFonts w:ascii="Arial" w:hAnsi="Arial" w:eastAsia="Malgun Gothic"/>
          <w:sz w:val="18"/>
        </w:rPr>
        <w:t>mala(여행 가방) · motorista(운전기사, 성 공용) · gabinete(의원실) · mesmo(직접, 스스로) · dirigir(운전하다, 브라질; 유럽 conduzir)</w:t>
      </w:r>
    </w:p>
    <w:p>
      <w:pPr>
        <w:spacing w:after="0" w:before="0"/>
        <w:ind w:left="283"/>
      </w:pPr>
      <w:r>
        <w:rPr>
          <w:rFonts w:ascii="Arial" w:hAnsi="Arial" w:eastAsia="Malgun Gothic"/>
          <w:b/>
          <w:sz w:val="18"/>
        </w:rPr>
        <w:t xml:space="preserve">· 문법: </w:t>
      </w:r>
      <w:r>
        <w:rPr>
          <w:rFonts w:ascii="Arial" w:hAnsi="Arial" w:eastAsia="Malgun Gothic"/>
          <w:sz w:val="18"/>
        </w:rPr>
        <w:t>전치사구 두 개 + 동명사 절대구문(Ele mesmo dirigindo)으로 앞 문장에 덧붙인 부대 상황. ele mesmo는 '그 자신이'라는 강조.</w:t>
      </w:r>
    </w:p>
    <w:p>
      <w:pPr>
        <w:spacing w:after="0" w:before="0"/>
        <w:ind w:left="283"/>
      </w:pPr>
      <w:r>
        <w:rPr>
          <w:rFonts w:ascii="Arial" w:hAnsi="Arial" w:eastAsia="Malgun Gothic"/>
          <w:b/>
          <w:sz w:val="18"/>
        </w:rPr>
        <w:t xml:space="preserve">· 시제: </w:t>
      </w:r>
      <w:r>
        <w:rPr>
          <w:rFonts w:ascii="Arial" w:hAnsi="Arial" w:eastAsia="Malgun Gothic"/>
          <w:sz w:val="18"/>
        </w:rPr>
        <w:t>gerúndio — 과거 장면의 진행 상황.</w:t>
      </w:r>
    </w:p>
    <w:p>
      <w:pPr>
        <w:spacing w:after="0" w:before="0"/>
        <w:ind w:left="283"/>
      </w:pPr>
      <w:r>
        <w:rPr>
          <w:rFonts w:ascii="Arial" w:hAnsi="Arial" w:eastAsia="Malgun Gothic"/>
          <w:b/>
          <w:sz w:val="18"/>
        </w:rPr>
        <w:t xml:space="preserve">· 표현: </w:t>
      </w:r>
      <w:r>
        <w:rPr>
          <w:rFonts w:ascii="Arial" w:hAnsi="Arial" w:eastAsia="Malgun Gothic"/>
          <w:sz w:val="18"/>
        </w:rPr>
        <w:t>dirigir(브라질) vs conduzir(유럽).</w:t>
      </w:r>
    </w:p>
    <w:p>
      <w:pPr>
        <w:spacing w:after="20" w:before="100"/>
      </w:pPr>
      <w:r>
        <w:rPr>
          <w:rFonts w:ascii="Arial" w:hAnsi="Arial" w:eastAsia="Malgun Gothic"/>
          <w:b/>
          <w:sz w:val="20"/>
        </w:rPr>
        <w:t xml:space="preserve">77. </w:t>
      </w:r>
      <w:r>
        <w:rPr>
          <w:rFonts w:ascii="Arial" w:hAnsi="Arial" w:eastAsia="Malgun Gothic"/>
          <w:b/>
          <w:color w:val="7F6000"/>
          <w:sz w:val="20"/>
        </w:rPr>
        <w:t>TIAGO</w:t>
      </w:r>
      <w:r>
        <w:rPr>
          <w:rFonts w:ascii="Arial" w:hAnsi="Arial" w:eastAsia="Malgun Gothic"/>
          <w:sz w:val="20"/>
        </w:rPr>
        <w:t xml:space="preserve">  "Às onze e dez. Cinquenta minutos antes da publicação."</w:t>
      </w:r>
    </w:p>
    <w:p>
      <w:pPr>
        <w:spacing w:after="0" w:before="0"/>
        <w:ind w:left="283"/>
      </w:pPr>
      <w:r>
        <w:rPr>
          <w:rFonts w:ascii="Arial" w:hAnsi="Arial" w:eastAsia="Malgun Gothic"/>
          <w:b/>
          <w:sz w:val="18"/>
        </w:rPr>
        <w:t xml:space="preserve">· 단어: </w:t>
      </w:r>
      <w:r>
        <w:rPr>
          <w:rFonts w:ascii="Arial" w:hAnsi="Arial" w:eastAsia="Malgun Gothic"/>
          <w:sz w:val="18"/>
        </w:rPr>
        <w:t>antes de(~ 전에) · publicação(공개, 게재)</w:t>
      </w:r>
    </w:p>
    <w:p>
      <w:pPr>
        <w:spacing w:after="0" w:before="0"/>
        <w:ind w:left="283"/>
      </w:pPr>
      <w:r>
        <w:rPr>
          <w:rFonts w:ascii="Arial" w:hAnsi="Arial" w:eastAsia="Malgun Gothic"/>
          <w:b/>
          <w:sz w:val="18"/>
        </w:rPr>
        <w:t xml:space="preserve">· 문법: </w:t>
      </w:r>
      <w:r>
        <w:rPr>
          <w:rFonts w:ascii="Arial" w:hAnsi="Arial" w:eastAsia="Malgun Gothic"/>
          <w:sz w:val="18"/>
        </w:rPr>
        <w:t>상대 정보를 되풀이하며 계산 결과를 명사구로 제시. 기간 + antes de + 명사.</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78. </w:t>
      </w:r>
      <w:r>
        <w:rPr>
          <w:rFonts w:ascii="Arial" w:hAnsi="Arial" w:eastAsia="Malgun Gothic"/>
          <w:b/>
          <w:color w:val="7F6000"/>
          <w:sz w:val="20"/>
        </w:rPr>
        <w:t>JOEL</w:t>
      </w:r>
      <w:r>
        <w:rPr>
          <w:rFonts w:ascii="Arial" w:hAnsi="Arial" w:eastAsia="Malgun Gothic"/>
          <w:sz w:val="20"/>
        </w:rPr>
        <w:t xml:space="preserve">  "Isso. Quando vocês apertaram o botão, ele já tinha saído daqui."</w:t>
      </w:r>
    </w:p>
    <w:p>
      <w:pPr>
        <w:spacing w:after="0" w:before="0"/>
        <w:ind w:left="283"/>
      </w:pPr>
      <w:r>
        <w:rPr>
          <w:rFonts w:ascii="Arial" w:hAnsi="Arial" w:eastAsia="Malgun Gothic"/>
          <w:b/>
          <w:sz w:val="18"/>
        </w:rPr>
        <w:t xml:space="preserve">· 단어: </w:t>
      </w:r>
      <w:r>
        <w:rPr>
          <w:rFonts w:ascii="Arial" w:hAnsi="Arial" w:eastAsia="Malgun Gothic"/>
          <w:sz w:val="18"/>
        </w:rPr>
        <w:t>Isso(그렇죠, 맞다) · daqui(de + aqui, 여기서)</w:t>
      </w:r>
    </w:p>
    <w:p>
      <w:pPr>
        <w:spacing w:after="0" w:before="0"/>
        <w:ind w:left="283"/>
      </w:pPr>
      <w:r>
        <w:rPr>
          <w:rFonts w:ascii="Arial" w:hAnsi="Arial" w:eastAsia="Malgun Gothic"/>
          <w:b/>
          <w:sz w:val="18"/>
        </w:rPr>
        <w:t xml:space="preserve">· 문법: </w:t>
      </w:r>
      <w:r>
        <w:rPr>
          <w:rFonts w:ascii="Arial" w:hAnsi="Arial" w:eastAsia="Malgun Gothic"/>
          <w:sz w:val="18"/>
        </w:rPr>
        <w:t>quando절(완료과거) + 주절(já + 과거완료)의 전형적 선후 구조 — 버튼을 누른 과거 시점보다 출차가 먼저.</w:t>
      </w:r>
    </w:p>
    <w:p>
      <w:pPr>
        <w:spacing w:after="0" w:before="0"/>
        <w:ind w:left="283"/>
      </w:pPr>
      <w:r>
        <w:rPr>
          <w:rFonts w:ascii="Arial" w:hAnsi="Arial" w:eastAsia="Malgun Gothic"/>
          <w:b/>
          <w:sz w:val="18"/>
        </w:rPr>
        <w:t xml:space="preserve">· 시제: </w:t>
      </w:r>
      <w:r>
        <w:rPr>
          <w:rFonts w:ascii="Arial" w:hAnsi="Arial" w:eastAsia="Malgun Gothic"/>
          <w:sz w:val="18"/>
        </w:rPr>
        <w:t>완료과거(apertaram) + 과거완료(tinha saído) — 핵심 문법 1.</w:t>
      </w:r>
    </w:p>
    <w:p>
      <w:pPr>
        <w:spacing w:after="0" w:before="0"/>
        <w:ind w:left="283"/>
      </w:pPr>
      <w:r>
        <w:rPr>
          <w:rFonts w:ascii="Arial" w:hAnsi="Arial" w:eastAsia="Malgun Gothic"/>
          <w:b/>
          <w:sz w:val="18"/>
        </w:rPr>
        <w:t xml:space="preserve">· 표현: </w:t>
      </w:r>
      <w:r>
        <w:rPr>
          <w:rFonts w:ascii="Arial" w:hAnsi="Arial" w:eastAsia="Malgun Gothic"/>
          <w:sz w:val="18"/>
        </w:rPr>
        <w:t>"Isso."는 브라질 구어의 '맞아요'(Isso mesmo).</w:t>
      </w:r>
    </w:p>
    <w:p>
      <w:pPr>
        <w:spacing w:after="20" w:before="100"/>
      </w:pPr>
      <w:r>
        <w:rPr>
          <w:rFonts w:ascii="Arial" w:hAnsi="Arial" w:eastAsia="Malgun Gothic"/>
          <w:b/>
          <w:sz w:val="20"/>
        </w:rPr>
        <w:t xml:space="preserve">79. </w:t>
      </w:r>
      <w:r>
        <w:rPr>
          <w:rFonts w:ascii="Arial" w:hAnsi="Arial" w:eastAsia="Malgun Gothic"/>
          <w:b/>
          <w:color w:val="7F6000"/>
          <w:sz w:val="20"/>
        </w:rPr>
        <w:t>BEATRIZ</w:t>
      </w:r>
      <w:r>
        <w:rPr>
          <w:rFonts w:ascii="Arial" w:hAnsi="Arial" w:eastAsia="Malgun Gothic"/>
          <w:sz w:val="20"/>
        </w:rPr>
        <w:t xml:space="preserve">  "Alguém avisou a hora. Só doze redações sabiam da meia-noite."</w:t>
      </w:r>
    </w:p>
    <w:p>
      <w:pPr>
        <w:spacing w:after="0" w:before="0"/>
        <w:ind w:left="283"/>
      </w:pPr>
      <w:r>
        <w:rPr>
          <w:rFonts w:ascii="Arial" w:hAnsi="Arial" w:eastAsia="Malgun Gothic"/>
          <w:b/>
          <w:sz w:val="18"/>
        </w:rPr>
        <w:t xml:space="preserve">· 단어: </w:t>
      </w:r>
      <w:r>
        <w:rPr>
          <w:rFonts w:ascii="Arial" w:hAnsi="Arial" w:eastAsia="Malgun Gothic"/>
          <w:sz w:val="18"/>
        </w:rPr>
        <w:t>avisar(알리다) · redação(편집국) · saber de(~에 대해 알다)</w:t>
      </w:r>
    </w:p>
    <w:p>
      <w:pPr>
        <w:spacing w:after="0" w:before="0"/>
        <w:ind w:left="283"/>
      </w:pPr>
      <w:r>
        <w:rPr>
          <w:rFonts w:ascii="Arial" w:hAnsi="Arial" w:eastAsia="Malgun Gothic"/>
          <w:b/>
          <w:sz w:val="18"/>
        </w:rPr>
        <w:t xml:space="preserve">· 문법: </w:t>
      </w:r>
      <w:r>
        <w:rPr>
          <w:rFonts w:ascii="Arial" w:hAnsi="Arial" w:eastAsia="Malgun Gothic"/>
          <w:sz w:val="18"/>
        </w:rPr>
        <w:t>saber de + 명사는 '~(라는 정보)를 알고 있다'. Só가 주어를 한정.</w:t>
      </w:r>
    </w:p>
    <w:p>
      <w:pPr>
        <w:spacing w:after="0" w:before="0"/>
        <w:ind w:left="283"/>
      </w:pPr>
      <w:r>
        <w:rPr>
          <w:rFonts w:ascii="Arial" w:hAnsi="Arial" w:eastAsia="Malgun Gothic"/>
          <w:b/>
          <w:sz w:val="18"/>
        </w:rPr>
        <w:t xml:space="preserve">· 시제: </w:t>
      </w:r>
      <w:r>
        <w:rPr>
          <w:rFonts w:ascii="Arial" w:hAnsi="Arial" w:eastAsia="Malgun Gothic"/>
          <w:sz w:val="18"/>
        </w:rPr>
        <w:t>완료과거(avisou — 한 번의 행위) vs 미완료과거(sabiam — 과거의 지속적 인지 상태).</w:t>
      </w:r>
    </w:p>
    <w:p>
      <w:pPr>
        <w:spacing w:after="0" w:before="0"/>
        <w:ind w:left="283"/>
      </w:pPr>
      <w:r>
        <w:rPr>
          <w:rFonts w:ascii="Arial" w:hAnsi="Arial" w:eastAsia="Malgun Gothic"/>
          <w:b/>
          <w:sz w:val="18"/>
        </w:rPr>
        <w:t xml:space="preserve">· 표현: </w:t>
      </w:r>
      <w:r>
        <w:rPr>
          <w:rFonts w:ascii="Arial" w:hAnsi="Arial" w:eastAsia="Malgun Gothic"/>
          <w:sz w:val="18"/>
        </w:rPr>
        <w:t>누가 흘렸는지 열어 둔 복선.</w:t>
      </w:r>
    </w:p>
    <w:p>
      <w:pPr>
        <w:spacing w:after="20" w:before="100"/>
      </w:pPr>
      <w:r>
        <w:rPr>
          <w:rFonts w:ascii="Arial" w:hAnsi="Arial" w:eastAsia="Malgun Gothic"/>
          <w:b/>
          <w:sz w:val="20"/>
        </w:rPr>
        <w:t xml:space="preserve">80. </w:t>
      </w:r>
      <w:r>
        <w:rPr>
          <w:rFonts w:ascii="Arial" w:hAnsi="Arial" w:eastAsia="Malgun Gothic"/>
          <w:b/>
          <w:color w:val="7F6000"/>
          <w:sz w:val="20"/>
        </w:rPr>
        <w:t>JOEL</w:t>
      </w:r>
      <w:r>
        <w:rPr>
          <w:rFonts w:ascii="Arial" w:hAnsi="Arial" w:eastAsia="Malgun Gothic"/>
          <w:sz w:val="20"/>
        </w:rPr>
        <w:t xml:space="preserve">  "E tem mais. Os livros de entrada que eu entreguei à doutora Renata semana passada."</w:t>
      </w:r>
    </w:p>
    <w:p>
      <w:pPr>
        <w:spacing w:after="0" w:before="0"/>
        <w:ind w:left="283"/>
      </w:pPr>
      <w:r>
        <w:rPr>
          <w:rFonts w:ascii="Arial" w:hAnsi="Arial" w:eastAsia="Malgun Gothic"/>
          <w:b/>
          <w:sz w:val="18"/>
        </w:rPr>
        <w:t xml:space="preserve">· 단어: </w:t>
      </w:r>
      <w:r>
        <w:rPr>
          <w:rFonts w:ascii="Arial" w:hAnsi="Arial" w:eastAsia="Malgun Gothic"/>
          <w:sz w:val="18"/>
        </w:rPr>
        <w:t>tem mais(더 있다) · livro de entrada(출입 기록부) · entregar(건네다) · semana passada(지난주)</w:t>
      </w:r>
    </w:p>
    <w:p>
      <w:pPr>
        <w:spacing w:after="0" w:before="0"/>
        <w:ind w:left="283"/>
      </w:pPr>
      <w:r>
        <w:rPr>
          <w:rFonts w:ascii="Arial" w:hAnsi="Arial" w:eastAsia="Malgun Gothic"/>
          <w:b/>
          <w:sz w:val="18"/>
        </w:rPr>
        <w:t xml:space="preserve">· 문법: </w:t>
      </w:r>
      <w:r>
        <w:rPr>
          <w:rFonts w:ascii="Arial" w:hAnsi="Arial" w:eastAsia="Malgun Gothic"/>
          <w:sz w:val="18"/>
        </w:rPr>
        <w:t>"tem mais"는 존재의 ter(브라질 구어). 두 번째 문장은 주절 없이 관계절로 끝나는 명사구(화제 제시). à = a + a(간접목적 a doutora). semana passada는 전치사 없이 시간 부사로(na semana passada의 구어 생략).</w:t>
      </w:r>
    </w:p>
    <w:p>
      <w:pPr>
        <w:spacing w:after="0" w:before="0"/>
        <w:ind w:left="283"/>
      </w:pPr>
      <w:r>
        <w:rPr>
          <w:rFonts w:ascii="Arial" w:hAnsi="Arial" w:eastAsia="Malgun Gothic"/>
          <w:b/>
          <w:sz w:val="18"/>
        </w:rPr>
        <w:t xml:space="preserve">· 시제: </w:t>
      </w:r>
      <w:r>
        <w:rPr>
          <w:rFonts w:ascii="Arial" w:hAnsi="Arial" w:eastAsia="Malgun Gothic"/>
          <w:sz w:val="18"/>
        </w:rPr>
        <w:t>완료과거(entreguei).</w:t>
      </w:r>
    </w:p>
    <w:p>
      <w:pPr>
        <w:spacing w:after="0" w:before="0"/>
        <w:ind w:left="283"/>
      </w:pPr>
      <w:r>
        <w:rPr>
          <w:rFonts w:ascii="Arial" w:hAnsi="Arial" w:eastAsia="Malgun Gothic"/>
          <w:b/>
          <w:sz w:val="18"/>
        </w:rPr>
        <w:t xml:space="preserve">· 표현: </w:t>
      </w:r>
      <w:r>
        <w:rPr>
          <w:rFonts w:ascii="Arial" w:hAnsi="Arial" w:eastAsia="Malgun Gothic"/>
          <w:sz w:val="18"/>
        </w:rPr>
        <w:t>증언을 목록처럼 꺼내는 구어 서술.</w:t>
      </w:r>
    </w:p>
    <w:p>
      <w:pPr>
        <w:spacing w:after="20" w:before="100"/>
      </w:pPr>
      <w:r>
        <w:rPr>
          <w:rFonts w:ascii="Arial" w:hAnsi="Arial" w:eastAsia="Malgun Gothic"/>
          <w:b/>
          <w:sz w:val="20"/>
        </w:rPr>
        <w:t xml:space="preserve">81. </w:t>
      </w:r>
      <w:r>
        <w:rPr>
          <w:rFonts w:ascii="Arial" w:hAnsi="Arial" w:eastAsia="Malgun Gothic"/>
          <w:b/>
          <w:color w:val="7F6000"/>
          <w:sz w:val="20"/>
        </w:rPr>
        <w:t>JOEL</w:t>
      </w:r>
      <w:r>
        <w:rPr>
          <w:rFonts w:ascii="Arial" w:hAnsi="Arial" w:eastAsia="Malgun Gothic"/>
          <w:sz w:val="20"/>
        </w:rPr>
        <w:t xml:space="preserve">  "O coronel Quintela entrou no gabinete dezessete vezes. As datas batem com as gravações."</w:t>
      </w:r>
    </w:p>
    <w:p>
      <w:pPr>
        <w:spacing w:after="0" w:before="0"/>
        <w:ind w:left="283"/>
      </w:pPr>
      <w:r>
        <w:rPr>
          <w:rFonts w:ascii="Arial" w:hAnsi="Arial" w:eastAsia="Malgun Gothic"/>
          <w:b/>
          <w:sz w:val="18"/>
        </w:rPr>
        <w:t xml:space="preserve">· 단어: </w:t>
      </w:r>
      <w:r>
        <w:rPr>
          <w:rFonts w:ascii="Arial" w:hAnsi="Arial" w:eastAsia="Malgun Gothic"/>
          <w:sz w:val="18"/>
        </w:rPr>
        <w:t>entrar em(~에 들어가다) · dezessete(17, 브라질 철자; 유럽 dezassete) · bater com(~와 일치하다)</w:t>
      </w:r>
    </w:p>
    <w:p>
      <w:pPr>
        <w:spacing w:after="0" w:before="0"/>
        <w:ind w:left="283"/>
      </w:pPr>
      <w:r>
        <w:rPr>
          <w:rFonts w:ascii="Arial" w:hAnsi="Arial" w:eastAsia="Malgun Gothic"/>
          <w:b/>
          <w:sz w:val="18"/>
        </w:rPr>
        <w:t xml:space="preserve">· 문법: </w:t>
      </w:r>
      <w:r>
        <w:rPr>
          <w:rFonts w:ascii="Arial" w:hAnsi="Arial" w:eastAsia="Malgun Gothic"/>
          <w:sz w:val="18"/>
        </w:rPr>
        <w:t>entrar는 전치사 em을 취함(no = em + o). bater com은 '맞아떨어지다'의 비유 용법.</w:t>
      </w:r>
    </w:p>
    <w:p>
      <w:pPr>
        <w:spacing w:after="0" w:before="0"/>
        <w:ind w:left="283"/>
      </w:pPr>
      <w:r>
        <w:rPr>
          <w:rFonts w:ascii="Arial" w:hAnsi="Arial" w:eastAsia="Malgun Gothic"/>
          <w:b/>
          <w:sz w:val="18"/>
        </w:rPr>
        <w:t xml:space="preserve">· 시제: </w:t>
      </w:r>
      <w:r>
        <w:rPr>
          <w:rFonts w:ascii="Arial" w:hAnsi="Arial" w:eastAsia="Malgun Gothic"/>
          <w:sz w:val="18"/>
        </w:rPr>
        <w:t>완료과거(entrou — 횟수가 정해진 완결 행위) · 현재(batem — 현재 확인되는 사실).</w:t>
      </w:r>
    </w:p>
    <w:p>
      <w:pPr>
        <w:spacing w:after="0" w:before="0"/>
        <w:ind w:left="283"/>
      </w:pPr>
      <w:r>
        <w:rPr>
          <w:rFonts w:ascii="Arial" w:hAnsi="Arial" w:eastAsia="Malgun Gothic"/>
          <w:b/>
          <w:sz w:val="18"/>
        </w:rPr>
        <w:t xml:space="preserve">· 표현: </w:t>
      </w:r>
      <w:r>
        <w:rPr>
          <w:rFonts w:ascii="Arial" w:hAnsi="Arial" w:eastAsia="Malgun Gothic"/>
          <w:sz w:val="18"/>
        </w:rPr>
        <w:t>dezessete(브라질) vs dezassete(유럽). 3부 「Gabinete 17」의 메아리.</w:t>
      </w:r>
    </w:p>
    <w:p>
      <w:pPr>
        <w:spacing w:after="20" w:before="100"/>
      </w:pPr>
      <w:r>
        <w:rPr>
          <w:rFonts w:ascii="Arial" w:hAnsi="Arial" w:eastAsia="Malgun Gothic"/>
          <w:b/>
          <w:sz w:val="20"/>
        </w:rPr>
        <w:t xml:space="preserve">82. </w:t>
      </w:r>
      <w:r>
        <w:rPr>
          <w:rFonts w:ascii="Arial" w:hAnsi="Arial" w:eastAsia="Malgun Gothic"/>
          <w:b/>
          <w:color w:val="7F6000"/>
          <w:sz w:val="20"/>
        </w:rPr>
        <w:t>TIAGO</w:t>
      </w:r>
      <w:r>
        <w:rPr>
          <w:rFonts w:ascii="Arial" w:hAnsi="Arial" w:eastAsia="Malgun Gothic"/>
          <w:sz w:val="20"/>
        </w:rPr>
        <w:t xml:space="preserve">  "Seu Joel, por que o senhor tá fazendo isso?"</w:t>
      </w:r>
    </w:p>
    <w:p>
      <w:pPr>
        <w:spacing w:after="0" w:before="0"/>
        <w:ind w:left="283"/>
      </w:pPr>
      <w:r>
        <w:rPr>
          <w:rFonts w:ascii="Arial" w:hAnsi="Arial" w:eastAsia="Malgun Gothic"/>
          <w:b/>
          <w:sz w:val="18"/>
        </w:rPr>
        <w:t xml:space="preserve">· 단어: </w:t>
      </w:r>
      <w:r>
        <w:rPr>
          <w:rFonts w:ascii="Arial" w:hAnsi="Arial" w:eastAsia="Malgun Gothic"/>
          <w:sz w:val="18"/>
        </w:rPr>
        <w:t>por que(왜 — 의문, 띄어 씀)</w:t>
      </w:r>
    </w:p>
    <w:p>
      <w:pPr>
        <w:spacing w:after="0" w:before="0"/>
        <w:ind w:left="283"/>
      </w:pPr>
      <w:r>
        <w:rPr>
          <w:rFonts w:ascii="Arial" w:hAnsi="Arial" w:eastAsia="Malgun Gothic"/>
          <w:b/>
          <w:sz w:val="18"/>
        </w:rPr>
        <w:t xml:space="preserve">· 문법: </w:t>
      </w:r>
      <w:r>
        <w:rPr>
          <w:rFonts w:ascii="Arial" w:hAnsi="Arial" w:eastAsia="Malgun Gothic"/>
          <w:sz w:val="18"/>
        </w:rPr>
        <w:t>브라질 철자에서 의문의 por que(띄어 씀)·이유의 porque(붙여 씀)·문장 끝 por quê 구분. estar + 동명사 진행형.</w:t>
      </w:r>
    </w:p>
    <w:p>
      <w:pPr>
        <w:spacing w:after="0" w:before="0"/>
        <w:ind w:left="283"/>
      </w:pPr>
      <w:r>
        <w:rPr>
          <w:rFonts w:ascii="Arial" w:hAnsi="Arial" w:eastAsia="Malgun Gothic"/>
          <w:b/>
          <w:sz w:val="18"/>
        </w:rPr>
        <w:t xml:space="preserve">· 시제: </w:t>
      </w:r>
      <w:r>
        <w:rPr>
          <w:rFonts w:ascii="Arial" w:hAnsi="Arial" w:eastAsia="Malgun Gothic"/>
          <w:sz w:val="18"/>
        </w:rPr>
        <w:t>현재진행 — 지금 하고 있는 행동.</w:t>
      </w:r>
    </w:p>
    <w:p>
      <w:pPr>
        <w:spacing w:after="20" w:before="100"/>
      </w:pPr>
      <w:r>
        <w:rPr>
          <w:rFonts w:ascii="Arial" w:hAnsi="Arial" w:eastAsia="Malgun Gothic"/>
          <w:b/>
          <w:sz w:val="20"/>
        </w:rPr>
        <w:t xml:space="preserve">83. </w:t>
      </w:r>
      <w:r>
        <w:rPr>
          <w:rFonts w:ascii="Arial" w:hAnsi="Arial" w:eastAsia="Malgun Gothic"/>
          <w:b/>
          <w:color w:val="7F6000"/>
          <w:sz w:val="20"/>
        </w:rPr>
        <w:t>JOEL</w:t>
      </w:r>
      <w:r>
        <w:rPr>
          <w:rFonts w:ascii="Arial" w:hAnsi="Arial" w:eastAsia="Malgun Gothic"/>
          <w:sz w:val="20"/>
        </w:rPr>
        <w:t xml:space="preserve">  "Minha neta. Ela leu a primeira matéria de vocês na escola. Agora quer ser jornalista."</w:t>
      </w:r>
    </w:p>
    <w:p>
      <w:pPr>
        <w:spacing w:after="0" w:before="0"/>
        <w:ind w:left="283"/>
      </w:pPr>
      <w:r>
        <w:rPr>
          <w:rFonts w:ascii="Arial" w:hAnsi="Arial" w:eastAsia="Malgun Gothic"/>
          <w:b/>
          <w:sz w:val="18"/>
        </w:rPr>
        <w:t xml:space="preserve">· 단어: </w:t>
      </w:r>
      <w:r>
        <w:rPr>
          <w:rFonts w:ascii="Arial" w:hAnsi="Arial" w:eastAsia="Malgun Gothic"/>
          <w:sz w:val="18"/>
        </w:rPr>
        <w:t>neta(손녀) · ler → leu(완료과거) · querer ser(~이 되고 싶다)</w:t>
      </w:r>
    </w:p>
    <w:p>
      <w:pPr>
        <w:spacing w:after="0" w:before="0"/>
        <w:ind w:left="283"/>
      </w:pPr>
      <w:r>
        <w:rPr>
          <w:rFonts w:ascii="Arial" w:hAnsi="Arial" w:eastAsia="Malgun Gothic"/>
          <w:b/>
          <w:sz w:val="18"/>
        </w:rPr>
        <w:t xml:space="preserve">· 문법: </w:t>
      </w:r>
      <w:r>
        <w:rPr>
          <w:rFonts w:ascii="Arial" w:hAnsi="Arial" w:eastAsia="Malgun Gothic"/>
          <w:sz w:val="18"/>
        </w:rPr>
        <w:t>"Minha neta."는 이유를 명사 하나로 제시(= Por causa da minha neta). querer + 부정사.</w:t>
      </w:r>
    </w:p>
    <w:p>
      <w:pPr>
        <w:spacing w:after="0" w:before="0"/>
        <w:ind w:left="283"/>
      </w:pPr>
      <w:r>
        <w:rPr>
          <w:rFonts w:ascii="Arial" w:hAnsi="Arial" w:eastAsia="Malgun Gothic"/>
          <w:b/>
          <w:sz w:val="18"/>
        </w:rPr>
        <w:t xml:space="preserve">· 시제: </w:t>
      </w:r>
      <w:r>
        <w:rPr>
          <w:rFonts w:ascii="Arial" w:hAnsi="Arial" w:eastAsia="Malgun Gothic"/>
          <w:sz w:val="18"/>
        </w:rPr>
        <w:t>완료과거(leu) · 현재(quer).</w:t>
      </w:r>
    </w:p>
    <w:p>
      <w:pPr>
        <w:spacing w:after="20" w:before="100"/>
      </w:pPr>
      <w:r>
        <w:rPr>
          <w:rFonts w:ascii="Arial" w:hAnsi="Arial" w:eastAsia="Malgun Gothic"/>
          <w:b/>
          <w:sz w:val="20"/>
        </w:rPr>
        <w:t xml:space="preserve">84. </w:t>
      </w:r>
      <w:r>
        <w:rPr>
          <w:rFonts w:ascii="Arial" w:hAnsi="Arial" w:eastAsia="Malgun Gothic"/>
          <w:b/>
          <w:color w:val="7F6000"/>
          <w:sz w:val="20"/>
        </w:rPr>
        <w:t>JOEL</w:t>
      </w:r>
      <w:r>
        <w:rPr>
          <w:rFonts w:ascii="Arial" w:hAnsi="Arial" w:eastAsia="Malgun Gothic"/>
          <w:sz w:val="20"/>
        </w:rPr>
        <w:t xml:space="preserve">  "E porque em vinte e oito anos eu nunca disse não. Hoje eu disse."</w:t>
      </w:r>
    </w:p>
    <w:p>
      <w:pPr>
        <w:spacing w:after="0" w:before="0"/>
        <w:ind w:left="283"/>
      </w:pPr>
      <w:r>
        <w:rPr>
          <w:rFonts w:ascii="Arial" w:hAnsi="Arial" w:eastAsia="Malgun Gothic"/>
          <w:b/>
          <w:sz w:val="18"/>
        </w:rPr>
        <w:t xml:space="preserve">· 단어: </w:t>
      </w:r>
      <w:r>
        <w:rPr>
          <w:rFonts w:ascii="Arial" w:hAnsi="Arial" w:eastAsia="Malgun Gothic"/>
          <w:sz w:val="18"/>
        </w:rPr>
        <w:t>porque(왜냐하면) · dizer não(거절하다)</w:t>
      </w:r>
    </w:p>
    <w:p>
      <w:pPr>
        <w:spacing w:after="0" w:before="0"/>
        <w:ind w:left="283"/>
      </w:pPr>
      <w:r>
        <w:rPr>
          <w:rFonts w:ascii="Arial" w:hAnsi="Arial" w:eastAsia="Malgun Gothic"/>
          <w:b/>
          <w:sz w:val="18"/>
        </w:rPr>
        <w:t xml:space="preserve">· 문법: </w:t>
      </w:r>
      <w:r>
        <w:rPr>
          <w:rFonts w:ascii="Arial" w:hAnsi="Arial" w:eastAsia="Malgun Gothic"/>
          <w:sz w:val="18"/>
        </w:rPr>
        <w:t>앞 턴의 이유에 이어 porque절을 독립문처럼 덧붙임(구어). nunca + 동사로 부정.</w:t>
      </w:r>
    </w:p>
    <w:p>
      <w:pPr>
        <w:spacing w:after="0" w:before="0"/>
        <w:ind w:left="283"/>
      </w:pPr>
      <w:r>
        <w:rPr>
          <w:rFonts w:ascii="Arial" w:hAnsi="Arial" w:eastAsia="Malgun Gothic"/>
          <w:b/>
          <w:sz w:val="18"/>
        </w:rPr>
        <w:t xml:space="preserve">· 시제: </w:t>
      </w:r>
      <w:r>
        <w:rPr>
          <w:rFonts w:ascii="Arial" w:hAnsi="Arial" w:eastAsia="Malgun Gothic"/>
          <w:sz w:val="18"/>
        </w:rPr>
        <w:t>완료과거(disse) — "em vinte e oito anos"라는 닫힌 기간을 총괄(지금까지 한 번도 없었다), 그리고 오늘의 단일 행위.</w:t>
      </w:r>
    </w:p>
    <w:p>
      <w:pPr>
        <w:spacing w:after="0" w:before="0"/>
        <w:ind w:left="283"/>
      </w:pPr>
      <w:r>
        <w:rPr>
          <w:rFonts w:ascii="Arial" w:hAnsi="Arial" w:eastAsia="Malgun Gothic"/>
          <w:b/>
          <w:sz w:val="18"/>
        </w:rPr>
        <w:t xml:space="preserve">· 표현: </w:t>
      </w:r>
      <w:r>
        <w:rPr>
          <w:rFonts w:ascii="Arial" w:hAnsi="Arial" w:eastAsia="Malgun Gothic"/>
          <w:sz w:val="18"/>
        </w:rPr>
        <w:t>시리즈 모티프 '아니요라고 말하기'.</w:t>
      </w:r>
    </w:p>
    <w:p>
      <w:pPr>
        <w:spacing w:after="20" w:before="100"/>
      </w:pPr>
      <w:r>
        <w:rPr>
          <w:rFonts w:ascii="Arial" w:hAnsi="Arial" w:eastAsia="Malgun Gothic"/>
          <w:b/>
          <w:sz w:val="20"/>
        </w:rPr>
        <w:t xml:space="preserve">85. </w:t>
      </w:r>
      <w:r>
        <w:rPr>
          <w:rFonts w:ascii="Arial" w:hAnsi="Arial" w:eastAsia="Malgun Gothic"/>
          <w:b/>
          <w:color w:val="7F6000"/>
          <w:sz w:val="20"/>
        </w:rPr>
        <w:t>TIAGO</w:t>
      </w:r>
      <w:r>
        <w:rPr>
          <w:rFonts w:ascii="Arial" w:hAnsi="Arial" w:eastAsia="Malgun Gothic"/>
          <w:sz w:val="20"/>
        </w:rPr>
        <w:t xml:space="preserve">  "Obrigado, seu Joel. Renata, você tá ouvindo? Te chamei na outra linha."</w:t>
      </w:r>
    </w:p>
    <w:p>
      <w:pPr>
        <w:spacing w:after="0" w:before="0"/>
        <w:ind w:left="283"/>
      </w:pPr>
      <w:r>
        <w:rPr>
          <w:rFonts w:ascii="Arial" w:hAnsi="Arial" w:eastAsia="Malgun Gothic"/>
          <w:b/>
          <w:sz w:val="18"/>
        </w:rPr>
        <w:t xml:space="preserve">· 단어: </w:t>
      </w:r>
      <w:r>
        <w:rPr>
          <w:rFonts w:ascii="Arial" w:hAnsi="Arial" w:eastAsia="Malgun Gothic"/>
          <w:sz w:val="18"/>
        </w:rPr>
        <w:t>obrigado(고맙습니다; 남성 화자형) · ouvir(듣다) · chamar(부르다) · outra linha(다른 회선)</w:t>
      </w:r>
    </w:p>
    <w:p>
      <w:pPr>
        <w:spacing w:after="0" w:before="0"/>
        <w:ind w:left="283"/>
      </w:pPr>
      <w:r>
        <w:rPr>
          <w:rFonts w:ascii="Arial" w:hAnsi="Arial" w:eastAsia="Malgun Gothic"/>
          <w:b/>
          <w:sz w:val="18"/>
        </w:rPr>
        <w:t xml:space="preserve">· 문법: </w:t>
      </w:r>
      <w:r>
        <w:rPr>
          <w:rFonts w:ascii="Arial" w:hAnsi="Arial" w:eastAsia="Malgun Gothic"/>
          <w:sz w:val="18"/>
        </w:rPr>
        <w:t>"Te chamei"는 문두 접어(te)를 동사 앞에 두는 브라질식 — 유럽 규범에서는 문장 첫머리 접어 금지(Chamei-te). você와 te의 혼용도 브라질 구어 특징.</w:t>
      </w:r>
    </w:p>
    <w:p>
      <w:pPr>
        <w:spacing w:after="0" w:before="0"/>
        <w:ind w:left="283"/>
      </w:pPr>
      <w:r>
        <w:rPr>
          <w:rFonts w:ascii="Arial" w:hAnsi="Arial" w:eastAsia="Malgun Gothic"/>
          <w:b/>
          <w:sz w:val="18"/>
        </w:rPr>
        <w:t xml:space="preserve">· 시제: </w:t>
      </w:r>
      <w:r>
        <w:rPr>
          <w:rFonts w:ascii="Arial" w:hAnsi="Arial" w:eastAsia="Malgun Gothic"/>
          <w:sz w:val="18"/>
        </w:rPr>
        <w:t>현재진행(tá ouvindo) · 완료과거(chamei).</w:t>
      </w:r>
    </w:p>
    <w:p>
      <w:pPr>
        <w:spacing w:after="0" w:before="0"/>
        <w:ind w:left="283"/>
      </w:pPr>
      <w:r>
        <w:rPr>
          <w:rFonts w:ascii="Arial" w:hAnsi="Arial" w:eastAsia="Malgun Gothic"/>
          <w:b/>
          <w:sz w:val="18"/>
        </w:rPr>
        <w:t xml:space="preserve">· 표현: </w:t>
      </w:r>
      <w:r>
        <w:rPr>
          <w:rFonts w:ascii="Arial" w:hAnsi="Arial" w:eastAsia="Malgun Gothic"/>
          <w:sz w:val="18"/>
        </w:rPr>
        <w:t>obrigado/obrigada는 화자의 성에 따라 바뀐다(치아구 → obrigado).</w:t>
      </w:r>
    </w:p>
    <w:p>
      <w:pPr>
        <w:spacing w:after="20" w:before="100"/>
      </w:pPr>
      <w:r>
        <w:rPr>
          <w:rFonts w:ascii="Arial" w:hAnsi="Arial" w:eastAsia="Malgun Gothic"/>
          <w:b/>
          <w:sz w:val="20"/>
        </w:rPr>
        <w:t xml:space="preserve">86. </w:t>
      </w:r>
      <w:r>
        <w:rPr>
          <w:rFonts w:ascii="Arial" w:hAnsi="Arial" w:eastAsia="Malgun Gothic"/>
          <w:b/>
          <w:color w:val="7F6000"/>
          <w:sz w:val="20"/>
        </w:rPr>
        <w:t>RENATA</w:t>
      </w:r>
      <w:r>
        <w:rPr>
          <w:rFonts w:ascii="Arial" w:hAnsi="Arial" w:eastAsia="Malgun Gothic"/>
          <w:sz w:val="20"/>
        </w:rPr>
        <w:t xml:space="preserve">  "Tô. O ministro do inquérito no Supremo assinou a prisão à meia-noite e doze."</w:t>
      </w:r>
    </w:p>
    <w:p>
      <w:pPr>
        <w:spacing w:after="0" w:before="0"/>
        <w:ind w:left="283"/>
      </w:pPr>
      <w:r>
        <w:rPr>
          <w:rFonts w:ascii="Arial" w:hAnsi="Arial" w:eastAsia="Malgun Gothic"/>
          <w:b/>
          <w:sz w:val="18"/>
        </w:rPr>
        <w:t xml:space="preserve">· 단어: </w:t>
      </w:r>
      <w:r>
        <w:rPr>
          <w:rFonts w:ascii="Arial" w:hAnsi="Arial" w:eastAsia="Malgun Gothic"/>
          <w:sz w:val="18"/>
        </w:rPr>
        <w:t>tô(= estou) · ministro(대법관 — 브라질 STF 재판관 호칭) · inquérito(수사) · assinar(서명하다) · prisão(체포, 구금)</w:t>
      </w:r>
    </w:p>
    <w:p>
      <w:pPr>
        <w:spacing w:after="0" w:before="0"/>
        <w:ind w:left="283"/>
      </w:pPr>
      <w:r>
        <w:rPr>
          <w:rFonts w:ascii="Arial" w:hAnsi="Arial" w:eastAsia="Malgun Gothic"/>
          <w:b/>
          <w:sz w:val="18"/>
        </w:rPr>
        <w:t xml:space="preserve">· 문법: </w:t>
      </w:r>
      <w:r>
        <w:rPr>
          <w:rFonts w:ascii="Arial" w:hAnsi="Arial" w:eastAsia="Malgun Gothic"/>
          <w:sz w:val="18"/>
        </w:rPr>
        <w:t>동사 반복 긍정 "Tô."(→ 18번). "assinou a prisão"는 '체포 (영장)에 서명했다'의 환유적 생략(= o mandado de prisão).</w:t>
      </w:r>
    </w:p>
    <w:p>
      <w:pPr>
        <w:spacing w:after="0" w:before="0"/>
        <w:ind w:left="283"/>
      </w:pPr>
      <w:r>
        <w:rPr>
          <w:rFonts w:ascii="Arial" w:hAnsi="Arial" w:eastAsia="Malgun Gothic"/>
          <w:b/>
          <w:sz w:val="18"/>
        </w:rPr>
        <w:t xml:space="preserve">· 시제: </w:t>
      </w:r>
      <w:r>
        <w:rPr>
          <w:rFonts w:ascii="Arial" w:hAnsi="Arial" w:eastAsia="Malgun Gothic"/>
          <w:sz w:val="18"/>
        </w:rPr>
        <w:t>완료과거(assinou).</w:t>
      </w:r>
    </w:p>
    <w:p>
      <w:pPr>
        <w:spacing w:after="0" w:before="0"/>
        <w:ind w:left="283"/>
      </w:pPr>
      <w:r>
        <w:rPr>
          <w:rFonts w:ascii="Arial" w:hAnsi="Arial" w:eastAsia="Malgun Gothic"/>
          <w:b/>
          <w:sz w:val="18"/>
        </w:rPr>
        <w:t xml:space="preserve">· 표현: </w:t>
      </w:r>
      <w:r>
        <w:rPr>
          <w:rFonts w:ascii="Arial" w:hAnsi="Arial" w:eastAsia="Malgun Gothic"/>
          <w:sz w:val="18"/>
        </w:rPr>
        <w:t>브라질에서 STF 재판관은 juiz가 아니라 ministro로 부른다.</w:t>
      </w:r>
    </w:p>
    <w:p>
      <w:pPr>
        <w:spacing w:after="20" w:before="100"/>
      </w:pPr>
      <w:r>
        <w:rPr>
          <w:rFonts w:ascii="Arial" w:hAnsi="Arial" w:eastAsia="Malgun Gothic"/>
          <w:b/>
          <w:sz w:val="20"/>
        </w:rPr>
        <w:t xml:space="preserve">87. </w:t>
      </w:r>
      <w:r>
        <w:rPr>
          <w:rFonts w:ascii="Arial" w:hAnsi="Arial" w:eastAsia="Malgun Gothic"/>
          <w:b/>
          <w:color w:val="7F6000"/>
          <w:sz w:val="20"/>
        </w:rPr>
        <w:t>RENATA</w:t>
      </w:r>
      <w:r>
        <w:rPr>
          <w:rFonts w:ascii="Arial" w:hAnsi="Arial" w:eastAsia="Malgun Gothic"/>
          <w:sz w:val="20"/>
        </w:rPr>
        <w:t xml:space="preserve">  "Prisão preventiva. Risco de fuga. E o risco tá numa sala VIP do aeroporto."</w:t>
      </w:r>
    </w:p>
    <w:p>
      <w:pPr>
        <w:spacing w:after="0" w:before="0"/>
        <w:ind w:left="283"/>
      </w:pPr>
      <w:r>
        <w:rPr>
          <w:rFonts w:ascii="Arial" w:hAnsi="Arial" w:eastAsia="Malgun Gothic"/>
          <w:b/>
          <w:sz w:val="18"/>
        </w:rPr>
        <w:t xml:space="preserve">· 단어: </w:t>
      </w:r>
      <w:r>
        <w:rPr>
          <w:rFonts w:ascii="Arial" w:hAnsi="Arial" w:eastAsia="Malgun Gothic"/>
          <w:sz w:val="18"/>
        </w:rPr>
        <w:t>prisão preventiva(예방 구금) · risco de fuga(도주 우려) · sala VIP(VIP 라운지) · numa = em + uma</w:t>
      </w:r>
    </w:p>
    <w:p>
      <w:pPr>
        <w:spacing w:after="0" w:before="0"/>
        <w:ind w:left="283"/>
      </w:pPr>
      <w:r>
        <w:rPr>
          <w:rFonts w:ascii="Arial" w:hAnsi="Arial" w:eastAsia="Malgun Gothic"/>
          <w:b/>
          <w:sz w:val="18"/>
        </w:rPr>
        <w:t xml:space="preserve">· 문법: </w:t>
      </w:r>
      <w:r>
        <w:rPr>
          <w:rFonts w:ascii="Arial" w:hAnsi="Arial" w:eastAsia="Malgun Gothic"/>
          <w:sz w:val="18"/>
        </w:rPr>
        <w:t>법률 용어 명사구 두 개 + 이를 받아 비튼 문장. 앞의 추상명사 risco를 구체적 인물처럼 주어로 재사용(환유).</w:t>
      </w:r>
    </w:p>
    <w:p>
      <w:pPr>
        <w:spacing w:after="0" w:before="0"/>
        <w:ind w:left="283"/>
      </w:pPr>
      <w:r>
        <w:rPr>
          <w:rFonts w:ascii="Arial" w:hAnsi="Arial" w:eastAsia="Malgun Gothic"/>
          <w:b/>
          <w:sz w:val="18"/>
        </w:rPr>
        <w:t xml:space="preserve">· 시제: </w:t>
      </w:r>
      <w:r>
        <w:rPr>
          <w:rFonts w:ascii="Arial" w:hAnsi="Arial" w:eastAsia="Malgun Gothic"/>
          <w:sz w:val="18"/>
        </w:rPr>
        <w:t>현재(tá) — 지금의 소재.</w:t>
      </w:r>
    </w:p>
    <w:p>
      <w:pPr>
        <w:spacing w:after="0" w:before="0"/>
        <w:ind w:left="283"/>
      </w:pPr>
      <w:r>
        <w:rPr>
          <w:rFonts w:ascii="Arial" w:hAnsi="Arial" w:eastAsia="Malgun Gothic"/>
          <w:b/>
          <w:sz w:val="18"/>
        </w:rPr>
        <w:t xml:space="preserve">· 표현: </w:t>
      </w:r>
      <w:r>
        <w:rPr>
          <w:rFonts w:ascii="Arial" w:hAnsi="Arial" w:eastAsia="Malgun Gothic"/>
          <w:sz w:val="18"/>
        </w:rPr>
        <w:t>법률 용어(공식 레지스터)를 구어 문장 속에서 재치로 뒤집는다.</w:t>
      </w:r>
    </w:p>
    <w:p>
      <w:pPr>
        <w:spacing w:after="20" w:before="100"/>
      </w:pPr>
      <w:r>
        <w:rPr>
          <w:rFonts w:ascii="Arial" w:hAnsi="Arial" w:eastAsia="Malgun Gothic"/>
          <w:b/>
          <w:sz w:val="20"/>
        </w:rPr>
        <w:t xml:space="preserve">88. </w:t>
      </w:r>
      <w:r>
        <w:rPr>
          <w:rFonts w:ascii="Arial" w:hAnsi="Arial" w:eastAsia="Malgun Gothic"/>
          <w:b/>
          <w:color w:val="7F6000"/>
          <w:sz w:val="20"/>
        </w:rPr>
        <w:t>DIGO</w:t>
      </w:r>
      <w:r>
        <w:rPr>
          <w:rFonts w:ascii="Arial" w:hAnsi="Arial" w:eastAsia="Malgun Gothic"/>
          <w:sz w:val="20"/>
        </w:rPr>
        <w:t xml:space="preserve">  "Voo pra Lisboa, uma e quarenta. Check-in feito às onze e cinquenta."</w:t>
      </w:r>
    </w:p>
    <w:p>
      <w:pPr>
        <w:spacing w:after="0" w:before="0"/>
        <w:ind w:left="283"/>
      </w:pPr>
      <w:r>
        <w:rPr>
          <w:rFonts w:ascii="Arial" w:hAnsi="Arial" w:eastAsia="Malgun Gothic"/>
          <w:b/>
          <w:sz w:val="18"/>
        </w:rPr>
        <w:t xml:space="preserve">· 단어: </w:t>
      </w:r>
      <w:r>
        <w:rPr>
          <w:rFonts w:ascii="Arial" w:hAnsi="Arial" w:eastAsia="Malgun Gothic"/>
          <w:sz w:val="18"/>
        </w:rPr>
        <w:t>voo(항공편) · check-in(체크인, 남성) · feito(된, fazer의 과거분사)</w:t>
      </w:r>
    </w:p>
    <w:p>
      <w:pPr>
        <w:spacing w:after="0" w:before="0"/>
        <w:ind w:left="283"/>
      </w:pPr>
      <w:r>
        <w:rPr>
          <w:rFonts w:ascii="Arial" w:hAnsi="Arial" w:eastAsia="Malgun Gothic"/>
          <w:b/>
          <w:sz w:val="18"/>
        </w:rPr>
        <w:t xml:space="preserve">· 문법: </w:t>
      </w:r>
      <w:r>
        <w:rPr>
          <w:rFonts w:ascii="Arial" w:hAnsi="Arial" w:eastAsia="Malgun Gothic"/>
          <w:sz w:val="18"/>
        </w:rPr>
        <w:t>명사구 + 과거분사의 절대 구문(Check-in feito = O check-in foi feito). 시각 uma(1시, 여성 hora에 일치) e quarenta.</w:t>
      </w:r>
    </w:p>
    <w:p>
      <w:pPr>
        <w:spacing w:after="0" w:before="0"/>
        <w:ind w:left="283"/>
      </w:pPr>
      <w:r>
        <w:rPr>
          <w:rFonts w:ascii="Arial" w:hAnsi="Arial" w:eastAsia="Malgun Gothic"/>
          <w:b/>
          <w:sz w:val="18"/>
        </w:rPr>
        <w:t xml:space="preserve">· 시제: </w:t>
      </w:r>
      <w:r>
        <w:rPr>
          <w:rFonts w:ascii="Arial" w:hAnsi="Arial" w:eastAsia="Malgun Gothic"/>
          <w:sz w:val="18"/>
        </w:rPr>
        <w:t>과거분사 — 완료된 사실을 압축.</w:t>
      </w:r>
    </w:p>
    <w:p>
      <w:pPr>
        <w:spacing w:after="0" w:before="0"/>
        <w:ind w:left="283"/>
      </w:pPr>
      <w:r>
        <w:rPr>
          <w:rFonts w:ascii="Arial" w:hAnsi="Arial" w:eastAsia="Malgun Gothic"/>
          <w:b/>
          <w:sz w:val="18"/>
        </w:rPr>
        <w:t xml:space="preserve">· 표현: </w:t>
      </w:r>
      <w:r>
        <w:rPr>
          <w:rFonts w:ascii="Arial" w:hAnsi="Arial" w:eastAsia="Malgun Gothic"/>
          <w:sz w:val="18"/>
        </w:rPr>
        <w:t>정보 보고의 전보체.</w:t>
      </w:r>
    </w:p>
    <w:p>
      <w:pPr>
        <w:spacing w:after="20" w:before="100"/>
      </w:pPr>
      <w:r>
        <w:rPr>
          <w:rFonts w:ascii="Arial" w:hAnsi="Arial" w:eastAsia="Malgun Gothic"/>
          <w:b/>
          <w:sz w:val="20"/>
        </w:rPr>
        <w:t xml:space="preserve">89. </w:t>
      </w:r>
      <w:r>
        <w:rPr>
          <w:rFonts w:ascii="Arial" w:hAnsi="Arial" w:eastAsia="Malgun Gothic"/>
          <w:b/>
          <w:color w:val="7F6000"/>
          <w:sz w:val="20"/>
        </w:rPr>
        <w:t>RENATA</w:t>
      </w:r>
      <w:r>
        <w:rPr>
          <w:rFonts w:ascii="Arial" w:hAnsi="Arial" w:eastAsia="Malgun Gothic"/>
          <w:sz w:val="20"/>
        </w:rPr>
        <w:t xml:space="preserve">  "A delegada Arruda tá entrando no aeroporto. Ninguém liga pra ela agora."</w:t>
      </w:r>
    </w:p>
    <w:p>
      <w:pPr>
        <w:spacing w:after="0" w:before="0"/>
        <w:ind w:left="283"/>
      </w:pPr>
      <w:r>
        <w:rPr>
          <w:rFonts w:ascii="Arial" w:hAnsi="Arial" w:eastAsia="Malgun Gothic"/>
          <w:b/>
          <w:sz w:val="18"/>
        </w:rPr>
        <w:t xml:space="preserve">· 단어: </w:t>
      </w:r>
      <w:r>
        <w:rPr>
          <w:rFonts w:ascii="Arial" w:hAnsi="Arial" w:eastAsia="Malgun Gothic"/>
          <w:sz w:val="18"/>
        </w:rPr>
        <w:t>delegada(경정, 연방경찰 수사 책임자, 여성형) · ligar pra(~에게 전화하다)</w:t>
      </w:r>
    </w:p>
    <w:p>
      <w:pPr>
        <w:spacing w:after="0" w:before="0"/>
        <w:ind w:left="283"/>
      </w:pPr>
      <w:r>
        <w:rPr>
          <w:rFonts w:ascii="Arial" w:hAnsi="Arial" w:eastAsia="Malgun Gothic"/>
          <w:b/>
          <w:sz w:val="18"/>
        </w:rPr>
        <w:t xml:space="preserve">· 문법: </w:t>
      </w:r>
      <w:r>
        <w:rPr>
          <w:rFonts w:ascii="Arial" w:hAnsi="Arial" w:eastAsia="Malgun Gothic"/>
          <w:sz w:val="18"/>
        </w:rPr>
        <w:t>"Ninguém liga"는 부정 대명사 + 현재형으로 금지 지시(→ 52번 참고). ligar para + 사람 = 전화하다(ligar o motor '켜다'와 구별).</w:t>
      </w:r>
    </w:p>
    <w:p>
      <w:pPr>
        <w:spacing w:after="0" w:before="0"/>
        <w:ind w:left="283"/>
      </w:pPr>
      <w:r>
        <w:rPr>
          <w:rFonts w:ascii="Arial" w:hAnsi="Arial" w:eastAsia="Malgun Gothic"/>
          <w:b/>
          <w:sz w:val="18"/>
        </w:rPr>
        <w:t xml:space="preserve">· 시제: </w:t>
      </w:r>
      <w:r>
        <w:rPr>
          <w:rFonts w:ascii="Arial" w:hAnsi="Arial" w:eastAsia="Malgun Gothic"/>
          <w:sz w:val="18"/>
        </w:rPr>
        <w:t>현재진행(tá entrando) · 현재의 지시 용법(liga).</w:t>
      </w:r>
    </w:p>
    <w:p>
      <w:pPr>
        <w:spacing w:after="0" w:before="0"/>
        <w:ind w:left="283"/>
      </w:pPr>
      <w:r>
        <w:rPr>
          <w:rFonts w:ascii="Arial" w:hAnsi="Arial" w:eastAsia="Malgun Gothic"/>
          <w:b/>
          <w:sz w:val="18"/>
        </w:rPr>
        <w:t xml:space="preserve">· 표현: </w:t>
      </w:r>
      <w:r>
        <w:rPr>
          <w:rFonts w:ascii="Arial" w:hAnsi="Arial" w:eastAsia="Malgun Gothic"/>
          <w:sz w:val="18"/>
        </w:rPr>
        <w:t>ligar pra alguém은 '전화하다'와 '신경 쓰다'(não ligo pra isso) 두 뜻이 있음 — 여기선 전화.</w:t>
      </w:r>
    </w:p>
    <w:p>
      <w:pPr>
        <w:spacing w:after="20" w:before="100"/>
      </w:pPr>
      <w:r>
        <w:rPr>
          <w:rFonts w:ascii="Arial" w:hAnsi="Arial" w:eastAsia="Malgun Gothic"/>
          <w:b/>
          <w:sz w:val="20"/>
        </w:rPr>
        <w:t xml:space="preserve">90. </w:t>
      </w:r>
      <w:r>
        <w:rPr>
          <w:rFonts w:ascii="Arial" w:hAnsi="Arial" w:eastAsia="Malgun Gothic"/>
          <w:b/>
          <w:color w:val="7F6000"/>
          <w:sz w:val="20"/>
        </w:rPr>
        <w:t>WESLEY</w:t>
      </w:r>
      <w:r>
        <w:rPr>
          <w:rFonts w:ascii="Arial" w:hAnsi="Arial" w:eastAsia="Malgun Gothic"/>
          <w:sz w:val="20"/>
        </w:rPr>
        <w:t xml:space="preserve">  "Liga a TV! O canal de notícias tá ao vivo de Brasília!"</w:t>
      </w:r>
    </w:p>
    <w:p>
      <w:pPr>
        <w:spacing w:after="0" w:before="0"/>
        <w:ind w:left="283"/>
      </w:pPr>
      <w:r>
        <w:rPr>
          <w:rFonts w:ascii="Arial" w:hAnsi="Arial" w:eastAsia="Malgun Gothic"/>
          <w:b/>
          <w:sz w:val="18"/>
        </w:rPr>
        <w:t xml:space="preserve">· 단어: </w:t>
      </w:r>
      <w:r>
        <w:rPr>
          <w:rFonts w:ascii="Arial" w:hAnsi="Arial" w:eastAsia="Malgun Gothic"/>
          <w:sz w:val="18"/>
        </w:rPr>
        <w:t>ligar(켜다) · canal de notícias(뉴스 채널) · ao vivo(생방송으로)</w:t>
      </w:r>
    </w:p>
    <w:p>
      <w:pPr>
        <w:spacing w:after="0" w:before="0"/>
        <w:ind w:left="283"/>
      </w:pPr>
      <w:r>
        <w:rPr>
          <w:rFonts w:ascii="Arial" w:hAnsi="Arial" w:eastAsia="Malgun Gothic"/>
          <w:b/>
          <w:sz w:val="18"/>
        </w:rPr>
        <w:t xml:space="preserve">· 문법: </w:t>
      </w:r>
      <w:r>
        <w:rPr>
          <w:rFonts w:ascii="Arial" w:hAnsi="Arial" w:eastAsia="Malgun Gothic"/>
          <w:sz w:val="18"/>
        </w:rPr>
        <w:t>앞 턴과 같은 ligar가 타동사 '켜다'로 쓰임 — 바로 앞 '전화하다'와의 다의어 대비. tu형 명령 Liga.</w:t>
      </w:r>
    </w:p>
    <w:p>
      <w:pPr>
        <w:spacing w:after="0" w:before="0"/>
        <w:ind w:left="283"/>
      </w:pPr>
      <w:r>
        <w:rPr>
          <w:rFonts w:ascii="Arial" w:hAnsi="Arial" w:eastAsia="Malgun Gothic"/>
          <w:b/>
          <w:sz w:val="18"/>
        </w:rPr>
        <w:t xml:space="preserve">· 시제: </w:t>
      </w:r>
      <w:r>
        <w:rPr>
          <w:rFonts w:ascii="Arial" w:hAnsi="Arial" w:eastAsia="Malgun Gothic"/>
          <w:sz w:val="18"/>
        </w:rPr>
        <w:t>명령법 · 현재(tá).</w:t>
      </w:r>
    </w:p>
    <w:p>
      <w:pPr>
        <w:spacing w:after="0" w:before="0"/>
        <w:ind w:left="283"/>
      </w:pPr>
      <w:r>
        <w:rPr>
          <w:rFonts w:ascii="Arial" w:hAnsi="Arial" w:eastAsia="Malgun Gothic"/>
          <w:b/>
          <w:sz w:val="18"/>
        </w:rPr>
        <w:t xml:space="preserve">· 표현: </w:t>
      </w:r>
      <w:r>
        <w:rPr>
          <w:rFonts w:ascii="Arial" w:hAnsi="Arial" w:eastAsia="Malgun Gothic"/>
          <w:sz w:val="18"/>
        </w:rPr>
        <w:t>ao vivo = 생중계.</w:t>
      </w:r>
    </w:p>
    <w:p>
      <w:pPr>
        <w:spacing w:after="20" w:before="100"/>
      </w:pPr>
      <w:r>
        <w:rPr>
          <w:rFonts w:ascii="Arial" w:hAnsi="Arial" w:eastAsia="Malgun Gothic"/>
          <w:b/>
          <w:sz w:val="20"/>
        </w:rPr>
        <w:t xml:space="preserve">91. </w:t>
      </w:r>
      <w:r>
        <w:rPr>
          <w:rFonts w:ascii="Arial" w:hAnsi="Arial" w:eastAsia="Malgun Gothic"/>
          <w:b/>
          <w:color w:val="7F6000"/>
          <w:sz w:val="20"/>
        </w:rPr>
        <w:t>ANA CLARA</w:t>
      </w:r>
      <w:r>
        <w:rPr>
          <w:rFonts w:ascii="Arial" w:hAnsi="Arial" w:eastAsia="Malgun Gothic"/>
          <w:sz w:val="20"/>
        </w:rPr>
        <w:t xml:space="preserve">  "Olha. A porta de vidro da sala VIP. São eles."</w:t>
      </w:r>
    </w:p>
    <w:p>
      <w:pPr>
        <w:spacing w:after="0" w:before="0"/>
        <w:ind w:left="283"/>
      </w:pPr>
      <w:r>
        <w:rPr>
          <w:rFonts w:ascii="Arial" w:hAnsi="Arial" w:eastAsia="Malgun Gothic"/>
          <w:b/>
          <w:sz w:val="18"/>
        </w:rPr>
        <w:t xml:space="preserve">· 단어: </w:t>
      </w:r>
      <w:r>
        <w:rPr>
          <w:rFonts w:ascii="Arial" w:hAnsi="Arial" w:eastAsia="Malgun Gothic"/>
          <w:sz w:val="18"/>
        </w:rPr>
        <w:t>olhar(보다) → Olha(tu형 명령) · vidro(유리)</w:t>
      </w:r>
    </w:p>
    <w:p>
      <w:pPr>
        <w:spacing w:after="0" w:before="0"/>
        <w:ind w:left="283"/>
      </w:pPr>
      <w:r>
        <w:rPr>
          <w:rFonts w:ascii="Arial" w:hAnsi="Arial" w:eastAsia="Malgun Gothic"/>
          <w:b/>
          <w:sz w:val="18"/>
        </w:rPr>
        <w:t xml:space="preserve">· 문법: </w:t>
      </w:r>
      <w:r>
        <w:rPr>
          <w:rFonts w:ascii="Arial" w:hAnsi="Arial" w:eastAsia="Malgun Gothic"/>
          <w:sz w:val="18"/>
        </w:rPr>
        <w:t>"São eles"는 ser가 뒤의 대명사 eles에 수 일치하는 동일성 구문(= 저 사람들이다; 프랑스어식 C'est eux와 달리 동사가 복수).</w:t>
      </w:r>
    </w:p>
    <w:p>
      <w:pPr>
        <w:spacing w:after="0" w:before="0"/>
        <w:ind w:left="283"/>
      </w:pPr>
      <w:r>
        <w:rPr>
          <w:rFonts w:ascii="Arial" w:hAnsi="Arial" w:eastAsia="Malgun Gothic"/>
          <w:b/>
          <w:sz w:val="18"/>
        </w:rPr>
        <w:t xml:space="preserve">· 시제: </w:t>
      </w:r>
      <w:r>
        <w:rPr>
          <w:rFonts w:ascii="Arial" w:hAnsi="Arial" w:eastAsia="Malgun Gothic"/>
          <w:sz w:val="18"/>
        </w:rPr>
        <w:t>명령법(Olha) · 현재(São).</w:t>
      </w:r>
    </w:p>
    <w:p>
      <w:pPr>
        <w:spacing w:after="0" w:before="0"/>
        <w:ind w:left="283"/>
      </w:pPr>
      <w:r>
        <w:rPr>
          <w:rFonts w:ascii="Arial" w:hAnsi="Arial" w:eastAsia="Malgun Gothic"/>
          <w:b/>
          <w:sz w:val="18"/>
        </w:rPr>
        <w:t xml:space="preserve">· 표현: </w:t>
      </w:r>
      <w:r>
        <w:rPr>
          <w:rFonts w:ascii="Arial" w:hAnsi="Arial" w:eastAsia="Malgun Gothic"/>
          <w:sz w:val="18"/>
        </w:rPr>
        <w:t>Olha는 주의 환기 담화표지로도 쓰인다.</w:t>
      </w:r>
    </w:p>
    <w:p>
      <w:pPr>
        <w:spacing w:after="20" w:before="100"/>
      </w:pPr>
      <w:r>
        <w:rPr>
          <w:rFonts w:ascii="Arial" w:hAnsi="Arial" w:eastAsia="Malgun Gothic"/>
          <w:b/>
          <w:sz w:val="20"/>
        </w:rPr>
        <w:t xml:space="preserve">92. </w:t>
      </w:r>
      <w:r>
        <w:rPr>
          <w:rFonts w:ascii="Arial" w:hAnsi="Arial" w:eastAsia="Malgun Gothic"/>
          <w:b/>
          <w:color w:val="7F6000"/>
          <w:sz w:val="20"/>
        </w:rPr>
        <w:t>ARRUDA</w:t>
      </w:r>
      <w:r>
        <w:rPr>
          <w:rFonts w:ascii="Arial" w:hAnsi="Arial" w:eastAsia="Malgun Gothic"/>
          <w:sz w:val="20"/>
        </w:rPr>
        <w:t xml:space="preserve">  "Senador Augusto Valadares, o senhor está preso. Aqui está o mandado."</w:t>
      </w:r>
    </w:p>
    <w:p>
      <w:pPr>
        <w:spacing w:after="0" w:before="0"/>
        <w:ind w:left="283"/>
      </w:pPr>
      <w:r>
        <w:rPr>
          <w:rFonts w:ascii="Arial" w:hAnsi="Arial" w:eastAsia="Malgun Gothic"/>
          <w:b/>
          <w:sz w:val="18"/>
        </w:rPr>
        <w:t xml:space="preserve">· 단어: </w:t>
      </w:r>
      <w:r>
        <w:rPr>
          <w:rFonts w:ascii="Arial" w:hAnsi="Arial" w:eastAsia="Malgun Gothic"/>
          <w:sz w:val="18"/>
        </w:rPr>
        <w:t>estar preso(체포된 상태이다) · mandado(영장)</w:t>
      </w:r>
    </w:p>
    <w:p>
      <w:pPr>
        <w:spacing w:after="0" w:before="0"/>
        <w:ind w:left="283"/>
      </w:pPr>
      <w:r>
        <w:rPr>
          <w:rFonts w:ascii="Arial" w:hAnsi="Arial" w:eastAsia="Malgun Gothic"/>
          <w:b/>
          <w:sz w:val="18"/>
        </w:rPr>
        <w:t xml:space="preserve">· 문법: </w:t>
      </w:r>
      <w:r>
        <w:rPr>
          <w:rFonts w:ascii="Arial" w:hAnsi="Arial" w:eastAsia="Malgun Gothic"/>
          <w:sz w:val="18"/>
        </w:rPr>
        <w:t>estar + 과거분사(preso, prender의 불규칙 분사)로 '체포된 상태'를 선언 — ser preso(체포되다, 동작 수동)와 대비되는 결과 상태. 완전한 문장·축약 없는 está로 공식성 확보.</w:t>
      </w:r>
    </w:p>
    <w:p>
      <w:pPr>
        <w:spacing w:after="0" w:before="0"/>
        <w:ind w:left="283"/>
      </w:pPr>
      <w:r>
        <w:rPr>
          <w:rFonts w:ascii="Arial" w:hAnsi="Arial" w:eastAsia="Malgun Gothic"/>
          <w:b/>
          <w:sz w:val="18"/>
        </w:rPr>
        <w:t xml:space="preserve">· 시제: </w:t>
      </w:r>
      <w:r>
        <w:rPr>
          <w:rFonts w:ascii="Arial" w:hAnsi="Arial" w:eastAsia="Malgun Gothic"/>
          <w:sz w:val="18"/>
        </w:rPr>
        <w:t>현재직설법 — 수행적(performativo) 발화: 말하는 순간 체포가 성립.</w:t>
      </w:r>
    </w:p>
    <w:p>
      <w:pPr>
        <w:spacing w:after="0" w:before="0"/>
        <w:ind w:left="283"/>
      </w:pPr>
      <w:r>
        <w:rPr>
          <w:rFonts w:ascii="Arial" w:hAnsi="Arial" w:eastAsia="Malgun Gothic"/>
          <w:b/>
          <w:sz w:val="18"/>
        </w:rPr>
        <w:t xml:space="preserve">· 표현: </w:t>
      </w:r>
      <w:r>
        <w:rPr>
          <w:rFonts w:ascii="Arial" w:hAnsi="Arial" w:eastAsia="Malgun Gothic"/>
          <w:sz w:val="18"/>
        </w:rPr>
        <w:t>경찰의 법정 정형구 "O senhor está preso." 레지스터: 공권력의 공식 발화(이번 화 문법 3).</w:t>
      </w:r>
    </w:p>
    <w:p>
      <w:pPr>
        <w:spacing w:after="20" w:before="100"/>
      </w:pPr>
      <w:r>
        <w:rPr>
          <w:rFonts w:ascii="Arial" w:hAnsi="Arial" w:eastAsia="Malgun Gothic"/>
          <w:b/>
          <w:sz w:val="20"/>
        </w:rPr>
        <w:t xml:space="preserve">93. </w:t>
      </w:r>
      <w:r>
        <w:rPr>
          <w:rFonts w:ascii="Arial" w:hAnsi="Arial" w:eastAsia="Malgun Gothic"/>
          <w:b/>
          <w:color w:val="7F6000"/>
          <w:sz w:val="20"/>
        </w:rPr>
        <w:t>VALADARES</w:t>
      </w:r>
      <w:r>
        <w:rPr>
          <w:rFonts w:ascii="Arial" w:hAnsi="Arial" w:eastAsia="Malgun Gothic"/>
          <w:sz w:val="20"/>
        </w:rPr>
        <w:t xml:space="preserve">  "Preso? Eu tenho foro! Isso é perseguição contra quem trabalha pelo povo!"</w:t>
      </w:r>
    </w:p>
    <w:p>
      <w:pPr>
        <w:spacing w:after="0" w:before="0"/>
        <w:ind w:left="283"/>
      </w:pPr>
      <w:r>
        <w:rPr>
          <w:rFonts w:ascii="Arial" w:hAnsi="Arial" w:eastAsia="Malgun Gothic"/>
          <w:b/>
          <w:sz w:val="18"/>
        </w:rPr>
        <w:t xml:space="preserve">· 단어: </w:t>
      </w:r>
      <w:r>
        <w:rPr>
          <w:rFonts w:ascii="Arial" w:hAnsi="Arial" w:eastAsia="Malgun Gothic"/>
          <w:sz w:val="18"/>
        </w:rPr>
        <w:t>foro (privilegiado)(의원 특권 재판 관할) · perseguição(박해, 탄압) · pelo povo(국민을 위해)</w:t>
      </w:r>
    </w:p>
    <w:p>
      <w:pPr>
        <w:spacing w:after="0" w:before="0"/>
        <w:ind w:left="283"/>
      </w:pPr>
      <w:r>
        <w:rPr>
          <w:rFonts w:ascii="Arial" w:hAnsi="Arial" w:eastAsia="Malgun Gothic"/>
          <w:b/>
          <w:sz w:val="18"/>
        </w:rPr>
        <w:t xml:space="preserve">· 문법: </w:t>
      </w:r>
      <w:r>
        <w:rPr>
          <w:rFonts w:ascii="Arial" w:hAnsi="Arial" w:eastAsia="Malgun Gothic"/>
          <w:sz w:val="18"/>
        </w:rPr>
        <w:t>"contra quem trabalha"는 전치사 + 자유관계사 quem(선행사 내포: a pessoa que). pelo = por + o, 이익·목적의 por.</w:t>
      </w:r>
    </w:p>
    <w:p>
      <w:pPr>
        <w:spacing w:after="0" w:before="0"/>
        <w:ind w:left="283"/>
      </w:pPr>
      <w:r>
        <w:rPr>
          <w:rFonts w:ascii="Arial" w:hAnsi="Arial" w:eastAsia="Malgun Gothic"/>
          <w:b/>
          <w:sz w:val="18"/>
        </w:rPr>
        <w:t xml:space="preserve">· 시제: </w:t>
      </w:r>
      <w:r>
        <w:rPr>
          <w:rFonts w:ascii="Arial" w:hAnsi="Arial" w:eastAsia="Malgun Gothic"/>
          <w:sz w:val="18"/>
        </w:rPr>
        <w:t>현재직설법 — 주장과 일반화.</w:t>
      </w:r>
    </w:p>
    <w:p>
      <w:pPr>
        <w:spacing w:after="0" w:before="0"/>
        <w:ind w:left="283"/>
      </w:pPr>
      <w:r>
        <w:rPr>
          <w:rFonts w:ascii="Arial" w:hAnsi="Arial" w:eastAsia="Malgun Gothic"/>
          <w:b/>
          <w:sz w:val="18"/>
        </w:rPr>
        <w:t xml:space="preserve">· 표현: </w:t>
      </w:r>
      <w:r>
        <w:rPr>
          <w:rFonts w:ascii="Arial" w:hAnsi="Arial" w:eastAsia="Malgun Gothic"/>
          <w:sz w:val="18"/>
        </w:rPr>
        <w:t>foro privilegiado는 브라질 고위공직자가 대법원 등에서만 재판받는 제도. 정치인의 상투적 '탄압' 프레임.</w:t>
      </w:r>
    </w:p>
    <w:p>
      <w:pPr>
        <w:spacing w:after="20" w:before="100"/>
      </w:pPr>
      <w:r>
        <w:rPr>
          <w:rFonts w:ascii="Arial" w:hAnsi="Arial" w:eastAsia="Malgun Gothic"/>
          <w:b/>
          <w:sz w:val="20"/>
        </w:rPr>
        <w:t xml:space="preserve">94. </w:t>
      </w:r>
      <w:r>
        <w:rPr>
          <w:rFonts w:ascii="Arial" w:hAnsi="Arial" w:eastAsia="Malgun Gothic"/>
          <w:b/>
          <w:color w:val="7F6000"/>
          <w:sz w:val="20"/>
        </w:rPr>
        <w:t>ARRUDA</w:t>
      </w:r>
      <w:r>
        <w:rPr>
          <w:rFonts w:ascii="Arial" w:hAnsi="Arial" w:eastAsia="Malgun Gothic"/>
          <w:sz w:val="20"/>
        </w:rPr>
        <w:t xml:space="preserve">  "Por isso o mandado veio do Supremo, senador. Pode deixar as malas."</w:t>
      </w:r>
    </w:p>
    <w:p>
      <w:pPr>
        <w:spacing w:after="0" w:before="0"/>
        <w:ind w:left="283"/>
      </w:pPr>
      <w:r>
        <w:rPr>
          <w:rFonts w:ascii="Arial" w:hAnsi="Arial" w:eastAsia="Malgun Gothic"/>
          <w:b/>
          <w:sz w:val="18"/>
        </w:rPr>
        <w:t xml:space="preserve">· 단어: </w:t>
      </w:r>
      <w:r>
        <w:rPr>
          <w:rFonts w:ascii="Arial" w:hAnsi="Arial" w:eastAsia="Malgun Gothic"/>
          <w:sz w:val="18"/>
        </w:rPr>
        <w:t>por isso(그래서) · vir de → veio · deixar(두다, 남기다)</w:t>
      </w:r>
    </w:p>
    <w:p>
      <w:pPr>
        <w:spacing w:after="0" w:before="0"/>
        <w:ind w:left="283"/>
      </w:pPr>
      <w:r>
        <w:rPr>
          <w:rFonts w:ascii="Arial" w:hAnsi="Arial" w:eastAsia="Malgun Gothic"/>
          <w:b/>
          <w:sz w:val="18"/>
        </w:rPr>
        <w:t xml:space="preserve">· 문법: </w:t>
      </w:r>
      <w:r>
        <w:rPr>
          <w:rFonts w:ascii="Arial" w:hAnsi="Arial" w:eastAsia="Malgun Gothic"/>
          <w:sz w:val="18"/>
        </w:rPr>
        <w:t>"Pode deixar"는 poder 3인칭(o senhor) + 부정사로 공손한 지시(허가의 형식을 빌린 명령).</w:t>
      </w:r>
    </w:p>
    <w:p>
      <w:pPr>
        <w:spacing w:after="0" w:before="0"/>
        <w:ind w:left="283"/>
      </w:pPr>
      <w:r>
        <w:rPr>
          <w:rFonts w:ascii="Arial" w:hAnsi="Arial" w:eastAsia="Malgun Gothic"/>
          <w:b/>
          <w:sz w:val="18"/>
        </w:rPr>
        <w:t xml:space="preserve">· 시제: </w:t>
      </w:r>
      <w:r>
        <w:rPr>
          <w:rFonts w:ascii="Arial" w:hAnsi="Arial" w:eastAsia="Malgun Gothic"/>
          <w:sz w:val="18"/>
        </w:rPr>
        <w:t>완료과거(veio) · 현재(Pode).</w:t>
      </w:r>
    </w:p>
    <w:p>
      <w:pPr>
        <w:spacing w:after="0" w:before="0"/>
        <w:ind w:left="283"/>
      </w:pPr>
      <w:r>
        <w:rPr>
          <w:rFonts w:ascii="Arial" w:hAnsi="Arial" w:eastAsia="Malgun Gothic"/>
          <w:b/>
          <w:sz w:val="18"/>
        </w:rPr>
        <w:t xml:space="preserve">· 표현: </w:t>
      </w:r>
      <w:r>
        <w:rPr>
          <w:rFonts w:ascii="Arial" w:hAnsi="Arial" w:eastAsia="Malgun Gothic"/>
          <w:sz w:val="18"/>
        </w:rPr>
        <w:t>상대의 foro 주장을 그대로 받아 반박하는 냉정한 공무 화법. 구어 "Pode deixar"('맡겨 둬')와 달리 여기선 '두고 가셔도 됩니다'.</w:t>
      </w:r>
    </w:p>
    <w:p>
      <w:pPr>
        <w:spacing w:after="20" w:before="100"/>
      </w:pPr>
      <w:r>
        <w:rPr>
          <w:rFonts w:ascii="Arial" w:hAnsi="Arial" w:eastAsia="Malgun Gothic"/>
          <w:b/>
          <w:sz w:val="20"/>
        </w:rPr>
        <w:t xml:space="preserve">95. </w:t>
      </w:r>
      <w:r>
        <w:rPr>
          <w:rFonts w:ascii="Arial" w:hAnsi="Arial" w:eastAsia="Malgun Gothic"/>
          <w:b/>
          <w:color w:val="7F6000"/>
          <w:sz w:val="20"/>
        </w:rPr>
        <w:t>VALADARES</w:t>
      </w:r>
      <w:r>
        <w:rPr>
          <w:rFonts w:ascii="Arial" w:hAnsi="Arial" w:eastAsia="Malgun Gothic"/>
          <w:sz w:val="20"/>
        </w:rPr>
        <w:t xml:space="preserve">  "Vocês sabem quem paga a conta disso? O povo! O povo paga!"</w:t>
      </w:r>
    </w:p>
    <w:p>
      <w:pPr>
        <w:spacing w:after="0" w:before="0"/>
        <w:ind w:left="283"/>
      </w:pPr>
      <w:r>
        <w:rPr>
          <w:rFonts w:ascii="Arial" w:hAnsi="Arial" w:eastAsia="Malgun Gothic"/>
          <w:b/>
          <w:sz w:val="18"/>
        </w:rPr>
        <w:t xml:space="preserve">· 단어: </w:t>
      </w:r>
      <w:r>
        <w:rPr>
          <w:rFonts w:ascii="Arial" w:hAnsi="Arial" w:eastAsia="Malgun Gothic"/>
          <w:sz w:val="18"/>
        </w:rPr>
        <w:t>disso(de + isso)</w:t>
      </w:r>
    </w:p>
    <w:p>
      <w:pPr>
        <w:spacing w:after="0" w:before="0"/>
        <w:ind w:left="283"/>
      </w:pPr>
      <w:r>
        <w:rPr>
          <w:rFonts w:ascii="Arial" w:hAnsi="Arial" w:eastAsia="Malgun Gothic"/>
          <w:b/>
          <w:sz w:val="18"/>
        </w:rPr>
        <w:t xml:space="preserve">· 문법: </w:t>
      </w:r>
      <w:r>
        <w:rPr>
          <w:rFonts w:ascii="Arial" w:hAnsi="Arial" w:eastAsia="Malgun Gothic"/>
          <w:sz w:val="18"/>
        </w:rPr>
        <w:t>saber + 간접의문절(quem paga…). 자답형 수사의문문(pergunta retórica).</w:t>
      </w:r>
    </w:p>
    <w:p>
      <w:pPr>
        <w:spacing w:after="0" w:before="0"/>
        <w:ind w:left="283"/>
      </w:pPr>
      <w:r>
        <w:rPr>
          <w:rFonts w:ascii="Arial" w:hAnsi="Arial" w:eastAsia="Malgun Gothic"/>
          <w:b/>
          <w:sz w:val="18"/>
        </w:rPr>
        <w:t xml:space="preserve">· 시제: </w:t>
      </w:r>
      <w:r>
        <w:rPr>
          <w:rFonts w:ascii="Arial" w:hAnsi="Arial" w:eastAsia="Malgun Gothic"/>
          <w:sz w:val="18"/>
        </w:rPr>
        <w:t>총칭 현재.</w:t>
      </w:r>
    </w:p>
    <w:p>
      <w:pPr>
        <w:spacing w:after="0" w:before="0"/>
        <w:ind w:left="283"/>
      </w:pPr>
      <w:r>
        <w:rPr>
          <w:rFonts w:ascii="Arial" w:hAnsi="Arial" w:eastAsia="Malgun Gothic"/>
          <w:b/>
          <w:sz w:val="18"/>
        </w:rPr>
        <w:t xml:space="preserve">· 표현: </w:t>
      </w:r>
      <w:r>
        <w:rPr>
          <w:rFonts w:ascii="Arial" w:hAnsi="Arial" w:eastAsia="Malgun Gothic"/>
          <w:sz w:val="18"/>
        </w:rPr>
        <w:t>치아구의 말버릇을 체포 순간에도 훔쳐 쓰는 포퓰리즘 화법.</w:t>
      </w:r>
    </w:p>
    <w:p>
      <w:pPr>
        <w:spacing w:after="20" w:before="100"/>
      </w:pPr>
      <w:r>
        <w:rPr>
          <w:rFonts w:ascii="Arial" w:hAnsi="Arial" w:eastAsia="Malgun Gothic"/>
          <w:b/>
          <w:sz w:val="20"/>
        </w:rPr>
        <w:t xml:space="preserve">96. </w:t>
      </w:r>
      <w:r>
        <w:rPr>
          <w:rFonts w:ascii="Arial" w:hAnsi="Arial" w:eastAsia="Malgun Gothic"/>
          <w:b/>
          <w:color w:val="7F6000"/>
          <w:sz w:val="20"/>
        </w:rPr>
        <w:t>TIAGO</w:t>
      </w:r>
      <w:r>
        <w:rPr>
          <w:rFonts w:ascii="Arial" w:hAnsi="Arial" w:eastAsia="Malgun Gothic"/>
          <w:sz w:val="20"/>
        </w:rPr>
        <w:t xml:space="preserve">  "Ele ainda usa. Até sendo preso ele usa a minha frase."</w:t>
      </w:r>
    </w:p>
    <w:p>
      <w:pPr>
        <w:spacing w:after="0" w:before="0"/>
        <w:ind w:left="283"/>
      </w:pPr>
      <w:r>
        <w:rPr>
          <w:rFonts w:ascii="Arial" w:hAnsi="Arial" w:eastAsia="Malgun Gothic"/>
          <w:b/>
          <w:sz w:val="18"/>
        </w:rPr>
        <w:t xml:space="preserve">· 단어: </w:t>
      </w:r>
      <w:r>
        <w:rPr>
          <w:rFonts w:ascii="Arial" w:hAnsi="Arial" w:eastAsia="Malgun Gothic"/>
          <w:sz w:val="18"/>
        </w:rPr>
        <w:t>até(~조차) · sendo preso(체포되면서; ser 동명사 + 분사)</w:t>
      </w:r>
    </w:p>
    <w:p>
      <w:pPr>
        <w:spacing w:after="0" w:before="0"/>
        <w:ind w:left="283"/>
      </w:pPr>
      <w:r>
        <w:rPr>
          <w:rFonts w:ascii="Arial" w:hAnsi="Arial" w:eastAsia="Malgun Gothic"/>
          <w:b/>
          <w:sz w:val="18"/>
        </w:rPr>
        <w:t xml:space="preserve">· 문법: </w:t>
      </w:r>
      <w:r>
        <w:rPr>
          <w:rFonts w:ascii="Arial" w:hAnsi="Arial" w:eastAsia="Malgun Gothic"/>
          <w:sz w:val="18"/>
        </w:rPr>
        <w:t>"Até sendo preso"는 동명사 수동(sendo + 과거분사)이 양보·동시 상황을 나타내는 부사절(= mesmo enquanto é preso).</w:t>
      </w:r>
    </w:p>
    <w:p>
      <w:pPr>
        <w:spacing w:after="0" w:before="0"/>
        <w:ind w:left="283"/>
      </w:pPr>
      <w:r>
        <w:rPr>
          <w:rFonts w:ascii="Arial" w:hAnsi="Arial" w:eastAsia="Malgun Gothic"/>
          <w:b/>
          <w:sz w:val="18"/>
        </w:rPr>
        <w:t xml:space="preserve">· 시제: </w:t>
      </w:r>
      <w:r>
        <w:rPr>
          <w:rFonts w:ascii="Arial" w:hAnsi="Arial" w:eastAsia="Malgun Gothic"/>
          <w:sz w:val="18"/>
        </w:rPr>
        <w:t>현재(usa) · 동명사 수동 — 진행 중인 피동 상황.</w:t>
      </w:r>
    </w:p>
    <w:p>
      <w:pPr>
        <w:spacing w:after="20" w:before="100"/>
      </w:pPr>
      <w:r>
        <w:rPr>
          <w:rFonts w:ascii="Arial" w:hAnsi="Arial" w:eastAsia="Malgun Gothic"/>
          <w:b/>
          <w:sz w:val="20"/>
        </w:rPr>
        <w:t xml:space="preserve">97. </w:t>
      </w:r>
      <w:r>
        <w:rPr>
          <w:rFonts w:ascii="Arial" w:hAnsi="Arial" w:eastAsia="Malgun Gothic"/>
          <w:b/>
          <w:color w:val="7F6000"/>
          <w:sz w:val="20"/>
        </w:rPr>
        <w:t>HELENA</w:t>
      </w:r>
      <w:r>
        <w:rPr>
          <w:rFonts w:ascii="Arial" w:hAnsi="Arial" w:eastAsia="Malgun Gothic"/>
          <w:sz w:val="20"/>
        </w:rPr>
        <w:t xml:space="preserve">  "Deixa ele usar. Hoje, pela primeira vez, a frase tem resposta."</w:t>
      </w:r>
    </w:p>
    <w:p>
      <w:pPr>
        <w:spacing w:after="0" w:before="0"/>
        <w:ind w:left="283"/>
      </w:pPr>
      <w:r>
        <w:rPr>
          <w:rFonts w:ascii="Arial" w:hAnsi="Arial" w:eastAsia="Malgun Gothic"/>
          <w:b/>
          <w:sz w:val="18"/>
        </w:rPr>
        <w:t xml:space="preserve">· 단어: </w:t>
      </w:r>
      <w:r>
        <w:rPr>
          <w:rFonts w:ascii="Arial" w:hAnsi="Arial" w:eastAsia="Malgun Gothic"/>
          <w:sz w:val="18"/>
        </w:rPr>
        <w:t>deixar + 목적어 + 부정사(~가 ~하게 두다) · pela primeira vez(처음으로)</w:t>
      </w:r>
    </w:p>
    <w:p>
      <w:pPr>
        <w:spacing w:after="0" w:before="0"/>
        <w:ind w:left="283"/>
      </w:pPr>
      <w:r>
        <w:rPr>
          <w:rFonts w:ascii="Arial" w:hAnsi="Arial" w:eastAsia="Malgun Gothic"/>
          <w:b/>
          <w:sz w:val="18"/>
        </w:rPr>
        <w:t xml:space="preserve">· 문법: </w:t>
      </w:r>
      <w:r>
        <w:rPr>
          <w:rFonts w:ascii="Arial" w:hAnsi="Arial" w:eastAsia="Malgun Gothic"/>
          <w:sz w:val="18"/>
        </w:rPr>
        <w:t>"Deixa ele usar"는 사역동사 뒤 주격 대명사 ele를 목적어로 쓰는 브라질 구어(규범: Deixe-o usar). 사역 구문에서 부정사의 의미상 주어.</w:t>
      </w:r>
    </w:p>
    <w:p>
      <w:pPr>
        <w:spacing w:after="0" w:before="0"/>
        <w:ind w:left="283"/>
      </w:pPr>
      <w:r>
        <w:rPr>
          <w:rFonts w:ascii="Arial" w:hAnsi="Arial" w:eastAsia="Malgun Gothic"/>
          <w:b/>
          <w:sz w:val="18"/>
        </w:rPr>
        <w:t xml:space="preserve">· 시제: </w:t>
      </w:r>
      <w:r>
        <w:rPr>
          <w:rFonts w:ascii="Arial" w:hAnsi="Arial" w:eastAsia="Malgun Gothic"/>
          <w:sz w:val="18"/>
        </w:rPr>
        <w:t>명령법(Deixa) · 현재(tem).</w:t>
      </w:r>
    </w:p>
    <w:p>
      <w:pPr>
        <w:spacing w:after="0" w:before="0"/>
        <w:ind w:left="283"/>
      </w:pPr>
      <w:r>
        <w:rPr>
          <w:rFonts w:ascii="Arial" w:hAnsi="Arial" w:eastAsia="Malgun Gothic"/>
          <w:b/>
          <w:sz w:val="18"/>
        </w:rPr>
        <w:t xml:space="preserve">· 표현: </w:t>
      </w:r>
      <w:r>
        <w:rPr>
          <w:rFonts w:ascii="Arial" w:hAnsi="Arial" w:eastAsia="Malgun Gothic"/>
          <w:sz w:val="18"/>
        </w:rPr>
        <w:t>질문(frase)에 처음으로 '답'이 생겼다는 주제 문장.</w:t>
      </w:r>
    </w:p>
    <w:p>
      <w:pPr>
        <w:spacing w:after="20" w:before="100"/>
      </w:pPr>
      <w:r>
        <w:rPr>
          <w:rFonts w:ascii="Arial" w:hAnsi="Arial" w:eastAsia="Malgun Gothic"/>
          <w:b/>
          <w:sz w:val="20"/>
        </w:rPr>
        <w:t xml:space="preserve">98. </w:t>
      </w:r>
      <w:r>
        <w:rPr>
          <w:rFonts w:ascii="Arial" w:hAnsi="Arial" w:eastAsia="Malgun Gothic"/>
          <w:b/>
          <w:color w:val="7F6000"/>
          <w:sz w:val="20"/>
        </w:rPr>
        <w:t>DIGO</w:t>
      </w:r>
      <w:r>
        <w:rPr>
          <w:rFonts w:ascii="Arial" w:hAnsi="Arial" w:eastAsia="Malgun Gothic"/>
          <w:sz w:val="20"/>
        </w:rPr>
        <w:t xml:space="preserve">  "Duas e meia, gente. Renata de novo. Fronteira com o Uruguai."</w:t>
      </w:r>
    </w:p>
    <w:p>
      <w:pPr>
        <w:spacing w:after="0" w:before="0"/>
        <w:ind w:left="283"/>
      </w:pPr>
      <w:r>
        <w:rPr>
          <w:rFonts w:ascii="Arial" w:hAnsi="Arial" w:eastAsia="Malgun Gothic"/>
          <w:b/>
          <w:sz w:val="18"/>
        </w:rPr>
        <w:t xml:space="preserve">· 단어: </w:t>
      </w:r>
      <w:r>
        <w:rPr>
          <w:rFonts w:ascii="Arial" w:hAnsi="Arial" w:eastAsia="Malgun Gothic"/>
          <w:sz w:val="18"/>
        </w:rPr>
        <w:t>duas e meia(2시 반; meia = meia hora) · de novo(또) · fronteira com(~와의 국경)</w:t>
      </w:r>
    </w:p>
    <w:p>
      <w:pPr>
        <w:spacing w:after="0" w:before="0"/>
        <w:ind w:left="283"/>
      </w:pPr>
      <w:r>
        <w:rPr>
          <w:rFonts w:ascii="Arial" w:hAnsi="Arial" w:eastAsia="Malgun Gothic"/>
          <w:b/>
          <w:sz w:val="18"/>
        </w:rPr>
        <w:t xml:space="preserve">· 문법: </w:t>
      </w:r>
      <w:r>
        <w:rPr>
          <w:rFonts w:ascii="Arial" w:hAnsi="Arial" w:eastAsia="Malgun Gothic"/>
          <w:sz w:val="18"/>
        </w:rPr>
        <w:t>명사구 나열의 상황 보고. duas는 여성 horas에 일치.</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99. </w:t>
      </w:r>
      <w:r>
        <w:rPr>
          <w:rFonts w:ascii="Arial" w:hAnsi="Arial" w:eastAsia="Malgun Gothic"/>
          <w:b/>
          <w:color w:val="7F6000"/>
          <w:sz w:val="20"/>
        </w:rPr>
        <w:t>RENATA</w:t>
      </w:r>
      <w:r>
        <w:rPr>
          <w:rFonts w:ascii="Arial" w:hAnsi="Arial" w:eastAsia="Malgun Gothic"/>
          <w:sz w:val="20"/>
        </w:rPr>
        <w:t xml:space="preserve">  "Ernesto Salgueiro. Parado na ponte de Jaguarão, às duas e vinte. Passaporte português."</w:t>
      </w:r>
    </w:p>
    <w:p>
      <w:pPr>
        <w:spacing w:after="0" w:before="0"/>
        <w:ind w:left="283"/>
      </w:pPr>
      <w:r>
        <w:rPr>
          <w:rFonts w:ascii="Arial" w:hAnsi="Arial" w:eastAsia="Malgun Gothic"/>
          <w:b/>
          <w:sz w:val="18"/>
        </w:rPr>
        <w:t xml:space="preserve">· 단어: </w:t>
      </w:r>
      <w:r>
        <w:rPr>
          <w:rFonts w:ascii="Arial" w:hAnsi="Arial" w:eastAsia="Malgun Gothic"/>
          <w:sz w:val="18"/>
        </w:rPr>
        <w:t>parado(멈춰 세워진, 붙잡힌; parar의 분사) · ponte(다리, 여성) · passaporte(여권)</w:t>
      </w:r>
    </w:p>
    <w:p>
      <w:pPr>
        <w:spacing w:after="0" w:before="0"/>
        <w:ind w:left="283"/>
      </w:pPr>
      <w:r>
        <w:rPr>
          <w:rFonts w:ascii="Arial" w:hAnsi="Arial" w:eastAsia="Malgun Gothic"/>
          <w:b/>
          <w:sz w:val="18"/>
        </w:rPr>
        <w:t xml:space="preserve">· 문법: </w:t>
      </w:r>
      <w:r>
        <w:rPr>
          <w:rFonts w:ascii="Arial" w:hAnsi="Arial" w:eastAsia="Malgun Gothic"/>
          <w:sz w:val="18"/>
        </w:rPr>
        <w:t>과거분사 절대구문(Parado… = Foi parado…), 무관사 명사구 부연(Passaporte português = com passaporte português).</w:t>
      </w:r>
    </w:p>
    <w:p>
      <w:pPr>
        <w:spacing w:after="0" w:before="0"/>
        <w:ind w:left="283"/>
      </w:pPr>
      <w:r>
        <w:rPr>
          <w:rFonts w:ascii="Arial" w:hAnsi="Arial" w:eastAsia="Malgun Gothic"/>
          <w:b/>
          <w:sz w:val="18"/>
        </w:rPr>
        <w:t xml:space="preserve">· 시제: </w:t>
      </w:r>
      <w:r>
        <w:rPr>
          <w:rFonts w:ascii="Arial" w:hAnsi="Arial" w:eastAsia="Malgun Gothic"/>
          <w:sz w:val="18"/>
        </w:rPr>
        <w:t>과거분사 — 완료된 결과 상태.</w:t>
      </w:r>
    </w:p>
    <w:p>
      <w:pPr>
        <w:spacing w:after="0" w:before="0"/>
        <w:ind w:left="283"/>
      </w:pPr>
      <w:r>
        <w:rPr>
          <w:rFonts w:ascii="Arial" w:hAnsi="Arial" w:eastAsia="Malgun Gothic"/>
          <w:b/>
          <w:sz w:val="18"/>
        </w:rPr>
        <w:t xml:space="preserve">· 표현: </w:t>
      </w:r>
      <w:r>
        <w:rPr>
          <w:rFonts w:ascii="Arial" w:hAnsi="Arial" w:eastAsia="Malgun Gothic"/>
          <w:sz w:val="18"/>
        </w:rPr>
        <w:t>경찰 보고서식 전보체.</w:t>
      </w:r>
    </w:p>
    <w:p>
      <w:pPr>
        <w:spacing w:after="20" w:before="100"/>
      </w:pPr>
      <w:r>
        <w:rPr>
          <w:rFonts w:ascii="Arial" w:hAnsi="Arial" w:eastAsia="Malgun Gothic"/>
          <w:b/>
          <w:sz w:val="20"/>
        </w:rPr>
        <w:t xml:space="preserve">100. </w:t>
      </w:r>
      <w:r>
        <w:rPr>
          <w:rFonts w:ascii="Arial" w:hAnsi="Arial" w:eastAsia="Malgun Gothic"/>
          <w:b/>
          <w:color w:val="7F6000"/>
          <w:sz w:val="20"/>
        </w:rPr>
        <w:t>DIGO</w:t>
      </w:r>
      <w:r>
        <w:rPr>
          <w:rFonts w:ascii="Arial" w:hAnsi="Arial" w:eastAsia="Malgun Gothic"/>
          <w:sz w:val="20"/>
        </w:rPr>
        <w:t xml:space="preserve">  "Ela tá passando uma ligação. Ele pediu pra falar com o Tiago."</w:t>
      </w:r>
    </w:p>
    <w:p>
      <w:pPr>
        <w:spacing w:after="0" w:before="0"/>
        <w:ind w:left="283"/>
      </w:pPr>
      <w:r>
        <w:rPr>
          <w:rFonts w:ascii="Arial" w:hAnsi="Arial" w:eastAsia="Malgun Gothic"/>
          <w:b/>
          <w:sz w:val="18"/>
        </w:rPr>
        <w:t xml:space="preserve">· 단어: </w:t>
      </w:r>
      <w:r>
        <w:rPr>
          <w:rFonts w:ascii="Arial" w:hAnsi="Arial" w:eastAsia="Malgun Gothic"/>
          <w:sz w:val="18"/>
        </w:rPr>
        <w:t>passar uma ligação(전화를 돌려주다) · pedir pra + 부정사(~하게 해 달라고 하다)</w:t>
      </w:r>
    </w:p>
    <w:p>
      <w:pPr>
        <w:spacing w:after="0" w:before="0"/>
        <w:ind w:left="283"/>
      </w:pPr>
      <w:r>
        <w:rPr>
          <w:rFonts w:ascii="Arial" w:hAnsi="Arial" w:eastAsia="Malgun Gothic"/>
          <w:b/>
          <w:sz w:val="18"/>
        </w:rPr>
        <w:t xml:space="preserve">· 문법: </w:t>
      </w:r>
      <w:r>
        <w:rPr>
          <w:rFonts w:ascii="Arial" w:hAnsi="Arial" w:eastAsia="Malgun Gothic"/>
          <w:sz w:val="18"/>
        </w:rPr>
        <w:t>"pedir pra falar"는 구어로 pedir para + 부정사(규범상 '허락 요청'의 의미; 남에게 시킬 때는 pedir que + 접속법).</w:t>
      </w:r>
    </w:p>
    <w:p>
      <w:pPr>
        <w:spacing w:after="0" w:before="0"/>
        <w:ind w:left="283"/>
      </w:pPr>
      <w:r>
        <w:rPr>
          <w:rFonts w:ascii="Arial" w:hAnsi="Arial" w:eastAsia="Malgun Gothic"/>
          <w:b/>
          <w:sz w:val="18"/>
        </w:rPr>
        <w:t xml:space="preserve">· 시제: </w:t>
      </w:r>
      <w:r>
        <w:rPr>
          <w:rFonts w:ascii="Arial" w:hAnsi="Arial" w:eastAsia="Malgun Gothic"/>
          <w:sz w:val="18"/>
        </w:rPr>
        <w:t>현재진행(tá passando) · 완료과거(pediu).</w:t>
      </w:r>
    </w:p>
    <w:p>
      <w:pPr>
        <w:spacing w:after="20" w:before="100"/>
      </w:pPr>
      <w:r>
        <w:rPr>
          <w:rFonts w:ascii="Arial" w:hAnsi="Arial" w:eastAsia="Malgun Gothic"/>
          <w:b/>
          <w:sz w:val="20"/>
        </w:rPr>
        <w:t xml:space="preserve">101. </w:t>
      </w:r>
      <w:r>
        <w:rPr>
          <w:rFonts w:ascii="Arial" w:hAnsi="Arial" w:eastAsia="Malgun Gothic"/>
          <w:b/>
          <w:color w:val="7F6000"/>
          <w:sz w:val="20"/>
        </w:rPr>
        <w:t>ERNESTO</w:t>
      </w:r>
      <w:r>
        <w:rPr>
          <w:rFonts w:ascii="Arial" w:hAnsi="Arial" w:eastAsia="Malgun Gothic"/>
          <w:sz w:val="20"/>
        </w:rPr>
        <w:t xml:space="preserve">  "Senhor Moreira. Me deram um telefonema. Preferi o senhor ao meu advogado."</w:t>
      </w:r>
    </w:p>
    <w:p>
      <w:pPr>
        <w:spacing w:after="0" w:before="0"/>
        <w:ind w:left="283"/>
      </w:pPr>
      <w:r>
        <w:rPr>
          <w:rFonts w:ascii="Arial" w:hAnsi="Arial" w:eastAsia="Malgun Gothic"/>
          <w:b/>
          <w:sz w:val="18"/>
        </w:rPr>
        <w:t xml:space="preserve">· 단어: </w:t>
      </w:r>
      <w:r>
        <w:rPr>
          <w:rFonts w:ascii="Arial" w:hAnsi="Arial" w:eastAsia="Malgun Gothic"/>
          <w:sz w:val="18"/>
        </w:rPr>
        <w:t>telefonema(전화 통화, 남성) · preferir A a B(B보다 A를 택하다) · advogado(변호사)</w:t>
      </w:r>
    </w:p>
    <w:p>
      <w:pPr>
        <w:spacing w:after="0" w:before="0"/>
        <w:ind w:left="283"/>
      </w:pPr>
      <w:r>
        <w:rPr>
          <w:rFonts w:ascii="Arial" w:hAnsi="Arial" w:eastAsia="Malgun Gothic"/>
          <w:b/>
          <w:sz w:val="18"/>
        </w:rPr>
        <w:t xml:space="preserve">· 문법: </w:t>
      </w:r>
      <w:r>
        <w:rPr>
          <w:rFonts w:ascii="Arial" w:hAnsi="Arial" w:eastAsia="Malgun Gothic"/>
          <w:sz w:val="18"/>
        </w:rPr>
        <w:t>"Me deram"은 불특정 3인칭 복수 주어(당국이) + 문두 접어 me(브라질식; 유럽 규범은 Deram-me). "preferir A a B"는 비교 대상을 a로 표시(ao = a + o) — preferir… do que는 구어이나 규범상 비권장.</w:t>
      </w:r>
    </w:p>
    <w:p>
      <w:pPr>
        <w:spacing w:after="0" w:before="0"/>
        <w:ind w:left="283"/>
      </w:pPr>
      <w:r>
        <w:rPr>
          <w:rFonts w:ascii="Arial" w:hAnsi="Arial" w:eastAsia="Malgun Gothic"/>
          <w:b/>
          <w:sz w:val="18"/>
        </w:rPr>
        <w:t xml:space="preserve">· 시제: </w:t>
      </w:r>
      <w:r>
        <w:rPr>
          <w:rFonts w:ascii="Arial" w:hAnsi="Arial" w:eastAsia="Malgun Gothic"/>
          <w:sz w:val="18"/>
        </w:rPr>
        <w:t>완료과거(deram, Preferi).</w:t>
      </w:r>
    </w:p>
    <w:p>
      <w:pPr>
        <w:spacing w:after="0" w:before="0"/>
        <w:ind w:left="283"/>
      </w:pPr>
      <w:r>
        <w:rPr>
          <w:rFonts w:ascii="Arial" w:hAnsi="Arial" w:eastAsia="Malgun Gothic"/>
          <w:b/>
          <w:sz w:val="18"/>
        </w:rPr>
        <w:t xml:space="preserve">· 표현: </w:t>
      </w:r>
      <w:r>
        <w:rPr>
          <w:rFonts w:ascii="Arial" w:hAnsi="Arial" w:eastAsia="Malgun Gothic"/>
          <w:sz w:val="18"/>
        </w:rPr>
        <w:t>체포된 사람에게 허락되는 '전화 한 통'. 에르네스투는 격식체 o senhor를 유지.</w:t>
      </w:r>
    </w:p>
    <w:p>
      <w:pPr>
        <w:spacing w:after="20" w:before="100"/>
      </w:pPr>
      <w:r>
        <w:rPr>
          <w:rFonts w:ascii="Arial" w:hAnsi="Arial" w:eastAsia="Malgun Gothic"/>
          <w:b/>
          <w:sz w:val="20"/>
        </w:rPr>
        <w:t xml:space="preserve">102. </w:t>
      </w:r>
      <w:r>
        <w:rPr>
          <w:rFonts w:ascii="Arial" w:hAnsi="Arial" w:eastAsia="Malgun Gothic"/>
          <w:b/>
          <w:color w:val="7F6000"/>
          <w:sz w:val="20"/>
        </w:rPr>
        <w:t>TIAGO</w:t>
      </w:r>
      <w:r>
        <w:rPr>
          <w:rFonts w:ascii="Arial" w:hAnsi="Arial" w:eastAsia="Malgun Gothic"/>
          <w:sz w:val="20"/>
        </w:rPr>
        <w:t xml:space="preserve">  "Senhor Salgueiro. O senhor disse que hoje não estaria mais no país."</w:t>
      </w:r>
    </w:p>
    <w:p>
      <w:pPr>
        <w:spacing w:after="0" w:before="0"/>
        <w:ind w:left="283"/>
      </w:pPr>
      <w:r>
        <w:rPr>
          <w:rFonts w:ascii="Arial" w:hAnsi="Arial" w:eastAsia="Malgun Gothic"/>
          <w:b/>
          <w:sz w:val="18"/>
        </w:rPr>
        <w:t xml:space="preserve">· 단어: </w:t>
      </w:r>
      <w:r>
        <w:rPr>
          <w:rFonts w:ascii="Arial" w:hAnsi="Arial" w:eastAsia="Malgun Gothic"/>
          <w:sz w:val="18"/>
        </w:rPr>
        <w:t>não… mais(더 이상 ~않다) · país(나라)</w:t>
      </w:r>
    </w:p>
    <w:p>
      <w:pPr>
        <w:spacing w:after="0" w:before="0"/>
        <w:ind w:left="283"/>
      </w:pPr>
      <w:r>
        <w:rPr>
          <w:rFonts w:ascii="Arial" w:hAnsi="Arial" w:eastAsia="Malgun Gothic"/>
          <w:b/>
          <w:sz w:val="18"/>
        </w:rPr>
        <w:t xml:space="preserve">· 문법: </w:t>
      </w:r>
      <w:r>
        <w:rPr>
          <w:rFonts w:ascii="Arial" w:hAnsi="Arial" w:eastAsia="Malgun Gothic"/>
          <w:sz w:val="18"/>
        </w:rPr>
        <w:t>간접화법에서 원래 발화의 미래("Amanhã não estarei…")가 과거 속 미래인 조건법(futuro do pretérito: estaria)으로 이동. 동시에 amanhã → hoje로 시간 부사도 이동.</w:t>
      </w:r>
    </w:p>
    <w:p>
      <w:pPr>
        <w:spacing w:after="0" w:before="0"/>
        <w:ind w:left="283"/>
      </w:pPr>
      <w:r>
        <w:rPr>
          <w:rFonts w:ascii="Arial" w:hAnsi="Arial" w:eastAsia="Malgun Gothic"/>
          <w:b/>
          <w:sz w:val="18"/>
        </w:rPr>
        <w:t xml:space="preserve">· 시제: </w:t>
      </w:r>
      <w:r>
        <w:rPr>
          <w:rFonts w:ascii="Arial" w:hAnsi="Arial" w:eastAsia="Malgun Gothic"/>
          <w:sz w:val="18"/>
        </w:rPr>
        <w:t>완료과거(disse) + 조건법(estaria) — 간접화법의 시제 일치(6부 핵심 문법의 응용).</w:t>
      </w:r>
    </w:p>
    <w:p>
      <w:pPr>
        <w:spacing w:after="0" w:before="0"/>
        <w:ind w:left="283"/>
      </w:pPr>
      <w:r>
        <w:rPr>
          <w:rFonts w:ascii="Arial" w:hAnsi="Arial" w:eastAsia="Malgun Gothic"/>
          <w:b/>
          <w:sz w:val="18"/>
        </w:rPr>
        <w:t xml:space="preserve">· 표현: </w:t>
      </w:r>
      <w:r>
        <w:rPr>
          <w:rFonts w:ascii="Arial" w:hAnsi="Arial" w:eastAsia="Malgun Gothic"/>
          <w:sz w:val="18"/>
        </w:rPr>
        <w:t>8부 5화 "내일이면 이 나라에 없다"의 회수.</w:t>
      </w:r>
    </w:p>
    <w:p>
      <w:pPr>
        <w:spacing w:after="20" w:before="100"/>
      </w:pPr>
      <w:r>
        <w:rPr>
          <w:rFonts w:ascii="Arial" w:hAnsi="Arial" w:eastAsia="Malgun Gothic"/>
          <w:b/>
          <w:sz w:val="20"/>
        </w:rPr>
        <w:t xml:space="preserve">103. </w:t>
      </w:r>
      <w:r>
        <w:rPr>
          <w:rFonts w:ascii="Arial" w:hAnsi="Arial" w:eastAsia="Malgun Gothic"/>
          <w:b/>
          <w:color w:val="7F6000"/>
          <w:sz w:val="20"/>
        </w:rPr>
        <w:t>ERNESTO</w:t>
      </w:r>
      <w:r>
        <w:rPr>
          <w:rFonts w:ascii="Arial" w:hAnsi="Arial" w:eastAsia="Malgun Gothic"/>
          <w:sz w:val="20"/>
        </w:rPr>
        <w:t xml:space="preserve">  "Errei por quarenta metros. Faltava a metade da ponte."</w:t>
      </w:r>
    </w:p>
    <w:p>
      <w:pPr>
        <w:spacing w:after="0" w:before="0"/>
        <w:ind w:left="283"/>
      </w:pPr>
      <w:r>
        <w:rPr>
          <w:rFonts w:ascii="Arial" w:hAnsi="Arial" w:eastAsia="Malgun Gothic"/>
          <w:b/>
          <w:sz w:val="18"/>
        </w:rPr>
        <w:t xml:space="preserve">· 단어: </w:t>
      </w:r>
      <w:r>
        <w:rPr>
          <w:rFonts w:ascii="Arial" w:hAnsi="Arial" w:eastAsia="Malgun Gothic"/>
          <w:sz w:val="18"/>
        </w:rPr>
        <w:t>errar(틀리다, 빗나가다) · por(차이를 나타내는 ~만큼) · faltar(모자라다, 남다) · metade(절반)</w:t>
      </w:r>
    </w:p>
    <w:p>
      <w:pPr>
        <w:spacing w:after="0" w:before="0"/>
        <w:ind w:left="283"/>
      </w:pPr>
      <w:r>
        <w:rPr>
          <w:rFonts w:ascii="Arial" w:hAnsi="Arial" w:eastAsia="Malgun Gothic"/>
          <w:b/>
          <w:sz w:val="18"/>
        </w:rPr>
        <w:t xml:space="preserve">· 문법: </w:t>
      </w:r>
      <w:r>
        <w:rPr>
          <w:rFonts w:ascii="Arial" w:hAnsi="Arial" w:eastAsia="Malgun Gothic"/>
          <w:sz w:val="18"/>
        </w:rPr>
        <w:t>"errar por + 수량"의 por는 차이·간격(perdeu por um ponto). Faltava + 후치 주어(a metade).</w:t>
      </w:r>
    </w:p>
    <w:p>
      <w:pPr>
        <w:spacing w:after="0" w:before="0"/>
        <w:ind w:left="283"/>
      </w:pPr>
      <w:r>
        <w:rPr>
          <w:rFonts w:ascii="Arial" w:hAnsi="Arial" w:eastAsia="Malgun Gothic"/>
          <w:b/>
          <w:sz w:val="18"/>
        </w:rPr>
        <w:t xml:space="preserve">· 시제: </w:t>
      </w:r>
      <w:r>
        <w:rPr>
          <w:rFonts w:ascii="Arial" w:hAnsi="Arial" w:eastAsia="Malgun Gothic"/>
          <w:sz w:val="18"/>
        </w:rPr>
        <w:t>완료과거(Errei — 결과 확정) vs 미완료과거(Faltava — 붙잡힌 순간의 배경 상태).</w:t>
      </w:r>
    </w:p>
    <w:p>
      <w:pPr>
        <w:spacing w:after="0" w:before="0"/>
        <w:ind w:left="283"/>
      </w:pPr>
      <w:r>
        <w:rPr>
          <w:rFonts w:ascii="Arial" w:hAnsi="Arial" w:eastAsia="Malgun Gothic"/>
          <w:b/>
          <w:sz w:val="18"/>
        </w:rPr>
        <w:t xml:space="preserve">· 표현: </w:t>
      </w:r>
      <w:r>
        <w:rPr>
          <w:rFonts w:ascii="Arial" w:hAnsi="Arial" w:eastAsia="Malgun Gothic"/>
          <w:sz w:val="18"/>
        </w:rPr>
        <w:t>냉소적 자조의 정확한 숫자 사용 — 회계사다운 화법.</w:t>
      </w:r>
    </w:p>
    <w:p>
      <w:pPr>
        <w:spacing w:after="20" w:before="100"/>
      </w:pPr>
      <w:r>
        <w:rPr>
          <w:rFonts w:ascii="Arial" w:hAnsi="Arial" w:eastAsia="Malgun Gothic"/>
          <w:b/>
          <w:sz w:val="20"/>
        </w:rPr>
        <w:t xml:space="preserve">104. </w:t>
      </w:r>
      <w:r>
        <w:rPr>
          <w:rFonts w:ascii="Arial" w:hAnsi="Arial" w:eastAsia="Malgun Gothic"/>
          <w:b/>
          <w:color w:val="7F6000"/>
          <w:sz w:val="20"/>
        </w:rPr>
        <w:t>ERNESTO</w:t>
      </w:r>
      <w:r>
        <w:rPr>
          <w:rFonts w:ascii="Arial" w:hAnsi="Arial" w:eastAsia="Malgun Gothic"/>
          <w:sz w:val="20"/>
        </w:rPr>
        <w:t xml:space="preserve">  "Embora eu tenha planejado tudo, esqueci uma coisa: vocês publicam em doze línguas."</w:t>
      </w:r>
    </w:p>
    <w:p>
      <w:pPr>
        <w:spacing w:after="0" w:before="0"/>
        <w:ind w:left="283"/>
      </w:pPr>
      <w:r>
        <w:rPr>
          <w:rFonts w:ascii="Arial" w:hAnsi="Arial" w:eastAsia="Malgun Gothic"/>
          <w:b/>
          <w:sz w:val="18"/>
        </w:rPr>
        <w:t xml:space="preserve">· 단어: </w:t>
      </w:r>
      <w:r>
        <w:rPr>
          <w:rFonts w:ascii="Arial" w:hAnsi="Arial" w:eastAsia="Malgun Gothic"/>
          <w:sz w:val="18"/>
        </w:rPr>
        <w:t>embora(비록 ~이지만) · planejar(계획하다) · esquecer(잊다) · língua(언어)</w:t>
      </w:r>
    </w:p>
    <w:p>
      <w:pPr>
        <w:spacing w:after="0" w:before="0"/>
        <w:ind w:left="283"/>
      </w:pPr>
      <w:r>
        <w:rPr>
          <w:rFonts w:ascii="Arial" w:hAnsi="Arial" w:eastAsia="Malgun Gothic"/>
          <w:b/>
          <w:sz w:val="18"/>
        </w:rPr>
        <w:t xml:space="preserve">· 문법: </w:t>
      </w:r>
      <w:r>
        <w:rPr>
          <w:rFonts w:ascii="Arial" w:hAnsi="Arial" w:eastAsia="Malgun Gothic"/>
          <w:sz w:val="18"/>
        </w:rPr>
        <w:t>양보 접속사 embora는 반드시 접속법을 요구. 이미 끝난 과거 행위의 양보이므로 접속법 완료(tenha + 과거분사). 콜론 뒤에 esqueci의 내용을 설명.</w:t>
      </w:r>
    </w:p>
    <w:p>
      <w:pPr>
        <w:spacing w:after="0" w:before="0"/>
        <w:ind w:left="283"/>
      </w:pPr>
      <w:r>
        <w:rPr>
          <w:rFonts w:ascii="Arial" w:hAnsi="Arial" w:eastAsia="Malgun Gothic"/>
          <w:b/>
          <w:sz w:val="18"/>
        </w:rPr>
        <w:t xml:space="preserve">· 시제: </w:t>
      </w:r>
      <w:r>
        <w:rPr>
          <w:rFonts w:ascii="Arial" w:hAnsi="Arial" w:eastAsia="Malgun Gothic"/>
          <w:sz w:val="18"/>
        </w:rPr>
        <w:t>접속법 완료과거(pretérito perfeito do subjuntivo: tenha planejado) — 이번 화 핵심 문법 2 · 완료과거(esqueci) · 총칭 현재(publicam).</w:t>
      </w:r>
    </w:p>
    <w:p>
      <w:pPr>
        <w:spacing w:after="0" w:before="0"/>
        <w:ind w:left="283"/>
      </w:pPr>
      <w:r>
        <w:rPr>
          <w:rFonts w:ascii="Arial" w:hAnsi="Arial" w:eastAsia="Malgun Gothic"/>
          <w:b/>
          <w:sz w:val="18"/>
        </w:rPr>
        <w:t xml:space="preserve">· 표현: </w:t>
      </w:r>
      <w:r>
        <w:rPr>
          <w:rFonts w:ascii="Arial" w:hAnsi="Arial" w:eastAsia="Malgun Gothic"/>
          <w:sz w:val="18"/>
        </w:rPr>
        <w:t>esquecer는 비재귀형(esqueci uma coisa)과 재귀형(me esqueci de uma coisa) 모두 가능.</w:t>
      </w:r>
    </w:p>
    <w:p>
      <w:pPr>
        <w:spacing w:after="20" w:before="100"/>
      </w:pPr>
      <w:r>
        <w:rPr>
          <w:rFonts w:ascii="Arial" w:hAnsi="Arial" w:eastAsia="Malgun Gothic"/>
          <w:b/>
          <w:sz w:val="20"/>
        </w:rPr>
        <w:t xml:space="preserve">105. </w:t>
      </w:r>
      <w:r>
        <w:rPr>
          <w:rFonts w:ascii="Arial" w:hAnsi="Arial" w:eastAsia="Malgun Gothic"/>
          <w:b/>
          <w:color w:val="7F6000"/>
          <w:sz w:val="20"/>
        </w:rPr>
        <w:t>ERNESTO</w:t>
      </w:r>
      <w:r>
        <w:rPr>
          <w:rFonts w:ascii="Arial" w:hAnsi="Arial" w:eastAsia="Malgun Gothic"/>
          <w:sz w:val="20"/>
        </w:rPr>
        <w:t xml:space="preserve">  "Mande lembranças à moça de Capão Redondo. Na gala, ela nem piscou."</w:t>
      </w:r>
    </w:p>
    <w:p>
      <w:pPr>
        <w:spacing w:after="0" w:before="0"/>
        <w:ind w:left="283"/>
      </w:pPr>
      <w:r>
        <w:rPr>
          <w:rFonts w:ascii="Arial" w:hAnsi="Arial" w:eastAsia="Malgun Gothic"/>
          <w:b/>
          <w:sz w:val="18"/>
        </w:rPr>
        <w:t xml:space="preserve">· 단어: </w:t>
      </w:r>
      <w:r>
        <w:rPr>
          <w:rFonts w:ascii="Arial" w:hAnsi="Arial" w:eastAsia="Malgun Gothic"/>
          <w:sz w:val="18"/>
        </w:rPr>
        <w:t>mandar lembranças a(~에게 안부 전하다) · moça(아가씨) · gala(갈라, 연회)</w:t>
      </w:r>
    </w:p>
    <w:p>
      <w:pPr>
        <w:spacing w:after="0" w:before="0"/>
        <w:ind w:left="283"/>
      </w:pPr>
      <w:r>
        <w:rPr>
          <w:rFonts w:ascii="Arial" w:hAnsi="Arial" w:eastAsia="Malgun Gothic"/>
          <w:b/>
          <w:sz w:val="18"/>
        </w:rPr>
        <w:t xml:space="preserve">· 문법: </w:t>
      </w:r>
      <w:r>
        <w:rPr>
          <w:rFonts w:ascii="Arial" w:hAnsi="Arial" w:eastAsia="Malgun Gothic"/>
          <w:sz w:val="18"/>
        </w:rPr>
        <w:t>Mande는 접속법 현재형의 격식 명령(o senhor에게). 3인칭 존칭 명령은 규범형을 그대로 쓴다(구어 '"Manda"'와 대비). à = a + a.</w:t>
      </w:r>
    </w:p>
    <w:p>
      <w:pPr>
        <w:spacing w:after="0" w:before="0"/>
        <w:ind w:left="283"/>
      </w:pPr>
      <w:r>
        <w:rPr>
          <w:rFonts w:ascii="Arial" w:hAnsi="Arial" w:eastAsia="Malgun Gothic"/>
          <w:b/>
          <w:sz w:val="18"/>
        </w:rPr>
        <w:t xml:space="preserve">· 시제: </w:t>
      </w:r>
      <w:r>
        <w:rPr>
          <w:rFonts w:ascii="Arial" w:hAnsi="Arial" w:eastAsia="Malgun Gothic"/>
          <w:sz w:val="18"/>
        </w:rPr>
        <w:t>명령법(격식) · 완료과거(piscou).</w:t>
      </w:r>
    </w:p>
    <w:p>
      <w:pPr>
        <w:spacing w:after="0" w:before="0"/>
        <w:ind w:left="283"/>
      </w:pPr>
      <w:r>
        <w:rPr>
          <w:rFonts w:ascii="Arial" w:hAnsi="Arial" w:eastAsia="Malgun Gothic"/>
          <w:b/>
          <w:sz w:val="18"/>
        </w:rPr>
        <w:t xml:space="preserve">· 표현: </w:t>
      </w:r>
      <w:r>
        <w:rPr>
          <w:rFonts w:ascii="Arial" w:hAnsi="Arial" w:eastAsia="Malgun Gothic"/>
          <w:sz w:val="18"/>
        </w:rPr>
        <w:t>Capão Redondo는 상파울루 남부 주변부 지역. 에르네스투가 아나 클라라의 억양을 알아본 4부 복선.</w:t>
      </w:r>
    </w:p>
    <w:p>
      <w:pPr>
        <w:spacing w:after="20" w:before="100"/>
      </w:pPr>
      <w:r>
        <w:rPr>
          <w:rFonts w:ascii="Arial" w:hAnsi="Arial" w:eastAsia="Malgun Gothic"/>
          <w:b/>
          <w:sz w:val="20"/>
        </w:rPr>
        <w:t xml:space="preserve">106. </w:t>
      </w:r>
      <w:r>
        <w:rPr>
          <w:rFonts w:ascii="Arial" w:hAnsi="Arial" w:eastAsia="Malgun Gothic"/>
          <w:b/>
          <w:color w:val="7F6000"/>
          <w:sz w:val="20"/>
        </w:rPr>
        <w:t>ANA CLARA</w:t>
      </w:r>
      <w:r>
        <w:rPr>
          <w:rFonts w:ascii="Arial" w:hAnsi="Arial" w:eastAsia="Malgun Gothic"/>
          <w:sz w:val="20"/>
        </w:rPr>
        <w:t xml:space="preserve">  "Fala pra ele que eu pisquei. Por dentro."</w:t>
      </w:r>
    </w:p>
    <w:p>
      <w:pPr>
        <w:spacing w:after="0" w:before="0"/>
        <w:ind w:left="283"/>
      </w:pPr>
      <w:r>
        <w:rPr>
          <w:rFonts w:ascii="Arial" w:hAnsi="Arial" w:eastAsia="Malgun Gothic"/>
          <w:b/>
          <w:sz w:val="18"/>
        </w:rPr>
        <w:t xml:space="preserve">· 단어: </w:t>
      </w:r>
      <w:r>
        <w:rPr>
          <w:rFonts w:ascii="Arial" w:hAnsi="Arial" w:eastAsia="Malgun Gothic"/>
          <w:sz w:val="18"/>
        </w:rPr>
        <w:t>falar pra alguém que(~에게 ~라고 말하다) · por dentro(속으로)</w:t>
      </w:r>
    </w:p>
    <w:p>
      <w:pPr>
        <w:spacing w:after="0" w:before="0"/>
        <w:ind w:left="283"/>
      </w:pPr>
      <w:r>
        <w:rPr>
          <w:rFonts w:ascii="Arial" w:hAnsi="Arial" w:eastAsia="Malgun Gothic"/>
          <w:b/>
          <w:sz w:val="18"/>
        </w:rPr>
        <w:t xml:space="preserve">· 문법: </w:t>
      </w:r>
      <w:r>
        <w:rPr>
          <w:rFonts w:ascii="Arial" w:hAnsi="Arial" w:eastAsia="Malgun Gothic"/>
          <w:sz w:val="18"/>
        </w:rPr>
        <w:t>"Fala pra ele que…"는 브라질 구어의 전언 구문(규범: Diga-lhe que…). 대명사 ele를 전치사 뒤에서 그대로(pra ele).</w:t>
      </w:r>
    </w:p>
    <w:p>
      <w:pPr>
        <w:spacing w:after="0" w:before="0"/>
        <w:ind w:left="283"/>
      </w:pPr>
      <w:r>
        <w:rPr>
          <w:rFonts w:ascii="Arial" w:hAnsi="Arial" w:eastAsia="Malgun Gothic"/>
          <w:b/>
          <w:sz w:val="18"/>
        </w:rPr>
        <w:t xml:space="preserve">· 시제: </w:t>
      </w:r>
      <w:r>
        <w:rPr>
          <w:rFonts w:ascii="Arial" w:hAnsi="Arial" w:eastAsia="Malgun Gothic"/>
          <w:sz w:val="18"/>
        </w:rPr>
        <w:t>명령법(Fala) · 완료과거(pisquei; piscar의 1인칭 c → qu).</w:t>
      </w:r>
    </w:p>
    <w:p>
      <w:pPr>
        <w:spacing w:after="0" w:before="0"/>
        <w:ind w:left="283"/>
      </w:pPr>
      <w:r>
        <w:rPr>
          <w:rFonts w:ascii="Arial" w:hAnsi="Arial" w:eastAsia="Malgun Gothic"/>
          <w:b/>
          <w:sz w:val="18"/>
        </w:rPr>
        <w:t xml:space="preserve">· 표현: </w:t>
      </w:r>
      <w:r>
        <w:rPr>
          <w:rFonts w:ascii="Arial" w:hAnsi="Arial" w:eastAsia="Malgun Gothic"/>
          <w:sz w:val="18"/>
        </w:rPr>
        <w:t>앞 턴 nem piscou를 받아 '속으로는 떨었다'고 뒤집음.</w:t>
      </w:r>
    </w:p>
    <w:p>
      <w:pPr>
        <w:spacing w:after="20" w:before="100"/>
      </w:pPr>
      <w:r>
        <w:rPr>
          <w:rFonts w:ascii="Arial" w:hAnsi="Arial" w:eastAsia="Malgun Gothic"/>
          <w:b/>
          <w:sz w:val="20"/>
        </w:rPr>
        <w:t xml:space="preserve">107. </w:t>
      </w:r>
      <w:r>
        <w:rPr>
          <w:rFonts w:ascii="Arial" w:hAnsi="Arial" w:eastAsia="Malgun Gothic"/>
          <w:b/>
          <w:color w:val="7F6000"/>
          <w:sz w:val="20"/>
        </w:rPr>
        <w:t>TIAGO</w:t>
      </w:r>
      <w:r>
        <w:rPr>
          <w:rFonts w:ascii="Arial" w:hAnsi="Arial" w:eastAsia="Malgun Gothic"/>
          <w:sz w:val="20"/>
        </w:rPr>
        <w:t xml:space="preserve">  "Ela piscou por dentro, senhor Salgueiro. E o coronel? O senhor sabe onde ele está?"</w:t>
      </w:r>
    </w:p>
    <w:p>
      <w:pPr>
        <w:spacing w:after="0" w:before="0"/>
        <w:ind w:left="283"/>
      </w:pPr>
      <w:r>
        <w:rPr>
          <w:rFonts w:ascii="Arial" w:hAnsi="Arial" w:eastAsia="Malgun Gothic"/>
          <w:b/>
          <w:sz w:val="18"/>
        </w:rPr>
        <w:t xml:space="preserve">· 단어: </w:t>
      </w:r>
      <w:r>
        <w:rPr>
          <w:rFonts w:ascii="Arial" w:hAnsi="Arial" w:eastAsia="Malgun Gothic"/>
          <w:sz w:val="18"/>
        </w:rPr>
        <w:t>saber onde(어디인지 알다)</w:t>
      </w:r>
    </w:p>
    <w:p>
      <w:pPr>
        <w:spacing w:after="0" w:before="0"/>
        <w:ind w:left="283"/>
      </w:pPr>
      <w:r>
        <w:rPr>
          <w:rFonts w:ascii="Arial" w:hAnsi="Arial" w:eastAsia="Malgun Gothic"/>
          <w:b/>
          <w:sz w:val="18"/>
        </w:rPr>
        <w:t xml:space="preserve">· 문법: </w:t>
      </w:r>
      <w:r>
        <w:rPr>
          <w:rFonts w:ascii="Arial" w:hAnsi="Arial" w:eastAsia="Malgun Gothic"/>
          <w:sz w:val="18"/>
        </w:rPr>
        <w:t>간접의문절 "onde ele está"는 평서 어순(주어 + 동사). 직접의문과 달리 도치 없음.</w:t>
      </w:r>
    </w:p>
    <w:p>
      <w:pPr>
        <w:spacing w:after="0" w:before="0"/>
        <w:ind w:left="283"/>
      </w:pPr>
      <w:r>
        <w:rPr>
          <w:rFonts w:ascii="Arial" w:hAnsi="Arial" w:eastAsia="Malgun Gothic"/>
          <w:b/>
          <w:sz w:val="18"/>
        </w:rPr>
        <w:t xml:space="preserve">· 시제: </w:t>
      </w:r>
      <w:r>
        <w:rPr>
          <w:rFonts w:ascii="Arial" w:hAnsi="Arial" w:eastAsia="Malgun Gothic"/>
          <w:sz w:val="18"/>
        </w:rPr>
        <w:t>완료과거(piscou) · 현재(sabe, está).</w:t>
      </w:r>
    </w:p>
    <w:p>
      <w:pPr>
        <w:spacing w:after="0" w:before="0"/>
        <w:ind w:left="283"/>
      </w:pPr>
      <w:r>
        <w:rPr>
          <w:rFonts w:ascii="Arial" w:hAnsi="Arial" w:eastAsia="Malgun Gothic"/>
          <w:b/>
          <w:sz w:val="18"/>
        </w:rPr>
        <w:t xml:space="preserve">· 표현: </w:t>
      </w:r>
      <w:r>
        <w:rPr>
          <w:rFonts w:ascii="Arial" w:hAnsi="Arial" w:eastAsia="Malgun Gothic"/>
          <w:sz w:val="18"/>
        </w:rPr>
        <w:t>전언을 전하면서 즉시 취재 질문으로 전환하는 기자의 화법.</w:t>
      </w:r>
    </w:p>
    <w:p>
      <w:pPr>
        <w:spacing w:after="20" w:before="100"/>
      </w:pPr>
      <w:r>
        <w:rPr>
          <w:rFonts w:ascii="Arial" w:hAnsi="Arial" w:eastAsia="Malgun Gothic"/>
          <w:b/>
          <w:sz w:val="20"/>
        </w:rPr>
        <w:t xml:space="preserve">108. </w:t>
      </w:r>
      <w:r>
        <w:rPr>
          <w:rFonts w:ascii="Arial" w:hAnsi="Arial" w:eastAsia="Malgun Gothic"/>
          <w:b/>
          <w:color w:val="7F6000"/>
          <w:sz w:val="20"/>
        </w:rPr>
        <w:t>ERNESTO</w:t>
      </w:r>
      <w:r>
        <w:rPr>
          <w:rFonts w:ascii="Arial" w:hAnsi="Arial" w:eastAsia="Malgun Gothic"/>
          <w:sz w:val="20"/>
        </w:rPr>
        <w:t xml:space="preserve">  "Ninguém sabe onde o Quintela está. Esse sempre foi o produto dele."</w:t>
      </w:r>
    </w:p>
    <w:p>
      <w:pPr>
        <w:spacing w:after="0" w:before="0"/>
        <w:ind w:left="283"/>
      </w:pPr>
      <w:r>
        <w:rPr>
          <w:rFonts w:ascii="Arial" w:hAnsi="Arial" w:eastAsia="Malgun Gothic"/>
          <w:b/>
          <w:sz w:val="18"/>
        </w:rPr>
        <w:t xml:space="preserve">· 단어: </w:t>
      </w:r>
      <w:r>
        <w:rPr>
          <w:rFonts w:ascii="Arial" w:hAnsi="Arial" w:eastAsia="Malgun Gothic"/>
          <w:sz w:val="18"/>
        </w:rPr>
        <w:t>produto(상품) · dele(de + ele)</w:t>
      </w:r>
    </w:p>
    <w:p>
      <w:pPr>
        <w:spacing w:after="0" w:before="0"/>
        <w:ind w:left="283"/>
      </w:pPr>
      <w:r>
        <w:rPr>
          <w:rFonts w:ascii="Arial" w:hAnsi="Arial" w:eastAsia="Malgun Gothic"/>
          <w:b/>
          <w:sz w:val="18"/>
        </w:rPr>
        <w:t xml:space="preserve">· 문법: </w:t>
      </w:r>
      <w:r>
        <w:rPr>
          <w:rFonts w:ascii="Arial" w:hAnsi="Arial" w:eastAsia="Malgun Gothic"/>
          <w:sz w:val="18"/>
        </w:rPr>
        <w:t>Esse는 앞 문장 내용 전체를 받는 지시사(아무도 모른다는 것). "o produto dele"는 브라질 구어에서 3인칭 소유 seu의 모호성을 피하는 dele.</w:t>
      </w:r>
    </w:p>
    <w:p>
      <w:pPr>
        <w:spacing w:after="0" w:before="0"/>
        <w:ind w:left="283"/>
      </w:pPr>
      <w:r>
        <w:rPr>
          <w:rFonts w:ascii="Arial" w:hAnsi="Arial" w:eastAsia="Malgun Gothic"/>
          <w:b/>
          <w:sz w:val="18"/>
        </w:rPr>
        <w:t xml:space="preserve">· 시제: </w:t>
      </w:r>
      <w:r>
        <w:rPr>
          <w:rFonts w:ascii="Arial" w:hAnsi="Arial" w:eastAsia="Malgun Gothic"/>
          <w:sz w:val="18"/>
        </w:rPr>
        <w:t>현재(sabe, está) · 완료과거(foi) — sempre와 함께 '지금까지 늘 그랬다'는 총괄.</w:t>
      </w:r>
    </w:p>
    <w:p>
      <w:pPr>
        <w:spacing w:after="0" w:before="0"/>
        <w:ind w:left="283"/>
      </w:pPr>
      <w:r>
        <w:rPr>
          <w:rFonts w:ascii="Arial" w:hAnsi="Arial" w:eastAsia="Malgun Gothic"/>
          <w:b/>
          <w:sz w:val="18"/>
        </w:rPr>
        <w:t xml:space="preserve">· 표현: </w:t>
      </w:r>
      <w:r>
        <w:rPr>
          <w:rFonts w:ascii="Arial" w:hAnsi="Arial" w:eastAsia="Malgun Gothic"/>
          <w:sz w:val="18"/>
        </w:rPr>
        <w:t>정보·잠적을 '상품'으로 말하는 회계사의 시각.</w:t>
      </w:r>
    </w:p>
    <w:p>
      <w:pPr>
        <w:spacing w:after="20" w:before="100"/>
      </w:pPr>
      <w:r>
        <w:rPr>
          <w:rFonts w:ascii="Arial" w:hAnsi="Arial" w:eastAsia="Malgun Gothic"/>
          <w:b/>
          <w:sz w:val="20"/>
        </w:rPr>
        <w:t xml:space="preserve">109. </w:t>
      </w:r>
      <w:r>
        <w:rPr>
          <w:rFonts w:ascii="Arial" w:hAnsi="Arial" w:eastAsia="Malgun Gothic"/>
          <w:b/>
          <w:color w:val="7F6000"/>
          <w:sz w:val="20"/>
        </w:rPr>
        <w:t>ERNESTO</w:t>
      </w:r>
      <w:r>
        <w:rPr>
          <w:rFonts w:ascii="Arial" w:hAnsi="Arial" w:eastAsia="Malgun Gothic"/>
          <w:sz w:val="20"/>
        </w:rPr>
        <w:t xml:space="preserve">  "Boa noite, senhor Moreira. Pode desligar a máquina. Desta vez, de verdade."</w:t>
      </w:r>
    </w:p>
    <w:p>
      <w:pPr>
        <w:spacing w:after="0" w:before="0"/>
        <w:ind w:left="283"/>
      </w:pPr>
      <w:r>
        <w:rPr>
          <w:rFonts w:ascii="Arial" w:hAnsi="Arial" w:eastAsia="Malgun Gothic"/>
          <w:b/>
          <w:sz w:val="18"/>
        </w:rPr>
        <w:t xml:space="preserve">· 단어: </w:t>
      </w:r>
      <w:r>
        <w:rPr>
          <w:rFonts w:ascii="Arial" w:hAnsi="Arial" w:eastAsia="Malgun Gothic"/>
          <w:sz w:val="18"/>
        </w:rPr>
        <w:t>desligar(끄다) · máquina(기계 → 녹음기) · desta vez(이번에는; de + esta) · de verdade(정말로)</w:t>
      </w:r>
    </w:p>
    <w:p>
      <w:pPr>
        <w:spacing w:after="0" w:before="0"/>
        <w:ind w:left="283"/>
      </w:pPr>
      <w:r>
        <w:rPr>
          <w:rFonts w:ascii="Arial" w:hAnsi="Arial" w:eastAsia="Malgun Gothic"/>
          <w:b/>
          <w:sz w:val="18"/>
        </w:rPr>
        <w:t xml:space="preserve">· 문법: </w:t>
      </w:r>
      <w:r>
        <w:rPr>
          <w:rFonts w:ascii="Arial" w:hAnsi="Arial" w:eastAsia="Malgun Gothic"/>
          <w:sz w:val="18"/>
        </w:rPr>
        <w:t>"Pode + 부정사"의 허가형 공손 지시(→ 94번 참고).</w:t>
      </w:r>
    </w:p>
    <w:p>
      <w:pPr>
        <w:spacing w:after="0" w:before="0"/>
        <w:ind w:left="283"/>
      </w:pPr>
      <w:r>
        <w:rPr>
          <w:rFonts w:ascii="Arial" w:hAnsi="Arial" w:eastAsia="Malgun Gothic"/>
          <w:b/>
          <w:sz w:val="18"/>
        </w:rPr>
        <w:t xml:space="preserve">· 시제: </w:t>
      </w:r>
      <w:r>
        <w:rPr>
          <w:rFonts w:ascii="Arial" w:hAnsi="Arial" w:eastAsia="Malgun Gothic"/>
          <w:sz w:val="18"/>
        </w:rPr>
        <w:t>현재(Pode).</w:t>
      </w:r>
    </w:p>
    <w:p>
      <w:pPr>
        <w:spacing w:after="0" w:before="0"/>
        <w:ind w:left="283"/>
      </w:pPr>
      <w:r>
        <w:rPr>
          <w:rFonts w:ascii="Arial" w:hAnsi="Arial" w:eastAsia="Malgun Gothic"/>
          <w:b/>
          <w:sz w:val="18"/>
        </w:rPr>
        <w:t xml:space="preserve">· 표현: </w:t>
      </w:r>
      <w:r>
        <w:rPr>
          <w:rFonts w:ascii="Arial" w:hAnsi="Arial" w:eastAsia="Malgun Gothic"/>
          <w:sz w:val="18"/>
        </w:rPr>
        <w:t>5화에서 녹음기를 두고 벌인 신경전의 회수 — '이번엔 진짜로'라는 패배 인정.</w:t>
      </w:r>
    </w:p>
    <w:p>
      <w:pPr>
        <w:spacing w:after="20" w:before="100"/>
      </w:pPr>
      <w:r>
        <w:rPr>
          <w:rFonts w:ascii="Arial" w:hAnsi="Arial" w:eastAsia="Malgun Gothic"/>
          <w:b/>
          <w:sz w:val="20"/>
        </w:rPr>
        <w:t xml:space="preserve">110. </w:t>
      </w:r>
      <w:r>
        <w:rPr>
          <w:rFonts w:ascii="Arial" w:hAnsi="Arial" w:eastAsia="Malgun Gothic"/>
          <w:b/>
          <w:color w:val="7F6000"/>
          <w:sz w:val="20"/>
        </w:rPr>
        <w:t>DIGO</w:t>
      </w:r>
      <w:r>
        <w:rPr>
          <w:rFonts w:ascii="Arial" w:hAnsi="Arial" w:eastAsia="Malgun Gothic"/>
          <w:sz w:val="20"/>
        </w:rPr>
        <w:t xml:space="preserve">  "Três e quinze. Casa do Quintela no Lago Sul, vazia. Sentinela, às escuras."</w:t>
      </w:r>
    </w:p>
    <w:p>
      <w:pPr>
        <w:spacing w:after="0" w:before="0"/>
        <w:ind w:left="283"/>
      </w:pPr>
      <w:r>
        <w:rPr>
          <w:rFonts w:ascii="Arial" w:hAnsi="Arial" w:eastAsia="Malgun Gothic"/>
          <w:b/>
          <w:sz w:val="18"/>
        </w:rPr>
        <w:t xml:space="preserve">· 단어: </w:t>
      </w:r>
      <w:r>
        <w:rPr>
          <w:rFonts w:ascii="Arial" w:hAnsi="Arial" w:eastAsia="Malgun Gothic"/>
          <w:sz w:val="18"/>
        </w:rPr>
        <w:t>Lago Sul(브라질리아의 고급 주거지) · vazio(빈) · às escuras(어둠 속에, 불 꺼진 채)</w:t>
      </w:r>
    </w:p>
    <w:p>
      <w:pPr>
        <w:spacing w:after="0" w:before="0"/>
        <w:ind w:left="283"/>
      </w:pPr>
      <w:r>
        <w:rPr>
          <w:rFonts w:ascii="Arial" w:hAnsi="Arial" w:eastAsia="Malgun Gothic"/>
          <w:b/>
          <w:sz w:val="18"/>
        </w:rPr>
        <w:t xml:space="preserve">· 문법: </w:t>
      </w:r>
      <w:r>
        <w:rPr>
          <w:rFonts w:ascii="Arial" w:hAnsi="Arial" w:eastAsia="Malgun Gothic"/>
          <w:sz w:val="18"/>
        </w:rPr>
        <w:t>명사구 + 형용사·부사구 서술의 전보체(estar 생략). às escuras는 관용 부사구(복수 여성형 관용).</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Sentinela = 킨텔라의 보안업체명.</w:t>
      </w:r>
    </w:p>
    <w:p>
      <w:pPr>
        <w:spacing w:after="20" w:before="100"/>
      </w:pPr>
      <w:r>
        <w:rPr>
          <w:rFonts w:ascii="Arial" w:hAnsi="Arial" w:eastAsia="Malgun Gothic"/>
          <w:b/>
          <w:sz w:val="20"/>
        </w:rPr>
        <w:t xml:space="preserve">111. </w:t>
      </w:r>
      <w:r>
        <w:rPr>
          <w:rFonts w:ascii="Arial" w:hAnsi="Arial" w:eastAsia="Malgun Gothic"/>
          <w:b/>
          <w:color w:val="7F6000"/>
          <w:sz w:val="20"/>
        </w:rPr>
        <w:t>RENATA</w:t>
      </w:r>
      <w:r>
        <w:rPr>
          <w:rFonts w:ascii="Arial" w:hAnsi="Arial" w:eastAsia="Malgun Gothic"/>
          <w:sz w:val="20"/>
        </w:rPr>
        <w:t xml:space="preserve">  "A PF entrou nos dois endereços. Gavetas vazias, computadores sem disco."</w:t>
      </w:r>
    </w:p>
    <w:p>
      <w:pPr>
        <w:spacing w:after="0" w:before="0"/>
        <w:ind w:left="283"/>
      </w:pPr>
      <w:r>
        <w:rPr>
          <w:rFonts w:ascii="Arial" w:hAnsi="Arial" w:eastAsia="Malgun Gothic"/>
          <w:b/>
          <w:sz w:val="18"/>
        </w:rPr>
        <w:t xml:space="preserve">· 단어: </w:t>
      </w:r>
      <w:r>
        <w:rPr>
          <w:rFonts w:ascii="Arial" w:hAnsi="Arial" w:eastAsia="Malgun Gothic"/>
          <w:sz w:val="18"/>
        </w:rPr>
        <w:t>PF(Polícia Federal, 연방경찰; 여성 a PF) · endereço(주소) · gaveta(서랍) · disco(디스크)</w:t>
      </w:r>
    </w:p>
    <w:p>
      <w:pPr>
        <w:spacing w:after="0" w:before="0"/>
        <w:ind w:left="283"/>
      </w:pPr>
      <w:r>
        <w:rPr>
          <w:rFonts w:ascii="Arial" w:hAnsi="Arial" w:eastAsia="Malgun Gothic"/>
          <w:b/>
          <w:sz w:val="18"/>
        </w:rPr>
        <w:t xml:space="preserve">· 문법: </w:t>
      </w:r>
      <w:r>
        <w:rPr>
          <w:rFonts w:ascii="Arial" w:hAnsi="Arial" w:eastAsia="Malgun Gothic"/>
          <w:sz w:val="18"/>
        </w:rPr>
        <w:t>약어의 성은 원명사(a Polícia)를 따라 A PF. nos = em + os. 뒤 문장은 명사 + 형용사/전치사구의 생략 서술.</w:t>
      </w:r>
    </w:p>
    <w:p>
      <w:pPr>
        <w:spacing w:after="0" w:before="0"/>
        <w:ind w:left="283"/>
      </w:pPr>
      <w:r>
        <w:rPr>
          <w:rFonts w:ascii="Arial" w:hAnsi="Arial" w:eastAsia="Malgun Gothic"/>
          <w:b/>
          <w:sz w:val="18"/>
        </w:rPr>
        <w:t xml:space="preserve">· 시제: </w:t>
      </w:r>
      <w:r>
        <w:rPr>
          <w:rFonts w:ascii="Arial" w:hAnsi="Arial" w:eastAsia="Malgun Gothic"/>
          <w:sz w:val="18"/>
        </w:rPr>
        <w:t>완료과거(entrou).</w:t>
      </w:r>
    </w:p>
    <w:p>
      <w:pPr>
        <w:spacing w:after="20" w:before="100"/>
      </w:pPr>
      <w:r>
        <w:rPr>
          <w:rFonts w:ascii="Arial" w:hAnsi="Arial" w:eastAsia="Malgun Gothic"/>
          <w:b/>
          <w:sz w:val="20"/>
        </w:rPr>
        <w:t xml:space="preserve">112. </w:t>
      </w:r>
      <w:r>
        <w:rPr>
          <w:rFonts w:ascii="Arial" w:hAnsi="Arial" w:eastAsia="Malgun Gothic"/>
          <w:b/>
          <w:color w:val="7F6000"/>
          <w:sz w:val="20"/>
        </w:rPr>
        <w:t>WESLEY</w:t>
      </w:r>
      <w:r>
        <w:rPr>
          <w:rFonts w:ascii="Arial" w:hAnsi="Arial" w:eastAsia="Malgun Gothic"/>
          <w:sz w:val="20"/>
        </w:rPr>
        <w:t xml:space="preserve">  "Ele já tinha limpado tudo antes de a gente apertar o botão."</w:t>
      </w:r>
    </w:p>
    <w:p>
      <w:pPr>
        <w:spacing w:after="0" w:before="0"/>
        <w:ind w:left="283"/>
      </w:pPr>
      <w:r>
        <w:rPr>
          <w:rFonts w:ascii="Arial" w:hAnsi="Arial" w:eastAsia="Malgun Gothic"/>
          <w:b/>
          <w:sz w:val="18"/>
        </w:rPr>
        <w:t xml:space="preserve">· 단어: </w:t>
      </w:r>
      <w:r>
        <w:rPr>
          <w:rFonts w:ascii="Arial" w:hAnsi="Arial" w:eastAsia="Malgun Gothic"/>
          <w:sz w:val="18"/>
        </w:rPr>
        <w:t>limpar(치우다, 청소하다) · antes de(~ 전에)</w:t>
      </w:r>
    </w:p>
    <w:p>
      <w:pPr>
        <w:spacing w:after="0" w:before="0"/>
        <w:ind w:left="283"/>
      </w:pPr>
      <w:r>
        <w:rPr>
          <w:rFonts w:ascii="Arial" w:hAnsi="Arial" w:eastAsia="Malgun Gothic"/>
          <w:b/>
          <w:sz w:val="18"/>
        </w:rPr>
        <w:t xml:space="preserve">· 문법: </w:t>
      </w:r>
      <w:r>
        <w:rPr>
          <w:rFonts w:ascii="Arial" w:hAnsi="Arial" w:eastAsia="Malgun Gothic"/>
          <w:sz w:val="18"/>
        </w:rPr>
        <w:t>"antes de a gente apertar"는 인칭부정사 구문 — 주어 a gente가 있으므로 de와 a를 축약하지 않는다(→ 63번). a gente는 3인칭 단수라 부정사 apertar는 무변화.</w:t>
      </w:r>
    </w:p>
    <w:p>
      <w:pPr>
        <w:spacing w:after="0" w:before="0"/>
        <w:ind w:left="283"/>
      </w:pPr>
      <w:r>
        <w:rPr>
          <w:rFonts w:ascii="Arial" w:hAnsi="Arial" w:eastAsia="Malgun Gothic"/>
          <w:b/>
          <w:sz w:val="18"/>
        </w:rPr>
        <w:t xml:space="preserve">· 시제: </w:t>
      </w:r>
      <w:r>
        <w:rPr>
          <w:rFonts w:ascii="Arial" w:hAnsi="Arial" w:eastAsia="Malgun Gothic"/>
          <w:sz w:val="18"/>
        </w:rPr>
        <w:t>과거완료(tinha limpado) — 버튼 누른 시점보다 앞선 완결. 핵심 문법 1.</w:t>
      </w:r>
    </w:p>
    <w:p>
      <w:pPr>
        <w:spacing w:after="0" w:before="0"/>
        <w:ind w:left="283"/>
      </w:pPr>
      <w:r>
        <w:rPr>
          <w:rFonts w:ascii="Arial" w:hAnsi="Arial" w:eastAsia="Malgun Gothic"/>
          <w:b/>
          <w:sz w:val="18"/>
        </w:rPr>
        <w:t xml:space="preserve">· 표현: </w:t>
      </w:r>
      <w:r>
        <w:rPr>
          <w:rFonts w:ascii="Arial" w:hAnsi="Arial" w:eastAsia="Malgun Gothic"/>
          <w:sz w:val="18"/>
        </w:rPr>
        <w:t>구어에선 "antes da gente apertar"로 축약하는 경우가 많지만 규범은 비축약.</w:t>
      </w:r>
    </w:p>
    <w:p>
      <w:pPr>
        <w:spacing w:after="20" w:before="100"/>
      </w:pPr>
      <w:r>
        <w:rPr>
          <w:rFonts w:ascii="Arial" w:hAnsi="Arial" w:eastAsia="Malgun Gothic"/>
          <w:b/>
          <w:sz w:val="20"/>
        </w:rPr>
        <w:t xml:space="preserve">113. </w:t>
      </w:r>
      <w:r>
        <w:rPr>
          <w:rFonts w:ascii="Arial" w:hAnsi="Arial" w:eastAsia="Malgun Gothic"/>
          <w:b/>
          <w:color w:val="7F6000"/>
          <w:sz w:val="20"/>
        </w:rPr>
        <w:t>HELENA</w:t>
      </w:r>
      <w:r>
        <w:rPr>
          <w:rFonts w:ascii="Arial" w:hAnsi="Arial" w:eastAsia="Malgun Gothic"/>
          <w:sz w:val="20"/>
        </w:rPr>
        <w:t xml:space="preserve">  "Claro que tinha. Ele sempre sai um dia antes. Desde noventa e cinco."</w:t>
      </w:r>
    </w:p>
    <w:p>
      <w:pPr>
        <w:spacing w:after="0" w:before="0"/>
        <w:ind w:left="283"/>
      </w:pPr>
      <w:r>
        <w:rPr>
          <w:rFonts w:ascii="Arial" w:hAnsi="Arial" w:eastAsia="Malgun Gothic"/>
          <w:b/>
          <w:sz w:val="18"/>
        </w:rPr>
        <w:t xml:space="preserve">· 단어: </w:t>
      </w:r>
      <w:r>
        <w:rPr>
          <w:rFonts w:ascii="Arial" w:hAnsi="Arial" w:eastAsia="Malgun Gothic"/>
          <w:sz w:val="18"/>
        </w:rPr>
        <w:t>claro que(물론 ~지) · um dia antes(하루 먼저) · desde(~ 이래로)</w:t>
      </w:r>
    </w:p>
    <w:p>
      <w:pPr>
        <w:spacing w:after="0" w:before="0"/>
        <w:ind w:left="283"/>
      </w:pPr>
      <w:r>
        <w:rPr>
          <w:rFonts w:ascii="Arial" w:hAnsi="Arial" w:eastAsia="Malgun Gothic"/>
          <w:b/>
          <w:sz w:val="18"/>
        </w:rPr>
        <w:t xml:space="preserve">· 문법: </w:t>
      </w:r>
      <w:r>
        <w:rPr>
          <w:rFonts w:ascii="Arial" w:hAnsi="Arial" w:eastAsia="Malgun Gothic"/>
          <w:sz w:val="18"/>
        </w:rPr>
        <w:t>"Claro que tinha"는 앞 턴의 과거완료 조동사 tinha만 남기고 분사(limpado)를 생략한 동사구 생략(elipse do particípio) — 포르투갈어의 동사 반복 응답 규칙이 복합시제에도 적용.</w:t>
      </w:r>
    </w:p>
    <w:p>
      <w:pPr>
        <w:spacing w:after="0" w:before="0"/>
        <w:ind w:left="283"/>
      </w:pPr>
      <w:r>
        <w:rPr>
          <w:rFonts w:ascii="Arial" w:hAnsi="Arial" w:eastAsia="Malgun Gothic"/>
          <w:b/>
          <w:sz w:val="18"/>
        </w:rPr>
        <w:t xml:space="preserve">· 시제: </w:t>
      </w:r>
      <w:r>
        <w:rPr>
          <w:rFonts w:ascii="Arial" w:hAnsi="Arial" w:eastAsia="Malgun Gothic"/>
          <w:sz w:val="18"/>
        </w:rPr>
        <w:t>과거완료의 조동사(tinha) · 습관의 현재(sai) — 95년부터 지금까지의 습성.</w:t>
      </w:r>
    </w:p>
    <w:p>
      <w:pPr>
        <w:spacing w:after="0" w:before="0"/>
        <w:ind w:left="283"/>
      </w:pPr>
      <w:r>
        <w:rPr>
          <w:rFonts w:ascii="Arial" w:hAnsi="Arial" w:eastAsia="Malgun Gothic"/>
          <w:b/>
          <w:sz w:val="18"/>
        </w:rPr>
        <w:t xml:space="preserve">· 표현: </w:t>
      </w:r>
      <w:r>
        <w:rPr>
          <w:rFonts w:ascii="Arial" w:hAnsi="Arial" w:eastAsia="Malgun Gothic"/>
          <w:sz w:val="18"/>
        </w:rPr>
        <w:t>노련한 기자가 상대의 패턴을 꿰뚫는 단언.</w:t>
      </w:r>
    </w:p>
    <w:p>
      <w:pPr>
        <w:spacing w:after="20" w:before="100"/>
      </w:pPr>
      <w:r>
        <w:rPr>
          <w:rFonts w:ascii="Arial" w:hAnsi="Arial" w:eastAsia="Malgun Gothic"/>
          <w:b/>
          <w:sz w:val="20"/>
        </w:rPr>
        <w:t xml:space="preserve">114. </w:t>
      </w:r>
      <w:r>
        <w:rPr>
          <w:rFonts w:ascii="Arial" w:hAnsi="Arial" w:eastAsia="Malgun Gothic"/>
          <w:b/>
          <w:color w:val="7F6000"/>
          <w:sz w:val="20"/>
        </w:rPr>
        <w:t>TIAGO</w:t>
      </w:r>
      <w:r>
        <w:rPr>
          <w:rFonts w:ascii="Arial" w:hAnsi="Arial" w:eastAsia="Malgun Gothic"/>
          <w:sz w:val="20"/>
        </w:rPr>
        <w:t xml:space="preserve">  "Então a gente solta o capítulo sete agora. Sem esperar as seis."</w:t>
      </w:r>
    </w:p>
    <w:p>
      <w:pPr>
        <w:spacing w:after="0" w:before="0"/>
        <w:ind w:left="283"/>
      </w:pPr>
      <w:r>
        <w:rPr>
          <w:rFonts w:ascii="Arial" w:hAnsi="Arial" w:eastAsia="Malgun Gothic"/>
          <w:b/>
          <w:sz w:val="18"/>
        </w:rPr>
        <w:t xml:space="preserve">· 단어: </w:t>
      </w:r>
      <w:r>
        <w:rPr>
          <w:rFonts w:ascii="Arial" w:hAnsi="Arial" w:eastAsia="Malgun Gothic"/>
          <w:sz w:val="18"/>
        </w:rPr>
        <w:t>soltar(풀다, 공개하다) · capítulo(장, 챕터) · esperar(기다리다)</w:t>
      </w:r>
    </w:p>
    <w:p>
      <w:pPr>
        <w:spacing w:after="0" w:before="0"/>
        <w:ind w:left="283"/>
      </w:pPr>
      <w:r>
        <w:rPr>
          <w:rFonts w:ascii="Arial" w:hAnsi="Arial" w:eastAsia="Malgun Gothic"/>
          <w:b/>
          <w:sz w:val="18"/>
        </w:rPr>
        <w:t xml:space="preserve">· 문법: </w:t>
      </w:r>
      <w:r>
        <w:rPr>
          <w:rFonts w:ascii="Arial" w:hAnsi="Arial" w:eastAsia="Malgun Gothic"/>
          <w:sz w:val="18"/>
        </w:rPr>
        <w:t>"Sem + 부정사"는 '~하지 않고'. as seis = as seis horas(생략).</w:t>
      </w:r>
    </w:p>
    <w:p>
      <w:pPr>
        <w:spacing w:after="0" w:before="0"/>
        <w:ind w:left="283"/>
      </w:pPr>
      <w:r>
        <w:rPr>
          <w:rFonts w:ascii="Arial" w:hAnsi="Arial" w:eastAsia="Malgun Gothic"/>
          <w:b/>
          <w:sz w:val="18"/>
        </w:rPr>
        <w:t xml:space="preserve">· 시제: </w:t>
      </w:r>
      <w:r>
        <w:rPr>
          <w:rFonts w:ascii="Arial" w:hAnsi="Arial" w:eastAsia="Malgun Gothic"/>
          <w:sz w:val="18"/>
        </w:rPr>
        <w:t>현재직설법(solta) — 결정된 가까운 미래·제안.</w:t>
      </w:r>
    </w:p>
    <w:p>
      <w:pPr>
        <w:spacing w:after="0" w:before="0"/>
        <w:ind w:left="283"/>
      </w:pPr>
      <w:r>
        <w:rPr>
          <w:rFonts w:ascii="Arial" w:hAnsi="Arial" w:eastAsia="Malgun Gothic"/>
          <w:b/>
          <w:sz w:val="18"/>
        </w:rPr>
        <w:t xml:space="preserve">· 표현: </w:t>
      </w:r>
      <w:r>
        <w:rPr>
          <w:rFonts w:ascii="Arial" w:hAnsi="Arial" w:eastAsia="Malgun Gothic"/>
          <w:sz w:val="18"/>
        </w:rPr>
        <w:t>soltar uma matéria = 기사를 내보내다(편집국 구어).</w:t>
      </w:r>
    </w:p>
    <w:p>
      <w:pPr>
        <w:spacing w:after="20" w:before="100"/>
      </w:pPr>
      <w:r>
        <w:rPr>
          <w:rFonts w:ascii="Arial" w:hAnsi="Arial" w:eastAsia="Malgun Gothic"/>
          <w:b/>
          <w:sz w:val="20"/>
        </w:rPr>
        <w:t xml:space="preserve">115. </w:t>
      </w:r>
      <w:r>
        <w:rPr>
          <w:rFonts w:ascii="Arial" w:hAnsi="Arial" w:eastAsia="Malgun Gothic"/>
          <w:b/>
          <w:color w:val="7F6000"/>
          <w:sz w:val="20"/>
        </w:rPr>
        <w:t>BEATRIZ</w:t>
      </w:r>
      <w:r>
        <w:rPr>
          <w:rFonts w:ascii="Arial" w:hAnsi="Arial" w:eastAsia="Malgun Gothic"/>
          <w:sz w:val="20"/>
        </w:rPr>
        <w:t xml:space="preserve">  "Calma. O capítulo sete são as notas da Helena e as gravações do Marcos."</w:t>
      </w:r>
    </w:p>
    <w:p>
      <w:pPr>
        <w:spacing w:after="0" w:before="0"/>
        <w:ind w:left="283"/>
      </w:pPr>
      <w:r>
        <w:rPr>
          <w:rFonts w:ascii="Arial" w:hAnsi="Arial" w:eastAsia="Malgun Gothic"/>
          <w:b/>
          <w:sz w:val="18"/>
        </w:rPr>
        <w:t xml:space="preserve">· 단어: </w:t>
      </w:r>
      <w:r>
        <w:rPr>
          <w:rFonts w:ascii="Arial" w:hAnsi="Arial" w:eastAsia="Malgun Gothic"/>
          <w:sz w:val="18"/>
        </w:rPr>
        <w:t>calma(진정해요) · nota(메모, 노트)</w:t>
      </w:r>
    </w:p>
    <w:p>
      <w:pPr>
        <w:spacing w:after="0" w:before="0"/>
        <w:ind w:left="283"/>
      </w:pPr>
      <w:r>
        <w:rPr>
          <w:rFonts w:ascii="Arial" w:hAnsi="Arial" w:eastAsia="Malgun Gothic"/>
          <w:b/>
          <w:sz w:val="18"/>
        </w:rPr>
        <w:t xml:space="preserve">· 문법: </w:t>
      </w:r>
      <w:r>
        <w:rPr>
          <w:rFonts w:ascii="Arial" w:hAnsi="Arial" w:eastAsia="Malgun Gothic"/>
          <w:sz w:val="18"/>
        </w:rPr>
        <w:t>주어 O capítulo sete(단수)인데 동사가 são(복수) — ser 동사는 서술 보어가 복수이고 의미의 중심일 때 보어에 일치할 수 있다(O problema são as datas 류). 포르투갈어 ser의 특유 일치.</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고급 문법: ser의 보어 일치(concordância com o predicativo).</w:t>
      </w:r>
    </w:p>
    <w:p>
      <w:pPr>
        <w:spacing w:after="20" w:before="100"/>
      </w:pPr>
      <w:r>
        <w:rPr>
          <w:rFonts w:ascii="Arial" w:hAnsi="Arial" w:eastAsia="Malgun Gothic"/>
          <w:b/>
          <w:sz w:val="20"/>
        </w:rPr>
        <w:t xml:space="preserve">116. </w:t>
      </w:r>
      <w:r>
        <w:rPr>
          <w:rFonts w:ascii="Arial" w:hAnsi="Arial" w:eastAsia="Malgun Gothic"/>
          <w:b/>
          <w:color w:val="7F6000"/>
          <w:sz w:val="20"/>
        </w:rPr>
        <w:t>BEATRIZ</w:t>
      </w:r>
      <w:r>
        <w:rPr>
          <w:rFonts w:ascii="Arial" w:hAnsi="Arial" w:eastAsia="Malgun Gothic"/>
          <w:sz w:val="20"/>
        </w:rPr>
        <w:t xml:space="preserve">  "Ele disse "inclusive eu" há duas horas. Quero ouvir de novo, antes de soltar."</w:t>
      </w:r>
    </w:p>
    <w:p>
      <w:pPr>
        <w:spacing w:after="0" w:before="0"/>
        <w:ind w:left="283"/>
      </w:pPr>
      <w:r>
        <w:rPr>
          <w:rFonts w:ascii="Arial" w:hAnsi="Arial" w:eastAsia="Malgun Gothic"/>
          <w:b/>
          <w:sz w:val="18"/>
        </w:rPr>
        <w:t xml:space="preserve">· 단어: </w:t>
      </w:r>
      <w:r>
        <w:rPr>
          <w:rFonts w:ascii="Arial" w:hAnsi="Arial" w:eastAsia="Malgun Gothic"/>
          <w:sz w:val="18"/>
        </w:rPr>
        <w:t>inclusive(~까지 포함해서) · há duas horas(두 시간 전에) · ouvir(듣다)</w:t>
      </w:r>
    </w:p>
    <w:p>
      <w:pPr>
        <w:spacing w:after="0" w:before="0"/>
        <w:ind w:left="283"/>
      </w:pPr>
      <w:r>
        <w:rPr>
          <w:rFonts w:ascii="Arial" w:hAnsi="Arial" w:eastAsia="Malgun Gothic"/>
          <w:b/>
          <w:sz w:val="18"/>
        </w:rPr>
        <w:t xml:space="preserve">· 문법: </w:t>
      </w:r>
      <w:r>
        <w:rPr>
          <w:rFonts w:ascii="Arial" w:hAnsi="Arial" w:eastAsia="Malgun Gothic"/>
          <w:sz w:val="18"/>
        </w:rPr>
        <w:t>직접인용을 그대로 목적어로. "antes de soltar"는 주어 동일(베아트리스·팀)이라 비인칭 부정사.</w:t>
      </w:r>
    </w:p>
    <w:p>
      <w:pPr>
        <w:spacing w:after="0" w:before="0"/>
        <w:ind w:left="283"/>
      </w:pPr>
      <w:r>
        <w:rPr>
          <w:rFonts w:ascii="Arial" w:hAnsi="Arial" w:eastAsia="Malgun Gothic"/>
          <w:b/>
          <w:sz w:val="18"/>
        </w:rPr>
        <w:t xml:space="preserve">· 시제: </w:t>
      </w:r>
      <w:r>
        <w:rPr>
          <w:rFonts w:ascii="Arial" w:hAnsi="Arial" w:eastAsia="Malgun Gothic"/>
          <w:sz w:val="18"/>
        </w:rPr>
        <w:t>완료과거(disse) · 현재(Quero).</w:t>
      </w:r>
    </w:p>
    <w:p>
      <w:pPr>
        <w:spacing w:after="0" w:before="0"/>
        <w:ind w:left="283"/>
      </w:pPr>
      <w:r>
        <w:rPr>
          <w:rFonts w:ascii="Arial" w:hAnsi="Arial" w:eastAsia="Malgun Gothic"/>
          <w:b/>
          <w:sz w:val="18"/>
        </w:rPr>
        <w:t xml:space="preserve">· 표현: </w:t>
      </w:r>
      <w:r>
        <w:rPr>
          <w:rFonts w:ascii="Arial" w:hAnsi="Arial" w:eastAsia="Malgun Gothic"/>
          <w:sz w:val="18"/>
        </w:rPr>
        <w:t>inclusive는 브라질 구어에서 '심지어'로도 흔히 쓰인다. 12화 마르쿠스 발언 재확인.</w:t>
      </w:r>
    </w:p>
    <w:p>
      <w:pPr>
        <w:spacing w:after="20" w:before="100"/>
      </w:pPr>
      <w:r>
        <w:rPr>
          <w:rFonts w:ascii="Arial" w:hAnsi="Arial" w:eastAsia="Malgun Gothic"/>
          <w:b/>
          <w:sz w:val="20"/>
        </w:rPr>
        <w:t xml:space="preserve">117. </w:t>
      </w:r>
      <w:r>
        <w:rPr>
          <w:rFonts w:ascii="Arial" w:hAnsi="Arial" w:eastAsia="Malgun Gothic"/>
          <w:b/>
          <w:color w:val="7F6000"/>
          <w:sz w:val="20"/>
        </w:rPr>
        <w:t>DIGO</w:t>
      </w:r>
      <w:r>
        <w:rPr>
          <w:rFonts w:ascii="Arial" w:hAnsi="Arial" w:eastAsia="Malgun Gothic"/>
          <w:sz w:val="20"/>
        </w:rPr>
        <w:t xml:space="preserve">  "Ele tá acordado. A enfermeira deixou o celular com ele. Tá na linha."</w:t>
      </w:r>
    </w:p>
    <w:p>
      <w:pPr>
        <w:spacing w:after="0" w:before="0"/>
        <w:ind w:left="283"/>
      </w:pPr>
      <w:r>
        <w:rPr>
          <w:rFonts w:ascii="Arial" w:hAnsi="Arial" w:eastAsia="Malgun Gothic"/>
          <w:b/>
          <w:sz w:val="18"/>
        </w:rPr>
        <w:t xml:space="preserve">· 단어: </w:t>
      </w:r>
      <w:r>
        <w:rPr>
          <w:rFonts w:ascii="Arial" w:hAnsi="Arial" w:eastAsia="Malgun Gothic"/>
          <w:sz w:val="18"/>
        </w:rPr>
        <w:t>acordado(깨어 있는) · enfermeira(간호사) · deixar com(~에게 맡겨 두다)</w:t>
      </w:r>
    </w:p>
    <w:p>
      <w:pPr>
        <w:spacing w:after="0" w:before="0"/>
        <w:ind w:left="283"/>
      </w:pPr>
      <w:r>
        <w:rPr>
          <w:rFonts w:ascii="Arial" w:hAnsi="Arial" w:eastAsia="Malgun Gothic"/>
          <w:b/>
          <w:sz w:val="18"/>
        </w:rPr>
        <w:t xml:space="preserve">· 문법: </w:t>
      </w:r>
      <w:r>
        <w:rPr>
          <w:rFonts w:ascii="Arial" w:hAnsi="Arial" w:eastAsia="Malgun Gothic"/>
          <w:sz w:val="18"/>
        </w:rPr>
        <w:t>estar + 분사 형용사(acordado)로 상태. "Tá na linha"는 주어 생략(ele).</w:t>
      </w:r>
    </w:p>
    <w:p>
      <w:pPr>
        <w:spacing w:after="0" w:before="0"/>
        <w:ind w:left="283"/>
      </w:pPr>
      <w:r>
        <w:rPr>
          <w:rFonts w:ascii="Arial" w:hAnsi="Arial" w:eastAsia="Malgun Gothic"/>
          <w:b/>
          <w:sz w:val="18"/>
        </w:rPr>
        <w:t xml:space="preserve">· 시제: </w:t>
      </w:r>
      <w:r>
        <w:rPr>
          <w:rFonts w:ascii="Arial" w:hAnsi="Arial" w:eastAsia="Malgun Gothic"/>
          <w:sz w:val="18"/>
        </w:rPr>
        <w:t>현재(tá) · 완료과거(deixou).</w:t>
      </w:r>
    </w:p>
    <w:p>
      <w:pPr>
        <w:spacing w:after="20" w:before="100"/>
      </w:pPr>
      <w:r>
        <w:rPr>
          <w:rFonts w:ascii="Arial" w:hAnsi="Arial" w:eastAsia="Malgun Gothic"/>
          <w:b/>
          <w:sz w:val="20"/>
        </w:rPr>
        <w:t xml:space="preserve">118. </w:t>
      </w:r>
      <w:r>
        <w:rPr>
          <w:rFonts w:ascii="Arial" w:hAnsi="Arial" w:eastAsia="Malgun Gothic"/>
          <w:b/>
          <w:color w:val="7F6000"/>
          <w:sz w:val="20"/>
        </w:rPr>
        <w:t>MARCOS</w:t>
      </w:r>
      <w:r>
        <w:rPr>
          <w:rFonts w:ascii="Arial" w:hAnsi="Arial" w:eastAsia="Malgun Gothic"/>
          <w:sz w:val="20"/>
        </w:rPr>
        <w:t xml:space="preserve">  "Tô aqui. Com soro no braço e insônia na cabeça. Soltem."</w:t>
      </w:r>
    </w:p>
    <w:p>
      <w:pPr>
        <w:spacing w:after="0" w:before="0"/>
        <w:ind w:left="283"/>
      </w:pPr>
      <w:r>
        <w:rPr>
          <w:rFonts w:ascii="Arial" w:hAnsi="Arial" w:eastAsia="Malgun Gothic"/>
          <w:b/>
          <w:sz w:val="18"/>
        </w:rPr>
        <w:t xml:space="preserve">· 단어: </w:t>
      </w:r>
      <w:r>
        <w:rPr>
          <w:rFonts w:ascii="Arial" w:hAnsi="Arial" w:eastAsia="Malgun Gothic"/>
          <w:sz w:val="18"/>
        </w:rPr>
        <w:t>soro(링거, 수액) · braço(팔) · insônia(불면증) · cabeça(머리)</w:t>
      </w:r>
    </w:p>
    <w:p>
      <w:pPr>
        <w:spacing w:after="0" w:before="0"/>
        <w:ind w:left="283"/>
      </w:pPr>
      <w:r>
        <w:rPr>
          <w:rFonts w:ascii="Arial" w:hAnsi="Arial" w:eastAsia="Malgun Gothic"/>
          <w:b/>
          <w:sz w:val="18"/>
        </w:rPr>
        <w:t xml:space="preserve">· 문법: </w:t>
      </w:r>
      <w:r>
        <w:rPr>
          <w:rFonts w:ascii="Arial" w:hAnsi="Arial" w:eastAsia="Malgun Gothic"/>
          <w:sz w:val="18"/>
        </w:rPr>
        <w:t>"Com A no X e B no Y"의 평행 구조(zeugma적 대구: 구체 soro / 추상 insônia). Soltem은 vocês 명령(접속법 현재형).</w:t>
      </w:r>
    </w:p>
    <w:p>
      <w:pPr>
        <w:spacing w:after="0" w:before="0"/>
        <w:ind w:left="283"/>
      </w:pPr>
      <w:r>
        <w:rPr>
          <w:rFonts w:ascii="Arial" w:hAnsi="Arial" w:eastAsia="Malgun Gothic"/>
          <w:b/>
          <w:sz w:val="18"/>
        </w:rPr>
        <w:t xml:space="preserve">· 시제: </w:t>
      </w:r>
      <w:r>
        <w:rPr>
          <w:rFonts w:ascii="Arial" w:hAnsi="Arial" w:eastAsia="Malgun Gothic"/>
          <w:sz w:val="18"/>
        </w:rPr>
        <w:t>현재(Tô) · 명령법(Soltem).</w:t>
      </w:r>
    </w:p>
    <w:p>
      <w:pPr>
        <w:spacing w:after="0" w:before="0"/>
        <w:ind w:left="283"/>
      </w:pPr>
      <w:r>
        <w:rPr>
          <w:rFonts w:ascii="Arial" w:hAnsi="Arial" w:eastAsia="Malgun Gothic"/>
          <w:b/>
          <w:sz w:val="18"/>
        </w:rPr>
        <w:t xml:space="preserve">· 표현: </w:t>
      </w:r>
      <w:r>
        <w:rPr>
          <w:rFonts w:ascii="Arial" w:hAnsi="Arial" w:eastAsia="Malgun Gothic"/>
          <w:sz w:val="18"/>
        </w:rPr>
        <w:t>병상에서도 결단을 내리는 짧은 명령.</w:t>
      </w:r>
    </w:p>
    <w:p>
      <w:pPr>
        <w:spacing w:after="20" w:before="100"/>
      </w:pPr>
      <w:r>
        <w:rPr>
          <w:rFonts w:ascii="Arial" w:hAnsi="Arial" w:eastAsia="Malgun Gothic"/>
          <w:b/>
          <w:sz w:val="20"/>
        </w:rPr>
        <w:t xml:space="preserve">119. </w:t>
      </w:r>
      <w:r>
        <w:rPr>
          <w:rFonts w:ascii="Arial" w:hAnsi="Arial" w:eastAsia="Malgun Gothic"/>
          <w:b/>
          <w:color w:val="7F6000"/>
          <w:sz w:val="20"/>
        </w:rPr>
        <w:t>ANA CLARA</w:t>
      </w:r>
      <w:r>
        <w:rPr>
          <w:rFonts w:ascii="Arial" w:hAnsi="Arial" w:eastAsia="Malgun Gothic"/>
          <w:sz w:val="20"/>
        </w:rPr>
        <w:t xml:space="preserve">  "Vou buscar café lá embaixo. Zé, me ajuda com as xícaras?"</w:t>
      </w:r>
    </w:p>
    <w:p>
      <w:pPr>
        <w:spacing w:after="0" w:before="0"/>
        <w:ind w:left="283"/>
      </w:pPr>
      <w:r>
        <w:rPr>
          <w:rFonts w:ascii="Arial" w:hAnsi="Arial" w:eastAsia="Malgun Gothic"/>
          <w:b/>
          <w:sz w:val="18"/>
        </w:rPr>
        <w:t xml:space="preserve">· 단어: </w:t>
      </w:r>
      <w:r>
        <w:rPr>
          <w:rFonts w:ascii="Arial" w:hAnsi="Arial" w:eastAsia="Malgun Gothic"/>
          <w:sz w:val="18"/>
        </w:rPr>
        <w:t>buscar(가지러 가다) · lá embaixo(아래층에) · ajudar com(~을 돕다) · xícara(찻잔)</w:t>
      </w:r>
    </w:p>
    <w:p>
      <w:pPr>
        <w:spacing w:after="0" w:before="0"/>
        <w:ind w:left="283"/>
      </w:pPr>
      <w:r>
        <w:rPr>
          <w:rFonts w:ascii="Arial" w:hAnsi="Arial" w:eastAsia="Malgun Gothic"/>
          <w:b/>
          <w:sz w:val="18"/>
        </w:rPr>
        <w:t xml:space="preserve">· 문법: </w:t>
      </w:r>
      <w:r>
        <w:rPr>
          <w:rFonts w:ascii="Arial" w:hAnsi="Arial" w:eastAsia="Malgun Gothic"/>
          <w:sz w:val="18"/>
        </w:rPr>
        <w:t>"ir + buscar"의 우언적 미래 · 이동 목적. "me ajuda…?"는 현재형 의문의 부탁, 문두 접어 me(브라질식).</w:t>
      </w:r>
    </w:p>
    <w:p>
      <w:pPr>
        <w:spacing w:after="0" w:before="0"/>
        <w:ind w:left="283"/>
      </w:pPr>
      <w:r>
        <w:rPr>
          <w:rFonts w:ascii="Arial" w:hAnsi="Arial" w:eastAsia="Malgun Gothic"/>
          <w:b/>
          <w:sz w:val="18"/>
        </w:rPr>
        <w:t xml:space="preserve">· 시제: </w:t>
      </w:r>
      <w:r>
        <w:rPr>
          <w:rFonts w:ascii="Arial" w:hAnsi="Arial" w:eastAsia="Malgun Gothic"/>
          <w:sz w:val="18"/>
        </w:rPr>
        <w:t>우언적 미래(Vou buscar) · 현재(ajuda) — 요청.</w:t>
      </w:r>
    </w:p>
    <w:p>
      <w:pPr>
        <w:spacing w:after="0" w:before="0"/>
        <w:ind w:left="283"/>
      </w:pPr>
      <w:r>
        <w:rPr>
          <w:rFonts w:ascii="Arial" w:hAnsi="Arial" w:eastAsia="Malgun Gothic"/>
          <w:b/>
          <w:sz w:val="18"/>
        </w:rPr>
        <w:t xml:space="preserve">· 표현: </w:t>
      </w:r>
      <w:r>
        <w:rPr>
          <w:rFonts w:ascii="Arial" w:hAnsi="Arial" w:eastAsia="Malgun Gothic"/>
          <w:sz w:val="18"/>
        </w:rPr>
        <w:t>xícara(브라질) vs chávena(유럽). 마르쿠스를 피하는 핑계.</w:t>
      </w:r>
    </w:p>
    <w:p>
      <w:pPr>
        <w:spacing w:after="20" w:before="100"/>
      </w:pPr>
      <w:r>
        <w:rPr>
          <w:rFonts w:ascii="Arial" w:hAnsi="Arial" w:eastAsia="Malgun Gothic"/>
          <w:b/>
          <w:sz w:val="20"/>
        </w:rPr>
        <w:t xml:space="preserve">120. </w:t>
      </w:r>
      <w:r>
        <w:rPr>
          <w:rFonts w:ascii="Arial" w:hAnsi="Arial" w:eastAsia="Malgun Gothic"/>
          <w:b/>
          <w:color w:val="7F6000"/>
          <w:sz w:val="20"/>
        </w:rPr>
        <w:t>MARCOS</w:t>
      </w:r>
      <w:r>
        <w:rPr>
          <w:rFonts w:ascii="Arial" w:hAnsi="Arial" w:eastAsia="Malgun Gothic"/>
          <w:sz w:val="20"/>
        </w:rPr>
        <w:t xml:space="preserve">  "Ela saiu, né? Tudo bem. Ela tem razão de sair."</w:t>
      </w:r>
    </w:p>
    <w:p>
      <w:pPr>
        <w:spacing w:after="0" w:before="0"/>
        <w:ind w:left="283"/>
      </w:pPr>
      <w:r>
        <w:rPr>
          <w:rFonts w:ascii="Arial" w:hAnsi="Arial" w:eastAsia="Malgun Gothic"/>
          <w:b/>
          <w:sz w:val="18"/>
        </w:rPr>
        <w:t xml:space="preserve">· 단어: </w:t>
      </w:r>
      <w:r>
        <w:rPr>
          <w:rFonts w:ascii="Arial" w:hAnsi="Arial" w:eastAsia="Malgun Gothic"/>
          <w:sz w:val="18"/>
        </w:rPr>
        <w:t>né(= não é, 그렇지?) · tudo bem(괜찮다) · ter razão(옳다)</w:t>
      </w:r>
    </w:p>
    <w:p>
      <w:pPr>
        <w:spacing w:after="0" w:before="0"/>
        <w:ind w:left="283"/>
      </w:pPr>
      <w:r>
        <w:rPr>
          <w:rFonts w:ascii="Arial" w:hAnsi="Arial" w:eastAsia="Malgun Gothic"/>
          <w:b/>
          <w:sz w:val="18"/>
        </w:rPr>
        <w:t xml:space="preserve">· 문법: </w:t>
      </w:r>
      <w:r>
        <w:rPr>
          <w:rFonts w:ascii="Arial" w:hAnsi="Arial" w:eastAsia="Malgun Gothic"/>
          <w:sz w:val="18"/>
        </w:rPr>
        <w:t>"ter razão de + 부정사"는 '~할 만한 이유가 있다/~하는 게 옳다'. né는 부가의문 구어 축약.</w:t>
      </w:r>
    </w:p>
    <w:p>
      <w:pPr>
        <w:spacing w:after="0" w:before="0"/>
        <w:ind w:left="283"/>
      </w:pPr>
      <w:r>
        <w:rPr>
          <w:rFonts w:ascii="Arial" w:hAnsi="Arial" w:eastAsia="Malgun Gothic"/>
          <w:b/>
          <w:sz w:val="18"/>
        </w:rPr>
        <w:t xml:space="preserve">· 시제: </w:t>
      </w:r>
      <w:r>
        <w:rPr>
          <w:rFonts w:ascii="Arial" w:hAnsi="Arial" w:eastAsia="Malgun Gothic"/>
          <w:sz w:val="18"/>
        </w:rPr>
        <w:t>완료과거(saiu) · 현재(tem).</w:t>
      </w:r>
    </w:p>
    <w:p>
      <w:pPr>
        <w:spacing w:after="20" w:before="100"/>
      </w:pPr>
      <w:r>
        <w:rPr>
          <w:rFonts w:ascii="Arial" w:hAnsi="Arial" w:eastAsia="Malgun Gothic"/>
          <w:b/>
          <w:sz w:val="20"/>
        </w:rPr>
        <w:t xml:space="preserve">121. </w:t>
      </w:r>
      <w:r>
        <w:rPr>
          <w:rFonts w:ascii="Arial" w:hAnsi="Arial" w:eastAsia="Malgun Gothic"/>
          <w:b/>
          <w:color w:val="7F6000"/>
          <w:sz w:val="20"/>
        </w:rPr>
        <w:t>BEATRIZ</w:t>
      </w:r>
      <w:r>
        <w:rPr>
          <w:rFonts w:ascii="Arial" w:hAnsi="Arial" w:eastAsia="Malgun Gothic"/>
          <w:sz w:val="20"/>
        </w:rPr>
        <w:t xml:space="preserve">  "Marcos, você gravou conversas das quais participou. Isso é prova lícita, não grampo."</w:t>
      </w:r>
    </w:p>
    <w:p>
      <w:pPr>
        <w:spacing w:after="0" w:before="0"/>
        <w:ind w:left="283"/>
      </w:pPr>
      <w:r>
        <w:rPr>
          <w:rFonts w:ascii="Arial" w:hAnsi="Arial" w:eastAsia="Malgun Gothic"/>
          <w:b/>
          <w:sz w:val="18"/>
        </w:rPr>
        <w:t xml:space="preserve">· 단어: </w:t>
      </w:r>
      <w:r>
        <w:rPr>
          <w:rFonts w:ascii="Arial" w:hAnsi="Arial" w:eastAsia="Malgun Gothic"/>
          <w:sz w:val="18"/>
        </w:rPr>
        <w:t>gravar(녹음하다) · participar de(~에 참여하다) · prova lícita(합법적 증거) · grampo(도청; 원뜻 '스테이플러 침·핀')</w:t>
      </w:r>
    </w:p>
    <w:p>
      <w:pPr>
        <w:spacing w:after="0" w:before="0"/>
        <w:ind w:left="283"/>
      </w:pPr>
      <w:r>
        <w:rPr>
          <w:rFonts w:ascii="Arial" w:hAnsi="Arial" w:eastAsia="Malgun Gothic"/>
          <w:b/>
          <w:sz w:val="18"/>
        </w:rPr>
        <w:t xml:space="preserve">· 문법: </w:t>
      </w:r>
      <w:r>
        <w:rPr>
          <w:rFonts w:ascii="Arial" w:hAnsi="Arial" w:eastAsia="Malgun Gothic"/>
          <w:sz w:val="18"/>
        </w:rPr>
        <w:t>"das quais"는 전치사 de(participar de가 요구) + 관계대명사 as quais(선행사 conversas, 여성 복수)의 결합 — 격식 문어체 관계절. 구어라면 "que você participou"(전치사 탈락)로 말하기 쉽다.</w:t>
      </w:r>
    </w:p>
    <w:p>
      <w:pPr>
        <w:spacing w:after="0" w:before="0"/>
        <w:ind w:left="283"/>
      </w:pPr>
      <w:r>
        <w:rPr>
          <w:rFonts w:ascii="Arial" w:hAnsi="Arial" w:eastAsia="Malgun Gothic"/>
          <w:b/>
          <w:sz w:val="18"/>
        </w:rPr>
        <w:t xml:space="preserve">· 시제: </w:t>
      </w:r>
      <w:r>
        <w:rPr>
          <w:rFonts w:ascii="Arial" w:hAnsi="Arial" w:eastAsia="Malgun Gothic"/>
          <w:sz w:val="18"/>
        </w:rPr>
        <w:t>완료과거(gravou, participou) · 현재(é).</w:t>
      </w:r>
    </w:p>
    <w:p>
      <w:pPr>
        <w:spacing w:after="0" w:before="0"/>
        <w:ind w:left="283"/>
      </w:pPr>
      <w:r>
        <w:rPr>
          <w:rFonts w:ascii="Arial" w:hAnsi="Arial" w:eastAsia="Malgun Gothic"/>
          <w:b/>
          <w:sz w:val="18"/>
        </w:rPr>
        <w:t xml:space="preserve">· 표현: </w:t>
      </w:r>
      <w:r>
        <w:rPr>
          <w:rFonts w:ascii="Arial" w:hAnsi="Arial" w:eastAsia="Malgun Gothic"/>
          <w:sz w:val="18"/>
        </w:rPr>
        <w:t>브라질 판례: 대화 당사자의 녹음은 합법, 제3자의 무단 도청(grampo)은 불법. 레지스터: 법률 설명.</w:t>
      </w:r>
    </w:p>
    <w:p>
      <w:pPr>
        <w:spacing w:after="20" w:before="100"/>
      </w:pPr>
      <w:r>
        <w:rPr>
          <w:rFonts w:ascii="Arial" w:hAnsi="Arial" w:eastAsia="Malgun Gothic"/>
          <w:b/>
          <w:sz w:val="20"/>
        </w:rPr>
        <w:t xml:space="preserve">122. </w:t>
      </w:r>
      <w:r>
        <w:rPr>
          <w:rFonts w:ascii="Arial" w:hAnsi="Arial" w:eastAsia="Malgun Gothic"/>
          <w:b/>
          <w:color w:val="7F6000"/>
          <w:sz w:val="20"/>
        </w:rPr>
        <w:t>BEATRIZ</w:t>
      </w:r>
      <w:r>
        <w:rPr>
          <w:rFonts w:ascii="Arial" w:hAnsi="Arial" w:eastAsia="Malgun Gothic"/>
          <w:sz w:val="20"/>
        </w:rPr>
        <w:t xml:space="preserve">  "Mas publicar te expõe. Você entende que pode ser processado também?"</w:t>
      </w:r>
    </w:p>
    <w:p>
      <w:pPr>
        <w:spacing w:after="0" w:before="0"/>
        <w:ind w:left="283"/>
      </w:pPr>
      <w:r>
        <w:rPr>
          <w:rFonts w:ascii="Arial" w:hAnsi="Arial" w:eastAsia="Malgun Gothic"/>
          <w:b/>
          <w:sz w:val="18"/>
        </w:rPr>
        <w:t xml:space="preserve">· 단어: </w:t>
      </w:r>
      <w:r>
        <w:rPr>
          <w:rFonts w:ascii="Arial" w:hAnsi="Arial" w:eastAsia="Malgun Gothic"/>
          <w:sz w:val="18"/>
        </w:rPr>
        <w:t>expor(노출시키다; pôr 계열 불규칙 → expõe) · processar(기소하다, 소송을 걸다)</w:t>
      </w:r>
    </w:p>
    <w:p>
      <w:pPr>
        <w:spacing w:after="0" w:before="0"/>
        <w:ind w:left="283"/>
      </w:pPr>
      <w:r>
        <w:rPr>
          <w:rFonts w:ascii="Arial" w:hAnsi="Arial" w:eastAsia="Malgun Gothic"/>
          <w:b/>
          <w:sz w:val="18"/>
        </w:rPr>
        <w:t xml:space="preserve">· 문법: </w:t>
      </w:r>
      <w:r>
        <w:rPr>
          <w:rFonts w:ascii="Arial" w:hAnsi="Arial" w:eastAsia="Malgun Gothic"/>
          <w:sz w:val="18"/>
        </w:rPr>
        <w:t>부정사 publicar가 주어(명사적 부정사). te는 동사 앞(브라질식, 문중 proclise). "pode ser processado"는 poder + 수동 부정사(ser + 분사).</w:t>
      </w:r>
    </w:p>
    <w:p>
      <w:pPr>
        <w:spacing w:after="0" w:before="0"/>
        <w:ind w:left="283"/>
      </w:pPr>
      <w:r>
        <w:rPr>
          <w:rFonts w:ascii="Arial" w:hAnsi="Arial" w:eastAsia="Malgun Gothic"/>
          <w:b/>
          <w:sz w:val="18"/>
        </w:rPr>
        <w:t xml:space="preserve">· 시제: </w:t>
      </w:r>
      <w:r>
        <w:rPr>
          <w:rFonts w:ascii="Arial" w:hAnsi="Arial" w:eastAsia="Malgun Gothic"/>
          <w:sz w:val="18"/>
        </w:rPr>
        <w:t>현재(expõe, entende, pode) — 일반적 결과·가능성.</w:t>
      </w:r>
    </w:p>
    <w:p>
      <w:pPr>
        <w:spacing w:after="0" w:before="0"/>
        <w:ind w:left="283"/>
      </w:pPr>
      <w:r>
        <w:rPr>
          <w:rFonts w:ascii="Arial" w:hAnsi="Arial" w:eastAsia="Malgun Gothic"/>
          <w:b/>
          <w:sz w:val="18"/>
        </w:rPr>
        <w:t xml:space="preserve">· 표현: </w:t>
      </w:r>
      <w:r>
        <w:rPr>
          <w:rFonts w:ascii="Arial" w:hAnsi="Arial" w:eastAsia="Malgun Gothic"/>
          <w:sz w:val="18"/>
        </w:rPr>
        <w:t>você와 te의 혼용(브라질 구어). 변호사로서의 고지(告知).</w:t>
      </w:r>
    </w:p>
    <w:p>
      <w:pPr>
        <w:spacing w:after="20" w:before="100"/>
      </w:pPr>
      <w:r>
        <w:rPr>
          <w:rFonts w:ascii="Arial" w:hAnsi="Arial" w:eastAsia="Malgun Gothic"/>
          <w:b/>
          <w:sz w:val="20"/>
        </w:rPr>
        <w:t xml:space="preserve">123. </w:t>
      </w:r>
      <w:r>
        <w:rPr>
          <w:rFonts w:ascii="Arial" w:hAnsi="Arial" w:eastAsia="Malgun Gothic"/>
          <w:b/>
          <w:color w:val="7F6000"/>
          <w:sz w:val="20"/>
        </w:rPr>
        <w:t>MARCOS</w:t>
      </w:r>
      <w:r>
        <w:rPr>
          <w:rFonts w:ascii="Arial" w:hAnsi="Arial" w:eastAsia="Malgun Gothic"/>
          <w:sz w:val="20"/>
        </w:rPr>
        <w:t xml:space="preserve">  "Entendo. Caso o juiz já tenha decidido me processar, vai ter material de sobra."</w:t>
      </w:r>
    </w:p>
    <w:p>
      <w:pPr>
        <w:spacing w:after="0" w:before="0"/>
        <w:ind w:left="283"/>
      </w:pPr>
      <w:r>
        <w:rPr>
          <w:rFonts w:ascii="Arial" w:hAnsi="Arial" w:eastAsia="Malgun Gothic"/>
          <w:b/>
          <w:sz w:val="18"/>
        </w:rPr>
        <w:t xml:space="preserve">· 단어: </w:t>
      </w:r>
      <w:r>
        <w:rPr>
          <w:rFonts w:ascii="Arial" w:hAnsi="Arial" w:eastAsia="Malgun Gothic"/>
          <w:sz w:val="18"/>
        </w:rPr>
        <w:t>caso(만약 ~라면) · decidir + 부정사(~하기로 하다) · de sobra(넘치도록)</w:t>
      </w:r>
    </w:p>
    <w:p>
      <w:pPr>
        <w:spacing w:after="0" w:before="0"/>
        <w:ind w:left="283"/>
      </w:pPr>
      <w:r>
        <w:rPr>
          <w:rFonts w:ascii="Arial" w:hAnsi="Arial" w:eastAsia="Malgun Gothic"/>
          <w:b/>
          <w:sz w:val="18"/>
        </w:rPr>
        <w:t xml:space="preserve">· 문법: </w:t>
      </w:r>
      <w:r>
        <w:rPr>
          <w:rFonts w:ascii="Arial" w:hAnsi="Arial" w:eastAsia="Malgun Gothic"/>
          <w:sz w:val="18"/>
        </w:rPr>
        <w:t>조건 접속사 caso는 접속법을 요구 — 이미 일어났을지 모르는 일(já)이므로 접속법 완료(tenha decidido). "me processar"는 부정사 앞 접어(브라질식; 규범상 processar-me도 가능).</w:t>
      </w:r>
    </w:p>
    <w:p>
      <w:pPr>
        <w:spacing w:after="0" w:before="0"/>
        <w:ind w:left="283"/>
      </w:pPr>
      <w:r>
        <w:rPr>
          <w:rFonts w:ascii="Arial" w:hAnsi="Arial" w:eastAsia="Malgun Gothic"/>
          <w:b/>
          <w:sz w:val="18"/>
        </w:rPr>
        <w:t xml:space="preserve">· 시제: </w:t>
      </w:r>
      <w:r>
        <w:rPr>
          <w:rFonts w:ascii="Arial" w:hAnsi="Arial" w:eastAsia="Malgun Gothic"/>
          <w:sz w:val="18"/>
        </w:rPr>
        <w:t>접속법 완료과거(tenha decidido) — 과거 사실에 대한 불확실한 가정. 핵심 문법 2. vai ter = 우언적 미래.</w:t>
      </w:r>
    </w:p>
    <w:p>
      <w:pPr>
        <w:spacing w:after="0" w:before="0"/>
        <w:ind w:left="283"/>
      </w:pPr>
      <w:r>
        <w:rPr>
          <w:rFonts w:ascii="Arial" w:hAnsi="Arial" w:eastAsia="Malgun Gothic"/>
          <w:b/>
          <w:sz w:val="18"/>
        </w:rPr>
        <w:t xml:space="preserve">· 표현: </w:t>
      </w:r>
      <w:r>
        <w:rPr>
          <w:rFonts w:ascii="Arial" w:hAnsi="Arial" w:eastAsia="Malgun Gothic"/>
          <w:sz w:val="18"/>
        </w:rPr>
        <w:t>material de sobra = 차고 넘치는 자료. 자기를 내던지는 결단.</w:t>
      </w:r>
    </w:p>
    <w:p>
      <w:pPr>
        <w:spacing w:after="20" w:before="100"/>
      </w:pPr>
      <w:r>
        <w:rPr>
          <w:rFonts w:ascii="Arial" w:hAnsi="Arial" w:eastAsia="Malgun Gothic"/>
          <w:b/>
          <w:sz w:val="20"/>
        </w:rPr>
        <w:t xml:space="preserve">124. </w:t>
      </w:r>
      <w:r>
        <w:rPr>
          <w:rFonts w:ascii="Arial" w:hAnsi="Arial" w:eastAsia="Malgun Gothic"/>
          <w:b/>
          <w:color w:val="7F6000"/>
          <w:sz w:val="20"/>
        </w:rPr>
        <w:t>MARCOS</w:t>
      </w:r>
      <w:r>
        <w:rPr>
          <w:rFonts w:ascii="Arial" w:hAnsi="Arial" w:eastAsia="Malgun Gothic"/>
          <w:sz w:val="20"/>
        </w:rPr>
        <w:t xml:space="preserve">  "Isso é a minha matéria, Beatriz. A única que eu não vendi."</w:t>
      </w:r>
    </w:p>
    <w:p>
      <w:pPr>
        <w:spacing w:after="0" w:before="0"/>
        <w:ind w:left="283"/>
      </w:pPr>
      <w:r>
        <w:rPr>
          <w:rFonts w:ascii="Arial" w:hAnsi="Arial" w:eastAsia="Malgun Gothic"/>
          <w:b/>
          <w:sz w:val="18"/>
        </w:rPr>
        <w:t xml:space="preserve">· 단어: </w:t>
      </w:r>
      <w:r>
        <w:rPr>
          <w:rFonts w:ascii="Arial" w:hAnsi="Arial" w:eastAsia="Malgun Gothic"/>
          <w:sz w:val="18"/>
        </w:rPr>
        <w:t>único(유일한) · vender(팔다)</w:t>
      </w:r>
    </w:p>
    <w:p>
      <w:pPr>
        <w:spacing w:after="0" w:before="0"/>
        <w:ind w:left="283"/>
      </w:pPr>
      <w:r>
        <w:rPr>
          <w:rFonts w:ascii="Arial" w:hAnsi="Arial" w:eastAsia="Malgun Gothic"/>
          <w:b/>
          <w:sz w:val="18"/>
        </w:rPr>
        <w:t xml:space="preserve">· 문법: </w:t>
      </w:r>
      <w:r>
        <w:rPr>
          <w:rFonts w:ascii="Arial" w:hAnsi="Arial" w:eastAsia="Malgun Gothic"/>
          <w:sz w:val="18"/>
        </w:rPr>
        <w:t>"A única que eu não vendi"는 a única (matéria) + 관계절 — 명사 생략, 정관사 + 형용사가 명사구 역할.</w:t>
      </w:r>
    </w:p>
    <w:p>
      <w:pPr>
        <w:spacing w:after="0" w:before="0"/>
        <w:ind w:left="283"/>
      </w:pPr>
      <w:r>
        <w:rPr>
          <w:rFonts w:ascii="Arial" w:hAnsi="Arial" w:eastAsia="Malgun Gothic"/>
          <w:b/>
          <w:sz w:val="18"/>
        </w:rPr>
        <w:t xml:space="preserve">· 시제: </w:t>
      </w:r>
      <w:r>
        <w:rPr>
          <w:rFonts w:ascii="Arial" w:hAnsi="Arial" w:eastAsia="Malgun Gothic"/>
          <w:sz w:val="18"/>
        </w:rPr>
        <w:t>현재(é) · 완료과거(vendi) — 지금까지의 경력 전체를 총괄.</w:t>
      </w:r>
    </w:p>
    <w:p>
      <w:pPr>
        <w:spacing w:after="0" w:before="0"/>
        <w:ind w:left="283"/>
      </w:pPr>
      <w:r>
        <w:rPr>
          <w:rFonts w:ascii="Arial" w:hAnsi="Arial" w:eastAsia="Malgun Gothic"/>
          <w:b/>
          <w:sz w:val="18"/>
        </w:rPr>
        <w:t xml:space="preserve">· 표현: </w:t>
      </w:r>
      <w:r>
        <w:rPr>
          <w:rFonts w:ascii="Arial" w:hAnsi="Arial" w:eastAsia="Malgun Gothic"/>
          <w:sz w:val="18"/>
        </w:rPr>
        <w:t>정보를 팔던 기자의 자기 고백.</w:t>
      </w:r>
    </w:p>
    <w:p>
      <w:pPr>
        <w:spacing w:after="20" w:before="100"/>
      </w:pPr>
      <w:r>
        <w:rPr>
          <w:rFonts w:ascii="Arial" w:hAnsi="Arial" w:eastAsia="Malgun Gothic"/>
          <w:b/>
          <w:sz w:val="20"/>
        </w:rPr>
        <w:t xml:space="preserve">125. </w:t>
      </w:r>
      <w:r>
        <w:rPr>
          <w:rFonts w:ascii="Arial" w:hAnsi="Arial" w:eastAsia="Malgun Gothic"/>
          <w:b/>
          <w:color w:val="7F6000"/>
          <w:sz w:val="20"/>
        </w:rPr>
        <w:t>HELENA</w:t>
      </w:r>
      <w:r>
        <w:rPr>
          <w:rFonts w:ascii="Arial" w:hAnsi="Arial" w:eastAsia="Malgun Gothic"/>
          <w:sz w:val="20"/>
        </w:rPr>
        <w:t xml:space="preserve">  "E as minhas notas. Noventa e cinco. Um café com o capitão Q."</w:t>
      </w:r>
    </w:p>
    <w:p>
      <w:pPr>
        <w:spacing w:after="0" w:before="0"/>
        <w:ind w:left="283"/>
      </w:pPr>
      <w:r>
        <w:rPr>
          <w:rFonts w:ascii="Arial" w:hAnsi="Arial" w:eastAsia="Malgun Gothic"/>
          <w:b/>
          <w:sz w:val="18"/>
        </w:rPr>
        <w:t xml:space="preserve">· 단어: </w:t>
      </w:r>
      <w:r>
        <w:rPr>
          <w:rFonts w:ascii="Arial" w:hAnsi="Arial" w:eastAsia="Malgun Gothic"/>
          <w:sz w:val="18"/>
        </w:rPr>
        <w:t>capitão(대위)</w:t>
      </w:r>
    </w:p>
    <w:p>
      <w:pPr>
        <w:spacing w:after="0" w:before="0"/>
        <w:ind w:left="283"/>
      </w:pPr>
      <w:r>
        <w:rPr>
          <w:rFonts w:ascii="Arial" w:hAnsi="Arial" w:eastAsia="Malgun Gothic"/>
          <w:b/>
          <w:sz w:val="18"/>
        </w:rPr>
        <w:t xml:space="preserve">· 문법: </w:t>
      </w:r>
      <w:r>
        <w:rPr>
          <w:rFonts w:ascii="Arial" w:hAnsi="Arial" w:eastAsia="Malgun Gothic"/>
          <w:sz w:val="18"/>
        </w:rPr>
        <w:t>명사구만으로 된 회상형 나열(동사 없음).</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'대위 Q' = 95년 당시의 킨텔라.</w:t>
      </w:r>
    </w:p>
    <w:p>
      <w:pPr>
        <w:spacing w:after="20" w:before="100"/>
      </w:pPr>
      <w:r>
        <w:rPr>
          <w:rFonts w:ascii="Arial" w:hAnsi="Arial" w:eastAsia="Malgun Gothic"/>
          <w:b/>
          <w:sz w:val="20"/>
        </w:rPr>
        <w:t xml:space="preserve">126. </w:t>
      </w:r>
      <w:r>
        <w:rPr>
          <w:rFonts w:ascii="Arial" w:hAnsi="Arial" w:eastAsia="Malgun Gothic"/>
          <w:b/>
          <w:color w:val="7F6000"/>
          <w:sz w:val="20"/>
        </w:rPr>
        <w:t>HELENA</w:t>
      </w:r>
      <w:r>
        <w:rPr>
          <w:rFonts w:ascii="Arial" w:hAnsi="Arial" w:eastAsia="Malgun Gothic"/>
          <w:sz w:val="20"/>
        </w:rPr>
        <w:t xml:space="preserve">  "Eu tinha jurado nunca publicar uma linha com uma fonte só. Agora tenho duas."</w:t>
      </w:r>
    </w:p>
    <w:p>
      <w:pPr>
        <w:spacing w:after="0" w:before="0"/>
        <w:ind w:left="283"/>
      </w:pPr>
      <w:r>
        <w:rPr>
          <w:rFonts w:ascii="Arial" w:hAnsi="Arial" w:eastAsia="Malgun Gothic"/>
          <w:b/>
          <w:sz w:val="18"/>
        </w:rPr>
        <w:t xml:space="preserve">· 단어: </w:t>
      </w:r>
      <w:r>
        <w:rPr>
          <w:rFonts w:ascii="Arial" w:hAnsi="Arial" w:eastAsia="Malgun Gothic"/>
          <w:sz w:val="18"/>
        </w:rPr>
        <w:t>jurar(맹세하다) · linha(줄, 한 줄)</w:t>
      </w:r>
    </w:p>
    <w:p>
      <w:pPr>
        <w:spacing w:after="0" w:before="0"/>
        <w:ind w:left="283"/>
      </w:pPr>
      <w:r>
        <w:rPr>
          <w:rFonts w:ascii="Arial" w:hAnsi="Arial" w:eastAsia="Malgun Gothic"/>
          <w:b/>
          <w:sz w:val="18"/>
        </w:rPr>
        <w:t xml:space="preserve">· 문법: </w:t>
      </w:r>
      <w:r>
        <w:rPr>
          <w:rFonts w:ascii="Arial" w:hAnsi="Arial" w:eastAsia="Malgun Gothic"/>
          <w:sz w:val="18"/>
        </w:rPr>
        <w:t>jurar + 부정사(nunca publicar) — 맹세의 내용을 부정사로. "duas"는 fontes를 받는 수사 대명사.</w:t>
      </w:r>
    </w:p>
    <w:p>
      <w:pPr>
        <w:spacing w:after="0" w:before="0"/>
        <w:ind w:left="283"/>
      </w:pPr>
      <w:r>
        <w:rPr>
          <w:rFonts w:ascii="Arial" w:hAnsi="Arial" w:eastAsia="Malgun Gothic"/>
          <w:b/>
          <w:sz w:val="18"/>
        </w:rPr>
        <w:t xml:space="preserve">· 시제: </w:t>
      </w:r>
      <w:r>
        <w:rPr>
          <w:rFonts w:ascii="Arial" w:hAnsi="Arial" w:eastAsia="Malgun Gothic"/>
          <w:sz w:val="18"/>
        </w:rPr>
        <w:t>과거완료(tinha jurado) — 오래전(지금 이전의 과거 기준점보다 앞선) 맹세. 현재(tenho).</w:t>
      </w:r>
    </w:p>
    <w:p>
      <w:pPr>
        <w:spacing w:after="0" w:before="0"/>
        <w:ind w:left="283"/>
      </w:pPr>
      <w:r>
        <w:rPr>
          <w:rFonts w:ascii="Arial" w:hAnsi="Arial" w:eastAsia="Malgun Gothic"/>
          <w:b/>
          <w:sz w:val="18"/>
        </w:rPr>
        <w:t xml:space="preserve">· 표현: </w:t>
      </w:r>
      <w:r>
        <w:rPr>
          <w:rFonts w:ascii="Arial" w:hAnsi="Arial" w:eastAsia="Malgun Gothic"/>
          <w:sz w:val="18"/>
        </w:rPr>
        <w:t>30년을 버틴 원칙과 그 해소.</w:t>
      </w:r>
    </w:p>
    <w:p>
      <w:pPr>
        <w:spacing w:after="20" w:before="100"/>
      </w:pPr>
      <w:r>
        <w:rPr>
          <w:rFonts w:ascii="Arial" w:hAnsi="Arial" w:eastAsia="Malgun Gothic"/>
          <w:b/>
          <w:sz w:val="20"/>
        </w:rPr>
        <w:t xml:space="preserve">127. </w:t>
      </w:r>
      <w:r>
        <w:rPr>
          <w:rFonts w:ascii="Arial" w:hAnsi="Arial" w:eastAsia="Malgun Gothic"/>
          <w:b/>
          <w:color w:val="7F6000"/>
          <w:sz w:val="20"/>
        </w:rPr>
        <w:t>TIAGO</w:t>
      </w:r>
      <w:r>
        <w:rPr>
          <w:rFonts w:ascii="Arial" w:hAnsi="Arial" w:eastAsia="Malgun Gothic"/>
          <w:sz w:val="20"/>
        </w:rPr>
        <w:t xml:space="preserve">  "As suas notas e a voz do Marcos. A mesma frase, trinta anos depois."</w:t>
      </w:r>
    </w:p>
    <w:p>
      <w:pPr>
        <w:spacing w:after="0" w:before="0"/>
        <w:ind w:left="283"/>
      </w:pPr>
      <w:r>
        <w:rPr>
          <w:rFonts w:ascii="Arial" w:hAnsi="Arial" w:eastAsia="Malgun Gothic"/>
          <w:b/>
          <w:sz w:val="18"/>
        </w:rPr>
        <w:t xml:space="preserve">· 단어: </w:t>
      </w:r>
      <w:r>
        <w:rPr>
          <w:rFonts w:ascii="Arial" w:hAnsi="Arial" w:eastAsia="Malgun Gothic"/>
          <w:sz w:val="18"/>
        </w:rPr>
        <w:t>voz(목소리) · mesmo(같은) · depois(~ 후)</w:t>
      </w:r>
    </w:p>
    <w:p>
      <w:pPr>
        <w:spacing w:after="0" w:before="0"/>
        <w:ind w:left="283"/>
      </w:pPr>
      <w:r>
        <w:rPr>
          <w:rFonts w:ascii="Arial" w:hAnsi="Arial" w:eastAsia="Malgun Gothic"/>
          <w:b/>
          <w:sz w:val="18"/>
        </w:rPr>
        <w:t xml:space="preserve">· 문법: </w:t>
      </w:r>
      <w:r>
        <w:rPr>
          <w:rFonts w:ascii="Arial" w:hAnsi="Arial" w:eastAsia="Malgun Gothic"/>
          <w:sz w:val="18"/>
        </w:rPr>
        <w:t>명사구 병렬. "기간 + depois"는 기준 시점 이후(시간 부사 후치).</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치아구는 엘레나에게 as suas(você의 소유)를 써 존중과 친밀을 동시에.</w:t>
      </w:r>
    </w:p>
    <w:p>
      <w:pPr>
        <w:spacing w:after="20" w:before="100"/>
      </w:pPr>
      <w:r>
        <w:rPr>
          <w:rFonts w:ascii="Arial" w:hAnsi="Arial" w:eastAsia="Malgun Gothic"/>
          <w:b/>
          <w:sz w:val="20"/>
        </w:rPr>
        <w:t xml:space="preserve">128. </w:t>
      </w:r>
      <w:r>
        <w:rPr>
          <w:rFonts w:ascii="Arial" w:hAnsi="Arial" w:eastAsia="Malgun Gothic"/>
          <w:b/>
          <w:color w:val="7F6000"/>
          <w:sz w:val="20"/>
        </w:rPr>
        <w:t>HELENA</w:t>
      </w:r>
      <w:r>
        <w:rPr>
          <w:rFonts w:ascii="Arial" w:hAnsi="Arial" w:eastAsia="Malgun Gothic"/>
          <w:sz w:val="20"/>
        </w:rPr>
        <w:t xml:space="preserve">  ""A senhora escolhe bem as fontes. Nós também." Disse a mim e ao Marcos."</w:t>
      </w:r>
    </w:p>
    <w:p>
      <w:pPr>
        <w:spacing w:after="0" w:before="0"/>
        <w:ind w:left="283"/>
      </w:pPr>
      <w:r>
        <w:rPr>
          <w:rFonts w:ascii="Arial" w:hAnsi="Arial" w:eastAsia="Malgun Gothic"/>
          <w:b/>
          <w:sz w:val="18"/>
        </w:rPr>
        <w:t xml:space="preserve">· 단어: </w:t>
      </w:r>
      <w:r>
        <w:rPr>
          <w:rFonts w:ascii="Arial" w:hAnsi="Arial" w:eastAsia="Malgun Gothic"/>
          <w:sz w:val="18"/>
        </w:rPr>
        <w:t>escolher(고르다) · a mim(나에게)</w:t>
      </w:r>
    </w:p>
    <w:p>
      <w:pPr>
        <w:spacing w:after="0" w:before="0"/>
        <w:ind w:left="283"/>
      </w:pPr>
      <w:r>
        <w:rPr>
          <w:rFonts w:ascii="Arial" w:hAnsi="Arial" w:eastAsia="Malgun Gothic"/>
          <w:b/>
          <w:sz w:val="18"/>
        </w:rPr>
        <w:t xml:space="preserve">· 문법: </w:t>
      </w:r>
      <w:r>
        <w:rPr>
          <w:rFonts w:ascii="Arial" w:hAnsi="Arial" w:eastAsia="Malgun Gothic"/>
          <w:sz w:val="18"/>
        </w:rPr>
        <w:t>인용 뒤 주어 생략 Disse(킨텔라). "a mim e ao Marcos"는 간접목적어를 강조형 전치사구로(me disse보다 대상 둘을 나란히 세움).</w:t>
      </w:r>
    </w:p>
    <w:p>
      <w:pPr>
        <w:spacing w:after="0" w:before="0"/>
        <w:ind w:left="283"/>
      </w:pPr>
      <w:r>
        <w:rPr>
          <w:rFonts w:ascii="Arial" w:hAnsi="Arial" w:eastAsia="Malgun Gothic"/>
          <w:b/>
          <w:sz w:val="18"/>
        </w:rPr>
        <w:t xml:space="preserve">· 시제: </w:t>
      </w:r>
      <w:r>
        <w:rPr>
          <w:rFonts w:ascii="Arial" w:hAnsi="Arial" w:eastAsia="Malgun Gothic"/>
          <w:sz w:val="18"/>
        </w:rPr>
        <w:t>현재(escolhe — 인용 속) · 완료과거(Disse).</w:t>
      </w:r>
    </w:p>
    <w:p>
      <w:pPr>
        <w:spacing w:after="0" w:before="0"/>
        <w:ind w:left="283"/>
      </w:pPr>
      <w:r>
        <w:rPr>
          <w:rFonts w:ascii="Arial" w:hAnsi="Arial" w:eastAsia="Malgun Gothic"/>
          <w:b/>
          <w:sz w:val="18"/>
        </w:rPr>
        <w:t xml:space="preserve">· 표현: </w:t>
      </w:r>
      <w:r>
        <w:rPr>
          <w:rFonts w:ascii="Arial" w:hAnsi="Arial" w:eastAsia="Malgun Gothic"/>
          <w:sz w:val="18"/>
        </w:rPr>
        <w:t>5부 9화의 말 회수 — 같은 말이 두 시대의 두 기자에게.</w:t>
      </w:r>
    </w:p>
    <w:p>
      <w:pPr>
        <w:spacing w:after="20" w:before="100"/>
      </w:pPr>
      <w:r>
        <w:rPr>
          <w:rFonts w:ascii="Arial" w:hAnsi="Arial" w:eastAsia="Malgun Gothic"/>
          <w:b/>
          <w:sz w:val="20"/>
        </w:rPr>
        <w:t xml:space="preserve">129. </w:t>
      </w:r>
      <w:r>
        <w:rPr>
          <w:rFonts w:ascii="Arial" w:hAnsi="Arial" w:eastAsia="Malgun Gothic"/>
          <w:b/>
          <w:color w:val="7F6000"/>
          <w:sz w:val="20"/>
        </w:rPr>
        <w:t>DIGO</w:t>
      </w:r>
      <w:r>
        <w:rPr>
          <w:rFonts w:ascii="Arial" w:hAnsi="Arial" w:eastAsia="Malgun Gothic"/>
          <w:sz w:val="20"/>
        </w:rPr>
        <w:t xml:space="preserve">  "Quatro e cinquenta e dois. Capítulo sete no ar. Doze países de novo."</w:t>
      </w:r>
    </w:p>
    <w:p>
      <w:pPr>
        <w:spacing w:after="0" w:before="0"/>
        <w:ind w:left="283"/>
      </w:pPr>
      <w:r>
        <w:rPr>
          <w:rFonts w:ascii="Arial" w:hAnsi="Arial" w:eastAsia="Malgun Gothic"/>
          <w:b/>
          <w:sz w:val="18"/>
        </w:rPr>
        <w:t xml:space="preserve">· 단어: </w:t>
      </w:r>
      <w:r>
        <w:rPr>
          <w:rFonts w:ascii="Arial" w:hAnsi="Arial" w:eastAsia="Malgun Gothic"/>
          <w:sz w:val="18"/>
        </w:rPr>
        <w:t>no ar(게재됨)</w:t>
      </w:r>
    </w:p>
    <w:p>
      <w:pPr>
        <w:spacing w:after="0" w:before="0"/>
        <w:ind w:left="283"/>
      </w:pPr>
      <w:r>
        <w:rPr>
          <w:rFonts w:ascii="Arial" w:hAnsi="Arial" w:eastAsia="Malgun Gothic"/>
          <w:b/>
          <w:sz w:val="18"/>
        </w:rPr>
        <w:t xml:space="preserve">· 문법: </w:t>
      </w:r>
      <w:r>
        <w:rPr>
          <w:rFonts w:ascii="Arial" w:hAnsi="Arial" w:eastAsia="Malgun Gothic"/>
          <w:sz w:val="18"/>
        </w:rPr>
        <w:t>시각 + 명사구의 전보체 보고(→ 48번 참고).</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130. </w:t>
      </w:r>
      <w:r>
        <w:rPr>
          <w:rFonts w:ascii="Arial" w:hAnsi="Arial" w:eastAsia="Malgun Gothic"/>
          <w:b/>
          <w:color w:val="7F6000"/>
          <w:sz w:val="20"/>
        </w:rPr>
        <w:t>LUKAS</w:t>
      </w:r>
      <w:r>
        <w:rPr>
          <w:rFonts w:ascii="Arial" w:hAnsi="Arial" w:eastAsia="Malgun Gothic"/>
          <w:sz w:val="20"/>
        </w:rPr>
        <w:t xml:space="preserve">  "Publicado em Genebra. E agora o mundo inteiro procura o mesmo homem."</w:t>
      </w:r>
    </w:p>
    <w:p>
      <w:pPr>
        <w:spacing w:after="0" w:before="0"/>
        <w:ind w:left="283"/>
      </w:pPr>
      <w:r>
        <w:rPr>
          <w:rFonts w:ascii="Arial" w:hAnsi="Arial" w:eastAsia="Malgun Gothic"/>
          <w:b/>
          <w:sz w:val="18"/>
        </w:rPr>
        <w:t xml:space="preserve">· 단어: </w:t>
      </w:r>
      <w:r>
        <w:rPr>
          <w:rFonts w:ascii="Arial" w:hAnsi="Arial" w:eastAsia="Malgun Gothic"/>
          <w:sz w:val="18"/>
        </w:rPr>
        <w:t>publicado(게재된) · mundo inteiro(전 세계) · procurar(찾다)</w:t>
      </w:r>
    </w:p>
    <w:p>
      <w:pPr>
        <w:spacing w:after="0" w:before="0"/>
        <w:ind w:left="283"/>
      </w:pPr>
      <w:r>
        <w:rPr>
          <w:rFonts w:ascii="Arial" w:hAnsi="Arial" w:eastAsia="Malgun Gothic"/>
          <w:b/>
          <w:sz w:val="18"/>
        </w:rPr>
        <w:t xml:space="preserve">· 문법: </w:t>
      </w:r>
      <w:r>
        <w:rPr>
          <w:rFonts w:ascii="Arial" w:hAnsi="Arial" w:eastAsia="Malgun Gothic"/>
          <w:sz w:val="18"/>
        </w:rPr>
        <w:t>과거분사 절대 구문(= Foi publicado). o mundo inteiro는 단수 주어.</w:t>
      </w:r>
    </w:p>
    <w:p>
      <w:pPr>
        <w:spacing w:after="0" w:before="0"/>
        <w:ind w:left="283"/>
      </w:pPr>
      <w:r>
        <w:rPr>
          <w:rFonts w:ascii="Arial" w:hAnsi="Arial" w:eastAsia="Malgun Gothic"/>
          <w:b/>
          <w:sz w:val="18"/>
        </w:rPr>
        <w:t xml:space="preserve">· 시제: </w:t>
      </w:r>
      <w:r>
        <w:rPr>
          <w:rFonts w:ascii="Arial" w:hAnsi="Arial" w:eastAsia="Malgun Gothic"/>
          <w:sz w:val="18"/>
        </w:rPr>
        <w:t>과거분사 · 현재(procura) — 지금 진행 중인 상황.</w:t>
      </w:r>
    </w:p>
    <w:p>
      <w:pPr>
        <w:spacing w:after="20" w:before="100"/>
      </w:pPr>
      <w:r>
        <w:rPr>
          <w:rFonts w:ascii="Arial" w:hAnsi="Arial" w:eastAsia="Malgun Gothic"/>
          <w:b/>
          <w:sz w:val="20"/>
        </w:rPr>
        <w:t xml:space="preserve">131. </w:t>
      </w:r>
      <w:r>
        <w:rPr>
          <w:rFonts w:ascii="Arial" w:hAnsi="Arial" w:eastAsia="Malgun Gothic"/>
          <w:b/>
          <w:color w:val="7F6000"/>
          <w:sz w:val="20"/>
        </w:rPr>
        <w:t>ZÉ</w:t>
      </w:r>
      <w:r>
        <w:rPr>
          <w:rFonts w:ascii="Arial" w:hAnsi="Arial" w:eastAsia="Malgun Gothic"/>
          <w:sz w:val="20"/>
        </w:rPr>
        <w:t xml:space="preserve">  "Sete da manhã. Pão na chapa e café pra quem ainda tá vivo."</w:t>
      </w:r>
    </w:p>
    <w:p>
      <w:pPr>
        <w:spacing w:after="0" w:before="0"/>
        <w:ind w:left="283"/>
      </w:pPr>
      <w:r>
        <w:rPr>
          <w:rFonts w:ascii="Arial" w:hAnsi="Arial" w:eastAsia="Malgun Gothic"/>
          <w:b/>
          <w:sz w:val="18"/>
        </w:rPr>
        <w:t xml:space="preserve">· 단어: </w:t>
      </w:r>
      <w:r>
        <w:rPr>
          <w:rFonts w:ascii="Arial" w:hAnsi="Arial" w:eastAsia="Malgun Gothic"/>
          <w:sz w:val="18"/>
        </w:rPr>
        <w:t>pão na chapa(철판에 버터 바른 빵 — 브라질 바의 아침 메뉴) · vivo(살아 있는)</w:t>
      </w:r>
    </w:p>
    <w:p>
      <w:pPr>
        <w:spacing w:after="0" w:before="0"/>
        <w:ind w:left="283"/>
      </w:pPr>
      <w:r>
        <w:rPr>
          <w:rFonts w:ascii="Arial" w:hAnsi="Arial" w:eastAsia="Malgun Gothic"/>
          <w:b/>
          <w:sz w:val="18"/>
        </w:rPr>
        <w:t xml:space="preserve">· 문법: </w:t>
      </w:r>
      <w:r>
        <w:rPr>
          <w:rFonts w:ascii="Arial" w:hAnsi="Arial" w:eastAsia="Malgun Gothic"/>
          <w:sz w:val="18"/>
        </w:rPr>
        <w:t>"pra quem…"은 전치사 + 자유관계사 quem(→ 93번).</w:t>
      </w:r>
    </w:p>
    <w:p>
      <w:pPr>
        <w:spacing w:after="0" w:before="0"/>
        <w:ind w:left="283"/>
      </w:pPr>
      <w:r>
        <w:rPr>
          <w:rFonts w:ascii="Arial" w:hAnsi="Arial" w:eastAsia="Malgun Gothic"/>
          <w:b/>
          <w:sz w:val="18"/>
        </w:rPr>
        <w:t xml:space="preserve">· 시제: </w:t>
      </w:r>
      <w:r>
        <w:rPr>
          <w:rFonts w:ascii="Arial" w:hAnsi="Arial" w:eastAsia="Malgun Gothic"/>
          <w:sz w:val="18"/>
        </w:rPr>
        <w:t>현재(tá).</w:t>
      </w:r>
    </w:p>
    <w:p>
      <w:pPr>
        <w:spacing w:after="0" w:before="0"/>
        <w:ind w:left="283"/>
      </w:pPr>
      <w:r>
        <w:rPr>
          <w:rFonts w:ascii="Arial" w:hAnsi="Arial" w:eastAsia="Malgun Gothic"/>
          <w:b/>
          <w:sz w:val="18"/>
        </w:rPr>
        <w:t xml:space="preserve">· 표현: </w:t>
      </w:r>
      <w:r>
        <w:rPr>
          <w:rFonts w:ascii="Arial" w:hAnsi="Arial" w:eastAsia="Malgun Gothic"/>
          <w:sz w:val="18"/>
        </w:rPr>
        <w:t>pão na chapa는 상파울루 padaria/bar의 대표 아침 메뉴. 밤샘 뒤의 농담.</w:t>
      </w:r>
    </w:p>
    <w:p>
      <w:pPr>
        <w:spacing w:after="20" w:before="100"/>
      </w:pPr>
      <w:r>
        <w:rPr>
          <w:rFonts w:ascii="Arial" w:hAnsi="Arial" w:eastAsia="Malgun Gothic"/>
          <w:b/>
          <w:sz w:val="20"/>
        </w:rPr>
        <w:t xml:space="preserve">132. </w:t>
      </w:r>
      <w:r>
        <w:rPr>
          <w:rFonts w:ascii="Arial" w:hAnsi="Arial" w:eastAsia="Malgun Gothic"/>
          <w:b/>
          <w:color w:val="7F6000"/>
          <w:sz w:val="20"/>
        </w:rPr>
        <w:t>WESLEY</w:t>
      </w:r>
      <w:r>
        <w:rPr>
          <w:rFonts w:ascii="Arial" w:hAnsi="Arial" w:eastAsia="Malgun Gothic"/>
          <w:sz w:val="20"/>
        </w:rPr>
        <w:t xml:space="preserve">  "Nada do coronel. Nem aeroporto, nem fronteira, nem estrada."</w:t>
      </w:r>
    </w:p>
    <w:p>
      <w:pPr>
        <w:spacing w:after="0" w:before="0"/>
        <w:ind w:left="283"/>
      </w:pPr>
      <w:r>
        <w:rPr>
          <w:rFonts w:ascii="Arial" w:hAnsi="Arial" w:eastAsia="Malgun Gothic"/>
          <w:b/>
          <w:sz w:val="18"/>
        </w:rPr>
        <w:t xml:space="preserve">· 단어: </w:t>
      </w:r>
      <w:r>
        <w:rPr>
          <w:rFonts w:ascii="Arial" w:hAnsi="Arial" w:eastAsia="Malgun Gothic"/>
          <w:sz w:val="18"/>
        </w:rPr>
        <w:t>nada de(~의 소식이 전혀 없다) · estrada(도로)</w:t>
      </w:r>
    </w:p>
    <w:p>
      <w:pPr>
        <w:spacing w:after="0" w:before="0"/>
        <w:ind w:left="283"/>
      </w:pPr>
      <w:r>
        <w:rPr>
          <w:rFonts w:ascii="Arial" w:hAnsi="Arial" w:eastAsia="Malgun Gothic"/>
          <w:b/>
          <w:sz w:val="18"/>
        </w:rPr>
        <w:t xml:space="preserve">· 문법: </w:t>
      </w:r>
      <w:r>
        <w:rPr>
          <w:rFonts w:ascii="Arial" w:hAnsi="Arial" w:eastAsia="Malgun Gothic"/>
          <w:sz w:val="18"/>
        </w:rPr>
        <w:t>"Nada de + 명사"는 '~는 감감무소식'의 구어 관용. "Nem…, nem…, nem…"의 다중 부정 열거.</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133. </w:t>
      </w:r>
      <w:r>
        <w:rPr>
          <w:rFonts w:ascii="Arial" w:hAnsi="Arial" w:eastAsia="Malgun Gothic"/>
          <w:b/>
          <w:color w:val="7F6000"/>
          <w:sz w:val="20"/>
        </w:rPr>
        <w:t>ANA CLARA</w:t>
      </w:r>
      <w:r>
        <w:rPr>
          <w:rFonts w:ascii="Arial" w:hAnsi="Arial" w:eastAsia="Malgun Gothic"/>
          <w:sz w:val="20"/>
        </w:rPr>
        <w:t xml:space="preserve">  "Sumiu como sempre. Igual fumaça de cigarro em jardim de embaixada."</w:t>
      </w:r>
    </w:p>
    <w:p>
      <w:pPr>
        <w:spacing w:after="0" w:before="0"/>
        <w:ind w:left="283"/>
      </w:pPr>
      <w:r>
        <w:rPr>
          <w:rFonts w:ascii="Arial" w:hAnsi="Arial" w:eastAsia="Malgun Gothic"/>
          <w:b/>
          <w:sz w:val="18"/>
        </w:rPr>
        <w:t xml:space="preserve">· 단어: </w:t>
      </w:r>
      <w:r>
        <w:rPr>
          <w:rFonts w:ascii="Arial" w:hAnsi="Arial" w:eastAsia="Malgun Gothic"/>
          <w:sz w:val="18"/>
        </w:rPr>
        <w:t>sumir(사라지다) · como sempre(늘 그렇듯) · fumaça(연기, 브라질; 유럽 fumo) · embaixada(대사관)</w:t>
      </w:r>
    </w:p>
    <w:p>
      <w:pPr>
        <w:spacing w:after="0" w:before="0"/>
        <w:ind w:left="283"/>
      </w:pPr>
      <w:r>
        <w:rPr>
          <w:rFonts w:ascii="Arial" w:hAnsi="Arial" w:eastAsia="Malgun Gothic"/>
          <w:b/>
          <w:sz w:val="18"/>
        </w:rPr>
        <w:t xml:space="preserve">· 문법: </w:t>
      </w:r>
      <w:r>
        <w:rPr>
          <w:rFonts w:ascii="Arial" w:hAnsi="Arial" w:eastAsia="Malgun Gothic"/>
          <w:sz w:val="18"/>
        </w:rPr>
        <w:t>igual + 명사(구어 비교, → 7번). 무관사 명사 연결(fumaça de cigarro em jardim de embaixada)로 총칭적 이미지.</w:t>
      </w:r>
    </w:p>
    <w:p>
      <w:pPr>
        <w:spacing w:after="0" w:before="0"/>
        <w:ind w:left="283"/>
      </w:pPr>
      <w:r>
        <w:rPr>
          <w:rFonts w:ascii="Arial" w:hAnsi="Arial" w:eastAsia="Malgun Gothic"/>
          <w:b/>
          <w:sz w:val="18"/>
        </w:rPr>
        <w:t xml:space="preserve">· 시제: </w:t>
      </w:r>
      <w:r>
        <w:rPr>
          <w:rFonts w:ascii="Arial" w:hAnsi="Arial" w:eastAsia="Malgun Gothic"/>
          <w:sz w:val="18"/>
        </w:rPr>
        <w:t>완료과거(Sumiu).</w:t>
      </w:r>
    </w:p>
    <w:p>
      <w:pPr>
        <w:spacing w:after="0" w:before="0"/>
        <w:ind w:left="283"/>
      </w:pPr>
      <w:r>
        <w:rPr>
          <w:rFonts w:ascii="Arial" w:hAnsi="Arial" w:eastAsia="Malgun Gothic"/>
          <w:b/>
          <w:sz w:val="18"/>
        </w:rPr>
        <w:t xml:space="preserve">· 표현: </w:t>
      </w:r>
      <w:r>
        <w:rPr>
          <w:rFonts w:ascii="Arial" w:hAnsi="Arial" w:eastAsia="Malgun Gothic"/>
          <w:sz w:val="18"/>
        </w:rPr>
        <w:t>5부 대사관 장면(킨텔라의 담배) 연상.</w:t>
      </w:r>
    </w:p>
    <w:p>
      <w:pPr>
        <w:spacing w:after="20" w:before="100"/>
      </w:pPr>
      <w:r>
        <w:rPr>
          <w:rFonts w:ascii="Arial" w:hAnsi="Arial" w:eastAsia="Malgun Gothic"/>
          <w:b/>
          <w:sz w:val="20"/>
        </w:rPr>
        <w:t xml:space="preserve">134. </w:t>
      </w:r>
      <w:r>
        <w:rPr>
          <w:rFonts w:ascii="Arial" w:hAnsi="Arial" w:eastAsia="Malgun Gothic"/>
          <w:b/>
          <w:color w:val="7F6000"/>
          <w:sz w:val="20"/>
        </w:rPr>
        <w:t>HELENA</w:t>
      </w:r>
      <w:r>
        <w:rPr>
          <w:rFonts w:ascii="Arial" w:hAnsi="Arial" w:eastAsia="Malgun Gothic"/>
          <w:sz w:val="20"/>
        </w:rPr>
        <w:t xml:space="preserve">  "Ele não some. Ele escolhe onde aparecer."</w:t>
      </w:r>
    </w:p>
    <w:p>
      <w:pPr>
        <w:spacing w:after="0" w:before="0"/>
        <w:ind w:left="283"/>
      </w:pPr>
      <w:r>
        <w:rPr>
          <w:rFonts w:ascii="Arial" w:hAnsi="Arial" w:eastAsia="Malgun Gothic"/>
          <w:b/>
          <w:sz w:val="18"/>
        </w:rPr>
        <w:t xml:space="preserve">· 단어: </w:t>
      </w:r>
      <w:r>
        <w:rPr>
          <w:rFonts w:ascii="Arial" w:hAnsi="Arial" w:eastAsia="Malgun Gothic"/>
          <w:sz w:val="18"/>
        </w:rPr>
        <w:t>sumir → some(현재 3인칭 단수; u → o 모음 교체) · aparecer(나타나다)</w:t>
      </w:r>
    </w:p>
    <w:p>
      <w:pPr>
        <w:spacing w:after="0" w:before="0"/>
        <w:ind w:left="283"/>
      </w:pPr>
      <w:r>
        <w:rPr>
          <w:rFonts w:ascii="Arial" w:hAnsi="Arial" w:eastAsia="Malgun Gothic"/>
          <w:b/>
          <w:sz w:val="18"/>
        </w:rPr>
        <w:t xml:space="preserve">· 문법: </w:t>
      </w:r>
      <w:r>
        <w:rPr>
          <w:rFonts w:ascii="Arial" w:hAnsi="Arial" w:eastAsia="Malgun Gothic"/>
          <w:sz w:val="18"/>
        </w:rPr>
        <w:t>sumir의 현재 활용 sumo/some/somem(불규칙 모음 교체). "escolhe onde aparecer"는 의문사 + 부정사 구문(= 어디서 나타날지) — 간접의문을 부정사로 축약.</w:t>
      </w:r>
    </w:p>
    <w:p>
      <w:pPr>
        <w:spacing w:after="0" w:before="0"/>
        <w:ind w:left="283"/>
      </w:pPr>
      <w:r>
        <w:rPr>
          <w:rFonts w:ascii="Arial" w:hAnsi="Arial" w:eastAsia="Malgun Gothic"/>
          <w:b/>
          <w:sz w:val="18"/>
        </w:rPr>
        <w:t xml:space="preserve">· 시제: </w:t>
      </w:r>
      <w:r>
        <w:rPr>
          <w:rFonts w:ascii="Arial" w:hAnsi="Arial" w:eastAsia="Malgun Gothic"/>
          <w:sz w:val="18"/>
        </w:rPr>
        <w:t>총칭 현재 — 인물의 본성.</w:t>
      </w:r>
    </w:p>
    <w:p>
      <w:pPr>
        <w:spacing w:after="0" w:before="0"/>
        <w:ind w:left="283"/>
      </w:pPr>
      <w:r>
        <w:rPr>
          <w:rFonts w:ascii="Arial" w:hAnsi="Arial" w:eastAsia="Malgun Gothic"/>
          <w:b/>
          <w:sz w:val="18"/>
        </w:rPr>
        <w:t xml:space="preserve">· 표현: </w:t>
      </w:r>
      <w:r>
        <w:rPr>
          <w:rFonts w:ascii="Arial" w:hAnsi="Arial" w:eastAsia="Malgun Gothic"/>
          <w:sz w:val="18"/>
        </w:rPr>
        <w:t>앞 턴 Sumiu를 정면으로 반박하는 대구.</w:t>
      </w:r>
    </w:p>
    <w:p>
      <w:pPr>
        <w:spacing w:after="20" w:before="100"/>
      </w:pPr>
      <w:r>
        <w:rPr>
          <w:rFonts w:ascii="Arial" w:hAnsi="Arial" w:eastAsia="Malgun Gothic"/>
          <w:b/>
          <w:sz w:val="20"/>
        </w:rPr>
        <w:t xml:space="preserve">135. </w:t>
      </w:r>
      <w:r>
        <w:rPr>
          <w:rFonts w:ascii="Arial" w:hAnsi="Arial" w:eastAsia="Malgun Gothic"/>
          <w:b/>
          <w:color w:val="7F6000"/>
          <w:sz w:val="20"/>
        </w:rPr>
        <w:t>TIAGO</w:t>
      </w:r>
      <w:r>
        <w:rPr>
          <w:rFonts w:ascii="Arial" w:hAnsi="Arial" w:eastAsia="Malgun Gothic"/>
          <w:sz w:val="20"/>
        </w:rPr>
        <w:t xml:space="preserve">  "Celular. Renata. Seis ligações perdidas. Alô? Renata?"</w:t>
      </w:r>
    </w:p>
    <w:p>
      <w:pPr>
        <w:spacing w:after="0" w:before="0"/>
        <w:ind w:left="283"/>
      </w:pPr>
      <w:r>
        <w:rPr>
          <w:rFonts w:ascii="Arial" w:hAnsi="Arial" w:eastAsia="Malgun Gothic"/>
          <w:b/>
          <w:sz w:val="18"/>
        </w:rPr>
        <w:t xml:space="preserve">· 단어: </w:t>
      </w:r>
      <w:r>
        <w:rPr>
          <w:rFonts w:ascii="Arial" w:hAnsi="Arial" w:eastAsia="Malgun Gothic"/>
          <w:sz w:val="18"/>
        </w:rPr>
        <w:t>ligação perdida(부재중 전화)</w:t>
      </w:r>
    </w:p>
    <w:p>
      <w:pPr>
        <w:spacing w:after="0" w:before="0"/>
        <w:ind w:left="283"/>
      </w:pPr>
      <w:r>
        <w:rPr>
          <w:rFonts w:ascii="Arial" w:hAnsi="Arial" w:eastAsia="Malgun Gothic"/>
          <w:b/>
          <w:sz w:val="18"/>
        </w:rPr>
        <w:t xml:space="preserve">· 문법: </w:t>
      </w:r>
      <w:r>
        <w:rPr>
          <w:rFonts w:ascii="Arial" w:hAnsi="Arial" w:eastAsia="Malgun Gothic"/>
          <w:sz w:val="18"/>
        </w:rPr>
        <w:t>명사구 나열로 상황 인지 과정을 그대로 재현.</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ligação perdida(브라질) vs chamada não atendida(유럽).</w:t>
      </w:r>
    </w:p>
    <w:p>
      <w:pPr>
        <w:spacing w:after="20" w:before="100"/>
      </w:pPr>
      <w:r>
        <w:rPr>
          <w:rFonts w:ascii="Arial" w:hAnsi="Arial" w:eastAsia="Malgun Gothic"/>
          <w:b/>
          <w:sz w:val="20"/>
        </w:rPr>
        <w:t xml:space="preserve">136. </w:t>
      </w:r>
      <w:r>
        <w:rPr>
          <w:rFonts w:ascii="Arial" w:hAnsi="Arial" w:eastAsia="Malgun Gothic"/>
          <w:b/>
          <w:color w:val="7F6000"/>
          <w:sz w:val="20"/>
        </w:rPr>
        <w:t>RENATA</w:t>
      </w:r>
      <w:r>
        <w:rPr>
          <w:rFonts w:ascii="Arial" w:hAnsi="Arial" w:eastAsia="Malgun Gothic"/>
          <w:sz w:val="20"/>
        </w:rPr>
        <w:t xml:space="preserve">  "Tiago. Ele tá aqui."</w:t>
      </w:r>
    </w:p>
    <w:p>
      <w:pPr>
        <w:spacing w:after="0" w:before="0"/>
        <w:ind w:left="283"/>
      </w:pPr>
      <w:r>
        <w:rPr>
          <w:rFonts w:ascii="Arial" w:hAnsi="Arial" w:eastAsia="Malgun Gothic"/>
          <w:b/>
          <w:sz w:val="18"/>
        </w:rPr>
        <w:t xml:space="preserve">· 단어: </w:t>
      </w:r>
      <w:r>
        <w:rPr>
          <w:rFonts w:ascii="Arial" w:hAnsi="Arial" w:eastAsia="Malgun Gothic"/>
          <w:sz w:val="18"/>
        </w:rPr>
        <w:t>aqui(여기)</w:t>
      </w:r>
    </w:p>
    <w:p>
      <w:pPr>
        <w:spacing w:after="0" w:before="0"/>
        <w:ind w:left="283"/>
      </w:pPr>
      <w:r>
        <w:rPr>
          <w:rFonts w:ascii="Arial" w:hAnsi="Arial" w:eastAsia="Malgun Gothic"/>
          <w:b/>
          <w:sz w:val="18"/>
        </w:rPr>
        <w:t xml:space="preserve">· 문법: </w:t>
      </w:r>
      <w:r>
        <w:rPr>
          <w:rFonts w:ascii="Arial" w:hAnsi="Arial" w:eastAsia="Malgun Gothic"/>
          <w:sz w:val="18"/>
        </w:rPr>
        <w:t>짧은 단언. Ele는 문맥상 킨텔라.</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137. </w:t>
      </w:r>
      <w:r>
        <w:rPr>
          <w:rFonts w:ascii="Arial" w:hAnsi="Arial" w:eastAsia="Malgun Gothic"/>
          <w:b/>
          <w:color w:val="7F6000"/>
          <w:sz w:val="20"/>
        </w:rPr>
        <w:t>TIAGO</w:t>
      </w:r>
      <w:r>
        <w:rPr>
          <w:rFonts w:ascii="Arial" w:hAnsi="Arial" w:eastAsia="Malgun Gothic"/>
          <w:sz w:val="20"/>
        </w:rPr>
        <w:t xml:space="preserve">  "Aqui onde?"</w:t>
      </w:r>
    </w:p>
    <w:p>
      <w:pPr>
        <w:spacing w:after="0" w:before="0"/>
        <w:ind w:left="283"/>
      </w:pPr>
      <w:r>
        <w:rPr>
          <w:rFonts w:ascii="Arial" w:hAnsi="Arial" w:eastAsia="Malgun Gothic"/>
          <w:b/>
          <w:sz w:val="18"/>
        </w:rPr>
        <w:t xml:space="preserve">· 단어: </w:t>
      </w:r>
      <w:r>
        <w:rPr>
          <w:rFonts w:ascii="Arial" w:hAnsi="Arial" w:eastAsia="Malgun Gothic"/>
          <w:sz w:val="18"/>
        </w:rPr>
        <w:t>onde(어디)</w:t>
      </w:r>
    </w:p>
    <w:p>
      <w:pPr>
        <w:spacing w:after="0" w:before="0"/>
        <w:ind w:left="283"/>
      </w:pPr>
      <w:r>
        <w:rPr>
          <w:rFonts w:ascii="Arial" w:hAnsi="Arial" w:eastAsia="Malgun Gothic"/>
          <w:b/>
          <w:sz w:val="18"/>
        </w:rPr>
        <w:t xml:space="preserve">· 문법: </w:t>
      </w:r>
      <w:r>
        <w:rPr>
          <w:rFonts w:ascii="Arial" w:hAnsi="Arial" w:eastAsia="Malgun Gothic"/>
          <w:sz w:val="18"/>
        </w:rPr>
        <w:t>앞 말의 aqui에 의문사를 덧붙여 구체화를 요구하는 반향 의문(aqui onde? = 여기가 어디?).</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138. </w:t>
      </w:r>
      <w:r>
        <w:rPr>
          <w:rFonts w:ascii="Arial" w:hAnsi="Arial" w:eastAsia="Malgun Gothic"/>
          <w:b/>
          <w:color w:val="7F6000"/>
          <w:sz w:val="20"/>
        </w:rPr>
        <w:t>RENATA</w:t>
      </w:r>
      <w:r>
        <w:rPr>
          <w:rFonts w:ascii="Arial" w:hAnsi="Arial" w:eastAsia="Malgun Gothic"/>
          <w:sz w:val="20"/>
        </w:rPr>
        <w:t xml:space="preserve">  "Na recepção da Procuradoria. Entrou sozinho, às oito e quinze. De terno."</w:t>
      </w:r>
    </w:p>
    <w:p>
      <w:pPr>
        <w:spacing w:after="0" w:before="0"/>
        <w:ind w:left="283"/>
      </w:pPr>
      <w:r>
        <w:rPr>
          <w:rFonts w:ascii="Arial" w:hAnsi="Arial" w:eastAsia="Malgun Gothic"/>
          <w:b/>
          <w:sz w:val="18"/>
        </w:rPr>
        <w:t xml:space="preserve">· 단어: </w:t>
      </w:r>
      <w:r>
        <w:rPr>
          <w:rFonts w:ascii="Arial" w:hAnsi="Arial" w:eastAsia="Malgun Gothic"/>
          <w:sz w:val="18"/>
        </w:rPr>
        <w:t>recepção(로비, 안내 데스크) · Procuradoria(검찰청 — 여기선 연방검찰 MPF의 지청) · sozinho(혼자) · terno(정장, 브라질; 유럽 fato)</w:t>
      </w:r>
    </w:p>
    <w:p>
      <w:pPr>
        <w:spacing w:after="0" w:before="0"/>
        <w:ind w:left="283"/>
      </w:pPr>
      <w:r>
        <w:rPr>
          <w:rFonts w:ascii="Arial" w:hAnsi="Arial" w:eastAsia="Malgun Gothic"/>
          <w:b/>
          <w:sz w:val="18"/>
        </w:rPr>
        <w:t xml:space="preserve">· 문법: </w:t>
      </w:r>
      <w:r>
        <w:rPr>
          <w:rFonts w:ascii="Arial" w:hAnsi="Arial" w:eastAsia="Malgun Gothic"/>
          <w:sz w:val="18"/>
        </w:rPr>
        <w:t>sozinho는 주어(ele)에 일치하는 서술 형용사. "De terno"는 de + 복장(복장 착용의 de: de óculos, de chinelo).</w:t>
      </w:r>
    </w:p>
    <w:p>
      <w:pPr>
        <w:spacing w:after="0" w:before="0"/>
        <w:ind w:left="283"/>
      </w:pPr>
      <w:r>
        <w:rPr>
          <w:rFonts w:ascii="Arial" w:hAnsi="Arial" w:eastAsia="Malgun Gothic"/>
          <w:b/>
          <w:sz w:val="18"/>
        </w:rPr>
        <w:t xml:space="preserve">· 시제: </w:t>
      </w:r>
      <w:r>
        <w:rPr>
          <w:rFonts w:ascii="Arial" w:hAnsi="Arial" w:eastAsia="Malgun Gothic"/>
          <w:sz w:val="18"/>
        </w:rPr>
        <w:t>완료과거(Entrou).</w:t>
      </w:r>
    </w:p>
    <w:p>
      <w:pPr>
        <w:spacing w:after="0" w:before="0"/>
        <w:ind w:left="283"/>
      </w:pPr>
      <w:r>
        <w:rPr>
          <w:rFonts w:ascii="Arial" w:hAnsi="Arial" w:eastAsia="Malgun Gothic"/>
          <w:b/>
          <w:sz w:val="18"/>
        </w:rPr>
        <w:t xml:space="preserve">· 표현: </w:t>
      </w:r>
      <w:r>
        <w:rPr>
          <w:rFonts w:ascii="Arial" w:hAnsi="Arial" w:eastAsia="Malgun Gothic"/>
          <w:sz w:val="18"/>
        </w:rPr>
        <w:t>terno(브라질) vs fato(유럽).</w:t>
      </w:r>
    </w:p>
    <w:p>
      <w:pPr>
        <w:spacing w:after="20" w:before="100"/>
      </w:pPr>
      <w:r>
        <w:rPr>
          <w:rFonts w:ascii="Arial" w:hAnsi="Arial" w:eastAsia="Malgun Gothic"/>
          <w:b/>
          <w:sz w:val="20"/>
        </w:rPr>
        <w:t xml:space="preserve">139. </w:t>
      </w:r>
      <w:r>
        <w:rPr>
          <w:rFonts w:ascii="Arial" w:hAnsi="Arial" w:eastAsia="Malgun Gothic"/>
          <w:b/>
          <w:color w:val="7F6000"/>
          <w:sz w:val="20"/>
        </w:rPr>
        <w:t>RENATA</w:t>
      </w:r>
      <w:r>
        <w:rPr>
          <w:rFonts w:ascii="Arial" w:hAnsi="Arial" w:eastAsia="Malgun Gothic"/>
          <w:sz w:val="20"/>
        </w:rPr>
        <w:t xml:space="preserve">  "Deu bom-dia ao segurança. Pediu pela procuradora Siqueira. Pelo meu nome."</w:t>
      </w:r>
    </w:p>
    <w:p>
      <w:pPr>
        <w:spacing w:after="0" w:before="0"/>
        <w:ind w:left="283"/>
      </w:pPr>
      <w:r>
        <w:rPr>
          <w:rFonts w:ascii="Arial" w:hAnsi="Arial" w:eastAsia="Malgun Gothic"/>
          <w:b/>
          <w:sz w:val="18"/>
        </w:rPr>
        <w:t xml:space="preserve">· 단어: </w:t>
      </w:r>
      <w:r>
        <w:rPr>
          <w:rFonts w:ascii="Arial" w:hAnsi="Arial" w:eastAsia="Malgun Gothic"/>
          <w:sz w:val="18"/>
        </w:rPr>
        <w:t>dar bom-dia a(~에게 아침 인사하다) · segurança(경비원; 사람일 때 남성 o segurança) · pedir por(~를 찾다, 요청하다) · procuradora(검사)</w:t>
      </w:r>
    </w:p>
    <w:p>
      <w:pPr>
        <w:spacing w:after="0" w:before="0"/>
        <w:ind w:left="283"/>
      </w:pPr>
      <w:r>
        <w:rPr>
          <w:rFonts w:ascii="Arial" w:hAnsi="Arial" w:eastAsia="Malgun Gothic"/>
          <w:b/>
          <w:sz w:val="18"/>
        </w:rPr>
        <w:t xml:space="preserve">· 문법: </w:t>
      </w:r>
      <w:r>
        <w:rPr>
          <w:rFonts w:ascii="Arial" w:hAnsi="Arial" w:eastAsia="Malgun Gothic"/>
          <w:sz w:val="18"/>
        </w:rPr>
        <w:t>"pedir por + 사람"은 '~를 (만나게 해 달라고) 찾다'. 다음 "Pelo meu nome"은 앞 문장의 por 구문을 반복해 덧붙인 후치 보충(= 내 이름을 대며).</w:t>
      </w:r>
    </w:p>
    <w:p>
      <w:pPr>
        <w:spacing w:after="0" w:before="0"/>
        <w:ind w:left="283"/>
      </w:pPr>
      <w:r>
        <w:rPr>
          <w:rFonts w:ascii="Arial" w:hAnsi="Arial" w:eastAsia="Malgun Gothic"/>
          <w:b/>
          <w:sz w:val="18"/>
        </w:rPr>
        <w:t xml:space="preserve">· 시제: </w:t>
      </w:r>
      <w:r>
        <w:rPr>
          <w:rFonts w:ascii="Arial" w:hAnsi="Arial" w:eastAsia="Malgun Gothic"/>
          <w:sz w:val="18"/>
        </w:rPr>
        <w:t>완료과거(Deu, Pediu).</w:t>
      </w:r>
    </w:p>
    <w:p>
      <w:pPr>
        <w:spacing w:after="0" w:before="0"/>
        <w:ind w:left="283"/>
      </w:pPr>
      <w:r>
        <w:rPr>
          <w:rFonts w:ascii="Arial" w:hAnsi="Arial" w:eastAsia="Malgun Gothic"/>
          <w:b/>
          <w:sz w:val="18"/>
        </w:rPr>
        <w:t xml:space="preserve">· 표현: </w:t>
      </w:r>
      <w:r>
        <w:rPr>
          <w:rFonts w:ascii="Arial" w:hAnsi="Arial" w:eastAsia="Malgun Gothic"/>
          <w:sz w:val="18"/>
        </w:rPr>
        <w:t>segurança는 '안전'(여성)이지만 '경비원'(사람)일 땐 성별에 따라 o/a.</w:t>
      </w:r>
    </w:p>
    <w:p>
      <w:pPr>
        <w:spacing w:after="20" w:before="100"/>
      </w:pPr>
      <w:r>
        <w:rPr>
          <w:rFonts w:ascii="Arial" w:hAnsi="Arial" w:eastAsia="Malgun Gothic"/>
          <w:b/>
          <w:sz w:val="20"/>
        </w:rPr>
        <w:t xml:space="preserve">140. </w:t>
      </w:r>
      <w:r>
        <w:rPr>
          <w:rFonts w:ascii="Arial" w:hAnsi="Arial" w:eastAsia="Malgun Gothic"/>
          <w:b/>
          <w:color w:val="7F6000"/>
          <w:sz w:val="20"/>
        </w:rPr>
        <w:t>BEATRIZ</w:t>
      </w:r>
      <w:r>
        <w:rPr>
          <w:rFonts w:ascii="Arial" w:hAnsi="Arial" w:eastAsia="Malgun Gothic"/>
          <w:sz w:val="20"/>
        </w:rPr>
        <w:t xml:space="preserve">  "Sem advogado? Ele entrou sem advogado?"</w:t>
      </w:r>
    </w:p>
    <w:p>
      <w:pPr>
        <w:spacing w:after="0" w:before="0"/>
        <w:ind w:left="283"/>
      </w:pPr>
      <w:r>
        <w:rPr>
          <w:rFonts w:ascii="Arial" w:hAnsi="Arial" w:eastAsia="Malgun Gothic"/>
          <w:b/>
          <w:sz w:val="18"/>
        </w:rPr>
        <w:t xml:space="preserve">· 단어: </w:t>
      </w:r>
      <w:r>
        <w:rPr>
          <w:rFonts w:ascii="Arial" w:hAnsi="Arial" w:eastAsia="Malgun Gothic"/>
          <w:sz w:val="18"/>
        </w:rPr>
        <w:t>sem(~ 없이)</w:t>
      </w:r>
    </w:p>
    <w:p>
      <w:pPr>
        <w:spacing w:after="0" w:before="0"/>
        <w:ind w:left="283"/>
      </w:pPr>
      <w:r>
        <w:rPr>
          <w:rFonts w:ascii="Arial" w:hAnsi="Arial" w:eastAsia="Malgun Gothic"/>
          <w:b/>
          <w:sz w:val="18"/>
        </w:rPr>
        <w:t xml:space="preserve">· 문법: </w:t>
      </w:r>
      <w:r>
        <w:rPr>
          <w:rFonts w:ascii="Arial" w:hAnsi="Arial" w:eastAsia="Malgun Gothic"/>
          <w:sz w:val="18"/>
        </w:rPr>
        <w:t>짧은 반문 뒤 완전문으로 반복 — 놀람을 강조하는 구어 반복(reduplicação).</w:t>
      </w:r>
    </w:p>
    <w:p>
      <w:pPr>
        <w:spacing w:after="0" w:before="0"/>
        <w:ind w:left="283"/>
      </w:pPr>
      <w:r>
        <w:rPr>
          <w:rFonts w:ascii="Arial" w:hAnsi="Arial" w:eastAsia="Malgun Gothic"/>
          <w:b/>
          <w:sz w:val="18"/>
        </w:rPr>
        <w:t xml:space="preserve">· 시제: </w:t>
      </w:r>
      <w:r>
        <w:rPr>
          <w:rFonts w:ascii="Arial" w:hAnsi="Arial" w:eastAsia="Malgun Gothic"/>
          <w:sz w:val="18"/>
        </w:rPr>
        <w:t>완료과거(entrou).</w:t>
      </w:r>
    </w:p>
    <w:p>
      <w:pPr>
        <w:spacing w:after="20" w:before="100"/>
      </w:pPr>
      <w:r>
        <w:rPr>
          <w:rFonts w:ascii="Arial" w:hAnsi="Arial" w:eastAsia="Malgun Gothic"/>
          <w:b/>
          <w:sz w:val="20"/>
        </w:rPr>
        <w:t xml:space="preserve">141. </w:t>
      </w:r>
      <w:r>
        <w:rPr>
          <w:rFonts w:ascii="Arial" w:hAnsi="Arial" w:eastAsia="Malgun Gothic"/>
          <w:b/>
          <w:color w:val="7F6000"/>
          <w:sz w:val="20"/>
        </w:rPr>
        <w:t>RENATA</w:t>
      </w:r>
      <w:r>
        <w:rPr>
          <w:rFonts w:ascii="Arial" w:hAnsi="Arial" w:eastAsia="Malgun Gothic"/>
          <w:sz w:val="20"/>
        </w:rPr>
        <w:t xml:space="preserve">  "Sem. E pediu pra falar com você antes de dizer qualquer coisa."</w:t>
      </w:r>
    </w:p>
    <w:p>
      <w:pPr>
        <w:spacing w:after="0" w:before="0"/>
        <w:ind w:left="283"/>
      </w:pPr>
      <w:r>
        <w:rPr>
          <w:rFonts w:ascii="Arial" w:hAnsi="Arial" w:eastAsia="Malgun Gothic"/>
          <w:b/>
          <w:sz w:val="18"/>
        </w:rPr>
        <w:t xml:space="preserve">· 단어: </w:t>
      </w:r>
      <w:r>
        <w:rPr>
          <w:rFonts w:ascii="Arial" w:hAnsi="Arial" w:eastAsia="Malgun Gothic"/>
          <w:sz w:val="18"/>
        </w:rPr>
        <w:t>qualquer coisa(아무거나, 무엇이든)</w:t>
      </w:r>
    </w:p>
    <w:p>
      <w:pPr>
        <w:spacing w:after="0" w:before="0"/>
        <w:ind w:left="283"/>
      </w:pPr>
      <w:r>
        <w:rPr>
          <w:rFonts w:ascii="Arial" w:hAnsi="Arial" w:eastAsia="Malgun Gothic"/>
          <w:b/>
          <w:sz w:val="18"/>
        </w:rPr>
        <w:t xml:space="preserve">· 문법: </w:t>
      </w:r>
      <w:r>
        <w:rPr>
          <w:rFonts w:ascii="Arial" w:hAnsi="Arial" w:eastAsia="Malgun Gothic"/>
          <w:sz w:val="18"/>
        </w:rPr>
        <w:t>"Sem."은 전치사 단독 응답(앞 말 반복 생략) — 구어에서만 가능. antes de + 비인칭 부정사(주어 동일).</w:t>
      </w:r>
    </w:p>
    <w:p>
      <w:pPr>
        <w:spacing w:after="0" w:before="0"/>
        <w:ind w:left="283"/>
      </w:pPr>
      <w:r>
        <w:rPr>
          <w:rFonts w:ascii="Arial" w:hAnsi="Arial" w:eastAsia="Malgun Gothic"/>
          <w:b/>
          <w:sz w:val="18"/>
        </w:rPr>
        <w:t xml:space="preserve">· 시제: </w:t>
      </w:r>
      <w:r>
        <w:rPr>
          <w:rFonts w:ascii="Arial" w:hAnsi="Arial" w:eastAsia="Malgun Gothic"/>
          <w:sz w:val="18"/>
        </w:rPr>
        <w:t>완료과거(pediu).</w:t>
      </w:r>
    </w:p>
    <w:p>
      <w:pPr>
        <w:spacing w:after="20" w:before="100"/>
      </w:pPr>
      <w:r>
        <w:rPr>
          <w:rFonts w:ascii="Arial" w:hAnsi="Arial" w:eastAsia="Malgun Gothic"/>
          <w:b/>
          <w:sz w:val="20"/>
        </w:rPr>
        <w:t xml:space="preserve">142. </w:t>
      </w:r>
      <w:r>
        <w:rPr>
          <w:rFonts w:ascii="Arial" w:hAnsi="Arial" w:eastAsia="Malgun Gothic"/>
          <w:b/>
          <w:color w:val="7F6000"/>
          <w:sz w:val="20"/>
        </w:rPr>
        <w:t>HELENA</w:t>
      </w:r>
      <w:r>
        <w:rPr>
          <w:rFonts w:ascii="Arial" w:hAnsi="Arial" w:eastAsia="Malgun Gothic"/>
          <w:sz w:val="20"/>
        </w:rPr>
        <w:t xml:space="preserve">  "Não fala, Tiago. Ou fala, mas grava. Ele quer escrever o último parágrafo."</w:t>
      </w:r>
    </w:p>
    <w:p>
      <w:pPr>
        <w:spacing w:after="0" w:before="0"/>
        <w:ind w:left="283"/>
      </w:pPr>
      <w:r>
        <w:rPr>
          <w:rFonts w:ascii="Arial" w:hAnsi="Arial" w:eastAsia="Malgun Gothic"/>
          <w:b/>
          <w:sz w:val="18"/>
        </w:rPr>
        <w:t xml:space="preserve">· 단어: </w:t>
      </w:r>
      <w:r>
        <w:rPr>
          <w:rFonts w:ascii="Arial" w:hAnsi="Arial" w:eastAsia="Malgun Gothic"/>
          <w:sz w:val="18"/>
        </w:rPr>
        <w:t>gravar(녹음하다) · parágrafo(문단)</w:t>
      </w:r>
    </w:p>
    <w:p>
      <w:pPr>
        <w:spacing w:after="0" w:before="0"/>
        <w:ind w:left="283"/>
      </w:pPr>
      <w:r>
        <w:rPr>
          <w:rFonts w:ascii="Arial" w:hAnsi="Arial" w:eastAsia="Malgun Gothic"/>
          <w:b/>
          <w:sz w:val="18"/>
        </w:rPr>
        <w:t xml:space="preserve">· 문법: </w:t>
      </w:r>
      <w:r>
        <w:rPr>
          <w:rFonts w:ascii="Arial" w:hAnsi="Arial" w:eastAsia="Malgun Gothic"/>
          <w:sz w:val="18"/>
        </w:rPr>
        <w:t>"Não fala"는 부정 명령에 직설법형(fala)을 쓰는 브라질 구어(규범: Não fale). "Ou…, mas…"로 대안 제시.</w:t>
      </w:r>
    </w:p>
    <w:p>
      <w:pPr>
        <w:spacing w:after="0" w:before="0"/>
        <w:ind w:left="283"/>
      </w:pPr>
      <w:r>
        <w:rPr>
          <w:rFonts w:ascii="Arial" w:hAnsi="Arial" w:eastAsia="Malgun Gothic"/>
          <w:b/>
          <w:sz w:val="18"/>
        </w:rPr>
        <w:t xml:space="preserve">· 시제: </w:t>
      </w:r>
      <w:r>
        <w:rPr>
          <w:rFonts w:ascii="Arial" w:hAnsi="Arial" w:eastAsia="Malgun Gothic"/>
          <w:sz w:val="18"/>
        </w:rPr>
        <w:t>명령법(구어형) · 현재(quer).</w:t>
      </w:r>
    </w:p>
    <w:p>
      <w:pPr>
        <w:spacing w:after="0" w:before="0"/>
        <w:ind w:left="283"/>
      </w:pPr>
      <w:r>
        <w:rPr>
          <w:rFonts w:ascii="Arial" w:hAnsi="Arial" w:eastAsia="Malgun Gothic"/>
          <w:b/>
          <w:sz w:val="18"/>
        </w:rPr>
        <w:t xml:space="preserve">· 표현: </w:t>
      </w:r>
      <w:r>
        <w:rPr>
          <w:rFonts w:ascii="Arial" w:hAnsi="Arial" w:eastAsia="Malgun Gothic"/>
          <w:sz w:val="18"/>
        </w:rPr>
        <w:t>'마지막 문단을 쓰고 싶어 한다' = 서사를 자기 쪽으로 마무리하려는 의도.</w:t>
      </w:r>
    </w:p>
    <w:p>
      <w:pPr>
        <w:spacing w:after="20" w:before="100"/>
      </w:pPr>
      <w:r>
        <w:rPr>
          <w:rFonts w:ascii="Arial" w:hAnsi="Arial" w:eastAsia="Malgun Gothic"/>
          <w:b/>
          <w:sz w:val="20"/>
        </w:rPr>
        <w:t xml:space="preserve">143. </w:t>
      </w:r>
      <w:r>
        <w:rPr>
          <w:rFonts w:ascii="Arial" w:hAnsi="Arial" w:eastAsia="Malgun Gothic"/>
          <w:b/>
          <w:color w:val="7F6000"/>
          <w:sz w:val="20"/>
        </w:rPr>
        <w:t>TIAGO</w:t>
      </w:r>
      <w:r>
        <w:rPr>
          <w:rFonts w:ascii="Arial" w:hAnsi="Arial" w:eastAsia="Malgun Gothic"/>
          <w:sz w:val="20"/>
        </w:rPr>
        <w:t xml:space="preserve">  "Põe ele na linha, Renata. Beatriz, grava."</w:t>
      </w:r>
    </w:p>
    <w:p>
      <w:pPr>
        <w:spacing w:after="0" w:before="0"/>
        <w:ind w:left="283"/>
      </w:pPr>
      <w:r>
        <w:rPr>
          <w:rFonts w:ascii="Arial" w:hAnsi="Arial" w:eastAsia="Malgun Gothic"/>
          <w:b/>
          <w:sz w:val="18"/>
        </w:rPr>
        <w:t xml:space="preserve">· 단어: </w:t>
      </w:r>
      <w:r>
        <w:rPr>
          <w:rFonts w:ascii="Arial" w:hAnsi="Arial" w:eastAsia="Malgun Gothic"/>
          <w:sz w:val="18"/>
        </w:rPr>
        <w:t>pôr na linha(전화를 바꿔 주다)</w:t>
      </w:r>
    </w:p>
    <w:p>
      <w:pPr>
        <w:spacing w:after="0" w:before="0"/>
        <w:ind w:left="283"/>
      </w:pPr>
      <w:r>
        <w:rPr>
          <w:rFonts w:ascii="Arial" w:hAnsi="Arial" w:eastAsia="Malgun Gothic"/>
          <w:b/>
          <w:sz w:val="18"/>
        </w:rPr>
        <w:t xml:space="preserve">· 문법: </w:t>
      </w:r>
      <w:r>
        <w:rPr>
          <w:rFonts w:ascii="Arial" w:hAnsi="Arial" w:eastAsia="Malgun Gothic"/>
          <w:sz w:val="18"/>
        </w:rPr>
        <w:t>"Põe ele"는 주격 대명사 ele를 목적어로 쓰는 브라질 구어(규범: Ponha-o). grava는 tu형 명령.</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레지스터: 팀 내부의 구어 지시(다음 턴 킨텔라 격식체와 대비).</w:t>
      </w:r>
    </w:p>
    <w:p>
      <w:pPr>
        <w:spacing w:after="20" w:before="100"/>
      </w:pPr>
      <w:r>
        <w:rPr>
          <w:rFonts w:ascii="Arial" w:hAnsi="Arial" w:eastAsia="Malgun Gothic"/>
          <w:b/>
          <w:sz w:val="20"/>
        </w:rPr>
        <w:t xml:space="preserve">144. </w:t>
      </w:r>
      <w:r>
        <w:rPr>
          <w:rFonts w:ascii="Arial" w:hAnsi="Arial" w:eastAsia="Malgun Gothic"/>
          <w:b/>
          <w:color w:val="7F6000"/>
          <w:sz w:val="20"/>
        </w:rPr>
        <w:t>QUINTELA</w:t>
      </w:r>
      <w:r>
        <w:rPr>
          <w:rFonts w:ascii="Arial" w:hAnsi="Arial" w:eastAsia="Malgun Gothic"/>
          <w:sz w:val="20"/>
        </w:rPr>
        <w:t xml:space="preserve">  "Bom dia, senhor Moreira. Desculpe a hora. Imagino que não tenha dormido."</w:t>
      </w:r>
    </w:p>
    <w:p>
      <w:pPr>
        <w:spacing w:after="0" w:before="0"/>
        <w:ind w:left="283"/>
      </w:pPr>
      <w:r>
        <w:rPr>
          <w:rFonts w:ascii="Arial" w:hAnsi="Arial" w:eastAsia="Malgun Gothic"/>
          <w:b/>
          <w:sz w:val="18"/>
        </w:rPr>
        <w:t xml:space="preserve">· 단어: </w:t>
      </w:r>
      <w:r>
        <w:rPr>
          <w:rFonts w:ascii="Arial" w:hAnsi="Arial" w:eastAsia="Malgun Gothic"/>
          <w:sz w:val="18"/>
        </w:rPr>
        <w:t>desculpar(용서하다) → Desculpe(격식 명령) · imaginar que(~라고 짐작하다)</w:t>
      </w:r>
    </w:p>
    <w:p>
      <w:pPr>
        <w:spacing w:after="0" w:before="0"/>
        <w:ind w:left="283"/>
      </w:pPr>
      <w:r>
        <w:rPr>
          <w:rFonts w:ascii="Arial" w:hAnsi="Arial" w:eastAsia="Malgun Gothic"/>
          <w:b/>
          <w:sz w:val="18"/>
        </w:rPr>
        <w:t xml:space="preserve">· 문법: </w:t>
      </w:r>
      <w:r>
        <w:rPr>
          <w:rFonts w:ascii="Arial" w:hAnsi="Arial" w:eastAsia="Malgun Gothic"/>
          <w:sz w:val="18"/>
        </w:rPr>
        <w:t>"Desculpe a hora"는 접속법 현재형 격식 명령 + 직접목적어(시간을 양해하라). "Imagino que + 접속법"은 추측·불확실성 표현 — 과거의 일이므로 접속법 완료(tenha dormido).</w:t>
      </w:r>
    </w:p>
    <w:p>
      <w:pPr>
        <w:spacing w:after="0" w:before="0"/>
        <w:ind w:left="283"/>
      </w:pPr>
      <w:r>
        <w:rPr>
          <w:rFonts w:ascii="Arial" w:hAnsi="Arial" w:eastAsia="Malgun Gothic"/>
          <w:b/>
          <w:sz w:val="18"/>
        </w:rPr>
        <w:t xml:space="preserve">· 시제: </w:t>
      </w:r>
      <w:r>
        <w:rPr>
          <w:rFonts w:ascii="Arial" w:hAnsi="Arial" w:eastAsia="Malgun Gothic"/>
          <w:sz w:val="18"/>
        </w:rPr>
        <w:t>명령법(Desculpe) · 현재(Imagino) · 접속법 완료과거(tenha dormido) — 핵심 문법 2.</w:t>
      </w:r>
    </w:p>
    <w:p>
      <w:pPr>
        <w:spacing w:after="0" w:before="0"/>
        <w:ind w:left="283"/>
      </w:pPr>
      <w:r>
        <w:rPr>
          <w:rFonts w:ascii="Arial" w:hAnsi="Arial" w:eastAsia="Malgun Gothic"/>
          <w:b/>
          <w:sz w:val="18"/>
        </w:rPr>
        <w:t xml:space="preserve">· 표현: </w:t>
      </w:r>
      <w:r>
        <w:rPr>
          <w:rFonts w:ascii="Arial" w:hAnsi="Arial" w:eastAsia="Malgun Gothic"/>
          <w:sz w:val="18"/>
        </w:rPr>
        <w:t>imaginar que는 확신이 높으면 직설법도 가능(Imagino que não dormiu) — 접속법은 정중한 거리 두기. 레지스터: 킨텔라의 격식체.</w:t>
      </w:r>
    </w:p>
    <w:p>
      <w:pPr>
        <w:spacing w:after="20" w:before="100"/>
      </w:pPr>
      <w:r>
        <w:rPr>
          <w:rFonts w:ascii="Arial" w:hAnsi="Arial" w:eastAsia="Malgun Gothic"/>
          <w:b/>
          <w:sz w:val="20"/>
        </w:rPr>
        <w:t xml:space="preserve">145. </w:t>
      </w:r>
      <w:r>
        <w:rPr>
          <w:rFonts w:ascii="Arial" w:hAnsi="Arial" w:eastAsia="Malgun Gothic"/>
          <w:b/>
          <w:color w:val="7F6000"/>
          <w:sz w:val="20"/>
        </w:rPr>
        <w:t>TIAGO</w:t>
      </w:r>
      <w:r>
        <w:rPr>
          <w:rFonts w:ascii="Arial" w:hAnsi="Arial" w:eastAsia="Malgun Gothic"/>
          <w:sz w:val="20"/>
        </w:rPr>
        <w:t xml:space="preserve">  "Não dormi, coronel. E o senhor?"</w:t>
      </w:r>
    </w:p>
    <w:p>
      <w:pPr>
        <w:spacing w:after="0" w:before="0"/>
        <w:ind w:left="283"/>
      </w:pPr>
      <w:r>
        <w:rPr>
          <w:rFonts w:ascii="Arial" w:hAnsi="Arial" w:eastAsia="Malgun Gothic"/>
          <w:b/>
          <w:sz w:val="18"/>
        </w:rPr>
        <w:t xml:space="preserve">· 단어: </w:t>
      </w:r>
      <w:r>
        <w:rPr>
          <w:rFonts w:ascii="Arial" w:hAnsi="Arial" w:eastAsia="Malgun Gothic"/>
          <w:sz w:val="18"/>
        </w:rPr>
        <w:t>dormir(자다)</w:t>
      </w:r>
    </w:p>
    <w:p>
      <w:pPr>
        <w:spacing w:after="0" w:before="0"/>
        <w:ind w:left="283"/>
      </w:pPr>
      <w:r>
        <w:rPr>
          <w:rFonts w:ascii="Arial" w:hAnsi="Arial" w:eastAsia="Malgun Gothic"/>
          <w:b/>
          <w:sz w:val="18"/>
        </w:rPr>
        <w:t xml:space="preserve">· 문법: </w:t>
      </w:r>
      <w:r>
        <w:rPr>
          <w:rFonts w:ascii="Arial" w:hAnsi="Arial" w:eastAsia="Malgun Gothic"/>
          <w:sz w:val="18"/>
        </w:rPr>
        <w:t>앞 질문의 동사를 반복해 부정 응답. "E o senhor?"는 되묻기, 존칭 o senhor 유지.</w:t>
      </w:r>
    </w:p>
    <w:p>
      <w:pPr>
        <w:spacing w:after="0" w:before="0"/>
        <w:ind w:left="283"/>
      </w:pPr>
      <w:r>
        <w:rPr>
          <w:rFonts w:ascii="Arial" w:hAnsi="Arial" w:eastAsia="Malgun Gothic"/>
          <w:b/>
          <w:sz w:val="18"/>
        </w:rPr>
        <w:t xml:space="preserve">· 시제: </w:t>
      </w:r>
      <w:r>
        <w:rPr>
          <w:rFonts w:ascii="Arial" w:hAnsi="Arial" w:eastAsia="Malgun Gothic"/>
          <w:sz w:val="18"/>
        </w:rPr>
        <w:t>완료과거(dormi).</w:t>
      </w:r>
    </w:p>
    <w:p>
      <w:pPr>
        <w:spacing w:after="0" w:before="0"/>
        <w:ind w:left="283"/>
      </w:pPr>
      <w:r>
        <w:rPr>
          <w:rFonts w:ascii="Arial" w:hAnsi="Arial" w:eastAsia="Malgun Gothic"/>
          <w:b/>
          <w:sz w:val="18"/>
        </w:rPr>
        <w:t xml:space="preserve">· 표현: </w:t>
      </w:r>
      <w:r>
        <w:rPr>
          <w:rFonts w:ascii="Arial" w:hAnsi="Arial" w:eastAsia="Malgun Gothic"/>
          <w:sz w:val="18"/>
        </w:rPr>
        <w:t>치아구도 격식체로 맞서 거리를 유지.</w:t>
      </w:r>
    </w:p>
    <w:p>
      <w:pPr>
        <w:spacing w:after="20" w:before="100"/>
      </w:pPr>
      <w:r>
        <w:rPr>
          <w:rFonts w:ascii="Arial" w:hAnsi="Arial" w:eastAsia="Malgun Gothic"/>
          <w:b/>
          <w:sz w:val="20"/>
        </w:rPr>
        <w:t xml:space="preserve">146. </w:t>
      </w:r>
      <w:r>
        <w:rPr>
          <w:rFonts w:ascii="Arial" w:hAnsi="Arial" w:eastAsia="Malgun Gothic"/>
          <w:b/>
          <w:color w:val="7F6000"/>
          <w:sz w:val="20"/>
        </w:rPr>
        <w:t>QUINTELA</w:t>
      </w:r>
      <w:r>
        <w:rPr>
          <w:rFonts w:ascii="Arial" w:hAnsi="Arial" w:eastAsia="Malgun Gothic"/>
          <w:sz w:val="20"/>
        </w:rPr>
        <w:t xml:space="preserve">  "Quando eu li as notas da dona Helena, já tinha decidido vir. Dormi bem."</w:t>
      </w:r>
    </w:p>
    <w:p>
      <w:pPr>
        <w:spacing w:after="0" w:before="0"/>
        <w:ind w:left="283"/>
      </w:pPr>
      <w:r>
        <w:rPr>
          <w:rFonts w:ascii="Arial" w:hAnsi="Arial" w:eastAsia="Malgun Gothic"/>
          <w:b/>
          <w:sz w:val="18"/>
        </w:rPr>
        <w:t xml:space="preserve">· 단어: </w:t>
      </w:r>
      <w:r>
        <w:rPr>
          <w:rFonts w:ascii="Arial" w:hAnsi="Arial" w:eastAsia="Malgun Gothic"/>
          <w:sz w:val="18"/>
        </w:rPr>
        <w:t>decidir + 부정사(~하기로 하다) · vir(오다)</w:t>
      </w:r>
    </w:p>
    <w:p>
      <w:pPr>
        <w:spacing w:after="0" w:before="0"/>
        <w:ind w:left="283"/>
      </w:pPr>
      <w:r>
        <w:rPr>
          <w:rFonts w:ascii="Arial" w:hAnsi="Arial" w:eastAsia="Malgun Gothic"/>
          <w:b/>
          <w:sz w:val="18"/>
        </w:rPr>
        <w:t xml:space="preserve">· 문법: </w:t>
      </w:r>
      <w:r>
        <w:rPr>
          <w:rFonts w:ascii="Arial" w:hAnsi="Arial" w:eastAsia="Malgun Gothic"/>
          <w:sz w:val="18"/>
        </w:rPr>
        <w:t>quando절(완료과거 li) + 주절(já + 과거완료) — 노트를 읽은 시점보다 결정이 먼저였다는 선후 확정. 주어 eu는 주절에서 생략.</w:t>
      </w:r>
    </w:p>
    <w:p>
      <w:pPr>
        <w:spacing w:after="0" w:before="0"/>
        <w:ind w:left="283"/>
      </w:pPr>
      <w:r>
        <w:rPr>
          <w:rFonts w:ascii="Arial" w:hAnsi="Arial" w:eastAsia="Malgun Gothic"/>
          <w:b/>
          <w:sz w:val="18"/>
        </w:rPr>
        <w:t xml:space="preserve">· 시제: </w:t>
      </w:r>
      <w:r>
        <w:rPr>
          <w:rFonts w:ascii="Arial" w:hAnsi="Arial" w:eastAsia="Malgun Gothic"/>
          <w:sz w:val="18"/>
        </w:rPr>
        <w:t>완료과거(li, Dormi) + 과거완료(tinha decidido) — 핵심 문법 1.</w:t>
      </w:r>
    </w:p>
    <w:p>
      <w:pPr>
        <w:spacing w:after="0" w:before="0"/>
        <w:ind w:left="283"/>
      </w:pPr>
      <w:r>
        <w:rPr>
          <w:rFonts w:ascii="Arial" w:hAnsi="Arial" w:eastAsia="Malgun Gothic"/>
          <w:b/>
          <w:sz w:val="18"/>
        </w:rPr>
        <w:t xml:space="preserve">· 표현: </w:t>
      </w:r>
      <w:r>
        <w:rPr>
          <w:rFonts w:ascii="Arial" w:hAnsi="Arial" w:eastAsia="Malgun Gothic"/>
          <w:sz w:val="18"/>
        </w:rPr>
        <w:t>노트에 떠밀려서가 아니라 '이미 정했다'는 통제력 과시.</w:t>
      </w:r>
    </w:p>
    <w:p>
      <w:pPr>
        <w:spacing w:after="20" w:before="100"/>
      </w:pPr>
      <w:r>
        <w:rPr>
          <w:rFonts w:ascii="Arial" w:hAnsi="Arial" w:eastAsia="Malgun Gothic"/>
          <w:b/>
          <w:sz w:val="20"/>
        </w:rPr>
        <w:t xml:space="preserve">147. </w:t>
      </w:r>
      <w:r>
        <w:rPr>
          <w:rFonts w:ascii="Arial" w:hAnsi="Arial" w:eastAsia="Malgun Gothic"/>
          <w:b/>
          <w:color w:val="7F6000"/>
          <w:sz w:val="20"/>
        </w:rPr>
        <w:t>QUINTELA</w:t>
      </w:r>
      <w:r>
        <w:rPr>
          <w:rFonts w:ascii="Arial" w:hAnsi="Arial" w:eastAsia="Malgun Gothic"/>
          <w:sz w:val="20"/>
        </w:rPr>
        <w:t xml:space="preserve">  "Eu disse que o senhor era um bom jornalista. Continuou sendo. Meus cumprimentos."</w:t>
      </w:r>
    </w:p>
    <w:p>
      <w:pPr>
        <w:spacing w:after="0" w:before="0"/>
        <w:ind w:left="283"/>
      </w:pPr>
      <w:r>
        <w:rPr>
          <w:rFonts w:ascii="Arial" w:hAnsi="Arial" w:eastAsia="Malgun Gothic"/>
          <w:b/>
          <w:sz w:val="18"/>
        </w:rPr>
        <w:t xml:space="preserve">· 단어: </w:t>
      </w:r>
      <w:r>
        <w:rPr>
          <w:rFonts w:ascii="Arial" w:hAnsi="Arial" w:eastAsia="Malgun Gothic"/>
          <w:sz w:val="18"/>
        </w:rPr>
        <w:t>continuar sendo(계속 ~이다; continuar + gerúndio) · cumprimentos(경의, 축하, 인사)</w:t>
      </w:r>
    </w:p>
    <w:p>
      <w:pPr>
        <w:spacing w:after="0" w:before="0"/>
        <w:ind w:left="283"/>
      </w:pPr>
      <w:r>
        <w:rPr>
          <w:rFonts w:ascii="Arial" w:hAnsi="Arial" w:eastAsia="Malgun Gothic"/>
          <w:b/>
          <w:sz w:val="18"/>
        </w:rPr>
        <w:t xml:space="preserve">· 문법: </w:t>
      </w:r>
      <w:r>
        <w:rPr>
          <w:rFonts w:ascii="Arial" w:hAnsi="Arial" w:eastAsia="Malgun Gothic"/>
          <w:sz w:val="18"/>
        </w:rPr>
        <w:t>간접화법에서 과거의 현재 판단(é)이 미완료과거(era)로 이동. "Continuou sendo"는 보어(um bom jornalista) 생략.</w:t>
      </w:r>
    </w:p>
    <w:p>
      <w:pPr>
        <w:spacing w:after="0" w:before="0"/>
        <w:ind w:left="283"/>
      </w:pPr>
      <w:r>
        <w:rPr>
          <w:rFonts w:ascii="Arial" w:hAnsi="Arial" w:eastAsia="Malgun Gothic"/>
          <w:b/>
          <w:sz w:val="18"/>
        </w:rPr>
        <w:t xml:space="preserve">· 시제: </w:t>
      </w:r>
      <w:r>
        <w:rPr>
          <w:rFonts w:ascii="Arial" w:hAnsi="Arial" w:eastAsia="Malgun Gothic"/>
          <w:sz w:val="18"/>
        </w:rPr>
        <w:t>완료과거(disse) + 미완료과거(era, 간접화법) · 완료과거(Continuou) — 그 이후 지금까지의 지속을 완결된 사실로 확인.</w:t>
      </w:r>
    </w:p>
    <w:p>
      <w:pPr>
        <w:spacing w:after="0" w:before="0"/>
        <w:ind w:left="283"/>
      </w:pPr>
      <w:r>
        <w:rPr>
          <w:rFonts w:ascii="Arial" w:hAnsi="Arial" w:eastAsia="Malgun Gothic"/>
          <w:b/>
          <w:sz w:val="18"/>
        </w:rPr>
        <w:t xml:space="preserve">· 표현: </w:t>
      </w:r>
      <w:r>
        <w:rPr>
          <w:rFonts w:ascii="Arial" w:hAnsi="Arial" w:eastAsia="Malgun Gothic"/>
          <w:sz w:val="18"/>
        </w:rPr>
        <w:t>"Meus cumprimentos"는 격식 있는 칭찬·경의의 정형구. 8부 8화 "좋은 기자로 남았으면" 회수.</w:t>
      </w:r>
    </w:p>
    <w:p>
      <w:pPr>
        <w:spacing w:after="20" w:before="100"/>
      </w:pPr>
      <w:r>
        <w:rPr>
          <w:rFonts w:ascii="Arial" w:hAnsi="Arial" w:eastAsia="Malgun Gothic"/>
          <w:b/>
          <w:sz w:val="20"/>
        </w:rPr>
        <w:t xml:space="preserve">148. </w:t>
      </w:r>
      <w:r>
        <w:rPr>
          <w:rFonts w:ascii="Arial" w:hAnsi="Arial" w:eastAsia="Malgun Gothic"/>
          <w:b/>
          <w:color w:val="7F6000"/>
          <w:sz w:val="20"/>
        </w:rPr>
        <w:t>TIAGO</w:t>
      </w:r>
      <w:r>
        <w:rPr>
          <w:rFonts w:ascii="Arial" w:hAnsi="Arial" w:eastAsia="Malgun Gothic"/>
          <w:sz w:val="20"/>
        </w:rPr>
        <w:t xml:space="preserve">  "O senhor veio confessar, coronel?"</w:t>
      </w:r>
    </w:p>
    <w:p>
      <w:pPr>
        <w:spacing w:after="0" w:before="0"/>
        <w:ind w:left="283"/>
      </w:pPr>
      <w:r>
        <w:rPr>
          <w:rFonts w:ascii="Arial" w:hAnsi="Arial" w:eastAsia="Malgun Gothic"/>
          <w:b/>
          <w:sz w:val="18"/>
        </w:rPr>
        <w:t xml:space="preserve">· 단어: </w:t>
      </w:r>
      <w:r>
        <w:rPr>
          <w:rFonts w:ascii="Arial" w:hAnsi="Arial" w:eastAsia="Malgun Gothic"/>
          <w:sz w:val="18"/>
        </w:rPr>
        <w:t>confessar(자백하다)</w:t>
      </w:r>
    </w:p>
    <w:p>
      <w:pPr>
        <w:spacing w:after="0" w:before="0"/>
        <w:ind w:left="283"/>
      </w:pPr>
      <w:r>
        <w:rPr>
          <w:rFonts w:ascii="Arial" w:hAnsi="Arial" w:eastAsia="Malgun Gothic"/>
          <w:b/>
          <w:sz w:val="18"/>
        </w:rPr>
        <w:t xml:space="preserve">· 문법: </w:t>
      </w:r>
      <w:r>
        <w:rPr>
          <w:rFonts w:ascii="Arial" w:hAnsi="Arial" w:eastAsia="Malgun Gothic"/>
          <w:sz w:val="18"/>
        </w:rPr>
        <w:t>이동동사 vir + 부정사(목적: ~하러 오다). 전치사 para 없이 바로 부정사.</w:t>
      </w:r>
    </w:p>
    <w:p>
      <w:pPr>
        <w:spacing w:after="0" w:before="0"/>
        <w:ind w:left="283"/>
      </w:pPr>
      <w:r>
        <w:rPr>
          <w:rFonts w:ascii="Arial" w:hAnsi="Arial" w:eastAsia="Malgun Gothic"/>
          <w:b/>
          <w:sz w:val="18"/>
        </w:rPr>
        <w:t xml:space="preserve">· 시제: </w:t>
      </w:r>
      <w:r>
        <w:rPr>
          <w:rFonts w:ascii="Arial" w:hAnsi="Arial" w:eastAsia="Malgun Gothic"/>
          <w:sz w:val="18"/>
        </w:rPr>
        <w:t>완료과거(veio).</w:t>
      </w:r>
    </w:p>
    <w:p>
      <w:pPr>
        <w:spacing w:after="20" w:before="100"/>
      </w:pPr>
      <w:r>
        <w:rPr>
          <w:rFonts w:ascii="Arial" w:hAnsi="Arial" w:eastAsia="Malgun Gothic"/>
          <w:b/>
          <w:sz w:val="20"/>
        </w:rPr>
        <w:t xml:space="preserve">149. </w:t>
      </w:r>
      <w:r>
        <w:rPr>
          <w:rFonts w:ascii="Arial" w:hAnsi="Arial" w:eastAsia="Malgun Gothic"/>
          <w:b/>
          <w:color w:val="7F6000"/>
          <w:sz w:val="20"/>
        </w:rPr>
        <w:t>QUINTELA</w:t>
      </w:r>
      <w:r>
        <w:rPr>
          <w:rFonts w:ascii="Arial" w:hAnsi="Arial" w:eastAsia="Malgun Gothic"/>
          <w:sz w:val="20"/>
        </w:rPr>
        <w:t xml:space="preserve">  "Confessar? Não, senhor Moreira. Vim antes que viessem me buscar. É mais elegante."</w:t>
      </w:r>
    </w:p>
    <w:p>
      <w:pPr>
        <w:spacing w:after="0" w:before="0"/>
        <w:ind w:left="283"/>
      </w:pPr>
      <w:r>
        <w:rPr>
          <w:rFonts w:ascii="Arial" w:hAnsi="Arial" w:eastAsia="Malgun Gothic"/>
          <w:b/>
          <w:sz w:val="18"/>
        </w:rPr>
        <w:t xml:space="preserve">· 단어: </w:t>
      </w:r>
      <w:r>
        <w:rPr>
          <w:rFonts w:ascii="Arial" w:hAnsi="Arial" w:eastAsia="Malgun Gothic"/>
          <w:sz w:val="18"/>
        </w:rPr>
        <w:t>antes que(~하기 전에) · buscar(데리러 가다 → 잡으러 오다) · elegante(품위 있는)</w:t>
      </w:r>
    </w:p>
    <w:p>
      <w:pPr>
        <w:spacing w:after="0" w:before="0"/>
        <w:ind w:left="283"/>
      </w:pPr>
      <w:r>
        <w:rPr>
          <w:rFonts w:ascii="Arial" w:hAnsi="Arial" w:eastAsia="Malgun Gothic"/>
          <w:b/>
          <w:sz w:val="18"/>
        </w:rPr>
        <w:t xml:space="preserve">· 문법: </w:t>
      </w:r>
      <w:r>
        <w:rPr>
          <w:rFonts w:ascii="Arial" w:hAnsi="Arial" w:eastAsia="Malgun Gothic"/>
          <w:sz w:val="18"/>
        </w:rPr>
        <w:t>접속사 antes que는 항상 접속법을 요구 — 주절이 과거(Vim)이므로 접속법 과거(viessem). 주어 없는 3인칭 복수(경찰이). "me buscar"는 부정사 앞 접어(브라질식).</w:t>
      </w:r>
    </w:p>
    <w:p>
      <w:pPr>
        <w:spacing w:after="0" w:before="0"/>
        <w:ind w:left="283"/>
      </w:pPr>
      <w:r>
        <w:rPr>
          <w:rFonts w:ascii="Arial" w:hAnsi="Arial" w:eastAsia="Malgun Gothic"/>
          <w:b/>
          <w:sz w:val="18"/>
        </w:rPr>
        <w:t xml:space="preserve">· 시제: </w:t>
      </w:r>
      <w:r>
        <w:rPr>
          <w:rFonts w:ascii="Arial" w:hAnsi="Arial" w:eastAsia="Malgun Gothic"/>
          <w:sz w:val="18"/>
        </w:rPr>
        <w:t>완료과거(Vim) + 접속법 과거(pretérito imperfeito do subjuntivo: viessem) — 시제 일치(correlação). 현재(É).</w:t>
      </w:r>
    </w:p>
    <w:p>
      <w:pPr>
        <w:spacing w:after="0" w:before="0"/>
        <w:ind w:left="283"/>
      </w:pPr>
      <w:r>
        <w:rPr>
          <w:rFonts w:ascii="Arial" w:hAnsi="Arial" w:eastAsia="Malgun Gothic"/>
          <w:b/>
          <w:sz w:val="18"/>
        </w:rPr>
        <w:t xml:space="preserve">· 표현: </w:t>
      </w:r>
      <w:r>
        <w:rPr>
          <w:rFonts w:ascii="Arial" w:hAnsi="Arial" w:eastAsia="Malgun Gothic"/>
          <w:sz w:val="18"/>
        </w:rPr>
        <w:t>반향 의문 "Confessar?"로 상대 단어를 부정. 위엄을 연출하는 격식체.</w:t>
      </w:r>
    </w:p>
    <w:p>
      <w:pPr>
        <w:spacing w:after="20" w:before="100"/>
      </w:pPr>
      <w:r>
        <w:rPr>
          <w:rFonts w:ascii="Arial" w:hAnsi="Arial" w:eastAsia="Malgun Gothic"/>
          <w:b/>
          <w:sz w:val="20"/>
        </w:rPr>
        <w:t xml:space="preserve">150. </w:t>
      </w:r>
      <w:r>
        <w:rPr>
          <w:rFonts w:ascii="Arial" w:hAnsi="Arial" w:eastAsia="Malgun Gothic"/>
          <w:b/>
          <w:color w:val="7F6000"/>
          <w:sz w:val="20"/>
        </w:rPr>
        <w:t>QUINTELA</w:t>
      </w:r>
      <w:r>
        <w:rPr>
          <w:rFonts w:ascii="Arial" w:hAnsi="Arial" w:eastAsia="Malgun Gothic"/>
          <w:sz w:val="20"/>
        </w:rPr>
        <w:t xml:space="preserve">  "E agora, se o senhor me dá licença... Vou chamar meu advogado."</w:t>
      </w:r>
    </w:p>
    <w:p>
      <w:pPr>
        <w:spacing w:after="0" w:before="0"/>
        <w:ind w:left="283"/>
      </w:pPr>
      <w:r>
        <w:rPr>
          <w:rFonts w:ascii="Arial" w:hAnsi="Arial" w:eastAsia="Malgun Gothic"/>
          <w:b/>
          <w:sz w:val="18"/>
        </w:rPr>
        <w:t xml:space="preserve">· 단어: </w:t>
      </w:r>
      <w:r>
        <w:rPr>
          <w:rFonts w:ascii="Arial" w:hAnsi="Arial" w:eastAsia="Malgun Gothic"/>
          <w:sz w:val="18"/>
        </w:rPr>
        <w:t>dar licença(허락하다 → 실례하다) · chamar(부르다) · advogado(변호사)</w:t>
      </w:r>
    </w:p>
    <w:p>
      <w:pPr>
        <w:spacing w:after="0" w:before="0"/>
        <w:ind w:left="283"/>
      </w:pPr>
      <w:r>
        <w:rPr>
          <w:rFonts w:ascii="Arial" w:hAnsi="Arial" w:eastAsia="Malgun Gothic"/>
          <w:b/>
          <w:sz w:val="18"/>
        </w:rPr>
        <w:t xml:space="preserve">· 문법: </w:t>
      </w:r>
      <w:r>
        <w:rPr>
          <w:rFonts w:ascii="Arial" w:hAnsi="Arial" w:eastAsia="Malgun Gothic"/>
          <w:sz w:val="18"/>
        </w:rPr>
        <w:t>"se o senhor me dá licença"는 se + 직설법 현재의 관용 공손 조건(규범적 'se me der licença'(접속법 미래)보다 굳어진 정형구). Vou chamar = 우언적 미래.</w:t>
      </w:r>
    </w:p>
    <w:p>
      <w:pPr>
        <w:spacing w:after="0" w:before="0"/>
        <w:ind w:left="283"/>
      </w:pPr>
      <w:r>
        <w:rPr>
          <w:rFonts w:ascii="Arial" w:hAnsi="Arial" w:eastAsia="Malgun Gothic"/>
          <w:b/>
          <w:sz w:val="18"/>
        </w:rPr>
        <w:t xml:space="preserve">· 시제: </w:t>
      </w:r>
      <w:r>
        <w:rPr>
          <w:rFonts w:ascii="Arial" w:hAnsi="Arial" w:eastAsia="Malgun Gothic"/>
          <w:sz w:val="18"/>
        </w:rPr>
        <w:t>직설법 현재(dá — 관용 조건) · 우언적 미래(Vou chamar).</w:t>
      </w:r>
    </w:p>
    <w:p>
      <w:pPr>
        <w:spacing w:after="0" w:before="0"/>
        <w:ind w:left="283"/>
      </w:pPr>
      <w:r>
        <w:rPr>
          <w:rFonts w:ascii="Arial" w:hAnsi="Arial" w:eastAsia="Malgun Gothic"/>
          <w:b/>
          <w:sz w:val="18"/>
        </w:rPr>
        <w:t xml:space="preserve">· 표현: </w:t>
      </w:r>
      <w:r>
        <w:rPr>
          <w:rFonts w:ascii="Arial" w:hAnsi="Arial" w:eastAsia="Malgun Gothic"/>
          <w:sz w:val="18"/>
        </w:rPr>
        <w:t>"com licença / se me dá licença"는 자리를 뜰 때의 정중한 말. 이 마지막 말로 묵비권 행사를 예고(→ 14화 훅). 레지스터: 킨텔라의 격식체(이번 화 문법 3).</w:t>
      </w:r>
    </w:p>
    <w:p>
      <w:pPr>
        <w:spacing w:after="60" w:before="200"/>
      </w:pPr>
      <w:r>
        <w:rPr>
          <w:rFonts w:ascii="Arial" w:hAnsi="Arial" w:eastAsia="Malgun Gothic"/>
          <w:b/>
          <w:color w:val="1F3864"/>
          <w:sz w:val="22"/>
        </w:rPr>
        <w:t>이번 화 문법 정리</w:t>
      </w:r>
    </w:p>
    <w:p>
      <w:pPr>
        <w:spacing w:after="20" w:before="0"/>
      </w:pPr>
      <w:r>
        <w:rPr>
          <w:rFonts w:ascii="Arial" w:hAnsi="Arial" w:eastAsia="Malgun Gothic"/>
          <w:sz w:val="19"/>
        </w:rPr>
        <w:t>과거완료(mais-que-perfeito composto: tinha + 과거분사)로 선후 확정: 과거의 기준 사건(quando절의 완료과거, antes de 구문)보다 먼저 끝난 일. "Apagou quando eu já tinha fritado…"(15), "Quando vocês apertaram o botão, ele já tinha saído daqui"(78), "Ele já tinha limpado tudo antes de a gente apertar o botão"(112), "Quando eu li as notas…, já tinha decidido vir"(146), 맹세의 과거완료 "Eu tinha jurado…"(126). 동사구 생략 "Claro que tinha"(113)는 조동사만 남기는 고급 응답.</w:t>
      </w:r>
    </w:p>
    <w:p>
      <w:pPr>
        <w:spacing w:after="20" w:before="0"/>
      </w:pPr>
      <w:r>
        <w:rPr>
          <w:rFonts w:ascii="Arial" w:hAnsi="Arial" w:eastAsia="Malgun Gothic"/>
          <w:sz w:val="19"/>
        </w:rPr>
        <w:t>수동 과거완료(tinha sido + 분사)와 리드 문장의 과거완료: "A nossa capa já tinha sido fechada"(24, 분사 성·수 일치), "a rede já tinha aberto 23 contas no exterior"(63) — 보도문에서 '시점보다 앞선 사실'을 명시하는 장치.</w:t>
      </w:r>
    </w:p>
    <w:p>
      <w:pPr>
        <w:spacing w:after="20" w:before="0"/>
      </w:pPr>
      <w:r>
        <w:rPr>
          <w:rFonts w:ascii="Arial" w:hAnsi="Arial" w:eastAsia="Malgun Gothic"/>
          <w:sz w:val="19"/>
        </w:rPr>
        <w:t>복합 접속법(접속법 완료과거: tenha + 분사): 양보 "Embora eu tenha planejado tudo"(104), 조건 "Caso o juiz já tenha decidido me processar"(123), 추측 "Imagino que não tenha dormido"(144). 과거에 이미 일어났거나 일어났을지 모르는 일을 접속법을 요구하는 접속사·동사 뒤에서 표현.</w:t>
      </w:r>
    </w:p>
    <w:p>
      <w:pPr>
        <w:spacing w:after="20" w:before="0"/>
      </w:pPr>
      <w:r>
        <w:rPr>
          <w:rFonts w:ascii="Arial" w:hAnsi="Arial" w:eastAsia="Malgun Gothic"/>
          <w:sz w:val="19"/>
        </w:rPr>
        <w:t>접속법 과거와 시제 일치: "Vim antes que viessem me buscar"(149) — antes que + 접속법, 주절 과거 → 접속법 과거. 간접화법의 시제 이동 "disse que hoje não estaria mais no país"(102, 조건법), "disse que o senhor era um bom jornalista"(147, 미완료과거).</w:t>
      </w:r>
    </w:p>
    <w:p>
      <w:pPr>
        <w:spacing w:after="20" w:before="0"/>
      </w:pPr>
      <w:r>
        <w:rPr>
          <w:rFonts w:ascii="Arial" w:hAnsi="Arial" w:eastAsia="Malgun Gothic"/>
          <w:sz w:val="19"/>
        </w:rPr>
        <w:t>인칭부정사와 비축약 규칙: "antes mesmo de as primeiras merendas sumirem"(63), "antes de a gente apertar"(112) — 부정사의 주어 앞에서 de + 관사를 축약하지 않는 규범.</w:t>
      </w:r>
    </w:p>
    <w:p>
      <w:pPr>
        <w:spacing w:after="20" w:before="0"/>
      </w:pPr>
      <w:r>
        <w:rPr>
          <w:rFonts w:ascii="Arial" w:hAnsi="Arial" w:eastAsia="Malgun Gothic"/>
          <w:sz w:val="19"/>
        </w:rPr>
        <w:t>레지스터 전환: 헤드라인 명사구·현재형(55~58, 62)과 리드 문어체(63), 공보 성명 정형구 "medidas cabíveis"(67), 경찰의 수행적 발화 "o senhor está preso. Aqui está o mandado"(92), 법률 관계절 "das quais participou"(121), 킨텔라의 격식 명령·관용 조건 "Desculpe a hora", "se o senhor me dá licença"(144·150) ↔ 사무소 구어 tá/tô/pra/mano, "Põe ele na linha"(143), 부정 명령 구어형 "Não fala"(142).</w:t>
      </w:r>
    </w:p>
    <w:p>
      <w:pPr>
        <w:spacing w:after="20" w:before="0"/>
      </w:pPr>
      <w:r>
        <w:rPr>
          <w:rFonts w:ascii="Arial" w:hAnsi="Arial" w:eastAsia="Malgun Gothic"/>
          <w:sz w:val="19"/>
        </w:rPr>
        <w:t>브라질 구어 통사: 주격 대명사의 목적어 사용 "Deixa ele usar"(97), 문두 접어 "Te chamei", "Me deram"(85·101), 화제화 "Moto velha eu ligo…"(8), "동사 + nada" 반박(44), 동사 반복 응답 "Estou./Tô./Tá."(18·86·37).</w:t>
      </w:r>
    </w:p>
    <w:p>
      <w:pPr>
        <w:spacing w:after="20" w:before="0"/>
      </w:pPr>
      <w:r>
        <w:rPr>
          <w:rFonts w:ascii="Arial" w:hAnsi="Arial" w:eastAsia="Malgun Gothic"/>
          <w:sz w:val="19"/>
        </w:rPr>
        <w:t>ser의 보어 일치와 존재의 ter: "O capítulo sete são as notas…"(115), "Agora tem documento"(32), "E tem mais"(80).</w:t>
      </w:r>
    </w:p>
    <w:p>
      <w:r>
        <w:br w:type="page"/>
      </w:r>
    </w:p>
    <w:p>
      <w:pPr>
        <w:spacing w:after="40" w:before="0"/>
        <w:jc w:val="center"/>
      </w:pPr>
      <w:r>
        <w:rPr>
          <w:rFonts w:ascii="Arial" w:hAnsi="Arial" w:eastAsia="Malgun Gothic"/>
          <w:b/>
          <w:sz w:val="26"/>
        </w:rPr>
        <w:t>FONTE SIGILOSA</w:t>
      </w:r>
    </w:p>
    <w:p>
      <w:pPr>
        <w:spacing w:after="40" w:before="0"/>
        <w:jc w:val="center"/>
      </w:pPr>
      <w:r>
        <w:rPr>
          <w:rFonts w:ascii="Arial" w:hAnsi="Arial" w:eastAsia="Malgun Gothic"/>
          <w:sz w:val="20"/>
        </w:rPr>
        <w:t>포르투갈어 낭독 교재 · 문법 분석</w:t>
      </w:r>
    </w:p>
    <w:p>
      <w:pPr>
        <w:spacing w:after="120" w:before="0"/>
        <w:jc w:val="center"/>
      </w:pPr>
      <w:r>
        <w:rPr>
          <w:rFonts w:ascii="Arial" w:hAnsi="Arial" w:eastAsia="Malgun Gothic"/>
          <w:b/>
          <w:sz w:val="26"/>
        </w:rPr>
        <w:t>Fonte Sigilosa 8부 14화 「Depoimentos」 문장별 포르투갈어 분석</w:t>
      </w:r>
    </w:p>
    <w:p>
      <w:pPr>
        <w:spacing w:after="20" w:before="0"/>
      </w:pPr>
      <w:r>
        <w:rPr>
          <w:rFonts w:ascii="Arial" w:hAnsi="Arial" w:eastAsia="Malgun Gothic"/>
          <w:color w:val="595959"/>
          <w:sz w:val="18"/>
        </w:rPr>
        <w:t>대본 원문: Fonte_Sigilosa/대본/8부/14화_Depoimentos.md (별도 분석 문서이며 원본 대본은 수정하지 않음)</w:t>
      </w:r>
    </w:p>
    <w:p>
      <w:pPr>
        <w:spacing w:after="20" w:before="0"/>
      </w:pPr>
      <w:r>
        <w:rPr>
          <w:rFonts w:ascii="Arial" w:hAnsi="Arial" w:eastAsia="Malgun Gothic"/>
          <w:color w:val="595959"/>
          <w:sz w:val="18"/>
        </w:rPr>
        <w:t>난이도: C1 · 이번 화 문법 초점: 과거완료(Eu já tinha visto · Eu achava que tinha construído pontes. Tinha construído uma rede · o que eu ainda tinha guardado), 복합 접속법·접속법(Embora eu tenha mentido · Antes que você mude de ideia · Se isso for suborno), 레지스터 전환(법정 격식체 "Declaro aberta a audiência", "que conste" · 의회 보고위원 화법 "Esta relatoria…" · 외교 문체 "para consultas" ↔ 증인들의 구어)</w:t>
      </w:r>
    </w:p>
    <w:p>
      <w:pPr>
        <w:spacing w:after="20" w:before="0"/>
      </w:pPr>
      <w:r>
        <w:rPr>
          <w:rFonts w:ascii="Arial" w:hAnsi="Arial" w:eastAsia="Malgun Gothic"/>
          <w:color w:val="595959"/>
          <w:sz w:val="18"/>
        </w:rPr>
        <w:t>표기: 각 턴마다 단어(핵심 어휘) · 문법(구조 설명) · 시제(왜 그 시제인지) · 표현(관용구·뉘앙스·문화, 해당 시에만) 순. 브라질 포르투갈어 기준.</w:t>
      </w:r>
    </w:p>
    <w:p>
      <w:pPr>
        <w:spacing w:after="20" w:before="100"/>
      </w:pPr>
      <w:r>
        <w:rPr>
          <w:rFonts w:ascii="Arial" w:hAnsi="Arial" w:eastAsia="Malgun Gothic"/>
          <w:b/>
          <w:sz w:val="20"/>
        </w:rPr>
        <w:t xml:space="preserve">1. </w:t>
      </w:r>
      <w:r>
        <w:rPr>
          <w:rFonts w:ascii="Arial" w:hAnsi="Arial" w:eastAsia="Malgun Gothic"/>
          <w:b/>
          <w:color w:val="7F6000"/>
          <w:sz w:val="20"/>
        </w:rPr>
        <w:t>WESLEY</w:t>
      </w:r>
      <w:r>
        <w:rPr>
          <w:rFonts w:ascii="Arial" w:hAnsi="Arial" w:eastAsia="Malgun Gothic"/>
          <w:sz w:val="20"/>
        </w:rPr>
        <w:t xml:space="preserve">  "Brasília, oito da manhã, e o sol já tá cobrando imposto."</w:t>
      </w:r>
    </w:p>
    <w:p>
      <w:pPr>
        <w:spacing w:after="0" w:before="0"/>
        <w:ind w:left="283"/>
      </w:pPr>
      <w:r>
        <w:rPr>
          <w:rFonts w:ascii="Arial" w:hAnsi="Arial" w:eastAsia="Malgun Gothic"/>
          <w:b/>
          <w:sz w:val="18"/>
        </w:rPr>
        <w:t xml:space="preserve">· 단어: </w:t>
      </w:r>
      <w:r>
        <w:rPr>
          <w:rFonts w:ascii="Arial" w:hAnsi="Arial" w:eastAsia="Malgun Gothic"/>
          <w:sz w:val="18"/>
        </w:rPr>
        <w:t>da manhã(오전의) · cobrar(징수하다, 청구하다) · imposto(세금)</w:t>
      </w:r>
    </w:p>
    <w:p>
      <w:pPr>
        <w:spacing w:after="0" w:before="0"/>
        <w:ind w:left="283"/>
      </w:pPr>
      <w:r>
        <w:rPr>
          <w:rFonts w:ascii="Arial" w:hAnsi="Arial" w:eastAsia="Malgun Gothic"/>
          <w:b/>
          <w:sz w:val="18"/>
        </w:rPr>
        <w:t xml:space="preserve">· 문법: </w:t>
      </w:r>
      <w:r>
        <w:rPr>
          <w:rFonts w:ascii="Arial" w:hAnsi="Arial" w:eastAsia="Malgun Gothic"/>
          <w:sz w:val="18"/>
        </w:rPr>
        <w:t>장소·시각을 동사 없이 제시한 뒤 e로 본문을 잇는 장면 도입 구조. "tá cobrando"는 estar + 동명사 진행형(브라질식).</w:t>
      </w:r>
    </w:p>
    <w:p>
      <w:pPr>
        <w:spacing w:after="0" w:before="0"/>
        <w:ind w:left="283"/>
      </w:pPr>
      <w:r>
        <w:rPr>
          <w:rFonts w:ascii="Arial" w:hAnsi="Arial" w:eastAsia="Malgun Gothic"/>
          <w:b/>
          <w:sz w:val="18"/>
        </w:rPr>
        <w:t xml:space="preserve">· 시제: </w:t>
      </w:r>
      <w:r>
        <w:rPr>
          <w:rFonts w:ascii="Arial" w:hAnsi="Arial" w:eastAsia="Malgun Gothic"/>
          <w:sz w:val="18"/>
        </w:rPr>
        <w:t>현재진행 — 지금 벌어지는 상황의 생생한 묘사.</w:t>
      </w:r>
    </w:p>
    <w:p>
      <w:pPr>
        <w:spacing w:after="0" w:before="0"/>
        <w:ind w:left="283"/>
      </w:pPr>
      <w:r>
        <w:rPr>
          <w:rFonts w:ascii="Arial" w:hAnsi="Arial" w:eastAsia="Malgun Gothic"/>
          <w:b/>
          <w:sz w:val="18"/>
        </w:rPr>
        <w:t xml:space="preserve">· 표현: </w:t>
      </w:r>
      <w:r>
        <w:rPr>
          <w:rFonts w:ascii="Arial" w:hAnsi="Arial" w:eastAsia="Malgun Gothic"/>
          <w:sz w:val="18"/>
        </w:rPr>
        <w:t>'해가 세금을 걷는다' = 이른 아침부터 뙤약볕. 브라질리아 건기의 더위를 정치 도시답게 비유.</w:t>
      </w:r>
    </w:p>
    <w:p>
      <w:pPr>
        <w:spacing w:after="20" w:before="100"/>
      </w:pPr>
      <w:r>
        <w:rPr>
          <w:rFonts w:ascii="Arial" w:hAnsi="Arial" w:eastAsia="Malgun Gothic"/>
          <w:b/>
          <w:sz w:val="20"/>
        </w:rPr>
        <w:t xml:space="preserve">2. </w:t>
      </w:r>
      <w:r>
        <w:rPr>
          <w:rFonts w:ascii="Arial" w:hAnsi="Arial" w:eastAsia="Malgun Gothic"/>
          <w:b/>
          <w:color w:val="7F6000"/>
          <w:sz w:val="20"/>
        </w:rPr>
        <w:t>ANA CLARA</w:t>
      </w:r>
      <w:r>
        <w:rPr>
          <w:rFonts w:ascii="Arial" w:hAnsi="Arial" w:eastAsia="Malgun Gothic"/>
          <w:sz w:val="20"/>
        </w:rPr>
        <w:t xml:space="preserve">  "Três semanas depois da publicação e você ainda reclama do sol, mano."</w:t>
      </w:r>
    </w:p>
    <w:p>
      <w:pPr>
        <w:spacing w:after="0" w:before="0"/>
        <w:ind w:left="283"/>
      </w:pPr>
      <w:r>
        <w:rPr>
          <w:rFonts w:ascii="Arial" w:hAnsi="Arial" w:eastAsia="Malgun Gothic"/>
          <w:b/>
          <w:sz w:val="18"/>
        </w:rPr>
        <w:t xml:space="preserve">· 단어: </w:t>
      </w:r>
      <w:r>
        <w:rPr>
          <w:rFonts w:ascii="Arial" w:hAnsi="Arial" w:eastAsia="Malgun Gothic"/>
          <w:sz w:val="18"/>
        </w:rPr>
        <w:t>depois de(~ 후에) · reclamar de(~에 대해 불평하다) · mano(구어 호칭 '야')</w:t>
      </w:r>
    </w:p>
    <w:p>
      <w:pPr>
        <w:spacing w:after="0" w:before="0"/>
        <w:ind w:left="283"/>
      </w:pPr>
      <w:r>
        <w:rPr>
          <w:rFonts w:ascii="Arial" w:hAnsi="Arial" w:eastAsia="Malgun Gothic"/>
          <w:b/>
          <w:sz w:val="18"/>
        </w:rPr>
        <w:t xml:space="preserve">· 문법: </w:t>
      </w:r>
      <w:r>
        <w:rPr>
          <w:rFonts w:ascii="Arial" w:hAnsi="Arial" w:eastAsia="Malgun Gothic"/>
          <w:sz w:val="18"/>
        </w:rPr>
        <w:t>"기간 + depois de + 명사 + e + 절"은 '~나 지났는데 (아직도) ~'라는 대조 구문(e가 역접적으로 쓰임). reclamar는 전치사 de를 취함(do = de + o).</w:t>
      </w:r>
    </w:p>
    <w:p>
      <w:pPr>
        <w:spacing w:after="0" w:before="0"/>
        <w:ind w:left="283"/>
      </w:pPr>
      <w:r>
        <w:rPr>
          <w:rFonts w:ascii="Arial" w:hAnsi="Arial" w:eastAsia="Malgun Gothic"/>
          <w:b/>
          <w:sz w:val="18"/>
        </w:rPr>
        <w:t xml:space="preserve">· 시제: </w:t>
      </w:r>
      <w:r>
        <w:rPr>
          <w:rFonts w:ascii="Arial" w:hAnsi="Arial" w:eastAsia="Malgun Gothic"/>
          <w:sz w:val="18"/>
        </w:rPr>
        <w:t>현재직설법(reclama) — ainda와 함께 지속되는 습관.</w:t>
      </w:r>
    </w:p>
    <w:p>
      <w:pPr>
        <w:spacing w:after="0" w:before="0"/>
        <w:ind w:left="283"/>
      </w:pPr>
      <w:r>
        <w:rPr>
          <w:rFonts w:ascii="Arial" w:hAnsi="Arial" w:eastAsia="Malgun Gothic"/>
          <w:b/>
          <w:sz w:val="18"/>
        </w:rPr>
        <w:t xml:space="preserve">· 표현: </w:t>
      </w:r>
      <w:r>
        <w:rPr>
          <w:rFonts w:ascii="Arial" w:hAnsi="Arial" w:eastAsia="Malgun Gothic"/>
          <w:sz w:val="18"/>
        </w:rPr>
        <w:t>mano는 아나 클라라의 정체성 표지(→ 13화 73번).</w:t>
      </w:r>
    </w:p>
    <w:p>
      <w:pPr>
        <w:spacing w:after="20" w:before="100"/>
      </w:pPr>
      <w:r>
        <w:rPr>
          <w:rFonts w:ascii="Arial" w:hAnsi="Arial" w:eastAsia="Malgun Gothic"/>
          <w:b/>
          <w:sz w:val="20"/>
        </w:rPr>
        <w:t xml:space="preserve">3. </w:t>
      </w:r>
      <w:r>
        <w:rPr>
          <w:rFonts w:ascii="Arial" w:hAnsi="Arial" w:eastAsia="Malgun Gothic"/>
          <w:b/>
          <w:color w:val="7F6000"/>
          <w:sz w:val="20"/>
        </w:rPr>
        <w:t>WESLEY</w:t>
      </w:r>
      <w:r>
        <w:rPr>
          <w:rFonts w:ascii="Arial" w:hAnsi="Arial" w:eastAsia="Malgun Gothic"/>
          <w:sz w:val="20"/>
        </w:rPr>
        <w:t xml:space="preserve">  "Reclamo. É o único que não foi preso."</w:t>
      </w:r>
    </w:p>
    <w:p>
      <w:pPr>
        <w:spacing w:after="0" w:before="0"/>
        <w:ind w:left="283"/>
      </w:pPr>
      <w:r>
        <w:rPr>
          <w:rFonts w:ascii="Arial" w:hAnsi="Arial" w:eastAsia="Malgun Gothic"/>
          <w:b/>
          <w:sz w:val="18"/>
        </w:rPr>
        <w:t xml:space="preserve">· 단어: </w:t>
      </w:r>
      <w:r>
        <w:rPr>
          <w:rFonts w:ascii="Arial" w:hAnsi="Arial" w:eastAsia="Malgun Gothic"/>
          <w:sz w:val="18"/>
        </w:rPr>
        <w:t>único(유일한) · ser preso(체포되다)</w:t>
      </w:r>
    </w:p>
    <w:p>
      <w:pPr>
        <w:spacing w:after="0" w:before="0"/>
        <w:ind w:left="283"/>
      </w:pPr>
      <w:r>
        <w:rPr>
          <w:rFonts w:ascii="Arial" w:hAnsi="Arial" w:eastAsia="Malgun Gothic"/>
          <w:b/>
          <w:sz w:val="18"/>
        </w:rPr>
        <w:t xml:space="preserve">· 문법: </w:t>
      </w:r>
      <w:r>
        <w:rPr>
          <w:rFonts w:ascii="Arial" w:hAnsi="Arial" w:eastAsia="Malgun Gothic"/>
          <w:sz w:val="18"/>
        </w:rPr>
        <w:t>동사 반복 긍정(Reclamo). "o único que…"는 정관사 + único + 관계절, 생략된 주어는 o sol. "foi preso"는 ser + 과거분사 동작 수동(estar preso = 상태와 대비).</w:t>
      </w:r>
    </w:p>
    <w:p>
      <w:pPr>
        <w:spacing w:after="0" w:before="0"/>
        <w:ind w:left="283"/>
      </w:pPr>
      <w:r>
        <w:rPr>
          <w:rFonts w:ascii="Arial" w:hAnsi="Arial" w:eastAsia="Malgun Gothic"/>
          <w:b/>
          <w:sz w:val="18"/>
        </w:rPr>
        <w:t xml:space="preserve">· 시제: </w:t>
      </w:r>
      <w:r>
        <w:rPr>
          <w:rFonts w:ascii="Arial" w:hAnsi="Arial" w:eastAsia="Malgun Gothic"/>
          <w:sz w:val="18"/>
        </w:rPr>
        <w:t>현재(Reclamo, É) · 완료과거 수동(foi preso).</w:t>
      </w:r>
    </w:p>
    <w:p>
      <w:pPr>
        <w:spacing w:after="0" w:before="0"/>
        <w:ind w:left="283"/>
      </w:pPr>
      <w:r>
        <w:rPr>
          <w:rFonts w:ascii="Arial" w:hAnsi="Arial" w:eastAsia="Malgun Gothic"/>
          <w:b/>
          <w:sz w:val="18"/>
        </w:rPr>
        <w:t xml:space="preserve">· 표현: </w:t>
      </w:r>
      <w:r>
        <w:rPr>
          <w:rFonts w:ascii="Arial" w:hAnsi="Arial" w:eastAsia="Malgun Gothic"/>
          <w:sz w:val="18"/>
        </w:rPr>
        <w:t>3주 사이 관련자가 줄줄이 체포된 상황을 비트는 농담.</w:t>
      </w:r>
    </w:p>
    <w:p>
      <w:pPr>
        <w:spacing w:after="20" w:before="100"/>
      </w:pPr>
      <w:r>
        <w:rPr>
          <w:rFonts w:ascii="Arial" w:hAnsi="Arial" w:eastAsia="Malgun Gothic"/>
          <w:b/>
          <w:sz w:val="20"/>
        </w:rPr>
        <w:t xml:space="preserve">4. </w:t>
      </w:r>
      <w:r>
        <w:rPr>
          <w:rFonts w:ascii="Arial" w:hAnsi="Arial" w:eastAsia="Malgun Gothic"/>
          <w:b/>
          <w:color w:val="7F6000"/>
          <w:sz w:val="20"/>
        </w:rPr>
        <w:t>HELENA</w:t>
      </w:r>
      <w:r>
        <w:rPr>
          <w:rFonts w:ascii="Arial" w:hAnsi="Arial" w:eastAsia="Malgun Gothic"/>
          <w:sz w:val="20"/>
        </w:rPr>
        <w:t xml:space="preserve">  "Respeita o sol, Wesley. Ele também não tem advogado."</w:t>
      </w:r>
    </w:p>
    <w:p>
      <w:pPr>
        <w:spacing w:after="0" w:before="0"/>
        <w:ind w:left="283"/>
      </w:pPr>
      <w:r>
        <w:rPr>
          <w:rFonts w:ascii="Arial" w:hAnsi="Arial" w:eastAsia="Malgun Gothic"/>
          <w:b/>
          <w:sz w:val="18"/>
        </w:rPr>
        <w:t xml:space="preserve">· 단어: </w:t>
      </w:r>
      <w:r>
        <w:rPr>
          <w:rFonts w:ascii="Arial" w:hAnsi="Arial" w:eastAsia="Malgun Gothic"/>
          <w:sz w:val="18"/>
        </w:rPr>
        <w:t>respeitar(존중하다) · advogado(변호사)</w:t>
      </w:r>
    </w:p>
    <w:p>
      <w:pPr>
        <w:spacing w:after="0" w:before="0"/>
        <w:ind w:left="283"/>
      </w:pPr>
      <w:r>
        <w:rPr>
          <w:rFonts w:ascii="Arial" w:hAnsi="Arial" w:eastAsia="Malgun Gothic"/>
          <w:b/>
          <w:sz w:val="18"/>
        </w:rPr>
        <w:t xml:space="preserve">· 문법: </w:t>
      </w:r>
      <w:r>
        <w:rPr>
          <w:rFonts w:ascii="Arial" w:hAnsi="Arial" w:eastAsia="Malgun Gothic"/>
          <w:sz w:val="18"/>
        </w:rPr>
        <w:t>tu형 명령(Respeita)을 você 청자에게 쓰는 브라질 구어. Ele = o sol(사물 대명사).</w:t>
      </w:r>
    </w:p>
    <w:p>
      <w:pPr>
        <w:spacing w:after="0" w:before="0"/>
        <w:ind w:left="283"/>
      </w:pPr>
      <w:r>
        <w:rPr>
          <w:rFonts w:ascii="Arial" w:hAnsi="Arial" w:eastAsia="Malgun Gothic"/>
          <w:b/>
          <w:sz w:val="18"/>
        </w:rPr>
        <w:t xml:space="preserve">· 시제: </w:t>
      </w:r>
      <w:r>
        <w:rPr>
          <w:rFonts w:ascii="Arial" w:hAnsi="Arial" w:eastAsia="Malgun Gothic"/>
          <w:sz w:val="18"/>
        </w:rPr>
        <w:t>명령법 · 현재(tem).</w:t>
      </w:r>
    </w:p>
    <w:p>
      <w:pPr>
        <w:spacing w:after="0" w:before="0"/>
        <w:ind w:left="283"/>
      </w:pPr>
      <w:r>
        <w:rPr>
          <w:rFonts w:ascii="Arial" w:hAnsi="Arial" w:eastAsia="Malgun Gothic"/>
          <w:b/>
          <w:sz w:val="18"/>
        </w:rPr>
        <w:t xml:space="preserve">· 표현: </w:t>
      </w:r>
      <w:r>
        <w:rPr>
          <w:rFonts w:ascii="Arial" w:hAnsi="Arial" w:eastAsia="Malgun Gothic"/>
          <w:sz w:val="18"/>
        </w:rPr>
        <w:t>앞 턴의 '체포' 농담을 '변호사'로 받아 이어 가는 대화의 연쇄.</w:t>
      </w:r>
    </w:p>
    <w:p>
      <w:pPr>
        <w:spacing w:after="20" w:before="100"/>
      </w:pPr>
      <w:r>
        <w:rPr>
          <w:rFonts w:ascii="Arial" w:hAnsi="Arial" w:eastAsia="Malgun Gothic"/>
          <w:b/>
          <w:sz w:val="20"/>
        </w:rPr>
        <w:t xml:space="preserve">5. </w:t>
      </w:r>
      <w:r>
        <w:rPr>
          <w:rFonts w:ascii="Arial" w:hAnsi="Arial" w:eastAsia="Malgun Gothic"/>
          <w:b/>
          <w:color w:val="7F6000"/>
          <w:sz w:val="20"/>
        </w:rPr>
        <w:t>TIAGO</w:t>
      </w:r>
      <w:r>
        <w:rPr>
          <w:rFonts w:ascii="Arial" w:hAnsi="Arial" w:eastAsia="Malgun Gothic"/>
          <w:sz w:val="20"/>
        </w:rPr>
        <w:t xml:space="preserve">  "Falando em advogado: o Quintela não abriu a boca desde aquele dia."</w:t>
      </w:r>
    </w:p>
    <w:p>
      <w:pPr>
        <w:spacing w:after="0" w:before="0"/>
        <w:ind w:left="283"/>
      </w:pPr>
      <w:r>
        <w:rPr>
          <w:rFonts w:ascii="Arial" w:hAnsi="Arial" w:eastAsia="Malgun Gothic"/>
          <w:b/>
          <w:sz w:val="18"/>
        </w:rPr>
        <w:t xml:space="preserve">· 단어: </w:t>
      </w:r>
      <w:r>
        <w:rPr>
          <w:rFonts w:ascii="Arial" w:hAnsi="Arial" w:eastAsia="Malgun Gothic"/>
          <w:sz w:val="18"/>
        </w:rPr>
        <w:t>falando em(~ 얘기가 나와서 말인데) · abrir a boca(입을 열다) · desde(~ 이래로)</w:t>
      </w:r>
    </w:p>
    <w:p>
      <w:pPr>
        <w:spacing w:after="0" w:before="0"/>
        <w:ind w:left="283"/>
      </w:pPr>
      <w:r>
        <w:rPr>
          <w:rFonts w:ascii="Arial" w:hAnsi="Arial" w:eastAsia="Malgun Gothic"/>
          <w:b/>
          <w:sz w:val="18"/>
        </w:rPr>
        <w:t xml:space="preserve">· 문법: </w:t>
      </w:r>
      <w:r>
        <w:rPr>
          <w:rFonts w:ascii="Arial" w:hAnsi="Arial" w:eastAsia="Malgun Gothic"/>
          <w:sz w:val="18"/>
        </w:rPr>
        <w:t>"Falando em + 명사"는 동명사로 만든 화제 전환 담화표지. desde + 과거 시점 + 완료과거 부정 = '그 이후로 한 번도 ~ 않았다'.</w:t>
      </w:r>
    </w:p>
    <w:p>
      <w:pPr>
        <w:spacing w:after="0" w:before="0"/>
        <w:ind w:left="283"/>
      </w:pPr>
      <w:r>
        <w:rPr>
          <w:rFonts w:ascii="Arial" w:hAnsi="Arial" w:eastAsia="Malgun Gothic"/>
          <w:b/>
          <w:sz w:val="18"/>
        </w:rPr>
        <w:t xml:space="preserve">· 시제: </w:t>
      </w:r>
      <w:r>
        <w:rPr>
          <w:rFonts w:ascii="Arial" w:hAnsi="Arial" w:eastAsia="Malgun Gothic"/>
          <w:sz w:val="18"/>
        </w:rPr>
        <w:t>완료과거(abriu) — 기간 전체(그날부터 지금까지)를 총괄하는 부정. 영어의 현재완료 의미를 포르투갈어는 완료과거로 표현.</w:t>
      </w:r>
    </w:p>
    <w:p>
      <w:pPr>
        <w:spacing w:after="0" w:before="0"/>
        <w:ind w:left="283"/>
      </w:pPr>
      <w:r>
        <w:rPr>
          <w:rFonts w:ascii="Arial" w:hAnsi="Arial" w:eastAsia="Malgun Gothic"/>
          <w:b/>
          <w:sz w:val="18"/>
        </w:rPr>
        <w:t xml:space="preserve">· 표현: </w:t>
      </w:r>
      <w:r>
        <w:rPr>
          <w:rFonts w:ascii="Arial" w:hAnsi="Arial" w:eastAsia="Malgun Gothic"/>
          <w:sz w:val="18"/>
        </w:rPr>
        <w:t>aquele dia = 13화 킨텔라 자진 출석 날.</w:t>
      </w:r>
    </w:p>
    <w:p>
      <w:pPr>
        <w:spacing w:after="20" w:before="100"/>
      </w:pPr>
      <w:r>
        <w:rPr>
          <w:rFonts w:ascii="Arial" w:hAnsi="Arial" w:eastAsia="Malgun Gothic"/>
          <w:b/>
          <w:sz w:val="20"/>
        </w:rPr>
        <w:t xml:space="preserve">6. </w:t>
      </w:r>
      <w:r>
        <w:rPr>
          <w:rFonts w:ascii="Arial" w:hAnsi="Arial" w:eastAsia="Malgun Gothic"/>
          <w:b/>
          <w:color w:val="7F6000"/>
          <w:sz w:val="20"/>
        </w:rPr>
        <w:t>BEATRIZ</w:t>
      </w:r>
      <w:r>
        <w:rPr>
          <w:rFonts w:ascii="Arial" w:hAnsi="Arial" w:eastAsia="Malgun Gothic"/>
          <w:sz w:val="20"/>
        </w:rPr>
        <w:t xml:space="preserve">  "Nem vai. O advogado pediu silêncio. É direito dele, e ele sabe usar."</w:t>
      </w:r>
    </w:p>
    <w:p>
      <w:pPr>
        <w:spacing w:after="0" w:before="0"/>
        <w:ind w:left="283"/>
      </w:pPr>
      <w:r>
        <w:rPr>
          <w:rFonts w:ascii="Arial" w:hAnsi="Arial" w:eastAsia="Malgun Gothic"/>
          <w:b/>
          <w:sz w:val="18"/>
        </w:rPr>
        <w:t xml:space="preserve">· 단어: </w:t>
      </w:r>
      <w:r>
        <w:rPr>
          <w:rFonts w:ascii="Arial" w:hAnsi="Arial" w:eastAsia="Malgun Gothic"/>
          <w:sz w:val="18"/>
        </w:rPr>
        <w:t>nem(~도 않다) · pedir silêncio(묵비를 요청하다) · direito(권리) · saber + 부정사(~할 줄 알다)</w:t>
      </w:r>
    </w:p>
    <w:p>
      <w:pPr>
        <w:spacing w:after="0" w:before="0"/>
        <w:ind w:left="283"/>
      </w:pPr>
      <w:r>
        <w:rPr>
          <w:rFonts w:ascii="Arial" w:hAnsi="Arial" w:eastAsia="Malgun Gothic"/>
          <w:b/>
          <w:sz w:val="18"/>
        </w:rPr>
        <w:t xml:space="preserve">· 문법: </w:t>
      </w:r>
      <w:r>
        <w:rPr>
          <w:rFonts w:ascii="Arial" w:hAnsi="Arial" w:eastAsia="Malgun Gothic"/>
          <w:sz w:val="18"/>
        </w:rPr>
        <w:t>"Nem vai."는 앞 문장(abrir a boca)을 받는 조동사 생략 응답(= Nem vai abrir) — 우언적 미래의 ir만 남김. "sabe usar"는 목적어(o direito) 생략.</w:t>
      </w:r>
    </w:p>
    <w:p>
      <w:pPr>
        <w:spacing w:after="0" w:before="0"/>
        <w:ind w:left="283"/>
      </w:pPr>
      <w:r>
        <w:rPr>
          <w:rFonts w:ascii="Arial" w:hAnsi="Arial" w:eastAsia="Malgun Gothic"/>
          <w:b/>
          <w:sz w:val="18"/>
        </w:rPr>
        <w:t xml:space="preserve">· 시제: </w:t>
      </w:r>
      <w:r>
        <w:rPr>
          <w:rFonts w:ascii="Arial" w:hAnsi="Arial" w:eastAsia="Malgun Gothic"/>
          <w:sz w:val="18"/>
        </w:rPr>
        <w:t>우언적 미래(vai) · 완료과거(pediu) · 현재(É, sabe).</w:t>
      </w:r>
    </w:p>
    <w:p>
      <w:pPr>
        <w:spacing w:after="0" w:before="0"/>
        <w:ind w:left="283"/>
      </w:pPr>
      <w:r>
        <w:rPr>
          <w:rFonts w:ascii="Arial" w:hAnsi="Arial" w:eastAsia="Malgun Gothic"/>
          <w:b/>
          <w:sz w:val="18"/>
        </w:rPr>
        <w:t xml:space="preserve">· 표현: </w:t>
      </w:r>
      <w:r>
        <w:rPr>
          <w:rFonts w:ascii="Arial" w:hAnsi="Arial" w:eastAsia="Malgun Gothic"/>
          <w:sz w:val="18"/>
        </w:rPr>
        <w:t>saber + 부정사 = 능력·노하우('쓸 줄 안다'), poder(허가·가능)와 구별.</w:t>
      </w:r>
    </w:p>
    <w:p>
      <w:pPr>
        <w:spacing w:after="20" w:before="100"/>
      </w:pPr>
      <w:r>
        <w:rPr>
          <w:rFonts w:ascii="Arial" w:hAnsi="Arial" w:eastAsia="Malgun Gothic"/>
          <w:b/>
          <w:sz w:val="20"/>
        </w:rPr>
        <w:t xml:space="preserve">7. </w:t>
      </w:r>
      <w:r>
        <w:rPr>
          <w:rFonts w:ascii="Arial" w:hAnsi="Arial" w:eastAsia="Malgun Gothic"/>
          <w:b/>
          <w:color w:val="7F6000"/>
          <w:sz w:val="20"/>
        </w:rPr>
        <w:t>DIGO</w:t>
      </w:r>
      <w:r>
        <w:rPr>
          <w:rFonts w:ascii="Arial" w:hAnsi="Arial" w:eastAsia="Malgun Gothic"/>
          <w:sz w:val="20"/>
        </w:rPr>
        <w:t xml:space="preserve">  "Mas o silêncio dele não apaga dezessete entradas no gabinete. Nem as gravações."</w:t>
      </w:r>
    </w:p>
    <w:p>
      <w:pPr>
        <w:spacing w:after="0" w:before="0"/>
        <w:ind w:left="283"/>
      </w:pPr>
      <w:r>
        <w:rPr>
          <w:rFonts w:ascii="Arial" w:hAnsi="Arial" w:eastAsia="Malgun Gothic"/>
          <w:b/>
          <w:sz w:val="18"/>
        </w:rPr>
        <w:t xml:space="preserve">· 단어: </w:t>
      </w:r>
      <w:r>
        <w:rPr>
          <w:rFonts w:ascii="Arial" w:hAnsi="Arial" w:eastAsia="Malgun Gothic"/>
          <w:sz w:val="18"/>
        </w:rPr>
        <w:t>apagar(지우다) · entrada(출입) · gabinete(의원실) · gravação(녹음)</w:t>
      </w:r>
    </w:p>
    <w:p>
      <w:pPr>
        <w:spacing w:after="0" w:before="0"/>
        <w:ind w:left="283"/>
      </w:pPr>
      <w:r>
        <w:rPr>
          <w:rFonts w:ascii="Arial" w:hAnsi="Arial" w:eastAsia="Malgun Gothic"/>
          <w:b/>
          <w:sz w:val="18"/>
        </w:rPr>
        <w:t xml:space="preserve">· 문법: </w:t>
      </w:r>
      <w:r>
        <w:rPr>
          <w:rFonts w:ascii="Arial" w:hAnsi="Arial" w:eastAsia="Malgun Gothic"/>
          <w:sz w:val="18"/>
        </w:rPr>
        <w:t>무생물 주어(o silêncio) + 타동사의 추상적 구문. "Nem as gravações."는 동사를 생략한 부정 첨가(= Nem apaga as gravações).</w:t>
      </w:r>
    </w:p>
    <w:p>
      <w:pPr>
        <w:spacing w:after="0" w:before="0"/>
        <w:ind w:left="283"/>
      </w:pPr>
      <w:r>
        <w:rPr>
          <w:rFonts w:ascii="Arial" w:hAnsi="Arial" w:eastAsia="Malgun Gothic"/>
          <w:b/>
          <w:sz w:val="18"/>
        </w:rPr>
        <w:t xml:space="preserve">· 시제: </w:t>
      </w:r>
      <w:r>
        <w:rPr>
          <w:rFonts w:ascii="Arial" w:hAnsi="Arial" w:eastAsia="Malgun Gothic"/>
          <w:sz w:val="18"/>
        </w:rPr>
        <w:t>현재직설법 — 사실 판단.</w:t>
      </w:r>
    </w:p>
    <w:p>
      <w:pPr>
        <w:spacing w:after="0" w:before="0"/>
        <w:ind w:left="283"/>
      </w:pPr>
      <w:r>
        <w:rPr>
          <w:rFonts w:ascii="Arial" w:hAnsi="Arial" w:eastAsia="Malgun Gothic"/>
          <w:b/>
          <w:sz w:val="18"/>
        </w:rPr>
        <w:t xml:space="preserve">· 표현: </w:t>
      </w:r>
      <w:r>
        <w:rPr>
          <w:rFonts w:ascii="Arial" w:hAnsi="Arial" w:eastAsia="Malgun Gothic"/>
          <w:sz w:val="18"/>
        </w:rPr>
        <w:t>13화의 출입 17회 회수.</w:t>
      </w:r>
    </w:p>
    <w:p>
      <w:pPr>
        <w:spacing w:after="20" w:before="100"/>
      </w:pPr>
      <w:r>
        <w:rPr>
          <w:rFonts w:ascii="Arial" w:hAnsi="Arial" w:eastAsia="Malgun Gothic"/>
          <w:b/>
          <w:sz w:val="20"/>
        </w:rPr>
        <w:t xml:space="preserve">8. </w:t>
      </w:r>
      <w:r>
        <w:rPr>
          <w:rFonts w:ascii="Arial" w:hAnsi="Arial" w:eastAsia="Malgun Gothic"/>
          <w:b/>
          <w:color w:val="7F6000"/>
          <w:sz w:val="20"/>
        </w:rPr>
        <w:t>TIAGO</w:t>
      </w:r>
      <w:r>
        <w:rPr>
          <w:rFonts w:ascii="Arial" w:hAnsi="Arial" w:eastAsia="Malgun Gothic"/>
          <w:sz w:val="20"/>
        </w:rPr>
        <w:t xml:space="preserve">  "E o Valadares?"</w:t>
      </w:r>
    </w:p>
    <w:p>
      <w:pPr>
        <w:spacing w:after="0" w:before="0"/>
        <w:ind w:left="283"/>
      </w:pPr>
      <w:r>
        <w:rPr>
          <w:rFonts w:ascii="Arial" w:hAnsi="Arial" w:eastAsia="Malgun Gothic"/>
          <w:b/>
          <w:sz w:val="18"/>
        </w:rPr>
        <w:t xml:space="preserve">· 단어: </w:t>
      </w:r>
      <w:r>
        <w:rPr>
          <w:rFonts w:ascii="Arial" w:hAnsi="Arial" w:eastAsia="Malgun Gothic"/>
          <w:sz w:val="18"/>
        </w:rPr>
        <w:t>(고유명사 Valadares)</w:t>
      </w:r>
    </w:p>
    <w:p>
      <w:pPr>
        <w:spacing w:after="0" w:before="0"/>
        <w:ind w:left="283"/>
      </w:pPr>
      <w:r>
        <w:rPr>
          <w:rFonts w:ascii="Arial" w:hAnsi="Arial" w:eastAsia="Malgun Gothic"/>
          <w:b/>
          <w:sz w:val="18"/>
        </w:rPr>
        <w:t xml:space="preserve">· 문법: </w:t>
      </w:r>
      <w:r>
        <w:rPr>
          <w:rFonts w:ascii="Arial" w:hAnsi="Arial" w:eastAsia="Malgun Gothic"/>
          <w:sz w:val="18"/>
        </w:rPr>
        <w:t>"E + 명사?"로 화제를 옮기는 생략 의문(→ 13화 65번).</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9. </w:t>
      </w:r>
      <w:r>
        <w:rPr>
          <w:rFonts w:ascii="Arial" w:hAnsi="Arial" w:eastAsia="Malgun Gothic"/>
          <w:b/>
          <w:color w:val="7F6000"/>
          <w:sz w:val="20"/>
        </w:rPr>
        <w:t>RENATA</w:t>
      </w:r>
      <w:r>
        <w:rPr>
          <w:rFonts w:ascii="Arial" w:hAnsi="Arial" w:eastAsia="Malgun Gothic"/>
          <w:sz w:val="20"/>
        </w:rPr>
        <w:t xml:space="preserve">  "Preventiva mantida. O Ernesto também. Os dois esperam o julgamento lá dentro."</w:t>
      </w:r>
    </w:p>
    <w:p>
      <w:pPr>
        <w:spacing w:after="0" w:before="0"/>
        <w:ind w:left="283"/>
      </w:pPr>
      <w:r>
        <w:rPr>
          <w:rFonts w:ascii="Arial" w:hAnsi="Arial" w:eastAsia="Malgun Gothic"/>
          <w:b/>
          <w:sz w:val="18"/>
        </w:rPr>
        <w:t xml:space="preserve">· 단어: </w:t>
      </w:r>
      <w:r>
        <w:rPr>
          <w:rFonts w:ascii="Arial" w:hAnsi="Arial" w:eastAsia="Malgun Gothic"/>
          <w:sz w:val="18"/>
        </w:rPr>
        <w:t>preventiva(= prisão preventiva, 예방 구금) · mantido(유지된, manter의 분사) · julgamento(재판) · lá dentro(안에서 → 수감 중)</w:t>
      </w:r>
    </w:p>
    <w:p>
      <w:pPr>
        <w:spacing w:after="0" w:before="0"/>
        <w:ind w:left="283"/>
      </w:pPr>
      <w:r>
        <w:rPr>
          <w:rFonts w:ascii="Arial" w:hAnsi="Arial" w:eastAsia="Malgun Gothic"/>
          <w:b/>
          <w:sz w:val="18"/>
        </w:rPr>
        <w:t xml:space="preserve">· 문법: </w:t>
      </w:r>
      <w:r>
        <w:rPr>
          <w:rFonts w:ascii="Arial" w:hAnsi="Arial" w:eastAsia="Malgun Gothic"/>
          <w:sz w:val="18"/>
        </w:rPr>
        <w:t>명사 + 과거분사 절대 구문(Preventiva mantida = A prisão preventiva foi mantida) — 형용사 preventiva가 명사화. 분사 mantida는 여성 단수 일치. Os dois = 두 사람 모두.</w:t>
      </w:r>
    </w:p>
    <w:p>
      <w:pPr>
        <w:spacing w:after="0" w:before="0"/>
        <w:ind w:left="283"/>
      </w:pPr>
      <w:r>
        <w:rPr>
          <w:rFonts w:ascii="Arial" w:hAnsi="Arial" w:eastAsia="Malgun Gothic"/>
          <w:b/>
          <w:sz w:val="18"/>
        </w:rPr>
        <w:t xml:space="preserve">· 시제: </w:t>
      </w:r>
      <w:r>
        <w:rPr>
          <w:rFonts w:ascii="Arial" w:hAnsi="Arial" w:eastAsia="Malgun Gothic"/>
          <w:sz w:val="18"/>
        </w:rPr>
        <w:t>과거분사(결과) · 현재(esperam).</w:t>
      </w:r>
    </w:p>
    <w:p>
      <w:pPr>
        <w:spacing w:after="0" w:before="0"/>
        <w:ind w:left="283"/>
      </w:pPr>
      <w:r>
        <w:rPr>
          <w:rFonts w:ascii="Arial" w:hAnsi="Arial" w:eastAsia="Malgun Gothic"/>
          <w:b/>
          <w:sz w:val="18"/>
        </w:rPr>
        <w:t xml:space="preserve">· 표현: </w:t>
      </w:r>
      <w:r>
        <w:rPr>
          <w:rFonts w:ascii="Arial" w:hAnsi="Arial" w:eastAsia="Malgun Gothic"/>
          <w:sz w:val="18"/>
        </w:rPr>
        <w:t>법조 구어에서 prisão를 빼고 "a preventiva"라고 부른다.</w:t>
      </w:r>
    </w:p>
    <w:p>
      <w:pPr>
        <w:spacing w:after="20" w:before="100"/>
      </w:pPr>
      <w:r>
        <w:rPr>
          <w:rFonts w:ascii="Arial" w:hAnsi="Arial" w:eastAsia="Malgun Gothic"/>
          <w:b/>
          <w:sz w:val="20"/>
        </w:rPr>
        <w:t xml:space="preserve">10. </w:t>
      </w:r>
      <w:r>
        <w:rPr>
          <w:rFonts w:ascii="Arial" w:hAnsi="Arial" w:eastAsia="Malgun Gothic"/>
          <w:b/>
          <w:color w:val="7F6000"/>
          <w:sz w:val="20"/>
        </w:rPr>
        <w:t>HELENA</w:t>
      </w:r>
      <w:r>
        <w:rPr>
          <w:rFonts w:ascii="Arial" w:hAnsi="Arial" w:eastAsia="Malgun Gothic"/>
          <w:sz w:val="20"/>
        </w:rPr>
        <w:t xml:space="preserve">  "E hoje começam as testemunhas. Quem abre, Renata?"</w:t>
      </w:r>
    </w:p>
    <w:p>
      <w:pPr>
        <w:spacing w:after="0" w:before="0"/>
        <w:ind w:left="283"/>
      </w:pPr>
      <w:r>
        <w:rPr>
          <w:rFonts w:ascii="Arial" w:hAnsi="Arial" w:eastAsia="Malgun Gothic"/>
          <w:b/>
          <w:sz w:val="18"/>
        </w:rPr>
        <w:t xml:space="preserve">· 단어: </w:t>
      </w:r>
      <w:r>
        <w:rPr>
          <w:rFonts w:ascii="Arial" w:hAnsi="Arial" w:eastAsia="Malgun Gothic"/>
          <w:sz w:val="18"/>
        </w:rPr>
        <w:t>testemunha(증인, 여성명사 — 남녀 모두 a testemunha) · abrir(열다 → 첫 순서를 맡다)</w:t>
      </w:r>
    </w:p>
    <w:p>
      <w:pPr>
        <w:spacing w:after="0" w:before="0"/>
        <w:ind w:left="283"/>
      </w:pPr>
      <w:r>
        <w:rPr>
          <w:rFonts w:ascii="Arial" w:hAnsi="Arial" w:eastAsia="Malgun Gothic"/>
          <w:b/>
          <w:sz w:val="18"/>
        </w:rPr>
        <w:t xml:space="preserve">· 문법: </w:t>
      </w:r>
      <w:r>
        <w:rPr>
          <w:rFonts w:ascii="Arial" w:hAnsi="Arial" w:eastAsia="Malgun Gothic"/>
          <w:sz w:val="18"/>
        </w:rPr>
        <w:t>자동사 começar 뒤 후치 주어(as testemunhas), 동사는 복수 일치. "Quem abre?"는 의문사 주어 + 현재형.</w:t>
      </w:r>
    </w:p>
    <w:p>
      <w:pPr>
        <w:spacing w:after="0" w:before="0"/>
        <w:ind w:left="283"/>
      </w:pPr>
      <w:r>
        <w:rPr>
          <w:rFonts w:ascii="Arial" w:hAnsi="Arial" w:eastAsia="Malgun Gothic"/>
          <w:b/>
          <w:sz w:val="18"/>
        </w:rPr>
        <w:t xml:space="preserve">· 시제: </w:t>
      </w:r>
      <w:r>
        <w:rPr>
          <w:rFonts w:ascii="Arial" w:hAnsi="Arial" w:eastAsia="Malgun Gothic"/>
          <w:sz w:val="18"/>
        </w:rPr>
        <w:t>현재직설법 — 예정된 일정.</w:t>
      </w:r>
    </w:p>
    <w:p>
      <w:pPr>
        <w:spacing w:after="0" w:before="0"/>
        <w:ind w:left="283"/>
      </w:pPr>
      <w:r>
        <w:rPr>
          <w:rFonts w:ascii="Arial" w:hAnsi="Arial" w:eastAsia="Malgun Gothic"/>
          <w:b/>
          <w:sz w:val="18"/>
        </w:rPr>
        <w:t xml:space="preserve">· 표현: </w:t>
      </w:r>
      <w:r>
        <w:rPr>
          <w:rFonts w:ascii="Arial" w:hAnsi="Arial" w:eastAsia="Malgun Gothic"/>
          <w:sz w:val="18"/>
        </w:rPr>
        <w:t>testemunha는 문법상 늘 여성(a testemunha), 실제 성별과 무관 — 아를린두도 a testemunha.</w:t>
      </w:r>
    </w:p>
    <w:p>
      <w:pPr>
        <w:spacing w:after="20" w:before="100"/>
      </w:pPr>
      <w:r>
        <w:rPr>
          <w:rFonts w:ascii="Arial" w:hAnsi="Arial" w:eastAsia="Malgun Gothic"/>
          <w:b/>
          <w:sz w:val="20"/>
        </w:rPr>
        <w:t xml:space="preserve">11. </w:t>
      </w:r>
      <w:r>
        <w:rPr>
          <w:rFonts w:ascii="Arial" w:hAnsi="Arial" w:eastAsia="Malgun Gothic"/>
          <w:b/>
          <w:color w:val="7F6000"/>
          <w:sz w:val="20"/>
        </w:rPr>
        <w:t>RENATA</w:t>
      </w:r>
      <w:r>
        <w:rPr>
          <w:rFonts w:ascii="Arial" w:hAnsi="Arial" w:eastAsia="Malgun Gothic"/>
          <w:sz w:val="20"/>
        </w:rPr>
        <w:t xml:space="preserve">  "Uma pessoa que vocês conhecem bem. Chegou de Santos ontem, de ônibus."</w:t>
      </w:r>
    </w:p>
    <w:p>
      <w:pPr>
        <w:spacing w:after="0" w:before="0"/>
        <w:ind w:left="283"/>
      </w:pPr>
      <w:r>
        <w:rPr>
          <w:rFonts w:ascii="Arial" w:hAnsi="Arial" w:eastAsia="Malgun Gothic"/>
          <w:b/>
          <w:sz w:val="18"/>
        </w:rPr>
        <w:t xml:space="preserve">· 단어: </w:t>
      </w:r>
      <w:r>
        <w:rPr>
          <w:rFonts w:ascii="Arial" w:hAnsi="Arial" w:eastAsia="Malgun Gothic"/>
          <w:sz w:val="18"/>
        </w:rPr>
        <w:t>conhecer(알다, 안면이 있다) · chegar de(~에서 도착하다) · de ônibus(버스로)</w:t>
      </w:r>
    </w:p>
    <w:p>
      <w:pPr>
        <w:spacing w:after="0" w:before="0"/>
        <w:ind w:left="283"/>
      </w:pPr>
      <w:r>
        <w:rPr>
          <w:rFonts w:ascii="Arial" w:hAnsi="Arial" w:eastAsia="Malgun Gothic"/>
          <w:b/>
          <w:sz w:val="18"/>
        </w:rPr>
        <w:t xml:space="preserve">· 문법: </w:t>
      </w:r>
      <w:r>
        <w:rPr>
          <w:rFonts w:ascii="Arial" w:hAnsi="Arial" w:eastAsia="Malgun Gothic"/>
          <w:sz w:val="18"/>
        </w:rPr>
        <w:t>관계절 수식 명사구로 답(동사 생략). 교통수단 de + 무관사 명사(de ônibus, de carro, a pé는 예외).</w:t>
      </w:r>
    </w:p>
    <w:p>
      <w:pPr>
        <w:spacing w:after="0" w:before="0"/>
        <w:ind w:left="283"/>
      </w:pPr>
      <w:r>
        <w:rPr>
          <w:rFonts w:ascii="Arial" w:hAnsi="Arial" w:eastAsia="Malgun Gothic"/>
          <w:b/>
          <w:sz w:val="18"/>
        </w:rPr>
        <w:t xml:space="preserve">· 시제: </w:t>
      </w:r>
      <w:r>
        <w:rPr>
          <w:rFonts w:ascii="Arial" w:hAnsi="Arial" w:eastAsia="Malgun Gothic"/>
          <w:sz w:val="18"/>
        </w:rPr>
        <w:t>현재(conhecem) · 완료과거(Chegou).</w:t>
      </w:r>
    </w:p>
    <w:p>
      <w:pPr>
        <w:spacing w:after="0" w:before="0"/>
        <w:ind w:left="283"/>
      </w:pPr>
      <w:r>
        <w:rPr>
          <w:rFonts w:ascii="Arial" w:hAnsi="Arial" w:eastAsia="Malgun Gothic"/>
          <w:b/>
          <w:sz w:val="18"/>
        </w:rPr>
        <w:t xml:space="preserve">· 표현: </w:t>
      </w:r>
      <w:r>
        <w:rPr>
          <w:rFonts w:ascii="Arial" w:hAnsi="Arial" w:eastAsia="Malgun Gothic"/>
          <w:sz w:val="18"/>
        </w:rPr>
        <w:t>ônibus(브라질) vs autocarro(유럽).</w:t>
      </w:r>
    </w:p>
    <w:p>
      <w:pPr>
        <w:spacing w:after="20" w:before="100"/>
      </w:pPr>
      <w:r>
        <w:rPr>
          <w:rFonts w:ascii="Arial" w:hAnsi="Arial" w:eastAsia="Malgun Gothic"/>
          <w:b/>
          <w:sz w:val="20"/>
        </w:rPr>
        <w:t xml:space="preserve">12. </w:t>
      </w:r>
      <w:r>
        <w:rPr>
          <w:rFonts w:ascii="Arial" w:hAnsi="Arial" w:eastAsia="Malgun Gothic"/>
          <w:b/>
          <w:color w:val="7F6000"/>
          <w:sz w:val="20"/>
        </w:rPr>
        <w:t>ARLINDO</w:t>
      </w:r>
      <w:r>
        <w:rPr>
          <w:rFonts w:ascii="Arial" w:hAnsi="Arial" w:eastAsia="Malgun Gothic"/>
          <w:sz w:val="20"/>
        </w:rPr>
        <w:t xml:space="preserve">  "De ônibus e com dor nas costas! Cadê o rapaz da barba de despachante?"</w:t>
      </w:r>
    </w:p>
    <w:p>
      <w:pPr>
        <w:spacing w:after="0" w:before="0"/>
        <w:ind w:left="283"/>
      </w:pPr>
      <w:r>
        <w:rPr>
          <w:rFonts w:ascii="Arial" w:hAnsi="Arial" w:eastAsia="Malgun Gothic"/>
          <w:b/>
          <w:sz w:val="18"/>
        </w:rPr>
        <w:t xml:space="preserve">· 단어: </w:t>
      </w:r>
      <w:r>
        <w:rPr>
          <w:rFonts w:ascii="Arial" w:hAnsi="Arial" w:eastAsia="Malgun Gothic"/>
          <w:sz w:val="18"/>
        </w:rPr>
        <w:t>dor nas costas(허리 통증; costas는 항상 복수) · Cadê?(어디 있어?, 구어) · rapaz(청년) · despachante(통관사·서류 대행인)</w:t>
      </w:r>
    </w:p>
    <w:p>
      <w:pPr>
        <w:spacing w:after="0" w:before="0"/>
        <w:ind w:left="283"/>
      </w:pPr>
      <w:r>
        <w:rPr>
          <w:rFonts w:ascii="Arial" w:hAnsi="Arial" w:eastAsia="Malgun Gothic"/>
          <w:b/>
          <w:sz w:val="18"/>
        </w:rPr>
        <w:t xml:space="preserve">· 문법: </w:t>
      </w:r>
      <w:r>
        <w:rPr>
          <w:rFonts w:ascii="Arial" w:hAnsi="Arial" w:eastAsia="Malgun Gothic"/>
          <w:sz w:val="18"/>
        </w:rPr>
        <w:t>Cadê는 O que é feito de?에서 온 브라질 구어 의문사(= Onde está?), 뒤에 바로 명사. "da barba de despachante"는 de 연쇄로 특징 묘사.</w:t>
      </w:r>
    </w:p>
    <w:p>
      <w:pPr>
        <w:spacing w:after="0" w:before="0"/>
        <w:ind w:left="283"/>
      </w:pPr>
      <w:r>
        <w:rPr>
          <w:rFonts w:ascii="Arial" w:hAnsi="Arial" w:eastAsia="Malgun Gothic"/>
          <w:b/>
          <w:sz w:val="18"/>
        </w:rPr>
        <w:t xml:space="preserve">· 시제: </w:t>
      </w:r>
      <w:r>
        <w:rPr>
          <w:rFonts w:ascii="Arial" w:hAnsi="Arial" w:eastAsia="Malgun Gothic"/>
          <w:sz w:val="18"/>
        </w:rPr>
        <w:t>해당 없음(Cadê는 동사적 의문사).</w:t>
      </w:r>
    </w:p>
    <w:p>
      <w:pPr>
        <w:spacing w:after="0" w:before="0"/>
        <w:ind w:left="283"/>
      </w:pPr>
      <w:r>
        <w:rPr>
          <w:rFonts w:ascii="Arial" w:hAnsi="Arial" w:eastAsia="Malgun Gothic"/>
          <w:b/>
          <w:sz w:val="18"/>
        </w:rPr>
        <w:t xml:space="preserve">· 표현: </w:t>
      </w:r>
      <w:r>
        <w:rPr>
          <w:rFonts w:ascii="Arial" w:hAnsi="Arial" w:eastAsia="Malgun Gothic"/>
          <w:sz w:val="18"/>
        </w:rPr>
        <w:t>Cadê는 브라질 전용 구어(유럽에선 쓰지 않음). 2부 치아구의 위장 회수.</w:t>
      </w:r>
    </w:p>
    <w:p>
      <w:pPr>
        <w:spacing w:after="20" w:before="100"/>
      </w:pPr>
      <w:r>
        <w:rPr>
          <w:rFonts w:ascii="Arial" w:hAnsi="Arial" w:eastAsia="Malgun Gothic"/>
          <w:b/>
          <w:sz w:val="20"/>
        </w:rPr>
        <w:t xml:space="preserve">13. </w:t>
      </w:r>
      <w:r>
        <w:rPr>
          <w:rFonts w:ascii="Arial" w:hAnsi="Arial" w:eastAsia="Malgun Gothic"/>
          <w:b/>
          <w:color w:val="7F6000"/>
          <w:sz w:val="20"/>
        </w:rPr>
        <w:t>TIAGO</w:t>
      </w:r>
      <w:r>
        <w:rPr>
          <w:rFonts w:ascii="Arial" w:hAnsi="Arial" w:eastAsia="Malgun Gothic"/>
          <w:sz w:val="20"/>
        </w:rPr>
        <w:t xml:space="preserve">  "Seu Arlindo! A barba foi embora junto com o disfarce."</w:t>
      </w:r>
    </w:p>
    <w:p>
      <w:pPr>
        <w:spacing w:after="0" w:before="0"/>
        <w:ind w:left="283"/>
      </w:pPr>
      <w:r>
        <w:rPr>
          <w:rFonts w:ascii="Arial" w:hAnsi="Arial" w:eastAsia="Malgun Gothic"/>
          <w:b/>
          <w:sz w:val="18"/>
        </w:rPr>
        <w:t xml:space="preserve">· 단어: </w:t>
      </w:r>
      <w:r>
        <w:rPr>
          <w:rFonts w:ascii="Arial" w:hAnsi="Arial" w:eastAsia="Malgun Gothic"/>
          <w:sz w:val="18"/>
        </w:rPr>
        <w:t>ir embora(떠나다) · junto com(~와 함께) · disfarce(위장, 변장)</w:t>
      </w:r>
    </w:p>
    <w:p>
      <w:pPr>
        <w:spacing w:after="0" w:before="0"/>
        <w:ind w:left="283"/>
      </w:pPr>
      <w:r>
        <w:rPr>
          <w:rFonts w:ascii="Arial" w:hAnsi="Arial" w:eastAsia="Malgun Gothic"/>
          <w:b/>
          <w:sz w:val="18"/>
        </w:rPr>
        <w:t xml:space="preserve">· 문법: </w:t>
      </w:r>
      <w:r>
        <w:rPr>
          <w:rFonts w:ascii="Arial" w:hAnsi="Arial" w:eastAsia="Malgun Gothic"/>
          <w:sz w:val="18"/>
        </w:rPr>
        <w:t>ir embora는 '떠나 버리다'의 관용 이동동사구, 사물 주어에 의인화로 사용.</w:t>
      </w:r>
    </w:p>
    <w:p>
      <w:pPr>
        <w:spacing w:after="0" w:before="0"/>
        <w:ind w:left="283"/>
      </w:pPr>
      <w:r>
        <w:rPr>
          <w:rFonts w:ascii="Arial" w:hAnsi="Arial" w:eastAsia="Malgun Gothic"/>
          <w:b/>
          <w:sz w:val="18"/>
        </w:rPr>
        <w:t xml:space="preserve">· 시제: </w:t>
      </w:r>
      <w:r>
        <w:rPr>
          <w:rFonts w:ascii="Arial" w:hAnsi="Arial" w:eastAsia="Malgun Gothic"/>
          <w:sz w:val="18"/>
        </w:rPr>
        <w:t>완료과거(foi).</w:t>
      </w:r>
    </w:p>
    <w:p>
      <w:pPr>
        <w:spacing w:after="0" w:before="0"/>
        <w:ind w:left="283"/>
      </w:pPr>
      <w:r>
        <w:rPr>
          <w:rFonts w:ascii="Arial" w:hAnsi="Arial" w:eastAsia="Malgun Gothic"/>
          <w:b/>
          <w:sz w:val="18"/>
        </w:rPr>
        <w:t xml:space="preserve">· 표현: </w:t>
      </w:r>
      <w:r>
        <w:rPr>
          <w:rFonts w:ascii="Arial" w:hAnsi="Arial" w:eastAsia="Malgun Gothic"/>
          <w:sz w:val="18"/>
        </w:rPr>
        <w:t>seu + 이름(서민 존칭).</w:t>
      </w:r>
    </w:p>
    <w:p>
      <w:pPr>
        <w:spacing w:after="20" w:before="100"/>
      </w:pPr>
      <w:r>
        <w:rPr>
          <w:rFonts w:ascii="Arial" w:hAnsi="Arial" w:eastAsia="Malgun Gothic"/>
          <w:b/>
          <w:sz w:val="20"/>
        </w:rPr>
        <w:t xml:space="preserve">14. </w:t>
      </w:r>
      <w:r>
        <w:rPr>
          <w:rFonts w:ascii="Arial" w:hAnsi="Arial" w:eastAsia="Malgun Gothic"/>
          <w:b/>
          <w:color w:val="7F6000"/>
          <w:sz w:val="20"/>
        </w:rPr>
        <w:t>ARLINDO</w:t>
      </w:r>
      <w:r>
        <w:rPr>
          <w:rFonts w:ascii="Arial" w:hAnsi="Arial" w:eastAsia="Malgun Gothic"/>
          <w:sz w:val="20"/>
        </w:rPr>
        <w:t xml:space="preserve">  "Pena. Te dava cara de homem honesto. Helena! Ainda com a língua afiada?"</w:t>
      </w:r>
    </w:p>
    <w:p>
      <w:pPr>
        <w:spacing w:after="0" w:before="0"/>
        <w:ind w:left="283"/>
      </w:pPr>
      <w:r>
        <w:rPr>
          <w:rFonts w:ascii="Arial" w:hAnsi="Arial" w:eastAsia="Malgun Gothic"/>
          <w:b/>
          <w:sz w:val="18"/>
        </w:rPr>
        <w:t xml:space="preserve">· 단어: </w:t>
      </w:r>
      <w:r>
        <w:rPr>
          <w:rFonts w:ascii="Arial" w:hAnsi="Arial" w:eastAsia="Malgun Gothic"/>
          <w:sz w:val="18"/>
        </w:rPr>
        <w:t>pena(아쉽다, = Que pena) · dar cara de(~처럼 보이게 하다) · língua afiada(날카로운 혀, 독설)</w:t>
      </w:r>
    </w:p>
    <w:p>
      <w:pPr>
        <w:spacing w:after="0" w:before="0"/>
        <w:ind w:left="283"/>
      </w:pPr>
      <w:r>
        <w:rPr>
          <w:rFonts w:ascii="Arial" w:hAnsi="Arial" w:eastAsia="Malgun Gothic"/>
          <w:b/>
          <w:sz w:val="18"/>
        </w:rPr>
        <w:t xml:space="preserve">· 문법: </w:t>
      </w:r>
      <w:r>
        <w:rPr>
          <w:rFonts w:ascii="Arial" w:hAnsi="Arial" w:eastAsia="Malgun Gothic"/>
          <w:sz w:val="18"/>
        </w:rPr>
        <w:t>"Te dava…"는 문두 접어 te(브라질식). dar cara de + 명사 = ~한 인상을 주다. 마지막 질문은 동사 생략(= Ainda está com…?).</w:t>
      </w:r>
    </w:p>
    <w:p>
      <w:pPr>
        <w:spacing w:after="0" w:before="0"/>
        <w:ind w:left="283"/>
      </w:pPr>
      <w:r>
        <w:rPr>
          <w:rFonts w:ascii="Arial" w:hAnsi="Arial" w:eastAsia="Malgun Gothic"/>
          <w:b/>
          <w:sz w:val="18"/>
        </w:rPr>
        <w:t xml:space="preserve">· 시제: </w:t>
      </w:r>
      <w:r>
        <w:rPr>
          <w:rFonts w:ascii="Arial" w:hAnsi="Arial" w:eastAsia="Malgun Gothic"/>
          <w:sz w:val="18"/>
        </w:rPr>
        <w:t>미완료과거(dava) — 과거(위장하던 시절)의 지속적 상태·인상.</w:t>
      </w:r>
    </w:p>
    <w:p>
      <w:pPr>
        <w:spacing w:after="0" w:before="0"/>
        <w:ind w:left="283"/>
      </w:pPr>
      <w:r>
        <w:rPr>
          <w:rFonts w:ascii="Arial" w:hAnsi="Arial" w:eastAsia="Malgun Gothic"/>
          <w:b/>
          <w:sz w:val="18"/>
        </w:rPr>
        <w:t xml:space="preserve">· 표현: </w:t>
      </w:r>
      <w:r>
        <w:rPr>
          <w:rFonts w:ascii="Arial" w:hAnsi="Arial" w:eastAsia="Malgun Gothic"/>
          <w:sz w:val="18"/>
        </w:rPr>
        <w:t>língua afiada = 독설가. 나이 든 남성의 거침없는 반말 투.</w:t>
      </w:r>
    </w:p>
    <w:p>
      <w:pPr>
        <w:spacing w:after="20" w:before="100"/>
      </w:pPr>
      <w:r>
        <w:rPr>
          <w:rFonts w:ascii="Arial" w:hAnsi="Arial" w:eastAsia="Malgun Gothic"/>
          <w:b/>
          <w:sz w:val="20"/>
        </w:rPr>
        <w:t xml:space="preserve">15. </w:t>
      </w:r>
      <w:r>
        <w:rPr>
          <w:rFonts w:ascii="Arial" w:hAnsi="Arial" w:eastAsia="Malgun Gothic"/>
          <w:b/>
          <w:color w:val="7F6000"/>
          <w:sz w:val="20"/>
        </w:rPr>
        <w:t>HELENA</w:t>
      </w:r>
      <w:r>
        <w:rPr>
          <w:rFonts w:ascii="Arial" w:hAnsi="Arial" w:eastAsia="Malgun Gothic"/>
          <w:sz w:val="20"/>
        </w:rPr>
        <w:t xml:space="preserve">  "Mais afiada, Arlindo. Agora com óculos."</w:t>
      </w:r>
    </w:p>
    <w:p>
      <w:pPr>
        <w:spacing w:after="0" w:before="0"/>
        <w:ind w:left="283"/>
      </w:pPr>
      <w:r>
        <w:rPr>
          <w:rFonts w:ascii="Arial" w:hAnsi="Arial" w:eastAsia="Malgun Gothic"/>
          <w:b/>
          <w:sz w:val="18"/>
        </w:rPr>
        <w:t xml:space="preserve">· 단어: </w:t>
      </w:r>
      <w:r>
        <w:rPr>
          <w:rFonts w:ascii="Arial" w:hAnsi="Arial" w:eastAsia="Malgun Gothic"/>
          <w:sz w:val="18"/>
        </w:rPr>
        <w:t>afiado(날카로운) · óculos(안경; 항상 복수)</w:t>
      </w:r>
    </w:p>
    <w:p>
      <w:pPr>
        <w:spacing w:after="0" w:before="0"/>
        <w:ind w:left="283"/>
      </w:pPr>
      <w:r>
        <w:rPr>
          <w:rFonts w:ascii="Arial" w:hAnsi="Arial" w:eastAsia="Malgun Gothic"/>
          <w:b/>
          <w:sz w:val="18"/>
        </w:rPr>
        <w:t xml:space="preserve">· 문법: </w:t>
      </w:r>
      <w:r>
        <w:rPr>
          <w:rFonts w:ascii="Arial" w:hAnsi="Arial" w:eastAsia="Malgun Gothic"/>
          <w:sz w:val="18"/>
        </w:rPr>
        <w:t>앞 질문의 형용사를 비교급으로 받아 생략 응답(= Está mais afiada). com óculos는 '안경을 쓴 채'(부대 상황 com).</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나이 듦을 무기로 바꾸는 엘레나식 유머.</w:t>
      </w:r>
    </w:p>
    <w:p>
      <w:pPr>
        <w:spacing w:after="20" w:before="100"/>
      </w:pPr>
      <w:r>
        <w:rPr>
          <w:rFonts w:ascii="Arial" w:hAnsi="Arial" w:eastAsia="Malgun Gothic"/>
          <w:b/>
          <w:sz w:val="20"/>
        </w:rPr>
        <w:t xml:space="preserve">16. </w:t>
      </w:r>
      <w:r>
        <w:rPr>
          <w:rFonts w:ascii="Arial" w:hAnsi="Arial" w:eastAsia="Malgun Gothic"/>
          <w:b/>
          <w:color w:val="7F6000"/>
          <w:sz w:val="20"/>
        </w:rPr>
        <w:t>ARLINDO</w:t>
      </w:r>
      <w:r>
        <w:rPr>
          <w:rFonts w:ascii="Arial" w:hAnsi="Arial" w:eastAsia="Malgun Gothic"/>
          <w:sz w:val="20"/>
        </w:rPr>
        <w:t xml:space="preserve">  "Trouxe o livro-caixa. O original. Dormiu no meu colo a viagem inteira."</w:t>
      </w:r>
    </w:p>
    <w:p>
      <w:pPr>
        <w:spacing w:after="0" w:before="0"/>
        <w:ind w:left="283"/>
      </w:pPr>
      <w:r>
        <w:rPr>
          <w:rFonts w:ascii="Arial" w:hAnsi="Arial" w:eastAsia="Malgun Gothic"/>
          <w:b/>
          <w:sz w:val="18"/>
        </w:rPr>
        <w:t xml:space="preserve">· 단어: </w:t>
      </w:r>
      <w:r>
        <w:rPr>
          <w:rFonts w:ascii="Arial" w:hAnsi="Arial" w:eastAsia="Malgun Gothic"/>
          <w:sz w:val="18"/>
        </w:rPr>
        <w:t>trazer(가져오다) → trouxe(불규칙 완료과거) · livro-caixa(현금출납장, 장부) · colo(무릎) · viagem inteira(여행 내내)</w:t>
      </w:r>
    </w:p>
    <w:p>
      <w:pPr>
        <w:spacing w:after="0" w:before="0"/>
        <w:ind w:left="283"/>
      </w:pPr>
      <w:r>
        <w:rPr>
          <w:rFonts w:ascii="Arial" w:hAnsi="Arial" w:eastAsia="Malgun Gothic"/>
          <w:b/>
          <w:sz w:val="18"/>
        </w:rPr>
        <w:t xml:space="preserve">· 문법: </w:t>
      </w:r>
      <w:r>
        <w:rPr>
          <w:rFonts w:ascii="Arial" w:hAnsi="Arial" w:eastAsia="Malgun Gothic"/>
          <w:sz w:val="18"/>
        </w:rPr>
        <w:t>"O original."은 앞 명사의 동격 보충. "a viagem inteira"는 전치사 없이 기간을 나타내는 명사구 부사어(→ 13화 12번). 사물 주어(장부)가 dormir — 의인화.</w:t>
      </w:r>
    </w:p>
    <w:p>
      <w:pPr>
        <w:spacing w:after="0" w:before="0"/>
        <w:ind w:left="283"/>
      </w:pPr>
      <w:r>
        <w:rPr>
          <w:rFonts w:ascii="Arial" w:hAnsi="Arial" w:eastAsia="Malgun Gothic"/>
          <w:b/>
          <w:sz w:val="18"/>
        </w:rPr>
        <w:t xml:space="preserve">· 시제: </w:t>
      </w:r>
      <w:r>
        <w:rPr>
          <w:rFonts w:ascii="Arial" w:hAnsi="Arial" w:eastAsia="Malgun Gothic"/>
          <w:sz w:val="18"/>
        </w:rPr>
        <w:t>완료과거(Trouxe, Dormiu).</w:t>
      </w:r>
    </w:p>
    <w:p>
      <w:pPr>
        <w:spacing w:after="0" w:before="0"/>
        <w:ind w:left="283"/>
      </w:pPr>
      <w:r>
        <w:rPr>
          <w:rFonts w:ascii="Arial" w:hAnsi="Arial" w:eastAsia="Malgun Gothic"/>
          <w:b/>
          <w:sz w:val="18"/>
        </w:rPr>
        <w:t xml:space="preserve">· 표현: </w:t>
      </w:r>
      <w:r>
        <w:rPr>
          <w:rFonts w:ascii="Arial" w:hAnsi="Arial" w:eastAsia="Malgun Gothic"/>
          <w:sz w:val="18"/>
        </w:rPr>
        <w:t>livro-caixa는 하이픈 복합명사(복수 livros-caixa).</w:t>
      </w:r>
    </w:p>
    <w:p>
      <w:pPr>
        <w:spacing w:after="20" w:before="100"/>
      </w:pPr>
      <w:r>
        <w:rPr>
          <w:rFonts w:ascii="Arial" w:hAnsi="Arial" w:eastAsia="Malgun Gothic"/>
          <w:b/>
          <w:sz w:val="20"/>
        </w:rPr>
        <w:t xml:space="preserve">17. </w:t>
      </w:r>
      <w:r>
        <w:rPr>
          <w:rFonts w:ascii="Arial" w:hAnsi="Arial" w:eastAsia="Malgun Gothic"/>
          <w:b/>
          <w:color w:val="7F6000"/>
          <w:sz w:val="20"/>
        </w:rPr>
        <w:t>BEATRIZ</w:t>
      </w:r>
      <w:r>
        <w:rPr>
          <w:rFonts w:ascii="Arial" w:hAnsi="Arial" w:eastAsia="Malgun Gothic"/>
          <w:sz w:val="20"/>
        </w:rPr>
        <w:t xml:space="preserve">  "O senhor sabe que vão perguntar sobre a coluna do "V.", né?"</w:t>
      </w:r>
    </w:p>
    <w:p>
      <w:pPr>
        <w:spacing w:after="0" w:before="0"/>
        <w:ind w:left="283"/>
      </w:pPr>
      <w:r>
        <w:rPr>
          <w:rFonts w:ascii="Arial" w:hAnsi="Arial" w:eastAsia="Malgun Gothic"/>
          <w:b/>
          <w:sz w:val="18"/>
        </w:rPr>
        <w:t xml:space="preserve">· 단어: </w:t>
      </w:r>
      <w:r>
        <w:rPr>
          <w:rFonts w:ascii="Arial" w:hAnsi="Arial" w:eastAsia="Malgun Gothic"/>
          <w:sz w:val="18"/>
        </w:rPr>
        <w:t>coluna(칸, 세로줄) · perguntar sobre(~에 대해 묻다) · né(그렇죠?)</w:t>
      </w:r>
    </w:p>
    <w:p>
      <w:pPr>
        <w:spacing w:after="0" w:before="0"/>
        <w:ind w:left="283"/>
      </w:pPr>
      <w:r>
        <w:rPr>
          <w:rFonts w:ascii="Arial" w:hAnsi="Arial" w:eastAsia="Malgun Gothic"/>
          <w:b/>
          <w:sz w:val="18"/>
        </w:rPr>
        <w:t xml:space="preserve">· 문법: </w:t>
      </w:r>
      <w:r>
        <w:rPr>
          <w:rFonts w:ascii="Arial" w:hAnsi="Arial" w:eastAsia="Malgun Gothic"/>
          <w:sz w:val="18"/>
        </w:rPr>
        <w:t>"vão perguntar"는 주어 없는 3인칭 복수(불특정 — 법정 측이) + 우언적 미래. 존칭 o senhor와 구어 né의 공존.</w:t>
      </w:r>
    </w:p>
    <w:p>
      <w:pPr>
        <w:spacing w:after="0" w:before="0"/>
        <w:ind w:left="283"/>
      </w:pPr>
      <w:r>
        <w:rPr>
          <w:rFonts w:ascii="Arial" w:hAnsi="Arial" w:eastAsia="Malgun Gothic"/>
          <w:b/>
          <w:sz w:val="18"/>
        </w:rPr>
        <w:t xml:space="preserve">· 시제: </w:t>
      </w:r>
      <w:r>
        <w:rPr>
          <w:rFonts w:ascii="Arial" w:hAnsi="Arial" w:eastAsia="Malgun Gothic"/>
          <w:sz w:val="18"/>
        </w:rPr>
        <w:t>현재(sabe) · 우언적 미래(vão perguntar).</w:t>
      </w:r>
    </w:p>
    <w:p>
      <w:pPr>
        <w:spacing w:after="0" w:before="0"/>
        <w:ind w:left="283"/>
      </w:pPr>
      <w:r>
        <w:rPr>
          <w:rFonts w:ascii="Arial" w:hAnsi="Arial" w:eastAsia="Malgun Gothic"/>
          <w:b/>
          <w:sz w:val="18"/>
        </w:rPr>
        <w:t xml:space="preserve">· 표현: </w:t>
      </w:r>
      <w:r>
        <w:rPr>
          <w:rFonts w:ascii="Arial" w:hAnsi="Arial" w:eastAsia="Malgun Gothic"/>
          <w:sz w:val="18"/>
        </w:rPr>
        <w:t>증언 전 변호사의 사전 고지(preparação de testemunha).</w:t>
      </w:r>
    </w:p>
    <w:p>
      <w:pPr>
        <w:spacing w:after="20" w:before="100"/>
      </w:pPr>
      <w:r>
        <w:rPr>
          <w:rFonts w:ascii="Arial" w:hAnsi="Arial" w:eastAsia="Malgun Gothic"/>
          <w:b/>
          <w:sz w:val="20"/>
        </w:rPr>
        <w:t xml:space="preserve">18. </w:t>
      </w:r>
      <w:r>
        <w:rPr>
          <w:rFonts w:ascii="Arial" w:hAnsi="Arial" w:eastAsia="Malgun Gothic"/>
          <w:b/>
          <w:color w:val="7F6000"/>
          <w:sz w:val="20"/>
        </w:rPr>
        <w:t>ARLINDO</w:t>
      </w:r>
      <w:r>
        <w:rPr>
          <w:rFonts w:ascii="Arial" w:hAnsi="Arial" w:eastAsia="Malgun Gothic"/>
          <w:sz w:val="20"/>
        </w:rPr>
        <w:t xml:space="preserve">  "Sei. Trinta anos eu escrevi aquele "V." sem poder dizer o nome. Hoje eu digo."</w:t>
      </w:r>
    </w:p>
    <w:p>
      <w:pPr>
        <w:spacing w:after="0" w:before="0"/>
        <w:ind w:left="283"/>
      </w:pPr>
      <w:r>
        <w:rPr>
          <w:rFonts w:ascii="Arial" w:hAnsi="Arial" w:eastAsia="Malgun Gothic"/>
          <w:b/>
          <w:sz w:val="18"/>
        </w:rPr>
        <w:t xml:space="preserve">· 단어: </w:t>
      </w:r>
      <w:r>
        <w:rPr>
          <w:rFonts w:ascii="Arial" w:hAnsi="Arial" w:eastAsia="Malgun Gothic"/>
          <w:sz w:val="18"/>
        </w:rPr>
        <w:t>sem poder(할 수 없이) · dizer o nome(이름을 대다)</w:t>
      </w:r>
    </w:p>
    <w:p>
      <w:pPr>
        <w:spacing w:after="0" w:before="0"/>
        <w:ind w:left="283"/>
      </w:pPr>
      <w:r>
        <w:rPr>
          <w:rFonts w:ascii="Arial" w:hAnsi="Arial" w:eastAsia="Malgun Gothic"/>
          <w:b/>
          <w:sz w:val="18"/>
        </w:rPr>
        <w:t xml:space="preserve">· 문법: </w:t>
      </w:r>
      <w:r>
        <w:rPr>
          <w:rFonts w:ascii="Arial" w:hAnsi="Arial" w:eastAsia="Malgun Gothic"/>
          <w:sz w:val="18"/>
        </w:rPr>
        <w:t>"Trinta anos"는 전치사 없는 기간 부사어(= durante trinta anos)를 문두에 화제화. sem + 부정사.</w:t>
      </w:r>
    </w:p>
    <w:p>
      <w:pPr>
        <w:spacing w:after="0" w:before="0"/>
        <w:ind w:left="283"/>
      </w:pPr>
      <w:r>
        <w:rPr>
          <w:rFonts w:ascii="Arial" w:hAnsi="Arial" w:eastAsia="Malgun Gothic"/>
          <w:b/>
          <w:sz w:val="18"/>
        </w:rPr>
        <w:t xml:space="preserve">· 시제: </w:t>
      </w:r>
      <w:r>
        <w:rPr>
          <w:rFonts w:ascii="Arial" w:hAnsi="Arial" w:eastAsia="Malgun Gothic"/>
          <w:sz w:val="18"/>
        </w:rPr>
        <w:t>완료과거(escrevi) — 30년이라는 닫힌 기간 전체를 하나의 완결된 사실로(반복이지만 기간이 한정됨) · 현재(digo) — 지금의 결단.</w:t>
      </w:r>
    </w:p>
    <w:p>
      <w:pPr>
        <w:spacing w:after="0" w:before="0"/>
        <w:ind w:left="283"/>
      </w:pPr>
      <w:r>
        <w:rPr>
          <w:rFonts w:ascii="Arial" w:hAnsi="Arial" w:eastAsia="Malgun Gothic"/>
          <w:b/>
          <w:sz w:val="18"/>
        </w:rPr>
        <w:t xml:space="preserve">· 표현: </w:t>
      </w:r>
      <w:r>
        <w:rPr>
          <w:rFonts w:ascii="Arial" w:hAnsi="Arial" w:eastAsia="Malgun Gothic"/>
          <w:sz w:val="18"/>
        </w:rPr>
        <w:t>13화 조엘 "Hoje eu disse"와 같은 구조의 반복 — 시리즈 모티프 '오늘은 말한다'.</w:t>
      </w:r>
    </w:p>
    <w:p>
      <w:pPr>
        <w:spacing w:after="20" w:before="100"/>
      </w:pPr>
      <w:r>
        <w:rPr>
          <w:rFonts w:ascii="Arial" w:hAnsi="Arial" w:eastAsia="Malgun Gothic"/>
          <w:b/>
          <w:sz w:val="20"/>
        </w:rPr>
        <w:t xml:space="preserve">19. </w:t>
      </w:r>
      <w:r>
        <w:rPr>
          <w:rFonts w:ascii="Arial" w:hAnsi="Arial" w:eastAsia="Malgun Gothic"/>
          <w:b/>
          <w:color w:val="7F6000"/>
          <w:sz w:val="20"/>
        </w:rPr>
        <w:t>RENATA</w:t>
      </w:r>
      <w:r>
        <w:rPr>
          <w:rFonts w:ascii="Arial" w:hAnsi="Arial" w:eastAsia="Malgun Gothic"/>
          <w:sz w:val="20"/>
        </w:rPr>
        <w:t xml:space="preserve">  "Vamos entrar. O juiz é pontual e não gosta de jornalista no corredor."</w:t>
      </w:r>
    </w:p>
    <w:p>
      <w:pPr>
        <w:spacing w:after="0" w:before="0"/>
        <w:ind w:left="283"/>
      </w:pPr>
      <w:r>
        <w:rPr>
          <w:rFonts w:ascii="Arial" w:hAnsi="Arial" w:eastAsia="Malgun Gothic"/>
          <w:b/>
          <w:sz w:val="18"/>
        </w:rPr>
        <w:t xml:space="preserve">· 단어: </w:t>
      </w:r>
      <w:r>
        <w:rPr>
          <w:rFonts w:ascii="Arial" w:hAnsi="Arial" w:eastAsia="Malgun Gothic"/>
          <w:sz w:val="18"/>
        </w:rPr>
        <w:t>pontual(시간을 엄수하는) · corredor(복도)</w:t>
      </w:r>
    </w:p>
    <w:p>
      <w:pPr>
        <w:spacing w:after="0" w:before="0"/>
        <w:ind w:left="283"/>
      </w:pPr>
      <w:r>
        <w:rPr>
          <w:rFonts w:ascii="Arial" w:hAnsi="Arial" w:eastAsia="Malgun Gothic"/>
          <w:b/>
          <w:sz w:val="18"/>
        </w:rPr>
        <w:t xml:space="preserve">· 문법: </w:t>
      </w:r>
      <w:r>
        <w:rPr>
          <w:rFonts w:ascii="Arial" w:hAnsi="Arial" w:eastAsia="Malgun Gothic"/>
          <w:sz w:val="18"/>
        </w:rPr>
        <w:t>Vamos + 부정사 청유. "gosta de jornalista"는 무관사 단수 명사로 총칭('기자라는 존재').</w:t>
      </w:r>
    </w:p>
    <w:p>
      <w:pPr>
        <w:spacing w:after="0" w:before="0"/>
        <w:ind w:left="283"/>
      </w:pPr>
      <w:r>
        <w:rPr>
          <w:rFonts w:ascii="Arial" w:hAnsi="Arial" w:eastAsia="Malgun Gothic"/>
          <w:b/>
          <w:sz w:val="18"/>
        </w:rPr>
        <w:t xml:space="preserve">· 시제: </w:t>
      </w:r>
      <w:r>
        <w:rPr>
          <w:rFonts w:ascii="Arial" w:hAnsi="Arial" w:eastAsia="Malgun Gothic"/>
          <w:sz w:val="18"/>
        </w:rPr>
        <w:t>현재 — 청유와 성향.</w:t>
      </w:r>
    </w:p>
    <w:p>
      <w:pPr>
        <w:spacing w:after="0" w:before="0"/>
        <w:ind w:left="283"/>
      </w:pPr>
      <w:r>
        <w:rPr>
          <w:rFonts w:ascii="Arial" w:hAnsi="Arial" w:eastAsia="Malgun Gothic"/>
          <w:b/>
          <w:sz w:val="18"/>
        </w:rPr>
        <w:t xml:space="preserve">· 표현: </w:t>
      </w:r>
      <w:r>
        <w:rPr>
          <w:rFonts w:ascii="Arial" w:hAnsi="Arial" w:eastAsia="Malgun Gothic"/>
          <w:sz w:val="18"/>
        </w:rPr>
        <w:t>무관사 단수 총칭은 브라질 구어의 특징(유럽에선 dos jornalistas가 자연스러움).</w:t>
      </w:r>
    </w:p>
    <w:p>
      <w:pPr>
        <w:spacing w:after="20" w:before="100"/>
      </w:pPr>
      <w:r>
        <w:rPr>
          <w:rFonts w:ascii="Arial" w:hAnsi="Arial" w:eastAsia="Malgun Gothic"/>
          <w:b/>
          <w:sz w:val="20"/>
        </w:rPr>
        <w:t xml:space="preserve">20. </w:t>
      </w:r>
      <w:r>
        <w:rPr>
          <w:rFonts w:ascii="Arial" w:hAnsi="Arial" w:eastAsia="Malgun Gothic"/>
          <w:b/>
          <w:color w:val="7F6000"/>
          <w:sz w:val="20"/>
        </w:rPr>
        <w:t>WESLEY</w:t>
      </w:r>
      <w:r>
        <w:rPr>
          <w:rFonts w:ascii="Arial" w:hAnsi="Arial" w:eastAsia="Malgun Gothic"/>
          <w:sz w:val="20"/>
        </w:rPr>
        <w:t xml:space="preserve">  "Ninguém gosta de jornalista no corredor. Por isso a gente fica."</w:t>
      </w:r>
    </w:p>
    <w:p>
      <w:pPr>
        <w:spacing w:after="0" w:before="0"/>
        <w:ind w:left="283"/>
      </w:pPr>
      <w:r>
        <w:rPr>
          <w:rFonts w:ascii="Arial" w:hAnsi="Arial" w:eastAsia="Malgun Gothic"/>
          <w:b/>
          <w:sz w:val="18"/>
        </w:rPr>
        <w:t xml:space="preserve">· 단어: </w:t>
      </w:r>
      <w:r>
        <w:rPr>
          <w:rFonts w:ascii="Arial" w:hAnsi="Arial" w:eastAsia="Malgun Gothic"/>
          <w:sz w:val="18"/>
        </w:rPr>
        <w:t>por isso(그래서) · ficar(남다, 머무르다)</w:t>
      </w:r>
    </w:p>
    <w:p>
      <w:pPr>
        <w:spacing w:after="0" w:before="0"/>
        <w:ind w:left="283"/>
      </w:pPr>
      <w:r>
        <w:rPr>
          <w:rFonts w:ascii="Arial" w:hAnsi="Arial" w:eastAsia="Malgun Gothic"/>
          <w:b/>
          <w:sz w:val="18"/>
        </w:rPr>
        <w:t xml:space="preserve">· 문법: </w:t>
      </w:r>
      <w:r>
        <w:rPr>
          <w:rFonts w:ascii="Arial" w:hAnsi="Arial" w:eastAsia="Malgun Gothic"/>
          <w:sz w:val="18"/>
        </w:rPr>
        <w:t>앞 문장을 일반화해 되받는 구조. a gente + 3인칭 단수 동사(fica).</w:t>
      </w:r>
    </w:p>
    <w:p>
      <w:pPr>
        <w:spacing w:after="0" w:before="0"/>
        <w:ind w:left="283"/>
      </w:pPr>
      <w:r>
        <w:rPr>
          <w:rFonts w:ascii="Arial" w:hAnsi="Arial" w:eastAsia="Malgun Gothic"/>
          <w:b/>
          <w:sz w:val="18"/>
        </w:rPr>
        <w:t xml:space="preserve">· 시제: </w:t>
      </w:r>
      <w:r>
        <w:rPr>
          <w:rFonts w:ascii="Arial" w:hAnsi="Arial" w:eastAsia="Malgun Gothic"/>
          <w:sz w:val="18"/>
        </w:rPr>
        <w:t>총칭 현재.</w:t>
      </w:r>
    </w:p>
    <w:p>
      <w:pPr>
        <w:spacing w:after="0" w:before="0"/>
        <w:ind w:left="283"/>
      </w:pPr>
      <w:r>
        <w:rPr>
          <w:rFonts w:ascii="Arial" w:hAnsi="Arial" w:eastAsia="Malgun Gothic"/>
          <w:b/>
          <w:sz w:val="18"/>
        </w:rPr>
        <w:t xml:space="preserve">· 표현: </w:t>
      </w:r>
      <w:r>
        <w:rPr>
          <w:rFonts w:ascii="Arial" w:hAnsi="Arial" w:eastAsia="Malgun Gothic"/>
          <w:sz w:val="18"/>
        </w:rPr>
        <w:t>기자의 존재 이유를 뒤집어 말하는 아이러니.</w:t>
      </w:r>
    </w:p>
    <w:p>
      <w:pPr>
        <w:spacing w:after="20" w:before="100"/>
      </w:pPr>
      <w:r>
        <w:rPr>
          <w:rFonts w:ascii="Arial" w:hAnsi="Arial" w:eastAsia="Malgun Gothic"/>
          <w:b/>
          <w:sz w:val="20"/>
        </w:rPr>
        <w:t xml:space="preserve">21. </w:t>
      </w:r>
      <w:r>
        <w:rPr>
          <w:rFonts w:ascii="Arial" w:hAnsi="Arial" w:eastAsia="Malgun Gothic"/>
          <w:b/>
          <w:color w:val="7F6000"/>
          <w:sz w:val="20"/>
        </w:rPr>
        <w:t>JUIZ</w:t>
      </w:r>
      <w:r>
        <w:rPr>
          <w:rFonts w:ascii="Arial" w:hAnsi="Arial" w:eastAsia="Malgun Gothic"/>
          <w:sz w:val="20"/>
        </w:rPr>
        <w:t xml:space="preserve">  "Declaro aberta a audiência. Testemunha, o senhor se compromete a dizer a verdade?"</w:t>
      </w:r>
    </w:p>
    <w:p>
      <w:pPr>
        <w:spacing w:after="0" w:before="0"/>
        <w:ind w:left="283"/>
      </w:pPr>
      <w:r>
        <w:rPr>
          <w:rFonts w:ascii="Arial" w:hAnsi="Arial" w:eastAsia="Malgun Gothic"/>
          <w:b/>
          <w:sz w:val="18"/>
        </w:rPr>
        <w:t xml:space="preserve">· 단어: </w:t>
      </w:r>
      <w:r>
        <w:rPr>
          <w:rFonts w:ascii="Arial" w:hAnsi="Arial" w:eastAsia="Malgun Gothic"/>
          <w:sz w:val="18"/>
        </w:rPr>
        <w:t>declarar(선언하다) · aberto(개시된, abrir의 불규칙 분사) · audiência(심리, 공판) · comprometer-se a(~할 것을 서약하다)</w:t>
      </w:r>
    </w:p>
    <w:p>
      <w:pPr>
        <w:spacing w:after="0" w:before="0"/>
        <w:ind w:left="283"/>
      </w:pPr>
      <w:r>
        <w:rPr>
          <w:rFonts w:ascii="Arial" w:hAnsi="Arial" w:eastAsia="Malgun Gothic"/>
          <w:b/>
          <w:sz w:val="18"/>
        </w:rPr>
        <w:t xml:space="preserve">· 문법: </w:t>
      </w:r>
      <w:r>
        <w:rPr>
          <w:rFonts w:ascii="Arial" w:hAnsi="Arial" w:eastAsia="Malgun Gothic"/>
          <w:sz w:val="18"/>
        </w:rPr>
        <w:t>"Declaro aberta a audiência"는 declarar + 목적보어(aberta) + 목적어(a audiência) 어순 — 보어를 목적어 앞에 두는 정형 의례 구문, aberta는 audiência에 여성 단수 일치. 재귀 comprometer-se는 전치사 a + 부정사.</w:t>
      </w:r>
    </w:p>
    <w:p>
      <w:pPr>
        <w:spacing w:after="0" w:before="0"/>
        <w:ind w:left="283"/>
      </w:pPr>
      <w:r>
        <w:rPr>
          <w:rFonts w:ascii="Arial" w:hAnsi="Arial" w:eastAsia="Malgun Gothic"/>
          <w:b/>
          <w:sz w:val="18"/>
        </w:rPr>
        <w:t xml:space="preserve">· 시제: </w:t>
      </w:r>
      <w:r>
        <w:rPr>
          <w:rFonts w:ascii="Arial" w:hAnsi="Arial" w:eastAsia="Malgun Gothic"/>
          <w:sz w:val="18"/>
        </w:rPr>
        <w:t>현재직설법 — 수행적 발화(선언하는 순간 개정됨).</w:t>
      </w:r>
    </w:p>
    <w:p>
      <w:pPr>
        <w:spacing w:after="0" w:before="0"/>
        <w:ind w:left="283"/>
      </w:pPr>
      <w:r>
        <w:rPr>
          <w:rFonts w:ascii="Arial" w:hAnsi="Arial" w:eastAsia="Malgun Gothic"/>
          <w:b/>
          <w:sz w:val="18"/>
        </w:rPr>
        <w:t xml:space="preserve">· 표현: </w:t>
      </w:r>
      <w:r>
        <w:rPr>
          <w:rFonts w:ascii="Arial" w:hAnsi="Arial" w:eastAsia="Malgun Gothic"/>
          <w:sz w:val="18"/>
        </w:rPr>
        <w:t>법정 정형구. 레지스터: 사법 격식체(이번 화 문법 3). 증인을 "Testemunha"라 직접 호칭.</w:t>
      </w:r>
    </w:p>
    <w:p>
      <w:pPr>
        <w:spacing w:after="20" w:before="100"/>
      </w:pPr>
      <w:r>
        <w:rPr>
          <w:rFonts w:ascii="Arial" w:hAnsi="Arial" w:eastAsia="Malgun Gothic"/>
          <w:b/>
          <w:sz w:val="20"/>
        </w:rPr>
        <w:t xml:space="preserve">22. </w:t>
      </w:r>
      <w:r>
        <w:rPr>
          <w:rFonts w:ascii="Arial" w:hAnsi="Arial" w:eastAsia="Malgun Gothic"/>
          <w:b/>
          <w:color w:val="7F6000"/>
          <w:sz w:val="20"/>
        </w:rPr>
        <w:t>ARLINDO</w:t>
      </w:r>
      <w:r>
        <w:rPr>
          <w:rFonts w:ascii="Arial" w:hAnsi="Arial" w:eastAsia="Malgun Gothic"/>
          <w:sz w:val="20"/>
        </w:rPr>
        <w:t xml:space="preserve">  "Me comprometo, excelência. Na minha idade, mentir dá muito trabalho."</w:t>
      </w:r>
    </w:p>
    <w:p>
      <w:pPr>
        <w:spacing w:after="0" w:before="0"/>
        <w:ind w:left="283"/>
      </w:pPr>
      <w:r>
        <w:rPr>
          <w:rFonts w:ascii="Arial" w:hAnsi="Arial" w:eastAsia="Malgun Gothic"/>
          <w:b/>
          <w:sz w:val="18"/>
        </w:rPr>
        <w:t xml:space="preserve">· 단어: </w:t>
      </w:r>
      <w:r>
        <w:rPr>
          <w:rFonts w:ascii="Arial" w:hAnsi="Arial" w:eastAsia="Malgun Gothic"/>
          <w:sz w:val="18"/>
        </w:rPr>
        <w:t>excelência(재판장님 — Vossa Excelência의 약칭 호칭) · mentir(거짓말하다) · dar trabalho(수고스럽다)</w:t>
      </w:r>
    </w:p>
    <w:p>
      <w:pPr>
        <w:spacing w:after="0" w:before="0"/>
        <w:ind w:left="283"/>
      </w:pPr>
      <w:r>
        <w:rPr>
          <w:rFonts w:ascii="Arial" w:hAnsi="Arial" w:eastAsia="Malgun Gothic"/>
          <w:b/>
          <w:sz w:val="18"/>
        </w:rPr>
        <w:t xml:space="preserve">· 문법: </w:t>
      </w:r>
      <w:r>
        <w:rPr>
          <w:rFonts w:ascii="Arial" w:hAnsi="Arial" w:eastAsia="Malgun Gothic"/>
          <w:sz w:val="18"/>
        </w:rPr>
        <w:t>"Me comprometo"는 문두 접어(브라질 구어; 법정 규범형은 Comprometo-me). 부정사 mentir가 주어(명사적 부정사).</w:t>
      </w:r>
    </w:p>
    <w:p>
      <w:pPr>
        <w:spacing w:after="0" w:before="0"/>
        <w:ind w:left="283"/>
      </w:pPr>
      <w:r>
        <w:rPr>
          <w:rFonts w:ascii="Arial" w:hAnsi="Arial" w:eastAsia="Malgun Gothic"/>
          <w:b/>
          <w:sz w:val="18"/>
        </w:rPr>
        <w:t xml:space="preserve">· 시제: </w:t>
      </w:r>
      <w:r>
        <w:rPr>
          <w:rFonts w:ascii="Arial" w:hAnsi="Arial" w:eastAsia="Malgun Gothic"/>
          <w:sz w:val="18"/>
        </w:rPr>
        <w:t>현재 — 서약의 수행적 발화 · 총칭 현재(dá).</w:t>
      </w:r>
    </w:p>
    <w:p>
      <w:pPr>
        <w:spacing w:after="0" w:before="0"/>
        <w:ind w:left="283"/>
      </w:pPr>
      <w:r>
        <w:rPr>
          <w:rFonts w:ascii="Arial" w:hAnsi="Arial" w:eastAsia="Malgun Gothic"/>
          <w:b/>
          <w:sz w:val="18"/>
        </w:rPr>
        <w:t xml:space="preserve">· 표현: </w:t>
      </w:r>
      <w:r>
        <w:rPr>
          <w:rFonts w:ascii="Arial" w:hAnsi="Arial" w:eastAsia="Malgun Gothic"/>
          <w:sz w:val="18"/>
        </w:rPr>
        <w:t>법정 격식(excelência)과 서민 화법(문두 접어, 농담)의 혼합 — 레지스터 충돌이 웃음을 만든다.</w:t>
      </w:r>
    </w:p>
    <w:p>
      <w:pPr>
        <w:spacing w:after="20" w:before="100"/>
      </w:pPr>
      <w:r>
        <w:rPr>
          <w:rFonts w:ascii="Arial" w:hAnsi="Arial" w:eastAsia="Malgun Gothic"/>
          <w:b/>
          <w:sz w:val="20"/>
        </w:rPr>
        <w:t xml:space="preserve">23. </w:t>
      </w:r>
      <w:r>
        <w:rPr>
          <w:rFonts w:ascii="Arial" w:hAnsi="Arial" w:eastAsia="Malgun Gothic"/>
          <w:b/>
          <w:color w:val="7F6000"/>
          <w:sz w:val="20"/>
        </w:rPr>
        <w:t>JUIZ</w:t>
      </w:r>
      <w:r>
        <w:rPr>
          <w:rFonts w:ascii="Arial" w:hAnsi="Arial" w:eastAsia="Malgun Gothic"/>
          <w:sz w:val="20"/>
        </w:rPr>
        <w:t xml:space="preserve">  "Identifique o documento que o senhor trouxe, por favor."</w:t>
      </w:r>
    </w:p>
    <w:p>
      <w:pPr>
        <w:spacing w:after="0" w:before="0"/>
        <w:ind w:left="283"/>
      </w:pPr>
      <w:r>
        <w:rPr>
          <w:rFonts w:ascii="Arial" w:hAnsi="Arial" w:eastAsia="Malgun Gothic"/>
          <w:b/>
          <w:sz w:val="18"/>
        </w:rPr>
        <w:t xml:space="preserve">· 단어: </w:t>
      </w:r>
      <w:r>
        <w:rPr>
          <w:rFonts w:ascii="Arial" w:hAnsi="Arial" w:eastAsia="Malgun Gothic"/>
          <w:sz w:val="18"/>
        </w:rPr>
        <w:t>identificar(밝히다, 식별하다) · trazer → trouxe</w:t>
      </w:r>
    </w:p>
    <w:p>
      <w:pPr>
        <w:spacing w:after="0" w:before="0"/>
        <w:ind w:left="283"/>
      </w:pPr>
      <w:r>
        <w:rPr>
          <w:rFonts w:ascii="Arial" w:hAnsi="Arial" w:eastAsia="Malgun Gothic"/>
          <w:b/>
          <w:sz w:val="18"/>
        </w:rPr>
        <w:t xml:space="preserve">· 문법: </w:t>
      </w:r>
      <w:r>
        <w:rPr>
          <w:rFonts w:ascii="Arial" w:hAnsi="Arial" w:eastAsia="Malgun Gothic"/>
          <w:sz w:val="18"/>
        </w:rPr>
        <w:t>Identifique는 접속법 현재형의 격식 명령(o senhor). -car 동사 철자 변화 c → qu.</w:t>
      </w:r>
    </w:p>
    <w:p>
      <w:pPr>
        <w:spacing w:after="0" w:before="0"/>
        <w:ind w:left="283"/>
      </w:pPr>
      <w:r>
        <w:rPr>
          <w:rFonts w:ascii="Arial" w:hAnsi="Arial" w:eastAsia="Malgun Gothic"/>
          <w:b/>
          <w:sz w:val="18"/>
        </w:rPr>
        <w:t xml:space="preserve">· 시제: </w:t>
      </w:r>
      <w:r>
        <w:rPr>
          <w:rFonts w:ascii="Arial" w:hAnsi="Arial" w:eastAsia="Malgun Gothic"/>
          <w:sz w:val="18"/>
        </w:rPr>
        <w:t>명령법(격식) · 완료과거(trouxe).</w:t>
      </w:r>
    </w:p>
    <w:p>
      <w:pPr>
        <w:spacing w:after="0" w:before="0"/>
        <w:ind w:left="283"/>
      </w:pPr>
      <w:r>
        <w:rPr>
          <w:rFonts w:ascii="Arial" w:hAnsi="Arial" w:eastAsia="Malgun Gothic"/>
          <w:b/>
          <w:sz w:val="18"/>
        </w:rPr>
        <w:t xml:space="preserve">· 표현: </w:t>
      </w:r>
      <w:r>
        <w:rPr>
          <w:rFonts w:ascii="Arial" w:hAnsi="Arial" w:eastAsia="Malgun Gothic"/>
          <w:sz w:val="18"/>
        </w:rPr>
        <w:t>판사의 정중한 공식 지시.</w:t>
      </w:r>
    </w:p>
    <w:p>
      <w:pPr>
        <w:spacing w:after="20" w:before="100"/>
      </w:pPr>
      <w:r>
        <w:rPr>
          <w:rFonts w:ascii="Arial" w:hAnsi="Arial" w:eastAsia="Malgun Gothic"/>
          <w:b/>
          <w:sz w:val="20"/>
        </w:rPr>
        <w:t xml:space="preserve">24. </w:t>
      </w:r>
      <w:r>
        <w:rPr>
          <w:rFonts w:ascii="Arial" w:hAnsi="Arial" w:eastAsia="Malgun Gothic"/>
          <w:b/>
          <w:color w:val="7F6000"/>
          <w:sz w:val="20"/>
        </w:rPr>
        <w:t>ARLINDO</w:t>
      </w:r>
      <w:r>
        <w:rPr>
          <w:rFonts w:ascii="Arial" w:hAnsi="Arial" w:eastAsia="Malgun Gothic"/>
          <w:sz w:val="20"/>
        </w:rPr>
        <w:t xml:space="preserve">  "Livro-caixa do meu escritório. Começa em noventa e seis. Termina no ano da matéria."</w:t>
      </w:r>
    </w:p>
    <w:p>
      <w:pPr>
        <w:spacing w:after="0" w:before="0"/>
        <w:ind w:left="283"/>
      </w:pPr>
      <w:r>
        <w:rPr>
          <w:rFonts w:ascii="Arial" w:hAnsi="Arial" w:eastAsia="Malgun Gothic"/>
          <w:b/>
          <w:sz w:val="18"/>
        </w:rPr>
        <w:t xml:space="preserve">· 단어: </w:t>
      </w:r>
      <w:r>
        <w:rPr>
          <w:rFonts w:ascii="Arial" w:hAnsi="Arial" w:eastAsia="Malgun Gothic"/>
          <w:sz w:val="18"/>
        </w:rPr>
        <w:t>escritório(사무소) · começar em(~에 시작하다) · terminar(끝나다)</w:t>
      </w:r>
    </w:p>
    <w:p>
      <w:pPr>
        <w:spacing w:after="0" w:before="0"/>
        <w:ind w:left="283"/>
      </w:pPr>
      <w:r>
        <w:rPr>
          <w:rFonts w:ascii="Arial" w:hAnsi="Arial" w:eastAsia="Malgun Gothic"/>
          <w:b/>
          <w:sz w:val="18"/>
        </w:rPr>
        <w:t xml:space="preserve">· 문법: </w:t>
      </w:r>
      <w:r>
        <w:rPr>
          <w:rFonts w:ascii="Arial" w:hAnsi="Arial" w:eastAsia="Malgun Gothic"/>
          <w:sz w:val="18"/>
        </w:rPr>
        <w:t>주어(o livro) 생략, 사물의 범위를 começar/terminar 현재형으로 기술. 연도 앞 em(em 96).</w:t>
      </w:r>
    </w:p>
    <w:p>
      <w:pPr>
        <w:spacing w:after="0" w:before="0"/>
        <w:ind w:left="283"/>
      </w:pPr>
      <w:r>
        <w:rPr>
          <w:rFonts w:ascii="Arial" w:hAnsi="Arial" w:eastAsia="Malgun Gothic"/>
          <w:b/>
          <w:sz w:val="18"/>
        </w:rPr>
        <w:t xml:space="preserve">· 시제: </w:t>
      </w:r>
      <w:r>
        <w:rPr>
          <w:rFonts w:ascii="Arial" w:hAnsi="Arial" w:eastAsia="Malgun Gothic"/>
          <w:sz w:val="18"/>
        </w:rPr>
        <w:t>현재직설법 — 문서 내용을 기술하는 현재(기술적 현재).</w:t>
      </w:r>
    </w:p>
    <w:p>
      <w:pPr>
        <w:spacing w:after="20" w:before="100"/>
      </w:pPr>
      <w:r>
        <w:rPr>
          <w:rFonts w:ascii="Arial" w:hAnsi="Arial" w:eastAsia="Malgun Gothic"/>
          <w:b/>
          <w:sz w:val="20"/>
        </w:rPr>
        <w:t xml:space="preserve">25. </w:t>
      </w:r>
      <w:r>
        <w:rPr>
          <w:rFonts w:ascii="Arial" w:hAnsi="Arial" w:eastAsia="Malgun Gothic"/>
          <w:b/>
          <w:color w:val="7F6000"/>
          <w:sz w:val="20"/>
        </w:rPr>
        <w:t>RENATA</w:t>
      </w:r>
      <w:r>
        <w:rPr>
          <w:rFonts w:ascii="Arial" w:hAnsi="Arial" w:eastAsia="Malgun Gothic"/>
          <w:sz w:val="20"/>
        </w:rPr>
        <w:t xml:space="preserve">  "Excelência, que conste: a última coluna diz "V." e "gabinete do Senado"."</w:t>
      </w:r>
    </w:p>
    <w:p>
      <w:pPr>
        <w:spacing w:after="0" w:before="0"/>
        <w:ind w:left="283"/>
      </w:pPr>
      <w:r>
        <w:rPr>
          <w:rFonts w:ascii="Arial" w:hAnsi="Arial" w:eastAsia="Malgun Gothic"/>
          <w:b/>
          <w:sz w:val="18"/>
        </w:rPr>
        <w:t xml:space="preserve">· 단어: </w:t>
      </w:r>
      <w:r>
        <w:rPr>
          <w:rFonts w:ascii="Arial" w:hAnsi="Arial" w:eastAsia="Malgun Gothic"/>
          <w:sz w:val="18"/>
        </w:rPr>
        <w:t>constar(기록되다, 명시되다) · dizer(적혀 있다)</w:t>
      </w:r>
    </w:p>
    <w:p>
      <w:pPr>
        <w:spacing w:after="0" w:before="0"/>
        <w:ind w:left="283"/>
      </w:pPr>
      <w:r>
        <w:rPr>
          <w:rFonts w:ascii="Arial" w:hAnsi="Arial" w:eastAsia="Malgun Gothic"/>
          <w:b/>
          <w:sz w:val="18"/>
        </w:rPr>
        <w:t xml:space="preserve">· 문법: </w:t>
      </w:r>
      <w:r>
        <w:rPr>
          <w:rFonts w:ascii="Arial" w:hAnsi="Arial" w:eastAsia="Malgun Gothic"/>
          <w:sz w:val="18"/>
        </w:rPr>
        <w:t>"que conste"는 que + 접속법 현재(conste)의 독립 기원·명령문 — '기록되게 하라'(3인칭 명령). 사물 주어 + dizer = '~라고 적혀 있다'.</w:t>
      </w:r>
    </w:p>
    <w:p>
      <w:pPr>
        <w:spacing w:after="0" w:before="0"/>
        <w:ind w:left="283"/>
      </w:pPr>
      <w:r>
        <w:rPr>
          <w:rFonts w:ascii="Arial" w:hAnsi="Arial" w:eastAsia="Malgun Gothic"/>
          <w:b/>
          <w:sz w:val="18"/>
        </w:rPr>
        <w:t xml:space="preserve">· 시제: </w:t>
      </w:r>
      <w:r>
        <w:rPr>
          <w:rFonts w:ascii="Arial" w:hAnsi="Arial" w:eastAsia="Malgun Gothic"/>
          <w:sz w:val="18"/>
        </w:rPr>
        <w:t>접속법 현재(conste — 간접 명령) · 현재(diz).</w:t>
      </w:r>
    </w:p>
    <w:p>
      <w:pPr>
        <w:spacing w:after="0" w:before="0"/>
        <w:ind w:left="283"/>
      </w:pPr>
      <w:r>
        <w:rPr>
          <w:rFonts w:ascii="Arial" w:hAnsi="Arial" w:eastAsia="Malgun Gothic"/>
          <w:b/>
          <w:sz w:val="18"/>
        </w:rPr>
        <w:t xml:space="preserve">· 표현: </w:t>
      </w:r>
      <w:r>
        <w:rPr>
          <w:rFonts w:ascii="Arial" w:hAnsi="Arial" w:eastAsia="Malgun Gothic"/>
          <w:sz w:val="18"/>
        </w:rPr>
        <w:t>법정 정형구 "Que conste em ata"(조서에 기재해 주십시오). 레지스터: 법정 격식체.</w:t>
      </w:r>
    </w:p>
    <w:p>
      <w:pPr>
        <w:spacing w:after="20" w:before="100"/>
      </w:pPr>
      <w:r>
        <w:rPr>
          <w:rFonts w:ascii="Arial" w:hAnsi="Arial" w:eastAsia="Malgun Gothic"/>
          <w:b/>
          <w:sz w:val="20"/>
        </w:rPr>
        <w:t xml:space="preserve">26. </w:t>
      </w:r>
      <w:r>
        <w:rPr>
          <w:rFonts w:ascii="Arial" w:hAnsi="Arial" w:eastAsia="Malgun Gothic"/>
          <w:b/>
          <w:color w:val="7F6000"/>
          <w:sz w:val="20"/>
        </w:rPr>
        <w:t>JUIZ</w:t>
      </w:r>
      <w:r>
        <w:rPr>
          <w:rFonts w:ascii="Arial" w:hAnsi="Arial" w:eastAsia="Malgun Gothic"/>
          <w:sz w:val="20"/>
        </w:rPr>
        <w:t xml:space="preserve">  "Consta. Senhor Arlindo, o senhor sabia, na época, quem era "V."?"</w:t>
      </w:r>
    </w:p>
    <w:p>
      <w:pPr>
        <w:spacing w:after="0" w:before="0"/>
        <w:ind w:left="283"/>
      </w:pPr>
      <w:r>
        <w:rPr>
          <w:rFonts w:ascii="Arial" w:hAnsi="Arial" w:eastAsia="Malgun Gothic"/>
          <w:b/>
          <w:sz w:val="18"/>
        </w:rPr>
        <w:t xml:space="preserve">· 단어: </w:t>
      </w:r>
      <w:r>
        <w:rPr>
          <w:rFonts w:ascii="Arial" w:hAnsi="Arial" w:eastAsia="Malgun Gothic"/>
          <w:sz w:val="18"/>
        </w:rPr>
        <w:t>na época(당시에) · saber(알다)</w:t>
      </w:r>
    </w:p>
    <w:p>
      <w:pPr>
        <w:spacing w:after="0" w:before="0"/>
        <w:ind w:left="283"/>
      </w:pPr>
      <w:r>
        <w:rPr>
          <w:rFonts w:ascii="Arial" w:hAnsi="Arial" w:eastAsia="Malgun Gothic"/>
          <w:b/>
          <w:sz w:val="18"/>
        </w:rPr>
        <w:t xml:space="preserve">· 문법: </w:t>
      </w:r>
      <w:r>
        <w:rPr>
          <w:rFonts w:ascii="Arial" w:hAnsi="Arial" w:eastAsia="Malgun Gothic"/>
          <w:sz w:val="18"/>
        </w:rPr>
        <w:t>"Consta."는 앞 요청의 동사를 직설법으로 받아 수용하는 수행적 응답. 삽입구 na época가 시간 틀 제시. 간접의문 quem era.</w:t>
      </w:r>
    </w:p>
    <w:p>
      <w:pPr>
        <w:spacing w:after="0" w:before="0"/>
        <w:ind w:left="283"/>
      </w:pPr>
      <w:r>
        <w:rPr>
          <w:rFonts w:ascii="Arial" w:hAnsi="Arial" w:eastAsia="Malgun Gothic"/>
          <w:b/>
          <w:sz w:val="18"/>
        </w:rPr>
        <w:t xml:space="preserve">· 시제: </w:t>
      </w:r>
      <w:r>
        <w:rPr>
          <w:rFonts w:ascii="Arial" w:hAnsi="Arial" w:eastAsia="Malgun Gothic"/>
          <w:sz w:val="18"/>
        </w:rPr>
        <w:t>현재(Consta — 수행) · 미완료과거(sabia, era) — 과거의 지속적 인지 상태.</w:t>
      </w:r>
    </w:p>
    <w:p>
      <w:pPr>
        <w:spacing w:after="0" w:before="0"/>
        <w:ind w:left="283"/>
      </w:pPr>
      <w:r>
        <w:rPr>
          <w:rFonts w:ascii="Arial" w:hAnsi="Arial" w:eastAsia="Malgun Gothic"/>
          <w:b/>
          <w:sz w:val="18"/>
        </w:rPr>
        <w:t xml:space="preserve">· 표현: </w:t>
      </w:r>
      <w:r>
        <w:rPr>
          <w:rFonts w:ascii="Arial" w:hAnsi="Arial" w:eastAsia="Malgun Gothic"/>
          <w:sz w:val="18"/>
        </w:rPr>
        <w:t>saber는 미완료(sabia = 알고 있었다)와 완료(soube = 알게 되었다)의 의미 차이가 뚜렷한 동사.</w:t>
      </w:r>
    </w:p>
    <w:p>
      <w:pPr>
        <w:spacing w:after="20" w:before="100"/>
      </w:pPr>
      <w:r>
        <w:rPr>
          <w:rFonts w:ascii="Arial" w:hAnsi="Arial" w:eastAsia="Malgun Gothic"/>
          <w:b/>
          <w:sz w:val="20"/>
        </w:rPr>
        <w:t xml:space="preserve">27. </w:t>
      </w:r>
      <w:r>
        <w:rPr>
          <w:rFonts w:ascii="Arial" w:hAnsi="Arial" w:eastAsia="Malgun Gothic"/>
          <w:b/>
          <w:color w:val="7F6000"/>
          <w:sz w:val="20"/>
        </w:rPr>
        <w:t>ARLINDO</w:t>
      </w:r>
      <w:r>
        <w:rPr>
          <w:rFonts w:ascii="Arial" w:hAnsi="Arial" w:eastAsia="Malgun Gothic"/>
          <w:sz w:val="20"/>
        </w:rPr>
        <w:t xml:space="preserve">  "Sabia. Eu já tinha visto o senador no porto duas vezes. De sapato branco."</w:t>
      </w:r>
    </w:p>
    <w:p>
      <w:pPr>
        <w:spacing w:after="0" w:before="0"/>
        <w:ind w:left="283"/>
      </w:pPr>
      <w:r>
        <w:rPr>
          <w:rFonts w:ascii="Arial" w:hAnsi="Arial" w:eastAsia="Malgun Gothic"/>
          <w:b/>
          <w:sz w:val="18"/>
        </w:rPr>
        <w:t xml:space="preserve">· 단어: </w:t>
      </w:r>
      <w:r>
        <w:rPr>
          <w:rFonts w:ascii="Arial" w:hAnsi="Arial" w:eastAsia="Malgun Gothic"/>
          <w:sz w:val="18"/>
        </w:rPr>
        <w:t>porto(항구) · sapato branco(흰 구두)</w:t>
      </w:r>
    </w:p>
    <w:p>
      <w:pPr>
        <w:spacing w:after="0" w:before="0"/>
        <w:ind w:left="283"/>
      </w:pPr>
      <w:r>
        <w:rPr>
          <w:rFonts w:ascii="Arial" w:hAnsi="Arial" w:eastAsia="Malgun Gothic"/>
          <w:b/>
          <w:sz w:val="18"/>
        </w:rPr>
        <w:t xml:space="preserve">· 문법: </w:t>
      </w:r>
      <w:r>
        <w:rPr>
          <w:rFonts w:ascii="Arial" w:hAnsi="Arial" w:eastAsia="Malgun Gothic"/>
          <w:sz w:val="18"/>
        </w:rPr>
        <w:t>동사 반복 응답(Sabia) + 근거 제시. "De sapato branco"는 복장의 de(→ 13화 138번).</w:t>
      </w:r>
    </w:p>
    <w:p>
      <w:pPr>
        <w:spacing w:after="0" w:before="0"/>
        <w:ind w:left="283"/>
      </w:pPr>
      <w:r>
        <w:rPr>
          <w:rFonts w:ascii="Arial" w:hAnsi="Arial" w:eastAsia="Malgun Gothic"/>
          <w:b/>
          <w:sz w:val="18"/>
        </w:rPr>
        <w:t xml:space="preserve">· 시제: </w:t>
      </w:r>
      <w:r>
        <w:rPr>
          <w:rFonts w:ascii="Arial" w:hAnsi="Arial" w:eastAsia="Malgun Gothic"/>
          <w:sz w:val="18"/>
        </w:rPr>
        <w:t>미완료과거(Sabia) + 과거완료(já tinha visto) — '알고 있던 당시'보다 앞서 이미 본 경험. 핵심 문법 1.</w:t>
      </w:r>
    </w:p>
    <w:p>
      <w:pPr>
        <w:spacing w:after="0" w:before="0"/>
        <w:ind w:left="283"/>
      </w:pPr>
      <w:r>
        <w:rPr>
          <w:rFonts w:ascii="Arial" w:hAnsi="Arial" w:eastAsia="Malgun Gothic"/>
          <w:b/>
          <w:sz w:val="18"/>
        </w:rPr>
        <w:t xml:space="preserve">· 표현: </w:t>
      </w:r>
      <w:r>
        <w:rPr>
          <w:rFonts w:ascii="Arial" w:hAnsi="Arial" w:eastAsia="Malgun Gothic"/>
          <w:sz w:val="18"/>
        </w:rPr>
        <w:t>시각적 디테일로 진술의 신빙성을 높이는 증언 화법.</w:t>
      </w:r>
    </w:p>
    <w:p>
      <w:pPr>
        <w:spacing w:after="20" w:before="100"/>
      </w:pPr>
      <w:r>
        <w:rPr>
          <w:rFonts w:ascii="Arial" w:hAnsi="Arial" w:eastAsia="Malgun Gothic"/>
          <w:b/>
          <w:sz w:val="20"/>
        </w:rPr>
        <w:t xml:space="preserve">28. </w:t>
      </w:r>
      <w:r>
        <w:rPr>
          <w:rFonts w:ascii="Arial" w:hAnsi="Arial" w:eastAsia="Malgun Gothic"/>
          <w:b/>
          <w:color w:val="7F6000"/>
          <w:sz w:val="20"/>
        </w:rPr>
        <w:t>ARLINDO</w:t>
      </w:r>
      <w:r>
        <w:rPr>
          <w:rFonts w:ascii="Arial" w:hAnsi="Arial" w:eastAsia="Malgun Gothic"/>
          <w:sz w:val="20"/>
        </w:rPr>
        <w:t xml:space="preserve">  "Quem vai ao porto de sapato branco não carrega contêiner, excelência."</w:t>
      </w:r>
    </w:p>
    <w:p>
      <w:pPr>
        <w:spacing w:after="0" w:before="0"/>
        <w:ind w:left="283"/>
      </w:pPr>
      <w:r>
        <w:rPr>
          <w:rFonts w:ascii="Arial" w:hAnsi="Arial" w:eastAsia="Malgun Gothic"/>
          <w:b/>
          <w:sz w:val="18"/>
        </w:rPr>
        <w:t xml:space="preserve">· 단어: </w:t>
      </w:r>
      <w:r>
        <w:rPr>
          <w:rFonts w:ascii="Arial" w:hAnsi="Arial" w:eastAsia="Malgun Gothic"/>
          <w:sz w:val="18"/>
        </w:rPr>
        <w:t>ir a(~에 가다) · carregar(나르다) · contêiner(컨테이너, 브라질 철자; 유럽 contentor)</w:t>
      </w:r>
    </w:p>
    <w:p>
      <w:pPr>
        <w:spacing w:after="0" w:before="0"/>
        <w:ind w:left="283"/>
      </w:pPr>
      <w:r>
        <w:rPr>
          <w:rFonts w:ascii="Arial" w:hAnsi="Arial" w:eastAsia="Malgun Gothic"/>
          <w:b/>
          <w:sz w:val="18"/>
        </w:rPr>
        <w:t xml:space="preserve">· 문법: </w:t>
      </w:r>
      <w:r>
        <w:rPr>
          <w:rFonts w:ascii="Arial" w:hAnsi="Arial" w:eastAsia="Malgun Gothic"/>
          <w:sz w:val="18"/>
        </w:rPr>
        <w:t>자유관계절 주어(Quem vai…) + 주절의 격언 구조(→ 13화 47번). 무관사 contêiner는 총칭.</w:t>
      </w:r>
    </w:p>
    <w:p>
      <w:pPr>
        <w:spacing w:after="0" w:before="0"/>
        <w:ind w:left="283"/>
      </w:pPr>
      <w:r>
        <w:rPr>
          <w:rFonts w:ascii="Arial" w:hAnsi="Arial" w:eastAsia="Malgun Gothic"/>
          <w:b/>
          <w:sz w:val="18"/>
        </w:rPr>
        <w:t xml:space="preserve">· 시제: </w:t>
      </w:r>
      <w:r>
        <w:rPr>
          <w:rFonts w:ascii="Arial" w:hAnsi="Arial" w:eastAsia="Malgun Gothic"/>
          <w:sz w:val="18"/>
        </w:rPr>
        <w:t>총칭 현재 — 경험에서 나온 일반 법칙.</w:t>
      </w:r>
    </w:p>
    <w:p>
      <w:pPr>
        <w:spacing w:after="0" w:before="0"/>
        <w:ind w:left="283"/>
      </w:pPr>
      <w:r>
        <w:rPr>
          <w:rFonts w:ascii="Arial" w:hAnsi="Arial" w:eastAsia="Malgun Gothic"/>
          <w:b/>
          <w:sz w:val="18"/>
        </w:rPr>
        <w:t xml:space="preserve">· 표현: </w:t>
      </w:r>
      <w:r>
        <w:rPr>
          <w:rFonts w:ascii="Arial" w:hAnsi="Arial" w:eastAsia="Malgun Gothic"/>
          <w:sz w:val="18"/>
        </w:rPr>
        <w:t>노동자의 상식으로 권력자를 판별하는 촌철살인.</w:t>
      </w:r>
    </w:p>
    <w:p>
      <w:pPr>
        <w:spacing w:after="20" w:before="100"/>
      </w:pPr>
      <w:r>
        <w:rPr>
          <w:rFonts w:ascii="Arial" w:hAnsi="Arial" w:eastAsia="Malgun Gothic"/>
          <w:b/>
          <w:sz w:val="20"/>
        </w:rPr>
        <w:t xml:space="preserve">29. </w:t>
      </w:r>
      <w:r>
        <w:rPr>
          <w:rFonts w:ascii="Arial" w:hAnsi="Arial" w:eastAsia="Malgun Gothic"/>
          <w:b/>
          <w:color w:val="7F6000"/>
          <w:sz w:val="20"/>
        </w:rPr>
        <w:t>JUIZ</w:t>
      </w:r>
      <w:r>
        <w:rPr>
          <w:rFonts w:ascii="Arial" w:hAnsi="Arial" w:eastAsia="Malgun Gothic"/>
          <w:sz w:val="20"/>
        </w:rPr>
        <w:t xml:space="preserve">  "Obrigado. A defesa tem perguntas?"</w:t>
      </w:r>
    </w:p>
    <w:p>
      <w:pPr>
        <w:spacing w:after="0" w:before="0"/>
        <w:ind w:left="283"/>
      </w:pPr>
      <w:r>
        <w:rPr>
          <w:rFonts w:ascii="Arial" w:hAnsi="Arial" w:eastAsia="Malgun Gothic"/>
          <w:b/>
          <w:sz w:val="18"/>
        </w:rPr>
        <w:t xml:space="preserve">· 단어: </w:t>
      </w:r>
      <w:r>
        <w:rPr>
          <w:rFonts w:ascii="Arial" w:hAnsi="Arial" w:eastAsia="Malgun Gothic"/>
          <w:sz w:val="18"/>
        </w:rPr>
        <w:t>defesa(변호인 측, 피고 측)</w:t>
      </w:r>
    </w:p>
    <w:p>
      <w:pPr>
        <w:spacing w:after="0" w:before="0"/>
        <w:ind w:left="283"/>
      </w:pPr>
      <w:r>
        <w:rPr>
          <w:rFonts w:ascii="Arial" w:hAnsi="Arial" w:eastAsia="Malgun Gothic"/>
          <w:b/>
          <w:sz w:val="18"/>
        </w:rPr>
        <w:t xml:space="preserve">· 문법: </w:t>
      </w:r>
      <w:r>
        <w:rPr>
          <w:rFonts w:ascii="Arial" w:hAnsi="Arial" w:eastAsia="Malgun Gothic"/>
          <w:sz w:val="18"/>
        </w:rPr>
        <w:t>기관 명사 A defesa를 주어로 한 질문(사람 대신 역할).</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법정 절차어 a defesa / a acusação.</w:t>
      </w:r>
    </w:p>
    <w:p>
      <w:pPr>
        <w:spacing w:after="20" w:before="100"/>
      </w:pPr>
      <w:r>
        <w:rPr>
          <w:rFonts w:ascii="Arial" w:hAnsi="Arial" w:eastAsia="Malgun Gothic"/>
          <w:b/>
          <w:sz w:val="20"/>
        </w:rPr>
        <w:t xml:space="preserve">30. </w:t>
      </w:r>
      <w:r>
        <w:rPr>
          <w:rFonts w:ascii="Arial" w:hAnsi="Arial" w:eastAsia="Malgun Gothic"/>
          <w:b/>
          <w:color w:val="7F6000"/>
          <w:sz w:val="20"/>
        </w:rPr>
        <w:t>DANIEL</w:t>
      </w:r>
      <w:r>
        <w:rPr>
          <w:rFonts w:ascii="Arial" w:hAnsi="Arial" w:eastAsia="Malgun Gothic"/>
          <w:sz w:val="20"/>
        </w:rPr>
        <w:t xml:space="preserve">  "Tenho. O senhor recebeu dinheiro por esse livro? De algum jornalista?"</w:t>
      </w:r>
    </w:p>
    <w:p>
      <w:pPr>
        <w:spacing w:after="0" w:before="0"/>
        <w:ind w:left="283"/>
      </w:pPr>
      <w:r>
        <w:rPr>
          <w:rFonts w:ascii="Arial" w:hAnsi="Arial" w:eastAsia="Malgun Gothic"/>
          <w:b/>
          <w:sz w:val="18"/>
        </w:rPr>
        <w:t xml:space="preserve">· 단어: </w:t>
      </w:r>
      <w:r>
        <w:rPr>
          <w:rFonts w:ascii="Arial" w:hAnsi="Arial" w:eastAsia="Malgun Gothic"/>
          <w:sz w:val="18"/>
        </w:rPr>
        <w:t>receber(받다) · por(~의 대가로) · algum(어떤)</w:t>
      </w:r>
    </w:p>
    <w:p>
      <w:pPr>
        <w:spacing w:after="0" w:before="0"/>
        <w:ind w:left="283"/>
      </w:pPr>
      <w:r>
        <w:rPr>
          <w:rFonts w:ascii="Arial" w:hAnsi="Arial" w:eastAsia="Malgun Gothic"/>
          <w:b/>
          <w:sz w:val="18"/>
        </w:rPr>
        <w:t xml:space="preserve">· 문법: </w:t>
      </w:r>
      <w:r>
        <w:rPr>
          <w:rFonts w:ascii="Arial" w:hAnsi="Arial" w:eastAsia="Malgun Gothic"/>
          <w:sz w:val="18"/>
        </w:rPr>
        <w:t>"Tenho."는 동사 반복 긍정. por는 교환·대가. "De algum jornalista?"는 앞 질문에 출처 보어를 덧붙인 후치 질문.</w:t>
      </w:r>
    </w:p>
    <w:p>
      <w:pPr>
        <w:spacing w:after="0" w:before="0"/>
        <w:ind w:left="283"/>
      </w:pPr>
      <w:r>
        <w:rPr>
          <w:rFonts w:ascii="Arial" w:hAnsi="Arial" w:eastAsia="Malgun Gothic"/>
          <w:b/>
          <w:sz w:val="18"/>
        </w:rPr>
        <w:t xml:space="preserve">· 시제: </w:t>
      </w:r>
      <w:r>
        <w:rPr>
          <w:rFonts w:ascii="Arial" w:hAnsi="Arial" w:eastAsia="Malgun Gothic"/>
          <w:sz w:val="18"/>
        </w:rPr>
        <w:t>현재(Tenho) · 완료과거(recebeu).</w:t>
      </w:r>
    </w:p>
    <w:p>
      <w:pPr>
        <w:spacing w:after="0" w:before="0"/>
        <w:ind w:left="283"/>
      </w:pPr>
      <w:r>
        <w:rPr>
          <w:rFonts w:ascii="Arial" w:hAnsi="Arial" w:eastAsia="Malgun Gothic"/>
          <w:b/>
          <w:sz w:val="18"/>
        </w:rPr>
        <w:t xml:space="preserve">· 표현: </w:t>
      </w:r>
      <w:r>
        <w:rPr>
          <w:rFonts w:ascii="Arial" w:hAnsi="Arial" w:eastAsia="Malgun Gothic"/>
          <w:sz w:val="18"/>
        </w:rPr>
        <w:t>증인 매수 의혹을 노리는 반대신문의 전형.</w:t>
      </w:r>
    </w:p>
    <w:p>
      <w:pPr>
        <w:spacing w:after="20" w:before="100"/>
      </w:pPr>
      <w:r>
        <w:rPr>
          <w:rFonts w:ascii="Arial" w:hAnsi="Arial" w:eastAsia="Malgun Gothic"/>
          <w:b/>
          <w:sz w:val="20"/>
        </w:rPr>
        <w:t xml:space="preserve">31. </w:t>
      </w:r>
      <w:r>
        <w:rPr>
          <w:rFonts w:ascii="Arial" w:hAnsi="Arial" w:eastAsia="Malgun Gothic"/>
          <w:b/>
          <w:color w:val="7F6000"/>
          <w:sz w:val="20"/>
        </w:rPr>
        <w:t>ARLINDO</w:t>
      </w:r>
      <w:r>
        <w:rPr>
          <w:rFonts w:ascii="Arial" w:hAnsi="Arial" w:eastAsia="Malgun Gothic"/>
          <w:sz w:val="20"/>
        </w:rPr>
        <w:t xml:space="preserve">  "Recebi um pastel de queijo do Zé. Se isso for suborno, pode me prender."</w:t>
      </w:r>
    </w:p>
    <w:p>
      <w:pPr>
        <w:spacing w:after="0" w:before="0"/>
        <w:ind w:left="283"/>
      </w:pPr>
      <w:r>
        <w:rPr>
          <w:rFonts w:ascii="Arial" w:hAnsi="Arial" w:eastAsia="Malgun Gothic"/>
          <w:b/>
          <w:sz w:val="18"/>
        </w:rPr>
        <w:t xml:space="preserve">· 단어: </w:t>
      </w:r>
      <w:r>
        <w:rPr>
          <w:rFonts w:ascii="Arial" w:hAnsi="Arial" w:eastAsia="Malgun Gothic"/>
          <w:sz w:val="18"/>
        </w:rPr>
        <w:t>pastel de queijo(치즈 파스텔) · suborno(뇌물) · prender(체포하다)</w:t>
      </w:r>
    </w:p>
    <w:p>
      <w:pPr>
        <w:spacing w:after="0" w:before="0"/>
        <w:ind w:left="283"/>
      </w:pPr>
      <w:r>
        <w:rPr>
          <w:rFonts w:ascii="Arial" w:hAnsi="Arial" w:eastAsia="Malgun Gothic"/>
          <w:b/>
          <w:sz w:val="18"/>
        </w:rPr>
        <w:t xml:space="preserve">· 문법: </w:t>
      </w:r>
      <w:r>
        <w:rPr>
          <w:rFonts w:ascii="Arial" w:hAnsi="Arial" w:eastAsia="Malgun Gothic"/>
          <w:sz w:val="18"/>
        </w:rPr>
        <w:t>"Se + 접속법 미래(for)"는 미래·가능 조건 — 브라질에서도 살아 있는 접속법 미래(ser → for). 주절은 현재 poder로 허가형 도발. "me prender"는 부정사 앞 접어(브라질식).</w:t>
      </w:r>
    </w:p>
    <w:p>
      <w:pPr>
        <w:spacing w:after="0" w:before="0"/>
        <w:ind w:left="283"/>
      </w:pPr>
      <w:r>
        <w:rPr>
          <w:rFonts w:ascii="Arial" w:hAnsi="Arial" w:eastAsia="Malgun Gothic"/>
          <w:b/>
          <w:sz w:val="18"/>
        </w:rPr>
        <w:t xml:space="preserve">· 시제: </w:t>
      </w:r>
      <w:r>
        <w:rPr>
          <w:rFonts w:ascii="Arial" w:hAnsi="Arial" w:eastAsia="Malgun Gothic"/>
          <w:sz w:val="18"/>
        </w:rPr>
        <w:t>완료과거(Recebi) · 접속법 미래(futuro do subjuntivo: for) · 현재(pode) — 핵심 문법 2.</w:t>
      </w:r>
    </w:p>
    <w:p>
      <w:pPr>
        <w:spacing w:after="0" w:before="0"/>
        <w:ind w:left="283"/>
      </w:pPr>
      <w:r>
        <w:rPr>
          <w:rFonts w:ascii="Arial" w:hAnsi="Arial" w:eastAsia="Malgun Gothic"/>
          <w:b/>
          <w:sz w:val="18"/>
        </w:rPr>
        <w:t xml:space="preserve">· 표현: </w:t>
      </w:r>
      <w:r>
        <w:rPr>
          <w:rFonts w:ascii="Arial" w:hAnsi="Arial" w:eastAsia="Malgun Gothic"/>
          <w:sz w:val="18"/>
        </w:rPr>
        <w:t>상대의 '돈' 질문을 파스텔로 받아치는 서민 화법. 법정에서 o senhor 대신 주어 생략 명령조.</w:t>
      </w:r>
    </w:p>
    <w:p>
      <w:pPr>
        <w:spacing w:after="20" w:before="100"/>
      </w:pPr>
      <w:r>
        <w:rPr>
          <w:rFonts w:ascii="Arial" w:hAnsi="Arial" w:eastAsia="Malgun Gothic"/>
          <w:b/>
          <w:sz w:val="20"/>
        </w:rPr>
        <w:t xml:space="preserve">32. </w:t>
      </w:r>
      <w:r>
        <w:rPr>
          <w:rFonts w:ascii="Arial" w:hAnsi="Arial" w:eastAsia="Malgun Gothic"/>
          <w:b/>
          <w:color w:val="7F6000"/>
          <w:sz w:val="20"/>
        </w:rPr>
        <w:t>JUIZ</w:t>
      </w:r>
      <w:r>
        <w:rPr>
          <w:rFonts w:ascii="Arial" w:hAnsi="Arial" w:eastAsia="Malgun Gothic"/>
          <w:sz w:val="20"/>
        </w:rPr>
        <w:t xml:space="preserve">  "Sem mais perguntas. Próxima testemunha: Felipe Couto. Sob proteção."</w:t>
      </w:r>
    </w:p>
    <w:p>
      <w:pPr>
        <w:spacing w:after="0" w:before="0"/>
        <w:ind w:left="283"/>
      </w:pPr>
      <w:r>
        <w:rPr>
          <w:rFonts w:ascii="Arial" w:hAnsi="Arial" w:eastAsia="Malgun Gothic"/>
          <w:b/>
          <w:sz w:val="18"/>
        </w:rPr>
        <w:t xml:space="preserve">· 단어: </w:t>
      </w:r>
      <w:r>
        <w:rPr>
          <w:rFonts w:ascii="Arial" w:hAnsi="Arial" w:eastAsia="Malgun Gothic"/>
          <w:sz w:val="18"/>
        </w:rPr>
        <w:t>sem mais perguntas(더 이상 질문 없음) · próximo(다음의) · sob proteção(보호 하에)</w:t>
      </w:r>
    </w:p>
    <w:p>
      <w:pPr>
        <w:spacing w:after="0" w:before="0"/>
        <w:ind w:left="283"/>
      </w:pPr>
      <w:r>
        <w:rPr>
          <w:rFonts w:ascii="Arial" w:hAnsi="Arial" w:eastAsia="Malgun Gothic"/>
          <w:b/>
          <w:sz w:val="18"/>
        </w:rPr>
        <w:t xml:space="preserve">· 문법: </w:t>
      </w:r>
      <w:r>
        <w:rPr>
          <w:rFonts w:ascii="Arial" w:hAnsi="Arial" w:eastAsia="Malgun Gothic"/>
          <w:sz w:val="18"/>
        </w:rPr>
        <w:t>동사 없는 절차 선언 명사구들. sob(~ 아래에)는 격식 전치사(구어에선 debaixo de).</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법정 진행 정형어. sob proteção = 증인 보호 프로그램 대상.</w:t>
      </w:r>
    </w:p>
    <w:p>
      <w:pPr>
        <w:spacing w:after="20" w:before="100"/>
      </w:pPr>
      <w:r>
        <w:rPr>
          <w:rFonts w:ascii="Arial" w:hAnsi="Arial" w:eastAsia="Malgun Gothic"/>
          <w:b/>
          <w:sz w:val="20"/>
        </w:rPr>
        <w:t xml:space="preserve">33. </w:t>
      </w:r>
      <w:r>
        <w:rPr>
          <w:rFonts w:ascii="Arial" w:hAnsi="Arial" w:eastAsia="Malgun Gothic"/>
          <w:b/>
          <w:color w:val="7F6000"/>
          <w:sz w:val="20"/>
        </w:rPr>
        <w:t>FELIPE</w:t>
      </w:r>
      <w:r>
        <w:rPr>
          <w:rFonts w:ascii="Arial" w:hAnsi="Arial" w:eastAsia="Malgun Gothic"/>
          <w:sz w:val="20"/>
        </w:rPr>
        <w:t xml:space="preserve">  "Bom dia, excelência. Trouxe um caderno. É o que eu tenho de verdadeiro."</w:t>
      </w:r>
    </w:p>
    <w:p>
      <w:pPr>
        <w:spacing w:after="0" w:before="0"/>
        <w:ind w:left="283"/>
      </w:pPr>
      <w:r>
        <w:rPr>
          <w:rFonts w:ascii="Arial" w:hAnsi="Arial" w:eastAsia="Malgun Gothic"/>
          <w:b/>
          <w:sz w:val="18"/>
        </w:rPr>
        <w:t xml:space="preserve">· 단어: </w:t>
      </w:r>
      <w:r>
        <w:rPr>
          <w:rFonts w:ascii="Arial" w:hAnsi="Arial" w:eastAsia="Malgun Gothic"/>
          <w:sz w:val="18"/>
        </w:rPr>
        <w:t>caderno(공책) · verdadeiro(진짜의)</w:t>
      </w:r>
    </w:p>
    <w:p>
      <w:pPr>
        <w:spacing w:after="0" w:before="0"/>
        <w:ind w:left="283"/>
      </w:pPr>
      <w:r>
        <w:rPr>
          <w:rFonts w:ascii="Arial" w:hAnsi="Arial" w:eastAsia="Malgun Gothic"/>
          <w:b/>
          <w:sz w:val="18"/>
        </w:rPr>
        <w:t xml:space="preserve">· 문법: </w:t>
      </w:r>
      <w:r>
        <w:rPr>
          <w:rFonts w:ascii="Arial" w:hAnsi="Arial" w:eastAsia="Malgun Gothic"/>
          <w:sz w:val="18"/>
        </w:rPr>
        <w:t>"o que eu tenho de verdadeiro"는 'o que + 절 + de + 형용사' 구문 — 부분의 de로 '내가 가진 것 중 진짜인 것'(O que há de novo? 와 같은 틀).</w:t>
      </w:r>
    </w:p>
    <w:p>
      <w:pPr>
        <w:spacing w:after="0" w:before="0"/>
        <w:ind w:left="283"/>
      </w:pPr>
      <w:r>
        <w:rPr>
          <w:rFonts w:ascii="Arial" w:hAnsi="Arial" w:eastAsia="Malgun Gothic"/>
          <w:b/>
          <w:sz w:val="18"/>
        </w:rPr>
        <w:t xml:space="preserve">· 시제: </w:t>
      </w:r>
      <w:r>
        <w:rPr>
          <w:rFonts w:ascii="Arial" w:hAnsi="Arial" w:eastAsia="Malgun Gothic"/>
          <w:sz w:val="18"/>
        </w:rPr>
        <w:t>완료과거(Trouxe) · 현재(É, tenho).</w:t>
      </w:r>
    </w:p>
    <w:p>
      <w:pPr>
        <w:spacing w:after="0" w:before="0"/>
        <w:ind w:left="283"/>
      </w:pPr>
      <w:r>
        <w:rPr>
          <w:rFonts w:ascii="Arial" w:hAnsi="Arial" w:eastAsia="Malgun Gothic"/>
          <w:b/>
          <w:sz w:val="18"/>
        </w:rPr>
        <w:t xml:space="preserve">· 표현: </w:t>
      </w:r>
      <w:r>
        <w:rPr>
          <w:rFonts w:ascii="Arial" w:hAnsi="Arial" w:eastAsia="Malgun Gothic"/>
          <w:sz w:val="18"/>
        </w:rPr>
        <w:t>펠리피의 정중한 격식 화법(재판장 호칭).</w:t>
      </w:r>
    </w:p>
    <w:p>
      <w:pPr>
        <w:spacing w:after="20" w:before="100"/>
      </w:pPr>
      <w:r>
        <w:rPr>
          <w:rFonts w:ascii="Arial" w:hAnsi="Arial" w:eastAsia="Malgun Gothic"/>
          <w:b/>
          <w:sz w:val="20"/>
        </w:rPr>
        <w:t xml:space="preserve">34. </w:t>
      </w:r>
      <w:r>
        <w:rPr>
          <w:rFonts w:ascii="Arial" w:hAnsi="Arial" w:eastAsia="Malgun Gothic"/>
          <w:b/>
          <w:color w:val="7F6000"/>
          <w:sz w:val="20"/>
        </w:rPr>
        <w:t>JUIZ</w:t>
      </w:r>
      <w:r>
        <w:rPr>
          <w:rFonts w:ascii="Arial" w:hAnsi="Arial" w:eastAsia="Malgun Gothic"/>
          <w:sz w:val="20"/>
        </w:rPr>
        <w:t xml:space="preserve">  "Do que se trata?"</w:t>
      </w:r>
    </w:p>
    <w:p>
      <w:pPr>
        <w:spacing w:after="0" w:before="0"/>
        <w:ind w:left="283"/>
      </w:pPr>
      <w:r>
        <w:rPr>
          <w:rFonts w:ascii="Arial" w:hAnsi="Arial" w:eastAsia="Malgun Gothic"/>
          <w:b/>
          <w:sz w:val="18"/>
        </w:rPr>
        <w:t xml:space="preserve">· 단어: </w:t>
      </w:r>
      <w:r>
        <w:rPr>
          <w:rFonts w:ascii="Arial" w:hAnsi="Arial" w:eastAsia="Malgun Gothic"/>
          <w:sz w:val="18"/>
        </w:rPr>
        <w:t>tratar-se de(~에 관한 것이다)</w:t>
      </w:r>
    </w:p>
    <w:p>
      <w:pPr>
        <w:spacing w:after="0" w:before="0"/>
        <w:ind w:left="283"/>
      </w:pPr>
      <w:r>
        <w:rPr>
          <w:rFonts w:ascii="Arial" w:hAnsi="Arial" w:eastAsia="Malgun Gothic"/>
          <w:b/>
          <w:sz w:val="18"/>
        </w:rPr>
        <w:t xml:space="preserve">· 문법: </w:t>
      </w:r>
      <w:r>
        <w:rPr>
          <w:rFonts w:ascii="Arial" w:hAnsi="Arial" w:eastAsia="Malgun Gothic"/>
          <w:sz w:val="18"/>
        </w:rPr>
        <w:t>비인칭 재귀 tratar-se de — 주어 없이 3인칭 단수 se trata. 의문사 앞으로 전치사 de가 이동(Do que = de + o que). 규범상 "se trata"의 주어를 세우지 않는다(O caderno se trata de ×).</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공식 질문의 정형(= 무슨 내용입니까).</w:t>
      </w:r>
    </w:p>
    <w:p>
      <w:pPr>
        <w:spacing w:after="20" w:before="100"/>
      </w:pPr>
      <w:r>
        <w:rPr>
          <w:rFonts w:ascii="Arial" w:hAnsi="Arial" w:eastAsia="Malgun Gothic"/>
          <w:b/>
          <w:sz w:val="20"/>
        </w:rPr>
        <w:t xml:space="preserve">35. </w:t>
      </w:r>
      <w:r>
        <w:rPr>
          <w:rFonts w:ascii="Arial" w:hAnsi="Arial" w:eastAsia="Malgun Gothic"/>
          <w:b/>
          <w:color w:val="7F6000"/>
          <w:sz w:val="20"/>
        </w:rPr>
        <w:t>FELIPE</w:t>
      </w:r>
      <w:r>
        <w:rPr>
          <w:rFonts w:ascii="Arial" w:hAnsi="Arial" w:eastAsia="Malgun Gothic"/>
          <w:sz w:val="20"/>
        </w:rPr>
        <w:t xml:space="preserve">  "Datas e horários. Tudo o que eu passei ao coronel Quintela."</w:t>
      </w:r>
    </w:p>
    <w:p>
      <w:pPr>
        <w:spacing w:after="0" w:before="0"/>
        <w:ind w:left="283"/>
      </w:pPr>
      <w:r>
        <w:rPr>
          <w:rFonts w:ascii="Arial" w:hAnsi="Arial" w:eastAsia="Malgun Gothic"/>
          <w:b/>
          <w:sz w:val="18"/>
        </w:rPr>
        <w:t xml:space="preserve">· 단어: </w:t>
      </w:r>
      <w:r>
        <w:rPr>
          <w:rFonts w:ascii="Arial" w:hAnsi="Arial" w:eastAsia="Malgun Gothic"/>
          <w:sz w:val="18"/>
        </w:rPr>
        <w:t>data(날짜) · horário(시간대, 시각) · passar a(~에게 넘기다)</w:t>
      </w:r>
    </w:p>
    <w:p>
      <w:pPr>
        <w:spacing w:after="0" w:before="0"/>
        <w:ind w:left="283"/>
      </w:pPr>
      <w:r>
        <w:rPr>
          <w:rFonts w:ascii="Arial" w:hAnsi="Arial" w:eastAsia="Malgun Gothic"/>
          <w:b/>
          <w:sz w:val="18"/>
        </w:rPr>
        <w:t xml:space="preserve">· 문법: </w:t>
      </w:r>
      <w:r>
        <w:rPr>
          <w:rFonts w:ascii="Arial" w:hAnsi="Arial" w:eastAsia="Malgun Gothic"/>
          <w:sz w:val="18"/>
        </w:rPr>
        <w:t>"Tudo o que…"는 전체 + 관계절(= 모든 것). ao = a + o(간접목적).</w:t>
      </w:r>
    </w:p>
    <w:p>
      <w:pPr>
        <w:spacing w:after="0" w:before="0"/>
        <w:ind w:left="283"/>
      </w:pPr>
      <w:r>
        <w:rPr>
          <w:rFonts w:ascii="Arial" w:hAnsi="Arial" w:eastAsia="Malgun Gothic"/>
          <w:b/>
          <w:sz w:val="18"/>
        </w:rPr>
        <w:t xml:space="preserve">· 시제: </w:t>
      </w:r>
      <w:r>
        <w:rPr>
          <w:rFonts w:ascii="Arial" w:hAnsi="Arial" w:eastAsia="Malgun Gothic"/>
          <w:sz w:val="18"/>
        </w:rPr>
        <w:t>완료과거(passei).</w:t>
      </w:r>
    </w:p>
    <w:p>
      <w:pPr>
        <w:spacing w:after="20" w:before="100"/>
      </w:pPr>
      <w:r>
        <w:rPr>
          <w:rFonts w:ascii="Arial" w:hAnsi="Arial" w:eastAsia="Malgun Gothic"/>
          <w:b/>
          <w:sz w:val="20"/>
        </w:rPr>
        <w:t xml:space="preserve">36. </w:t>
      </w:r>
      <w:r>
        <w:rPr>
          <w:rFonts w:ascii="Arial" w:hAnsi="Arial" w:eastAsia="Malgun Gothic"/>
          <w:b/>
          <w:color w:val="7F6000"/>
          <w:sz w:val="20"/>
        </w:rPr>
        <w:t>FELIPE</w:t>
      </w:r>
      <w:r>
        <w:rPr>
          <w:rFonts w:ascii="Arial" w:hAnsi="Arial" w:eastAsia="Malgun Gothic"/>
          <w:sz w:val="20"/>
        </w:rPr>
        <w:t xml:space="preserve">  "E, na última página, uma lista. Posso ler?"</w:t>
      </w:r>
    </w:p>
    <w:p>
      <w:pPr>
        <w:spacing w:after="0" w:before="0"/>
        <w:ind w:left="283"/>
      </w:pPr>
      <w:r>
        <w:rPr>
          <w:rFonts w:ascii="Arial" w:hAnsi="Arial" w:eastAsia="Malgun Gothic"/>
          <w:b/>
          <w:sz w:val="18"/>
        </w:rPr>
        <w:t xml:space="preserve">· 단어: </w:t>
      </w:r>
      <w:r>
        <w:rPr>
          <w:rFonts w:ascii="Arial" w:hAnsi="Arial" w:eastAsia="Malgun Gothic"/>
          <w:sz w:val="18"/>
        </w:rPr>
        <w:t>página(페이지) · lista(목록)</w:t>
      </w:r>
    </w:p>
    <w:p>
      <w:pPr>
        <w:spacing w:after="0" w:before="0"/>
        <w:ind w:left="283"/>
      </w:pPr>
      <w:r>
        <w:rPr>
          <w:rFonts w:ascii="Arial" w:hAnsi="Arial" w:eastAsia="Malgun Gothic"/>
          <w:b/>
          <w:sz w:val="18"/>
        </w:rPr>
        <w:t xml:space="preserve">· 문법: </w:t>
      </w:r>
      <w:r>
        <w:rPr>
          <w:rFonts w:ascii="Arial" w:hAnsi="Arial" w:eastAsia="Malgun Gothic"/>
          <w:sz w:val="18"/>
        </w:rPr>
        <w:t>삽입 장소구(쉼표로 분리) + 동사 생략(há/tem uma lista). "Posso + 부정사?"는 허가 요청.</w:t>
      </w:r>
    </w:p>
    <w:p>
      <w:pPr>
        <w:spacing w:after="0" w:before="0"/>
        <w:ind w:left="283"/>
      </w:pPr>
      <w:r>
        <w:rPr>
          <w:rFonts w:ascii="Arial" w:hAnsi="Arial" w:eastAsia="Malgun Gothic"/>
          <w:b/>
          <w:sz w:val="18"/>
        </w:rPr>
        <w:t xml:space="preserve">· 시제: </w:t>
      </w:r>
      <w:r>
        <w:rPr>
          <w:rFonts w:ascii="Arial" w:hAnsi="Arial" w:eastAsia="Malgun Gothic"/>
          <w:sz w:val="18"/>
        </w:rPr>
        <w:t>현재(Posso).</w:t>
      </w:r>
    </w:p>
    <w:p>
      <w:pPr>
        <w:spacing w:after="20" w:before="100"/>
      </w:pPr>
      <w:r>
        <w:rPr>
          <w:rFonts w:ascii="Arial" w:hAnsi="Arial" w:eastAsia="Malgun Gothic"/>
          <w:b/>
          <w:sz w:val="20"/>
        </w:rPr>
        <w:t xml:space="preserve">37. </w:t>
      </w:r>
      <w:r>
        <w:rPr>
          <w:rFonts w:ascii="Arial" w:hAnsi="Arial" w:eastAsia="Malgun Gothic"/>
          <w:b/>
          <w:color w:val="7F6000"/>
          <w:sz w:val="20"/>
        </w:rPr>
        <w:t>JUIZ</w:t>
      </w:r>
      <w:r>
        <w:rPr>
          <w:rFonts w:ascii="Arial" w:hAnsi="Arial" w:eastAsia="Malgun Gothic"/>
          <w:sz w:val="20"/>
        </w:rPr>
        <w:t xml:space="preserve">  "Pode."</w:t>
      </w:r>
    </w:p>
    <w:p>
      <w:pPr>
        <w:spacing w:after="0" w:before="0"/>
        <w:ind w:left="283"/>
      </w:pPr>
      <w:r>
        <w:rPr>
          <w:rFonts w:ascii="Arial" w:hAnsi="Arial" w:eastAsia="Malgun Gothic"/>
          <w:b/>
          <w:sz w:val="18"/>
        </w:rPr>
        <w:t xml:space="preserve">· 단어: </w:t>
      </w:r>
      <w:r>
        <w:rPr>
          <w:rFonts w:ascii="Arial" w:hAnsi="Arial" w:eastAsia="Malgun Gothic"/>
          <w:sz w:val="18"/>
        </w:rPr>
        <w:t>poder(할 수 있다/해도 된다)</w:t>
      </w:r>
    </w:p>
    <w:p>
      <w:pPr>
        <w:spacing w:after="0" w:before="0"/>
        <w:ind w:left="283"/>
      </w:pPr>
      <w:r>
        <w:rPr>
          <w:rFonts w:ascii="Arial" w:hAnsi="Arial" w:eastAsia="Malgun Gothic"/>
          <w:b/>
          <w:sz w:val="18"/>
        </w:rPr>
        <w:t xml:space="preserve">· 문법: </w:t>
      </w:r>
      <w:r>
        <w:rPr>
          <w:rFonts w:ascii="Arial" w:hAnsi="Arial" w:eastAsia="Malgun Gothic"/>
          <w:sz w:val="18"/>
        </w:rPr>
        <w:t>질문의 동사로만 대답하는 허가 응답(= O senhor pode ler).</w:t>
      </w:r>
    </w:p>
    <w:p>
      <w:pPr>
        <w:spacing w:after="0" w:before="0"/>
        <w:ind w:left="283"/>
      </w:pPr>
      <w:r>
        <w:rPr>
          <w:rFonts w:ascii="Arial" w:hAnsi="Arial" w:eastAsia="Malgun Gothic"/>
          <w:b/>
          <w:sz w:val="18"/>
        </w:rPr>
        <w:t xml:space="preserve">· 시제: </w:t>
      </w:r>
      <w:r>
        <w:rPr>
          <w:rFonts w:ascii="Arial" w:hAnsi="Arial" w:eastAsia="Malgun Gothic"/>
          <w:sz w:val="18"/>
        </w:rPr>
        <w:t>현재직설법 — 허가.</w:t>
      </w:r>
    </w:p>
    <w:p>
      <w:pPr>
        <w:spacing w:after="0" w:before="0"/>
        <w:ind w:left="283"/>
      </w:pPr>
      <w:r>
        <w:rPr>
          <w:rFonts w:ascii="Arial" w:hAnsi="Arial" w:eastAsia="Malgun Gothic"/>
          <w:b/>
          <w:sz w:val="18"/>
        </w:rPr>
        <w:t xml:space="preserve">· 표현: </w:t>
      </w:r>
      <w:r>
        <w:rPr>
          <w:rFonts w:ascii="Arial" w:hAnsi="Arial" w:eastAsia="Malgun Gothic"/>
          <w:sz w:val="18"/>
        </w:rPr>
        <w:t>'sim' 대신 동사 반복으로 답하는 포르투갈어의 특징을 법정에서도.</w:t>
      </w:r>
    </w:p>
    <w:p>
      <w:pPr>
        <w:spacing w:after="20" w:before="100"/>
      </w:pPr>
      <w:r>
        <w:rPr>
          <w:rFonts w:ascii="Arial" w:hAnsi="Arial" w:eastAsia="Malgun Gothic"/>
          <w:b/>
          <w:sz w:val="20"/>
        </w:rPr>
        <w:t xml:space="preserve">38. </w:t>
      </w:r>
      <w:r>
        <w:rPr>
          <w:rFonts w:ascii="Arial" w:hAnsi="Arial" w:eastAsia="Malgun Gothic"/>
          <w:b/>
          <w:color w:val="7F6000"/>
          <w:sz w:val="20"/>
        </w:rPr>
        <w:t>FELIPE</w:t>
      </w:r>
      <w:r>
        <w:rPr>
          <w:rFonts w:ascii="Arial" w:hAnsi="Arial" w:eastAsia="Malgun Gothic"/>
          <w:sz w:val="20"/>
        </w:rPr>
        <w:t xml:space="preserve">  ""Pra ser jornalista de verdade. Um: checar duas fontes. Dois: nunca entregar uma fonte. Três: aprender a dizer não.""</w:t>
      </w:r>
    </w:p>
    <w:p>
      <w:pPr>
        <w:spacing w:after="0" w:before="0"/>
        <w:ind w:left="283"/>
      </w:pPr>
      <w:r>
        <w:rPr>
          <w:rFonts w:ascii="Arial" w:hAnsi="Arial" w:eastAsia="Malgun Gothic"/>
          <w:b/>
          <w:sz w:val="18"/>
        </w:rPr>
        <w:t xml:space="preserve">· 단어: </w:t>
      </w:r>
      <w:r>
        <w:rPr>
          <w:rFonts w:ascii="Arial" w:hAnsi="Arial" w:eastAsia="Malgun Gothic"/>
          <w:sz w:val="18"/>
        </w:rPr>
        <w:t>de verdade(진짜의) · checar(확인하다) · entregar(넘기다, 밀고하다) · aprender a(~하는 법을 배우다)</w:t>
      </w:r>
    </w:p>
    <w:p>
      <w:pPr>
        <w:spacing w:after="0" w:before="0"/>
        <w:ind w:left="283"/>
      </w:pPr>
      <w:r>
        <w:rPr>
          <w:rFonts w:ascii="Arial" w:hAnsi="Arial" w:eastAsia="Malgun Gothic"/>
          <w:b/>
          <w:sz w:val="18"/>
        </w:rPr>
        <w:t xml:space="preserve">· 문법: </w:t>
      </w:r>
      <w:r>
        <w:rPr>
          <w:rFonts w:ascii="Arial" w:hAnsi="Arial" w:eastAsia="Malgun Gothic"/>
          <w:sz w:val="18"/>
        </w:rPr>
        <w:t>목적의 Pra(= Para) + 부정사로 제목. 각 조항은 비인칭 부정사로 된 규칙(부정사의 명령·규범 용법: 안내문·수칙 문체). aprender는 전치사 a + 부정사.</w:t>
      </w:r>
    </w:p>
    <w:p>
      <w:pPr>
        <w:spacing w:after="0" w:before="0"/>
        <w:ind w:left="283"/>
      </w:pPr>
      <w:r>
        <w:rPr>
          <w:rFonts w:ascii="Arial" w:hAnsi="Arial" w:eastAsia="Malgun Gothic"/>
          <w:b/>
          <w:sz w:val="18"/>
        </w:rPr>
        <w:t xml:space="preserve">· 시제: </w:t>
      </w:r>
      <w:r>
        <w:rPr>
          <w:rFonts w:ascii="Arial" w:hAnsi="Arial" w:eastAsia="Malgun Gothic"/>
          <w:sz w:val="18"/>
        </w:rPr>
        <w:t>부정사(infinitivo) — 시제 없는 일반 규범.</w:t>
      </w:r>
    </w:p>
    <w:p>
      <w:pPr>
        <w:spacing w:after="0" w:before="0"/>
        <w:ind w:left="283"/>
      </w:pPr>
      <w:r>
        <w:rPr>
          <w:rFonts w:ascii="Arial" w:hAnsi="Arial" w:eastAsia="Malgun Gothic"/>
          <w:b/>
          <w:sz w:val="18"/>
        </w:rPr>
        <w:t xml:space="preserve">· 표현: </w:t>
      </w:r>
      <w:r>
        <w:rPr>
          <w:rFonts w:ascii="Arial" w:hAnsi="Arial" w:eastAsia="Malgun Gothic"/>
          <w:sz w:val="18"/>
        </w:rPr>
        <w:t>4부 펠리피 공책 3조의 회수. 수칙을 부정사로 쓰는 것은 포르투갈어 지침문의 표준(Não fumar, Manter a porta fechada).</w:t>
      </w:r>
    </w:p>
    <w:p>
      <w:pPr>
        <w:spacing w:after="20" w:before="100"/>
      </w:pPr>
      <w:r>
        <w:rPr>
          <w:rFonts w:ascii="Arial" w:hAnsi="Arial" w:eastAsia="Malgun Gothic"/>
          <w:b/>
          <w:sz w:val="20"/>
        </w:rPr>
        <w:t xml:space="preserve">39. </w:t>
      </w:r>
      <w:r>
        <w:rPr>
          <w:rFonts w:ascii="Arial" w:hAnsi="Arial" w:eastAsia="Malgun Gothic"/>
          <w:b/>
          <w:color w:val="7F6000"/>
          <w:sz w:val="20"/>
        </w:rPr>
        <w:t>FELIPE</w:t>
      </w:r>
      <w:r>
        <w:rPr>
          <w:rFonts w:ascii="Arial" w:hAnsi="Arial" w:eastAsia="Malgun Gothic"/>
          <w:sz w:val="20"/>
        </w:rPr>
        <w:t xml:space="preserve">  "Eu falhei no dois por muito tempo. Hoje eu tento cumprir o três."</w:t>
      </w:r>
    </w:p>
    <w:p>
      <w:pPr>
        <w:spacing w:after="0" w:before="0"/>
        <w:ind w:left="283"/>
      </w:pPr>
      <w:r>
        <w:rPr>
          <w:rFonts w:ascii="Arial" w:hAnsi="Arial" w:eastAsia="Malgun Gothic"/>
          <w:b/>
          <w:sz w:val="18"/>
        </w:rPr>
        <w:t xml:space="preserve">· 단어: </w:t>
      </w:r>
      <w:r>
        <w:rPr>
          <w:rFonts w:ascii="Arial" w:hAnsi="Arial" w:eastAsia="Malgun Gothic"/>
          <w:sz w:val="18"/>
        </w:rPr>
        <w:t>falhar em(~에서 실패하다, 어기다) · por muito tempo(오랫동안) · tentar(시도하다) · cumprir(지키다, 이행하다)</w:t>
      </w:r>
    </w:p>
    <w:p>
      <w:pPr>
        <w:spacing w:after="0" w:before="0"/>
        <w:ind w:left="283"/>
      </w:pPr>
      <w:r>
        <w:rPr>
          <w:rFonts w:ascii="Arial" w:hAnsi="Arial" w:eastAsia="Malgun Gothic"/>
          <w:b/>
          <w:sz w:val="18"/>
        </w:rPr>
        <w:t xml:space="preserve">· 문법: </w:t>
      </w:r>
      <w:r>
        <w:rPr>
          <w:rFonts w:ascii="Arial" w:hAnsi="Arial" w:eastAsia="Malgun Gothic"/>
          <w:sz w:val="18"/>
        </w:rPr>
        <w:t>수사 앞 관사 o(no dois = no item dois) — 항목을 남성 명사처럼. tentar + 부정사(전치사 없음).</w:t>
      </w:r>
    </w:p>
    <w:p>
      <w:pPr>
        <w:spacing w:after="0" w:before="0"/>
        <w:ind w:left="283"/>
      </w:pPr>
      <w:r>
        <w:rPr>
          <w:rFonts w:ascii="Arial" w:hAnsi="Arial" w:eastAsia="Malgun Gothic"/>
          <w:b/>
          <w:sz w:val="18"/>
        </w:rPr>
        <w:t xml:space="preserve">· 시제: </w:t>
      </w:r>
      <w:r>
        <w:rPr>
          <w:rFonts w:ascii="Arial" w:hAnsi="Arial" w:eastAsia="Malgun Gothic"/>
          <w:sz w:val="18"/>
        </w:rPr>
        <w:t>완료과거(falhei) — 끝난 기간 전체 · 현재(tento) — 지금의 노력.</w:t>
      </w:r>
    </w:p>
    <w:p>
      <w:pPr>
        <w:spacing w:after="20" w:before="100"/>
      </w:pPr>
      <w:r>
        <w:rPr>
          <w:rFonts w:ascii="Arial" w:hAnsi="Arial" w:eastAsia="Malgun Gothic"/>
          <w:b/>
          <w:sz w:val="20"/>
        </w:rPr>
        <w:t xml:space="preserve">40. </w:t>
      </w:r>
      <w:r>
        <w:rPr>
          <w:rFonts w:ascii="Arial" w:hAnsi="Arial" w:eastAsia="Malgun Gothic"/>
          <w:b/>
          <w:color w:val="7F6000"/>
          <w:sz w:val="20"/>
        </w:rPr>
        <w:t>DANIEL</w:t>
      </w:r>
      <w:r>
        <w:rPr>
          <w:rFonts w:ascii="Arial" w:hAnsi="Arial" w:eastAsia="Malgun Gothic"/>
          <w:sz w:val="20"/>
        </w:rPr>
        <w:t xml:space="preserve">  "Excelência, a testemunha é um ex-espião confesso. A credibilidade dele é nula."</w:t>
      </w:r>
    </w:p>
    <w:p>
      <w:pPr>
        <w:spacing w:after="0" w:before="0"/>
        <w:ind w:left="283"/>
      </w:pPr>
      <w:r>
        <w:rPr>
          <w:rFonts w:ascii="Arial" w:hAnsi="Arial" w:eastAsia="Malgun Gothic"/>
          <w:b/>
          <w:sz w:val="18"/>
        </w:rPr>
        <w:t xml:space="preserve">· 단어: </w:t>
      </w:r>
      <w:r>
        <w:rPr>
          <w:rFonts w:ascii="Arial" w:hAnsi="Arial" w:eastAsia="Malgun Gothic"/>
          <w:sz w:val="18"/>
        </w:rPr>
        <w:t>ex-espião(전직 첩자) · confesso(스스로 인정한, 자백한) · credibilidade(신빙성) · nulo(없는, 무효의)</w:t>
      </w:r>
    </w:p>
    <w:p>
      <w:pPr>
        <w:spacing w:after="0" w:before="0"/>
        <w:ind w:left="283"/>
      </w:pPr>
      <w:r>
        <w:rPr>
          <w:rFonts w:ascii="Arial" w:hAnsi="Arial" w:eastAsia="Malgun Gothic"/>
          <w:b/>
          <w:sz w:val="18"/>
        </w:rPr>
        <w:t xml:space="preserve">· 문법: </w:t>
      </w:r>
      <w:r>
        <w:rPr>
          <w:rFonts w:ascii="Arial" w:hAnsi="Arial" w:eastAsia="Malgun Gothic"/>
          <w:sz w:val="18"/>
        </w:rPr>
        <w:t>a testemunha(여성 명사) + 서술어 um ex-espião(남성) — 문법적 성과 실제 성의 분리. "dele"는 실제 지시 대상(펠리피, 남성)에 맞춤. confesso는 형용사(confessar의 불규칙 분사형 형용사, '자인한').</w:t>
      </w:r>
    </w:p>
    <w:p>
      <w:pPr>
        <w:spacing w:after="0" w:before="0"/>
        <w:ind w:left="283"/>
      </w:pPr>
      <w:r>
        <w:rPr>
          <w:rFonts w:ascii="Arial" w:hAnsi="Arial" w:eastAsia="Malgun Gothic"/>
          <w:b/>
          <w:sz w:val="18"/>
        </w:rPr>
        <w:t xml:space="preserve">· 시제: </w:t>
      </w:r>
      <w:r>
        <w:rPr>
          <w:rFonts w:ascii="Arial" w:hAnsi="Arial" w:eastAsia="Malgun Gothic"/>
          <w:sz w:val="18"/>
        </w:rPr>
        <w:t>현재직설법 — 법적 평가.</w:t>
      </w:r>
    </w:p>
    <w:p>
      <w:pPr>
        <w:spacing w:after="0" w:before="0"/>
        <w:ind w:left="283"/>
      </w:pPr>
      <w:r>
        <w:rPr>
          <w:rFonts w:ascii="Arial" w:hAnsi="Arial" w:eastAsia="Malgun Gothic"/>
          <w:b/>
          <w:sz w:val="18"/>
        </w:rPr>
        <w:t xml:space="preserve">· 표현: </w:t>
      </w:r>
      <w:r>
        <w:rPr>
          <w:rFonts w:ascii="Arial" w:hAnsi="Arial" w:eastAsia="Malgun Gothic"/>
          <w:sz w:val="18"/>
        </w:rPr>
        <w:t>변호인의 공격적 법정 수사 — '자인한 범죄자'(réu confesso)의 패턴.</w:t>
      </w:r>
    </w:p>
    <w:p>
      <w:pPr>
        <w:spacing w:after="20" w:before="100"/>
      </w:pPr>
      <w:r>
        <w:rPr>
          <w:rFonts w:ascii="Arial" w:hAnsi="Arial" w:eastAsia="Malgun Gothic"/>
          <w:b/>
          <w:sz w:val="20"/>
        </w:rPr>
        <w:t xml:space="preserve">41. </w:t>
      </w:r>
      <w:r>
        <w:rPr>
          <w:rFonts w:ascii="Arial" w:hAnsi="Arial" w:eastAsia="Malgun Gothic"/>
          <w:b/>
          <w:color w:val="7F6000"/>
          <w:sz w:val="20"/>
        </w:rPr>
        <w:t>FELIPE</w:t>
      </w:r>
      <w:r>
        <w:rPr>
          <w:rFonts w:ascii="Arial" w:hAnsi="Arial" w:eastAsia="Malgun Gothic"/>
          <w:sz w:val="20"/>
        </w:rPr>
        <w:t xml:space="preserve">  "Por isso eu trouxe as datas, doutor. Elas não dependem da minha credibilidade."</w:t>
      </w:r>
    </w:p>
    <w:p>
      <w:pPr>
        <w:spacing w:after="0" w:before="0"/>
        <w:ind w:left="283"/>
      </w:pPr>
      <w:r>
        <w:rPr>
          <w:rFonts w:ascii="Arial" w:hAnsi="Arial" w:eastAsia="Malgun Gothic"/>
          <w:b/>
          <w:sz w:val="18"/>
        </w:rPr>
        <w:t xml:space="preserve">· 단어: </w:t>
      </w:r>
      <w:r>
        <w:rPr>
          <w:rFonts w:ascii="Arial" w:hAnsi="Arial" w:eastAsia="Malgun Gothic"/>
          <w:sz w:val="18"/>
        </w:rPr>
        <w:t>depender de(~에 의존하다) · doutor(변호사 존칭)</w:t>
      </w:r>
    </w:p>
    <w:p>
      <w:pPr>
        <w:spacing w:after="0" w:before="0"/>
        <w:ind w:left="283"/>
      </w:pPr>
      <w:r>
        <w:rPr>
          <w:rFonts w:ascii="Arial" w:hAnsi="Arial" w:eastAsia="Malgun Gothic"/>
          <w:b/>
          <w:sz w:val="18"/>
        </w:rPr>
        <w:t xml:space="preserve">· 문법: </w:t>
      </w:r>
      <w:r>
        <w:rPr>
          <w:rFonts w:ascii="Arial" w:hAnsi="Arial" w:eastAsia="Malgun Gothic"/>
          <w:sz w:val="18"/>
        </w:rPr>
        <w:t>Por isso로 상대 논리를 근거로 역이용. depender는 de 필수(da = de + a).</w:t>
      </w:r>
    </w:p>
    <w:p>
      <w:pPr>
        <w:spacing w:after="0" w:before="0"/>
        <w:ind w:left="283"/>
      </w:pPr>
      <w:r>
        <w:rPr>
          <w:rFonts w:ascii="Arial" w:hAnsi="Arial" w:eastAsia="Malgun Gothic"/>
          <w:b/>
          <w:sz w:val="18"/>
        </w:rPr>
        <w:t xml:space="preserve">· 시제: </w:t>
      </w:r>
      <w:r>
        <w:rPr>
          <w:rFonts w:ascii="Arial" w:hAnsi="Arial" w:eastAsia="Malgun Gothic"/>
          <w:sz w:val="18"/>
        </w:rPr>
        <w:t>완료과거(trouxe) · 현재(dependem) — 일반 사실.</w:t>
      </w:r>
    </w:p>
    <w:p>
      <w:pPr>
        <w:spacing w:after="0" w:before="0"/>
        <w:ind w:left="283"/>
      </w:pPr>
      <w:r>
        <w:rPr>
          <w:rFonts w:ascii="Arial" w:hAnsi="Arial" w:eastAsia="Malgun Gothic"/>
          <w:b/>
          <w:sz w:val="18"/>
        </w:rPr>
        <w:t xml:space="preserve">· 표현: </w:t>
      </w:r>
      <w:r>
        <w:rPr>
          <w:rFonts w:ascii="Arial" w:hAnsi="Arial" w:eastAsia="Malgun Gothic"/>
          <w:sz w:val="18"/>
        </w:rPr>
        <w:t>상대의 공격을 자기 논거로 바꾸는 반박 기법.</w:t>
      </w:r>
    </w:p>
    <w:p>
      <w:pPr>
        <w:spacing w:after="20" w:before="100"/>
      </w:pPr>
      <w:r>
        <w:rPr>
          <w:rFonts w:ascii="Arial" w:hAnsi="Arial" w:eastAsia="Malgun Gothic"/>
          <w:b/>
          <w:sz w:val="20"/>
        </w:rPr>
        <w:t xml:space="preserve">42. </w:t>
      </w:r>
      <w:r>
        <w:rPr>
          <w:rFonts w:ascii="Arial" w:hAnsi="Arial" w:eastAsia="Malgun Gothic"/>
          <w:b/>
          <w:color w:val="7F6000"/>
          <w:sz w:val="20"/>
        </w:rPr>
        <w:t>JUIZ</w:t>
      </w:r>
      <w:r>
        <w:rPr>
          <w:rFonts w:ascii="Arial" w:hAnsi="Arial" w:eastAsia="Malgun Gothic"/>
          <w:sz w:val="20"/>
        </w:rPr>
        <w:t xml:space="preserve">  "Os registros serão periciados. Pode se retirar, senhor Couto."</w:t>
      </w:r>
    </w:p>
    <w:p>
      <w:pPr>
        <w:spacing w:after="0" w:before="0"/>
        <w:ind w:left="283"/>
      </w:pPr>
      <w:r>
        <w:rPr>
          <w:rFonts w:ascii="Arial" w:hAnsi="Arial" w:eastAsia="Malgun Gothic"/>
          <w:b/>
          <w:sz w:val="18"/>
        </w:rPr>
        <w:t xml:space="preserve">· 단어: </w:t>
      </w:r>
      <w:r>
        <w:rPr>
          <w:rFonts w:ascii="Arial" w:hAnsi="Arial" w:eastAsia="Malgun Gothic"/>
          <w:sz w:val="18"/>
        </w:rPr>
        <w:t>registro(기록) · periciar(감정하다) · retirar-se(물러나다)</w:t>
      </w:r>
    </w:p>
    <w:p>
      <w:pPr>
        <w:spacing w:after="0" w:before="0"/>
        <w:ind w:left="283"/>
      </w:pPr>
      <w:r>
        <w:rPr>
          <w:rFonts w:ascii="Arial" w:hAnsi="Arial" w:eastAsia="Malgun Gothic"/>
          <w:b/>
          <w:sz w:val="18"/>
        </w:rPr>
        <w:t xml:space="preserve">· 문법: </w:t>
      </w:r>
      <w:r>
        <w:rPr>
          <w:rFonts w:ascii="Arial" w:hAnsi="Arial" w:eastAsia="Malgun Gothic"/>
          <w:sz w:val="18"/>
        </w:rPr>
        <w:t>"serão periciados"는 단순미래 수동(ser 미래 + 분사) — 구어 우언적 미래 대신 단순미래(futuro do presente)를 써 공식성 확보. "Pode se retirar"는 poder + 재귀 부정사, 접어 se를 두 동사 사이에(브라질식; 유럽 규범 Pode retirar-se).</w:t>
      </w:r>
    </w:p>
    <w:p>
      <w:pPr>
        <w:spacing w:after="0" w:before="0"/>
        <w:ind w:left="283"/>
      </w:pPr>
      <w:r>
        <w:rPr>
          <w:rFonts w:ascii="Arial" w:hAnsi="Arial" w:eastAsia="Malgun Gothic"/>
          <w:b/>
          <w:sz w:val="18"/>
        </w:rPr>
        <w:t xml:space="preserve">· 시제: </w:t>
      </w:r>
      <w:r>
        <w:rPr>
          <w:rFonts w:ascii="Arial" w:hAnsi="Arial" w:eastAsia="Malgun Gothic"/>
          <w:sz w:val="18"/>
        </w:rPr>
        <w:t>단순미래 수동(serão periciados) · 현재(Pode).</w:t>
      </w:r>
    </w:p>
    <w:p>
      <w:pPr>
        <w:spacing w:after="0" w:before="0"/>
        <w:ind w:left="283"/>
      </w:pPr>
      <w:r>
        <w:rPr>
          <w:rFonts w:ascii="Arial" w:hAnsi="Arial" w:eastAsia="Malgun Gothic"/>
          <w:b/>
          <w:sz w:val="18"/>
        </w:rPr>
        <w:t xml:space="preserve">· 표현: </w:t>
      </w:r>
      <w:r>
        <w:rPr>
          <w:rFonts w:ascii="Arial" w:hAnsi="Arial" w:eastAsia="Malgun Gothic"/>
          <w:sz w:val="18"/>
        </w:rPr>
        <w:t>법정 정형구 "Pode se retirar". 레지스터: 사법 격식체.</w:t>
      </w:r>
    </w:p>
    <w:p>
      <w:pPr>
        <w:spacing w:after="20" w:before="100"/>
      </w:pPr>
      <w:r>
        <w:rPr>
          <w:rFonts w:ascii="Arial" w:hAnsi="Arial" w:eastAsia="Malgun Gothic"/>
          <w:b/>
          <w:sz w:val="20"/>
        </w:rPr>
        <w:t xml:space="preserve">43. </w:t>
      </w:r>
      <w:r>
        <w:rPr>
          <w:rFonts w:ascii="Arial" w:hAnsi="Arial" w:eastAsia="Malgun Gothic"/>
          <w:b/>
          <w:color w:val="7F6000"/>
          <w:sz w:val="20"/>
        </w:rPr>
        <w:t>HELENA</w:t>
      </w:r>
      <w:r>
        <w:rPr>
          <w:rFonts w:ascii="Arial" w:hAnsi="Arial" w:eastAsia="Malgun Gothic"/>
          <w:sz w:val="20"/>
        </w:rPr>
        <w:t xml:space="preserve">  "Intervalo. Ele tá vindo pra cá, Tiago."</w:t>
      </w:r>
    </w:p>
    <w:p>
      <w:pPr>
        <w:spacing w:after="0" w:before="0"/>
        <w:ind w:left="283"/>
      </w:pPr>
      <w:r>
        <w:rPr>
          <w:rFonts w:ascii="Arial" w:hAnsi="Arial" w:eastAsia="Malgun Gothic"/>
          <w:b/>
          <w:sz w:val="18"/>
        </w:rPr>
        <w:t xml:space="preserve">· 단어: </w:t>
      </w:r>
      <w:r>
        <w:rPr>
          <w:rFonts w:ascii="Arial" w:hAnsi="Arial" w:eastAsia="Malgun Gothic"/>
          <w:sz w:val="18"/>
        </w:rPr>
        <w:t>intervalo(휴정, 쉬는 시간) · pra cá(이쪽으로)</w:t>
      </w:r>
    </w:p>
    <w:p>
      <w:pPr>
        <w:spacing w:after="0" w:before="0"/>
        <w:ind w:left="283"/>
      </w:pPr>
      <w:r>
        <w:rPr>
          <w:rFonts w:ascii="Arial" w:hAnsi="Arial" w:eastAsia="Malgun Gothic"/>
          <w:b/>
          <w:sz w:val="18"/>
        </w:rPr>
        <w:t xml:space="preserve">· 문법: </w:t>
      </w:r>
      <w:r>
        <w:rPr>
          <w:rFonts w:ascii="Arial" w:hAnsi="Arial" w:eastAsia="Malgun Gothic"/>
          <w:sz w:val="18"/>
        </w:rPr>
        <w:t>명사 한 단어로 상황 선언. estar + 동명사 진행(tá vindo).</w:t>
      </w:r>
    </w:p>
    <w:p>
      <w:pPr>
        <w:spacing w:after="0" w:before="0"/>
        <w:ind w:left="283"/>
      </w:pPr>
      <w:r>
        <w:rPr>
          <w:rFonts w:ascii="Arial" w:hAnsi="Arial" w:eastAsia="Malgun Gothic"/>
          <w:b/>
          <w:sz w:val="18"/>
        </w:rPr>
        <w:t xml:space="preserve">· 시제: </w:t>
      </w:r>
      <w:r>
        <w:rPr>
          <w:rFonts w:ascii="Arial" w:hAnsi="Arial" w:eastAsia="Malgun Gothic"/>
          <w:sz w:val="18"/>
        </w:rPr>
        <w:t>현재진행.</w:t>
      </w:r>
    </w:p>
    <w:p>
      <w:pPr>
        <w:spacing w:after="20" w:before="100"/>
      </w:pPr>
      <w:r>
        <w:rPr>
          <w:rFonts w:ascii="Arial" w:hAnsi="Arial" w:eastAsia="Malgun Gothic"/>
          <w:b/>
          <w:sz w:val="20"/>
        </w:rPr>
        <w:t xml:space="preserve">44. </w:t>
      </w:r>
      <w:r>
        <w:rPr>
          <w:rFonts w:ascii="Arial" w:hAnsi="Arial" w:eastAsia="Malgun Gothic"/>
          <w:b/>
          <w:color w:val="7F6000"/>
          <w:sz w:val="20"/>
        </w:rPr>
        <w:t>FELIPE</w:t>
      </w:r>
      <w:r>
        <w:rPr>
          <w:rFonts w:ascii="Arial" w:hAnsi="Arial" w:eastAsia="Malgun Gothic"/>
          <w:sz w:val="20"/>
        </w:rPr>
        <w:t xml:space="preserve">  "Dona Helena. Seu Tiago. Eu não sabia se podia chegar perto."</w:t>
      </w:r>
    </w:p>
    <w:p>
      <w:pPr>
        <w:spacing w:after="0" w:before="0"/>
        <w:ind w:left="283"/>
      </w:pPr>
      <w:r>
        <w:rPr>
          <w:rFonts w:ascii="Arial" w:hAnsi="Arial" w:eastAsia="Malgun Gothic"/>
          <w:b/>
          <w:sz w:val="18"/>
        </w:rPr>
        <w:t xml:space="preserve">· 단어: </w:t>
      </w:r>
      <w:r>
        <w:rPr>
          <w:rFonts w:ascii="Arial" w:hAnsi="Arial" w:eastAsia="Malgun Gothic"/>
          <w:sz w:val="18"/>
        </w:rPr>
        <w:t>chegar perto(가까이 가다) · se(~인지, 간접의문)</w:t>
      </w:r>
    </w:p>
    <w:p>
      <w:pPr>
        <w:spacing w:after="0" w:before="0"/>
        <w:ind w:left="283"/>
      </w:pPr>
      <w:r>
        <w:rPr>
          <w:rFonts w:ascii="Arial" w:hAnsi="Arial" w:eastAsia="Malgun Gothic"/>
          <w:b/>
          <w:sz w:val="18"/>
        </w:rPr>
        <w:t xml:space="preserve">· 문법: </w:t>
      </w:r>
      <w:r>
        <w:rPr>
          <w:rFonts w:ascii="Arial" w:hAnsi="Arial" w:eastAsia="Malgun Gothic"/>
          <w:sz w:val="18"/>
        </w:rPr>
        <w:t>간접의문 se + 직설법. 주절이 과거(sabia)라 종속절도 미완료과거(podia)로 일치.</w:t>
      </w:r>
    </w:p>
    <w:p>
      <w:pPr>
        <w:spacing w:after="0" w:before="0"/>
        <w:ind w:left="283"/>
      </w:pPr>
      <w:r>
        <w:rPr>
          <w:rFonts w:ascii="Arial" w:hAnsi="Arial" w:eastAsia="Malgun Gothic"/>
          <w:b/>
          <w:sz w:val="18"/>
        </w:rPr>
        <w:t xml:space="preserve">· 시제: </w:t>
      </w:r>
      <w:r>
        <w:rPr>
          <w:rFonts w:ascii="Arial" w:hAnsi="Arial" w:eastAsia="Malgun Gothic"/>
          <w:sz w:val="18"/>
        </w:rPr>
        <w:t>미완료과거(sabia, podia) — 다가오기 전까지의 망설임(배경 상태).</w:t>
      </w:r>
    </w:p>
    <w:p>
      <w:pPr>
        <w:spacing w:after="0" w:before="0"/>
        <w:ind w:left="283"/>
      </w:pPr>
      <w:r>
        <w:rPr>
          <w:rFonts w:ascii="Arial" w:hAnsi="Arial" w:eastAsia="Malgun Gothic"/>
          <w:b/>
          <w:sz w:val="18"/>
        </w:rPr>
        <w:t xml:space="preserve">· 표현: </w:t>
      </w:r>
      <w:r>
        <w:rPr>
          <w:rFonts w:ascii="Arial" w:hAnsi="Arial" w:eastAsia="Malgun Gothic"/>
          <w:sz w:val="18"/>
        </w:rPr>
        <w:t>법정의 excelência에서 dona/seu로 호칭이 바뀌는 레지스터 전환.</w:t>
      </w:r>
    </w:p>
    <w:p>
      <w:pPr>
        <w:spacing w:after="20" w:before="100"/>
      </w:pPr>
      <w:r>
        <w:rPr>
          <w:rFonts w:ascii="Arial" w:hAnsi="Arial" w:eastAsia="Malgun Gothic"/>
          <w:b/>
          <w:sz w:val="20"/>
        </w:rPr>
        <w:t xml:space="preserve">45. </w:t>
      </w:r>
      <w:r>
        <w:rPr>
          <w:rFonts w:ascii="Arial" w:hAnsi="Arial" w:eastAsia="Malgun Gothic"/>
          <w:b/>
          <w:color w:val="7F6000"/>
          <w:sz w:val="20"/>
        </w:rPr>
        <w:t>TIAGO</w:t>
      </w:r>
      <w:r>
        <w:rPr>
          <w:rFonts w:ascii="Arial" w:hAnsi="Arial" w:eastAsia="Malgun Gothic"/>
          <w:sz w:val="20"/>
        </w:rPr>
        <w:t xml:space="preserve">  "Pode. Mas fica longe da sala dos servidores. Força do hábito."</w:t>
      </w:r>
    </w:p>
    <w:p>
      <w:pPr>
        <w:spacing w:after="0" w:before="0"/>
        <w:ind w:left="283"/>
      </w:pPr>
      <w:r>
        <w:rPr>
          <w:rFonts w:ascii="Arial" w:hAnsi="Arial" w:eastAsia="Malgun Gothic"/>
          <w:b/>
          <w:sz w:val="18"/>
        </w:rPr>
        <w:t xml:space="preserve">· 단어: </w:t>
      </w:r>
      <w:r>
        <w:rPr>
          <w:rFonts w:ascii="Arial" w:hAnsi="Arial" w:eastAsia="Malgun Gothic"/>
          <w:sz w:val="18"/>
        </w:rPr>
        <w:t>ficar longe de(~에서 떨어져 있다) · sala dos servidores(서버실) · força do hábito(습관의 힘, 버릇)</w:t>
      </w:r>
    </w:p>
    <w:p>
      <w:pPr>
        <w:spacing w:after="0" w:before="0"/>
        <w:ind w:left="283"/>
      </w:pPr>
      <w:r>
        <w:rPr>
          <w:rFonts w:ascii="Arial" w:hAnsi="Arial" w:eastAsia="Malgun Gothic"/>
          <w:b/>
          <w:sz w:val="18"/>
        </w:rPr>
        <w:t xml:space="preserve">· 문법: </w:t>
      </w:r>
      <w:r>
        <w:rPr>
          <w:rFonts w:ascii="Arial" w:hAnsi="Arial" w:eastAsia="Malgun Gothic"/>
          <w:sz w:val="18"/>
        </w:rPr>
        <w:t>동사 반복 허가(Pode). fica는 tu형 명령. 마지막은 동사 없는 이유 제시.</w:t>
      </w:r>
    </w:p>
    <w:p>
      <w:pPr>
        <w:spacing w:after="0" w:before="0"/>
        <w:ind w:left="283"/>
      </w:pPr>
      <w:r>
        <w:rPr>
          <w:rFonts w:ascii="Arial" w:hAnsi="Arial" w:eastAsia="Malgun Gothic"/>
          <w:b/>
          <w:sz w:val="18"/>
        </w:rPr>
        <w:t xml:space="preserve">· 시제: </w:t>
      </w:r>
      <w:r>
        <w:rPr>
          <w:rFonts w:ascii="Arial" w:hAnsi="Arial" w:eastAsia="Malgun Gothic"/>
          <w:sz w:val="18"/>
        </w:rPr>
        <w:t>현재(Pode) · 명령법(fica).</w:t>
      </w:r>
    </w:p>
    <w:p>
      <w:pPr>
        <w:spacing w:after="0" w:before="0"/>
        <w:ind w:left="283"/>
      </w:pPr>
      <w:r>
        <w:rPr>
          <w:rFonts w:ascii="Arial" w:hAnsi="Arial" w:eastAsia="Malgun Gothic"/>
          <w:b/>
          <w:sz w:val="18"/>
        </w:rPr>
        <w:t xml:space="preserve">· 표현: </w:t>
      </w:r>
      <w:r>
        <w:rPr>
          <w:rFonts w:ascii="Arial" w:hAnsi="Arial" w:eastAsia="Malgun Gothic"/>
          <w:sz w:val="18"/>
        </w:rPr>
        <w:t>"força do hábito"는 '버릇이라서'라는 관용구. 4부 펠리피의 서버실 침입 기억.</w:t>
      </w:r>
    </w:p>
    <w:p>
      <w:pPr>
        <w:spacing w:after="20" w:before="100"/>
      </w:pPr>
      <w:r>
        <w:rPr>
          <w:rFonts w:ascii="Arial" w:hAnsi="Arial" w:eastAsia="Malgun Gothic"/>
          <w:b/>
          <w:sz w:val="20"/>
        </w:rPr>
        <w:t xml:space="preserve">46. </w:t>
      </w:r>
      <w:r>
        <w:rPr>
          <w:rFonts w:ascii="Arial" w:hAnsi="Arial" w:eastAsia="Malgun Gothic"/>
          <w:b/>
          <w:color w:val="7F6000"/>
          <w:sz w:val="20"/>
        </w:rPr>
        <w:t>FELIPE</w:t>
      </w:r>
      <w:r>
        <w:rPr>
          <w:rFonts w:ascii="Arial" w:hAnsi="Arial" w:eastAsia="Malgun Gothic"/>
          <w:sz w:val="20"/>
        </w:rPr>
        <w:t xml:space="preserve">  "Justo. A Pauta tá bem?"</w:t>
      </w:r>
    </w:p>
    <w:p>
      <w:pPr>
        <w:spacing w:after="0" w:before="0"/>
        <w:ind w:left="283"/>
      </w:pPr>
      <w:r>
        <w:rPr>
          <w:rFonts w:ascii="Arial" w:hAnsi="Arial" w:eastAsia="Malgun Gothic"/>
          <w:b/>
          <w:sz w:val="18"/>
        </w:rPr>
        <w:t xml:space="preserve">· 단어: </w:t>
      </w:r>
      <w:r>
        <w:rPr>
          <w:rFonts w:ascii="Arial" w:hAnsi="Arial" w:eastAsia="Malgun Gothic"/>
          <w:sz w:val="18"/>
        </w:rPr>
        <w:t>justo(공정한, 그럴 만하다) · estar bem(잘 지내다)</w:t>
      </w:r>
    </w:p>
    <w:p>
      <w:pPr>
        <w:spacing w:after="0" w:before="0"/>
        <w:ind w:left="283"/>
      </w:pPr>
      <w:r>
        <w:rPr>
          <w:rFonts w:ascii="Arial" w:hAnsi="Arial" w:eastAsia="Malgun Gothic"/>
          <w:b/>
          <w:sz w:val="18"/>
        </w:rPr>
        <w:t xml:space="preserve">· 문법: </w:t>
      </w:r>
      <w:r>
        <w:rPr>
          <w:rFonts w:ascii="Arial" w:hAnsi="Arial" w:eastAsia="Malgun Gothic"/>
          <w:sz w:val="18"/>
        </w:rPr>
        <w:t>형용사 한 단어 응답(= É justo). 동물 이름 앞 관사(A Pauta).</w:t>
      </w:r>
    </w:p>
    <w:p>
      <w:pPr>
        <w:spacing w:after="0" w:before="0"/>
        <w:ind w:left="283"/>
      </w:pPr>
      <w:r>
        <w:rPr>
          <w:rFonts w:ascii="Arial" w:hAnsi="Arial" w:eastAsia="Malgun Gothic"/>
          <w:b/>
          <w:sz w:val="18"/>
        </w:rPr>
        <w:t xml:space="preserve">· 시제: </w:t>
      </w:r>
      <w:r>
        <w:rPr>
          <w:rFonts w:ascii="Arial" w:hAnsi="Arial" w:eastAsia="Malgun Gothic"/>
          <w:sz w:val="18"/>
        </w:rPr>
        <w:t>현재(tá).</w:t>
      </w:r>
    </w:p>
    <w:p>
      <w:pPr>
        <w:spacing w:after="0" w:before="0"/>
        <w:ind w:left="283"/>
      </w:pPr>
      <w:r>
        <w:rPr>
          <w:rFonts w:ascii="Arial" w:hAnsi="Arial" w:eastAsia="Malgun Gothic"/>
          <w:b/>
          <w:sz w:val="18"/>
        </w:rPr>
        <w:t xml:space="preserve">· 표현: </w:t>
      </w:r>
      <w:r>
        <w:rPr>
          <w:rFonts w:ascii="Arial" w:hAnsi="Arial" w:eastAsia="Malgun Gothic"/>
          <w:sz w:val="18"/>
        </w:rPr>
        <w:t>Pauta(편집 회의의 '기사 목록')를 개 이름으로 쓴 언론인 농담.</w:t>
      </w:r>
    </w:p>
    <w:p>
      <w:pPr>
        <w:spacing w:after="20" w:before="100"/>
      </w:pPr>
      <w:r>
        <w:rPr>
          <w:rFonts w:ascii="Arial" w:hAnsi="Arial" w:eastAsia="Malgun Gothic"/>
          <w:b/>
          <w:sz w:val="20"/>
        </w:rPr>
        <w:t xml:space="preserve">47. </w:t>
      </w:r>
      <w:r>
        <w:rPr>
          <w:rFonts w:ascii="Arial" w:hAnsi="Arial" w:eastAsia="Malgun Gothic"/>
          <w:b/>
          <w:color w:val="7F6000"/>
          <w:sz w:val="20"/>
        </w:rPr>
        <w:t>ANA CLARA</w:t>
      </w:r>
      <w:r>
        <w:rPr>
          <w:rFonts w:ascii="Arial" w:hAnsi="Arial" w:eastAsia="Malgun Gothic"/>
          <w:sz w:val="20"/>
        </w:rPr>
        <w:t xml:space="preserve">  "Gorda. O Zé dá pastel pra ela escondido. E você?"</w:t>
      </w:r>
    </w:p>
    <w:p>
      <w:pPr>
        <w:spacing w:after="0" w:before="0"/>
        <w:ind w:left="283"/>
      </w:pPr>
      <w:r>
        <w:rPr>
          <w:rFonts w:ascii="Arial" w:hAnsi="Arial" w:eastAsia="Malgun Gothic"/>
          <w:b/>
          <w:sz w:val="18"/>
        </w:rPr>
        <w:t xml:space="preserve">· 단어: </w:t>
      </w:r>
      <w:r>
        <w:rPr>
          <w:rFonts w:ascii="Arial" w:hAnsi="Arial" w:eastAsia="Malgun Gothic"/>
          <w:sz w:val="18"/>
        </w:rPr>
        <w:t>gordo(살찐) · dar(주다) · escondido(몰래; 숨긴, 부사적 용법)</w:t>
      </w:r>
    </w:p>
    <w:p>
      <w:pPr>
        <w:spacing w:after="0" w:before="0"/>
        <w:ind w:left="283"/>
      </w:pPr>
      <w:r>
        <w:rPr>
          <w:rFonts w:ascii="Arial" w:hAnsi="Arial" w:eastAsia="Malgun Gothic"/>
          <w:b/>
          <w:sz w:val="18"/>
        </w:rPr>
        <w:t xml:space="preserve">· 문법: </w:t>
      </w:r>
      <w:r>
        <w:rPr>
          <w:rFonts w:ascii="Arial" w:hAnsi="Arial" w:eastAsia="Malgun Gothic"/>
          <w:sz w:val="18"/>
        </w:rPr>
        <w:t>형용사 서술 생략 응답(= Está gorda). escondido는 부사적으로 쓰인 분사(성 불변 경향, = às escondidas). "pra ela"는 간접목적의 전치사 구문(구어; 규범은 lhe dá).</w:t>
      </w:r>
    </w:p>
    <w:p>
      <w:pPr>
        <w:spacing w:after="0" w:before="0"/>
        <w:ind w:left="283"/>
      </w:pPr>
      <w:r>
        <w:rPr>
          <w:rFonts w:ascii="Arial" w:hAnsi="Arial" w:eastAsia="Malgun Gothic"/>
          <w:b/>
          <w:sz w:val="18"/>
        </w:rPr>
        <w:t xml:space="preserve">· 시제: </w:t>
      </w:r>
      <w:r>
        <w:rPr>
          <w:rFonts w:ascii="Arial" w:hAnsi="Arial" w:eastAsia="Malgun Gothic"/>
          <w:sz w:val="18"/>
        </w:rPr>
        <w:t>현재 — 습관.</w:t>
      </w:r>
    </w:p>
    <w:p>
      <w:pPr>
        <w:spacing w:after="0" w:before="0"/>
        <w:ind w:left="283"/>
      </w:pPr>
      <w:r>
        <w:rPr>
          <w:rFonts w:ascii="Arial" w:hAnsi="Arial" w:eastAsia="Malgun Gothic"/>
          <w:b/>
          <w:sz w:val="18"/>
        </w:rPr>
        <w:t xml:space="preserve">· 표현: </w:t>
      </w:r>
      <w:r>
        <w:rPr>
          <w:rFonts w:ascii="Arial" w:hAnsi="Arial" w:eastAsia="Malgun Gothic"/>
          <w:sz w:val="18"/>
        </w:rPr>
        <w:t>아나 클라라는 펠리피에게 você(반말). 법정 밖 구어 레지스터.</w:t>
      </w:r>
    </w:p>
    <w:p>
      <w:pPr>
        <w:spacing w:after="20" w:before="100"/>
      </w:pPr>
      <w:r>
        <w:rPr>
          <w:rFonts w:ascii="Arial" w:hAnsi="Arial" w:eastAsia="Malgun Gothic"/>
          <w:b/>
          <w:sz w:val="20"/>
        </w:rPr>
        <w:t xml:space="preserve">48. </w:t>
      </w:r>
      <w:r>
        <w:rPr>
          <w:rFonts w:ascii="Arial" w:hAnsi="Arial" w:eastAsia="Malgun Gothic"/>
          <w:b/>
          <w:color w:val="7F6000"/>
          <w:sz w:val="20"/>
        </w:rPr>
        <w:t>FELIPE</w:t>
      </w:r>
      <w:r>
        <w:rPr>
          <w:rFonts w:ascii="Arial" w:hAnsi="Arial" w:eastAsia="Malgun Gothic"/>
          <w:sz w:val="20"/>
        </w:rPr>
        <w:t xml:space="preserve">  "Trabalho numa livraria. Não posso dizer onde. Vendo livro de jornalismo, acredita?"</w:t>
      </w:r>
    </w:p>
    <w:p>
      <w:pPr>
        <w:spacing w:after="0" w:before="0"/>
        <w:ind w:left="283"/>
      </w:pPr>
      <w:r>
        <w:rPr>
          <w:rFonts w:ascii="Arial" w:hAnsi="Arial" w:eastAsia="Malgun Gothic"/>
          <w:b/>
          <w:sz w:val="18"/>
        </w:rPr>
        <w:t xml:space="preserve">· 단어: </w:t>
      </w:r>
      <w:r>
        <w:rPr>
          <w:rFonts w:ascii="Arial" w:hAnsi="Arial" w:eastAsia="Malgun Gothic"/>
          <w:sz w:val="18"/>
        </w:rPr>
        <w:t>livraria(서점; biblioteca '도서관'과 구별) · vender(팔다) · acreditar(믿다)</w:t>
      </w:r>
    </w:p>
    <w:p>
      <w:pPr>
        <w:spacing w:after="0" w:before="0"/>
        <w:ind w:left="283"/>
      </w:pPr>
      <w:r>
        <w:rPr>
          <w:rFonts w:ascii="Arial" w:hAnsi="Arial" w:eastAsia="Malgun Gothic"/>
          <w:b/>
          <w:sz w:val="18"/>
        </w:rPr>
        <w:t xml:space="preserve">· 문법: </w:t>
      </w:r>
      <w:r>
        <w:rPr>
          <w:rFonts w:ascii="Arial" w:hAnsi="Arial" w:eastAsia="Malgun Gothic"/>
          <w:sz w:val="18"/>
        </w:rPr>
        <w:t>numa = em + uma. "dizer onde"는 간접의문을 의문사 하나로 축약. "acredita?"는 문미의 부가 의문(= 믿겨?).</w:t>
      </w:r>
    </w:p>
    <w:p>
      <w:pPr>
        <w:spacing w:after="0" w:before="0"/>
        <w:ind w:left="283"/>
      </w:pPr>
      <w:r>
        <w:rPr>
          <w:rFonts w:ascii="Arial" w:hAnsi="Arial" w:eastAsia="Malgun Gothic"/>
          <w:b/>
          <w:sz w:val="18"/>
        </w:rPr>
        <w:t xml:space="preserve">· 시제: </w:t>
      </w:r>
      <w:r>
        <w:rPr>
          <w:rFonts w:ascii="Arial" w:hAnsi="Arial" w:eastAsia="Malgun Gothic"/>
          <w:sz w:val="18"/>
        </w:rPr>
        <w:t>현재 — 현재의 상황.</w:t>
      </w:r>
    </w:p>
    <w:p>
      <w:pPr>
        <w:spacing w:after="0" w:before="0"/>
        <w:ind w:left="283"/>
      </w:pPr>
      <w:r>
        <w:rPr>
          <w:rFonts w:ascii="Arial" w:hAnsi="Arial" w:eastAsia="Malgun Gothic"/>
          <w:b/>
          <w:sz w:val="18"/>
        </w:rPr>
        <w:t xml:space="preserve">· 표현: </w:t>
      </w:r>
      <w:r>
        <w:rPr>
          <w:rFonts w:ascii="Arial" w:hAnsi="Arial" w:eastAsia="Malgun Gothic"/>
          <w:sz w:val="18"/>
        </w:rPr>
        <w:t>livraria(서점) / biblioteca(도서관) — 대표적 헷갈리는 짝. 증인 보호 상태라 위치 비공개.</w:t>
      </w:r>
    </w:p>
    <w:p>
      <w:pPr>
        <w:spacing w:after="20" w:before="100"/>
      </w:pPr>
      <w:r>
        <w:rPr>
          <w:rFonts w:ascii="Arial" w:hAnsi="Arial" w:eastAsia="Malgun Gothic"/>
          <w:b/>
          <w:sz w:val="20"/>
        </w:rPr>
        <w:t xml:space="preserve">49. </w:t>
      </w:r>
      <w:r>
        <w:rPr>
          <w:rFonts w:ascii="Arial" w:hAnsi="Arial" w:eastAsia="Malgun Gothic"/>
          <w:b/>
          <w:color w:val="7F6000"/>
          <w:sz w:val="20"/>
        </w:rPr>
        <w:t>HELENA</w:t>
      </w:r>
      <w:r>
        <w:rPr>
          <w:rFonts w:ascii="Arial" w:hAnsi="Arial" w:eastAsia="Malgun Gothic"/>
          <w:sz w:val="20"/>
        </w:rPr>
        <w:t xml:space="preserve">  "E o café com canela. Era verdade mesmo?"</w:t>
      </w:r>
    </w:p>
    <w:p>
      <w:pPr>
        <w:spacing w:after="0" w:before="0"/>
        <w:ind w:left="283"/>
      </w:pPr>
      <w:r>
        <w:rPr>
          <w:rFonts w:ascii="Arial" w:hAnsi="Arial" w:eastAsia="Malgun Gothic"/>
          <w:b/>
          <w:sz w:val="18"/>
        </w:rPr>
        <w:t xml:space="preserve">· 단어: </w:t>
      </w:r>
      <w:r>
        <w:rPr>
          <w:rFonts w:ascii="Arial" w:hAnsi="Arial" w:eastAsia="Malgun Gothic"/>
          <w:sz w:val="18"/>
        </w:rPr>
        <w:t>canela(시나몬, 계피) · mesmo(정말로, 강조)</w:t>
      </w:r>
    </w:p>
    <w:p>
      <w:pPr>
        <w:spacing w:after="0" w:before="0"/>
        <w:ind w:left="283"/>
      </w:pPr>
      <w:r>
        <w:rPr>
          <w:rFonts w:ascii="Arial" w:hAnsi="Arial" w:eastAsia="Malgun Gothic"/>
          <w:b/>
          <w:sz w:val="18"/>
        </w:rPr>
        <w:t xml:space="preserve">· 문법: </w:t>
      </w:r>
      <w:r>
        <w:rPr>
          <w:rFonts w:ascii="Arial" w:hAnsi="Arial" w:eastAsia="Malgun Gothic"/>
          <w:sz w:val="18"/>
        </w:rPr>
        <w:t>화제 명사구 제시 후 질문(화제-설명 구조). mesmo는 문미 강조 부사.</w:t>
      </w:r>
    </w:p>
    <w:p>
      <w:pPr>
        <w:spacing w:after="0" w:before="0"/>
        <w:ind w:left="283"/>
      </w:pPr>
      <w:r>
        <w:rPr>
          <w:rFonts w:ascii="Arial" w:hAnsi="Arial" w:eastAsia="Malgun Gothic"/>
          <w:b/>
          <w:sz w:val="18"/>
        </w:rPr>
        <w:t xml:space="preserve">· 시제: </w:t>
      </w:r>
      <w:r>
        <w:rPr>
          <w:rFonts w:ascii="Arial" w:hAnsi="Arial" w:eastAsia="Malgun Gothic"/>
          <w:sz w:val="18"/>
        </w:rPr>
        <w:t>미완료과거(Era) — 과거(잠입 시절)의 지속적 사실을 묻는다.</w:t>
      </w:r>
    </w:p>
    <w:p>
      <w:pPr>
        <w:spacing w:after="0" w:before="0"/>
        <w:ind w:left="283"/>
      </w:pPr>
      <w:r>
        <w:rPr>
          <w:rFonts w:ascii="Arial" w:hAnsi="Arial" w:eastAsia="Malgun Gothic"/>
          <w:b/>
          <w:sz w:val="18"/>
        </w:rPr>
        <w:t xml:space="preserve">· 표현: </w:t>
      </w:r>
      <w:r>
        <w:rPr>
          <w:rFonts w:ascii="Arial" w:hAnsi="Arial" w:eastAsia="Malgun Gothic"/>
          <w:sz w:val="18"/>
        </w:rPr>
        <w:t>4부 15화 "시나몬 커피는 진심이었다" 회수.</w:t>
      </w:r>
    </w:p>
    <w:p>
      <w:pPr>
        <w:spacing w:after="20" w:before="100"/>
      </w:pPr>
      <w:r>
        <w:rPr>
          <w:rFonts w:ascii="Arial" w:hAnsi="Arial" w:eastAsia="Malgun Gothic"/>
          <w:b/>
          <w:sz w:val="20"/>
        </w:rPr>
        <w:t xml:space="preserve">50. </w:t>
      </w:r>
      <w:r>
        <w:rPr>
          <w:rFonts w:ascii="Arial" w:hAnsi="Arial" w:eastAsia="Malgun Gothic"/>
          <w:b/>
          <w:color w:val="7F6000"/>
          <w:sz w:val="20"/>
        </w:rPr>
        <w:t>FELIPE</w:t>
      </w:r>
      <w:r>
        <w:rPr>
          <w:rFonts w:ascii="Arial" w:hAnsi="Arial" w:eastAsia="Malgun Gothic"/>
          <w:sz w:val="20"/>
        </w:rPr>
        <w:t xml:space="preserve">  "Era. O único café honesto daquela sala."</w:t>
      </w:r>
    </w:p>
    <w:p>
      <w:pPr>
        <w:spacing w:after="0" w:before="0"/>
        <w:ind w:left="283"/>
      </w:pPr>
      <w:r>
        <w:rPr>
          <w:rFonts w:ascii="Arial" w:hAnsi="Arial" w:eastAsia="Malgun Gothic"/>
          <w:b/>
          <w:sz w:val="18"/>
        </w:rPr>
        <w:t xml:space="preserve">· 단어: </w:t>
      </w:r>
      <w:r>
        <w:rPr>
          <w:rFonts w:ascii="Arial" w:hAnsi="Arial" w:eastAsia="Malgun Gothic"/>
          <w:sz w:val="18"/>
        </w:rPr>
        <w:t>honesto(정직한) · daquela(de + aquela)</w:t>
      </w:r>
    </w:p>
    <w:p>
      <w:pPr>
        <w:spacing w:after="0" w:before="0"/>
        <w:ind w:left="283"/>
      </w:pPr>
      <w:r>
        <w:rPr>
          <w:rFonts w:ascii="Arial" w:hAnsi="Arial" w:eastAsia="Malgun Gothic"/>
          <w:b/>
          <w:sz w:val="18"/>
        </w:rPr>
        <w:t xml:space="preserve">· 문법: </w:t>
      </w:r>
      <w:r>
        <w:rPr>
          <w:rFonts w:ascii="Arial" w:hAnsi="Arial" w:eastAsia="Malgun Gothic"/>
          <w:sz w:val="18"/>
        </w:rPr>
        <w:t>동사 반복 응답(Era). 최상급 상당 'o único + 명사 + 형용사 + de'(범위의 de).</w:t>
      </w:r>
    </w:p>
    <w:p>
      <w:pPr>
        <w:spacing w:after="0" w:before="0"/>
        <w:ind w:left="283"/>
      </w:pPr>
      <w:r>
        <w:rPr>
          <w:rFonts w:ascii="Arial" w:hAnsi="Arial" w:eastAsia="Malgun Gothic"/>
          <w:b/>
          <w:sz w:val="18"/>
        </w:rPr>
        <w:t xml:space="preserve">· 시제: </w:t>
      </w:r>
      <w:r>
        <w:rPr>
          <w:rFonts w:ascii="Arial" w:hAnsi="Arial" w:eastAsia="Malgun Gothic"/>
          <w:sz w:val="18"/>
        </w:rPr>
        <w:t>미완료과거(Era).</w:t>
      </w:r>
    </w:p>
    <w:p>
      <w:pPr>
        <w:spacing w:after="0" w:before="0"/>
        <w:ind w:left="283"/>
      </w:pPr>
      <w:r>
        <w:rPr>
          <w:rFonts w:ascii="Arial" w:hAnsi="Arial" w:eastAsia="Malgun Gothic"/>
          <w:b/>
          <w:sz w:val="18"/>
        </w:rPr>
        <w:t xml:space="preserve">· 표현: </w:t>
      </w:r>
      <w:r>
        <w:rPr>
          <w:rFonts w:ascii="Arial" w:hAnsi="Arial" w:eastAsia="Malgun Gothic"/>
          <w:sz w:val="18"/>
        </w:rPr>
        <w:t>13화의 '정직한 파스텔'과 같은 '음식 + honesto' 표현.</w:t>
      </w:r>
    </w:p>
    <w:p>
      <w:pPr>
        <w:spacing w:after="20" w:before="100"/>
      </w:pPr>
      <w:r>
        <w:rPr>
          <w:rFonts w:ascii="Arial" w:hAnsi="Arial" w:eastAsia="Malgun Gothic"/>
          <w:b/>
          <w:sz w:val="20"/>
        </w:rPr>
        <w:t xml:space="preserve">51. </w:t>
      </w:r>
      <w:r>
        <w:rPr>
          <w:rFonts w:ascii="Arial" w:hAnsi="Arial" w:eastAsia="Malgun Gothic"/>
          <w:b/>
          <w:color w:val="7F6000"/>
          <w:sz w:val="20"/>
        </w:rPr>
        <w:t>RENATA</w:t>
      </w:r>
      <w:r>
        <w:rPr>
          <w:rFonts w:ascii="Arial" w:hAnsi="Arial" w:eastAsia="Malgun Gothic"/>
          <w:sz w:val="20"/>
        </w:rPr>
        <w:t xml:space="preserve">  "Gente, a sessão vai voltar. A Isabela depõe agora. Depois, o Marcos."</w:t>
      </w:r>
    </w:p>
    <w:p>
      <w:pPr>
        <w:spacing w:after="0" w:before="0"/>
        <w:ind w:left="283"/>
      </w:pPr>
      <w:r>
        <w:rPr>
          <w:rFonts w:ascii="Arial" w:hAnsi="Arial" w:eastAsia="Malgun Gothic"/>
          <w:b/>
          <w:sz w:val="18"/>
        </w:rPr>
        <w:t xml:space="preserve">· 단어: </w:t>
      </w:r>
      <w:r>
        <w:rPr>
          <w:rFonts w:ascii="Arial" w:hAnsi="Arial" w:eastAsia="Malgun Gothic"/>
          <w:sz w:val="18"/>
        </w:rPr>
        <w:t>sessão(회기, 심리) · voltar(재개되다) · depor(증언하다; pôr 계열 불규칙 → depõe)</w:t>
      </w:r>
    </w:p>
    <w:p>
      <w:pPr>
        <w:spacing w:after="0" w:before="0"/>
        <w:ind w:left="283"/>
      </w:pPr>
      <w:r>
        <w:rPr>
          <w:rFonts w:ascii="Arial" w:hAnsi="Arial" w:eastAsia="Malgun Gothic"/>
          <w:b/>
          <w:sz w:val="18"/>
        </w:rPr>
        <w:t xml:space="preserve">· 문법: </w:t>
      </w:r>
      <w:r>
        <w:rPr>
          <w:rFonts w:ascii="Arial" w:hAnsi="Arial" w:eastAsia="Malgun Gothic"/>
          <w:sz w:val="18"/>
        </w:rPr>
        <w:t>depor는 pôr와 같은 활용(deponho, depõe, depôs). 마지막 문장은 동사 생략(= Depois, depõe o Marcos).</w:t>
      </w:r>
    </w:p>
    <w:p>
      <w:pPr>
        <w:spacing w:after="0" w:before="0"/>
        <w:ind w:left="283"/>
      </w:pPr>
      <w:r>
        <w:rPr>
          <w:rFonts w:ascii="Arial" w:hAnsi="Arial" w:eastAsia="Malgun Gothic"/>
          <w:b/>
          <w:sz w:val="18"/>
        </w:rPr>
        <w:t xml:space="preserve">· 시제: </w:t>
      </w:r>
      <w:r>
        <w:rPr>
          <w:rFonts w:ascii="Arial" w:hAnsi="Arial" w:eastAsia="Malgun Gothic"/>
          <w:sz w:val="18"/>
        </w:rPr>
        <w:t>우언적 미래(vai voltar) · 현재(depõe — 예정).</w:t>
      </w:r>
    </w:p>
    <w:p>
      <w:pPr>
        <w:spacing w:after="0" w:before="0"/>
        <w:ind w:left="283"/>
      </w:pPr>
      <w:r>
        <w:rPr>
          <w:rFonts w:ascii="Arial" w:hAnsi="Arial" w:eastAsia="Malgun Gothic"/>
          <w:b/>
          <w:sz w:val="18"/>
        </w:rPr>
        <w:t xml:space="preserve">· 표현: </w:t>
      </w:r>
      <w:r>
        <w:rPr>
          <w:rFonts w:ascii="Arial" w:hAnsi="Arial" w:eastAsia="Malgun Gothic"/>
          <w:sz w:val="18"/>
        </w:rPr>
        <w:t>depor/depoimento(증언)는 이번 화 제목의 어근.</w:t>
      </w:r>
    </w:p>
    <w:p>
      <w:pPr>
        <w:spacing w:after="20" w:before="100"/>
      </w:pPr>
      <w:r>
        <w:rPr>
          <w:rFonts w:ascii="Arial" w:hAnsi="Arial" w:eastAsia="Malgun Gothic"/>
          <w:b/>
          <w:sz w:val="20"/>
        </w:rPr>
        <w:t xml:space="preserve">52. </w:t>
      </w:r>
      <w:r>
        <w:rPr>
          <w:rFonts w:ascii="Arial" w:hAnsi="Arial" w:eastAsia="Malgun Gothic"/>
          <w:b/>
          <w:color w:val="7F6000"/>
          <w:sz w:val="20"/>
        </w:rPr>
        <w:t>ISABELA</w:t>
      </w:r>
      <w:r>
        <w:rPr>
          <w:rFonts w:ascii="Arial" w:hAnsi="Arial" w:eastAsia="Malgun Gothic"/>
          <w:sz w:val="20"/>
        </w:rPr>
        <w:t xml:space="preserve">  "Excelência, eu fui o Corvo. Mandei os primeiros documentos num envelope pardo."</w:t>
      </w:r>
    </w:p>
    <w:p>
      <w:pPr>
        <w:spacing w:after="0" w:before="0"/>
        <w:ind w:left="283"/>
      </w:pPr>
      <w:r>
        <w:rPr>
          <w:rFonts w:ascii="Arial" w:hAnsi="Arial" w:eastAsia="Malgun Gothic"/>
          <w:b/>
          <w:sz w:val="18"/>
        </w:rPr>
        <w:t xml:space="preserve">· 단어: </w:t>
      </w:r>
      <w:r>
        <w:rPr>
          <w:rFonts w:ascii="Arial" w:hAnsi="Arial" w:eastAsia="Malgun Gothic"/>
          <w:sz w:val="18"/>
        </w:rPr>
        <w:t>Corvo(까마귀 — 제보자 암호명) · mandar(보내다) · envelope pardo(갈색 봉투)</w:t>
      </w:r>
    </w:p>
    <w:p>
      <w:pPr>
        <w:spacing w:after="0" w:before="0"/>
        <w:ind w:left="283"/>
      </w:pPr>
      <w:r>
        <w:rPr>
          <w:rFonts w:ascii="Arial" w:hAnsi="Arial" w:eastAsia="Malgun Gothic"/>
          <w:b/>
          <w:sz w:val="18"/>
        </w:rPr>
        <w:t xml:space="preserve">· 문법: </w:t>
      </w:r>
      <w:r>
        <w:rPr>
          <w:rFonts w:ascii="Arial" w:hAnsi="Arial" w:eastAsia="Malgun Gothic"/>
          <w:sz w:val="18"/>
        </w:rPr>
        <w:t>"eu fui o Corvo"에서 ser의 완료과거 fui — 정체성의 과거 서술. 여성 화자지만 고유 암호명 o Corvo(남성)는 그대로.</w:t>
      </w:r>
    </w:p>
    <w:p>
      <w:pPr>
        <w:spacing w:after="0" w:before="0"/>
        <w:ind w:left="283"/>
      </w:pPr>
      <w:r>
        <w:rPr>
          <w:rFonts w:ascii="Arial" w:hAnsi="Arial" w:eastAsia="Malgun Gothic"/>
          <w:b/>
          <w:sz w:val="18"/>
        </w:rPr>
        <w:t xml:space="preserve">· 시제: </w:t>
      </w:r>
      <w:r>
        <w:rPr>
          <w:rFonts w:ascii="Arial" w:hAnsi="Arial" w:eastAsia="Malgun Gothic"/>
          <w:sz w:val="18"/>
        </w:rPr>
        <w:t>완료과거(fui, Mandei) — 끝난 역할과 행위. 미완료 era라면 '~였던 상태'의 배경 묘사, fui는 한 시기의 완결된 역할로 정체를 밝히는 고백.</w:t>
      </w:r>
    </w:p>
    <w:p>
      <w:pPr>
        <w:spacing w:after="0" w:before="0"/>
        <w:ind w:left="283"/>
      </w:pPr>
      <w:r>
        <w:rPr>
          <w:rFonts w:ascii="Arial" w:hAnsi="Arial" w:eastAsia="Malgun Gothic"/>
          <w:b/>
          <w:sz w:val="18"/>
        </w:rPr>
        <w:t xml:space="preserve">· 표현: </w:t>
      </w:r>
      <w:r>
        <w:rPr>
          <w:rFonts w:ascii="Arial" w:hAnsi="Arial" w:eastAsia="Malgun Gothic"/>
          <w:sz w:val="18"/>
        </w:rPr>
        <w:t>envelope pardo = 브라질의 전형적 서류 봉투(1부 1화 복선).</w:t>
      </w:r>
    </w:p>
    <w:p>
      <w:pPr>
        <w:spacing w:after="20" w:before="100"/>
      </w:pPr>
      <w:r>
        <w:rPr>
          <w:rFonts w:ascii="Arial" w:hAnsi="Arial" w:eastAsia="Malgun Gothic"/>
          <w:b/>
          <w:sz w:val="20"/>
        </w:rPr>
        <w:t xml:space="preserve">53. </w:t>
      </w:r>
      <w:r>
        <w:rPr>
          <w:rFonts w:ascii="Arial" w:hAnsi="Arial" w:eastAsia="Malgun Gothic"/>
          <w:b/>
          <w:color w:val="7F6000"/>
          <w:sz w:val="20"/>
        </w:rPr>
        <w:t>ISABELA</w:t>
      </w:r>
      <w:r>
        <w:rPr>
          <w:rFonts w:ascii="Arial" w:hAnsi="Arial" w:eastAsia="Malgun Gothic"/>
          <w:sz w:val="20"/>
        </w:rPr>
        <w:t xml:space="preserve">  "Cada código "FZ-0937" era uma assinatura do meu pai. Eu só copiei."</w:t>
      </w:r>
    </w:p>
    <w:p>
      <w:pPr>
        <w:spacing w:after="0" w:before="0"/>
        <w:ind w:left="283"/>
      </w:pPr>
      <w:r>
        <w:rPr>
          <w:rFonts w:ascii="Arial" w:hAnsi="Arial" w:eastAsia="Malgun Gothic"/>
          <w:b/>
          <w:sz w:val="18"/>
        </w:rPr>
        <w:t xml:space="preserve">· 단어: </w:t>
      </w:r>
      <w:r>
        <w:rPr>
          <w:rFonts w:ascii="Arial" w:hAnsi="Arial" w:eastAsia="Malgun Gothic"/>
          <w:sz w:val="18"/>
        </w:rPr>
        <w:t>código(코드) · assinatura(서명, 결재) · copiar(복사하다)</w:t>
      </w:r>
    </w:p>
    <w:p>
      <w:pPr>
        <w:spacing w:after="0" w:before="0"/>
        <w:ind w:left="283"/>
      </w:pPr>
      <w:r>
        <w:rPr>
          <w:rFonts w:ascii="Arial" w:hAnsi="Arial" w:eastAsia="Malgun Gothic"/>
          <w:b/>
          <w:sz w:val="18"/>
        </w:rPr>
        <w:t xml:space="preserve">· 문법: </w:t>
      </w:r>
      <w:r>
        <w:rPr>
          <w:rFonts w:ascii="Arial" w:hAnsi="Arial" w:eastAsia="Malgun Gothic"/>
          <w:sz w:val="18"/>
        </w:rPr>
        <w:t>cada + 단수 + 3인칭 단수 동사(era). só는 동사 앞 한정 부사.</w:t>
      </w:r>
    </w:p>
    <w:p>
      <w:pPr>
        <w:spacing w:after="0" w:before="0"/>
        <w:ind w:left="283"/>
      </w:pPr>
      <w:r>
        <w:rPr>
          <w:rFonts w:ascii="Arial" w:hAnsi="Arial" w:eastAsia="Malgun Gothic"/>
          <w:b/>
          <w:sz w:val="18"/>
        </w:rPr>
        <w:t xml:space="preserve">· 시제: </w:t>
      </w:r>
      <w:r>
        <w:rPr>
          <w:rFonts w:ascii="Arial" w:hAnsi="Arial" w:eastAsia="Malgun Gothic"/>
          <w:sz w:val="18"/>
        </w:rPr>
        <w:t>미완료과거(era) — 반복된 과거 사실의 일반 기술 · 완료과거(copiei).</w:t>
      </w:r>
    </w:p>
    <w:p>
      <w:pPr>
        <w:spacing w:after="0" w:before="0"/>
        <w:ind w:left="283"/>
      </w:pPr>
      <w:r>
        <w:rPr>
          <w:rFonts w:ascii="Arial" w:hAnsi="Arial" w:eastAsia="Malgun Gothic"/>
          <w:b/>
          <w:sz w:val="18"/>
        </w:rPr>
        <w:t xml:space="preserve">· 표현: </w:t>
      </w:r>
      <w:r>
        <w:rPr>
          <w:rFonts w:ascii="Arial" w:hAnsi="Arial" w:eastAsia="Malgun Gothic"/>
          <w:sz w:val="18"/>
        </w:rPr>
        <w:t>1부 1화 「FZ-0937」 회수.</w:t>
      </w:r>
    </w:p>
    <w:p>
      <w:pPr>
        <w:spacing w:after="20" w:before="100"/>
      </w:pPr>
      <w:r>
        <w:rPr>
          <w:rFonts w:ascii="Arial" w:hAnsi="Arial" w:eastAsia="Malgun Gothic"/>
          <w:b/>
          <w:sz w:val="20"/>
        </w:rPr>
        <w:t xml:space="preserve">54. </w:t>
      </w:r>
      <w:r>
        <w:rPr>
          <w:rFonts w:ascii="Arial" w:hAnsi="Arial" w:eastAsia="Malgun Gothic"/>
          <w:b/>
          <w:color w:val="7F6000"/>
          <w:sz w:val="20"/>
        </w:rPr>
        <w:t>DANIEL</w:t>
      </w:r>
      <w:r>
        <w:rPr>
          <w:rFonts w:ascii="Arial" w:hAnsi="Arial" w:eastAsia="Malgun Gothic"/>
          <w:sz w:val="20"/>
        </w:rPr>
        <w:t xml:space="preserve">  "A senhora roubou documentos da empresa da própria família."</w:t>
      </w:r>
    </w:p>
    <w:p>
      <w:pPr>
        <w:spacing w:after="0" w:before="0"/>
        <w:ind w:left="283"/>
      </w:pPr>
      <w:r>
        <w:rPr>
          <w:rFonts w:ascii="Arial" w:hAnsi="Arial" w:eastAsia="Malgun Gothic"/>
          <w:b/>
          <w:sz w:val="18"/>
        </w:rPr>
        <w:t xml:space="preserve">· 단어: </w:t>
      </w:r>
      <w:r>
        <w:rPr>
          <w:rFonts w:ascii="Arial" w:hAnsi="Arial" w:eastAsia="Malgun Gothic"/>
          <w:sz w:val="18"/>
        </w:rPr>
        <w:t>roubar(훔치다) · próprio(자기 자신의)</w:t>
      </w:r>
    </w:p>
    <w:p>
      <w:pPr>
        <w:spacing w:after="0" w:before="0"/>
        <w:ind w:left="283"/>
      </w:pPr>
      <w:r>
        <w:rPr>
          <w:rFonts w:ascii="Arial" w:hAnsi="Arial" w:eastAsia="Malgun Gothic"/>
          <w:b/>
          <w:sz w:val="18"/>
        </w:rPr>
        <w:t xml:space="preserve">· 문법: </w:t>
      </w:r>
      <w:r>
        <w:rPr>
          <w:rFonts w:ascii="Arial" w:hAnsi="Arial" w:eastAsia="Malgun Gothic"/>
          <w:sz w:val="18"/>
        </w:rPr>
        <w:t>próprio를 명사 앞에 두면 '자기 자신의'(da própria família), 뒤에 두면 '적절한/고유한'.</w:t>
      </w:r>
    </w:p>
    <w:p>
      <w:pPr>
        <w:spacing w:after="0" w:before="0"/>
        <w:ind w:left="283"/>
      </w:pPr>
      <w:r>
        <w:rPr>
          <w:rFonts w:ascii="Arial" w:hAnsi="Arial" w:eastAsia="Malgun Gothic"/>
          <w:b/>
          <w:sz w:val="18"/>
        </w:rPr>
        <w:t xml:space="preserve">· 시제: </w:t>
      </w:r>
      <w:r>
        <w:rPr>
          <w:rFonts w:ascii="Arial" w:hAnsi="Arial" w:eastAsia="Malgun Gothic"/>
          <w:sz w:val="18"/>
        </w:rPr>
        <w:t>완료과거(roubou).</w:t>
      </w:r>
    </w:p>
    <w:p>
      <w:pPr>
        <w:spacing w:after="0" w:before="0"/>
        <w:ind w:left="283"/>
      </w:pPr>
      <w:r>
        <w:rPr>
          <w:rFonts w:ascii="Arial" w:hAnsi="Arial" w:eastAsia="Malgun Gothic"/>
          <w:b/>
          <w:sz w:val="18"/>
        </w:rPr>
        <w:t xml:space="preserve">· 표현: </w:t>
      </w:r>
      <w:r>
        <w:rPr>
          <w:rFonts w:ascii="Arial" w:hAnsi="Arial" w:eastAsia="Malgun Gothic"/>
          <w:sz w:val="18"/>
        </w:rPr>
        <w:t>반대신문의 단정형 진술(질문 형식 없이 주장).</w:t>
      </w:r>
    </w:p>
    <w:p>
      <w:pPr>
        <w:spacing w:after="20" w:before="100"/>
      </w:pPr>
      <w:r>
        <w:rPr>
          <w:rFonts w:ascii="Arial" w:hAnsi="Arial" w:eastAsia="Malgun Gothic"/>
          <w:b/>
          <w:sz w:val="20"/>
        </w:rPr>
        <w:t xml:space="preserve">55. </w:t>
      </w:r>
      <w:r>
        <w:rPr>
          <w:rFonts w:ascii="Arial" w:hAnsi="Arial" w:eastAsia="Malgun Gothic"/>
          <w:b/>
          <w:color w:val="7F6000"/>
          <w:sz w:val="20"/>
        </w:rPr>
        <w:t>ISABELA</w:t>
      </w:r>
      <w:r>
        <w:rPr>
          <w:rFonts w:ascii="Arial" w:hAnsi="Arial" w:eastAsia="Malgun Gothic"/>
          <w:sz w:val="20"/>
        </w:rPr>
        <w:t xml:space="preserve">  "Eu copiei, doutor. Quem roubou foi quem assinou. Roubou merenda de criança."</w:t>
      </w:r>
    </w:p>
    <w:p>
      <w:pPr>
        <w:spacing w:after="0" w:before="0"/>
        <w:ind w:left="283"/>
      </w:pPr>
      <w:r>
        <w:rPr>
          <w:rFonts w:ascii="Arial" w:hAnsi="Arial" w:eastAsia="Malgun Gothic"/>
          <w:b/>
          <w:sz w:val="18"/>
        </w:rPr>
        <w:t xml:space="preserve">· 단어: </w:t>
      </w:r>
      <w:r>
        <w:rPr>
          <w:rFonts w:ascii="Arial" w:hAnsi="Arial" w:eastAsia="Malgun Gothic"/>
          <w:sz w:val="18"/>
        </w:rPr>
        <w:t>merenda(급식) · criança(아이)</w:t>
      </w:r>
    </w:p>
    <w:p>
      <w:pPr>
        <w:spacing w:after="0" w:before="0"/>
        <w:ind w:left="283"/>
      </w:pPr>
      <w:r>
        <w:rPr>
          <w:rFonts w:ascii="Arial" w:hAnsi="Arial" w:eastAsia="Malgun Gothic"/>
          <w:b/>
          <w:sz w:val="18"/>
        </w:rPr>
        <w:t xml:space="preserve">· 문법: </w:t>
      </w:r>
      <w:r>
        <w:rPr>
          <w:rFonts w:ascii="Arial" w:hAnsi="Arial" w:eastAsia="Malgun Gothic"/>
          <w:sz w:val="18"/>
        </w:rPr>
        <w:t>"Quem roubou foi quem assinou"는 자유관계절 두 개를 ser로 잇는 분열문(pseudo-clivada) — 초점을 뒤쪽 '서명한 사람'에 둔다. 동사 ser가 시제를 맞춰 foi.</w:t>
      </w:r>
    </w:p>
    <w:p>
      <w:pPr>
        <w:spacing w:after="0" w:before="0"/>
        <w:ind w:left="283"/>
      </w:pPr>
      <w:r>
        <w:rPr>
          <w:rFonts w:ascii="Arial" w:hAnsi="Arial" w:eastAsia="Malgun Gothic"/>
          <w:b/>
          <w:sz w:val="18"/>
        </w:rPr>
        <w:t xml:space="preserve">· 시제: </w:t>
      </w:r>
      <w:r>
        <w:rPr>
          <w:rFonts w:ascii="Arial" w:hAnsi="Arial" w:eastAsia="Malgun Gothic"/>
          <w:sz w:val="18"/>
        </w:rPr>
        <w:t>완료과거(copiei, roubou, foi, assinou).</w:t>
      </w:r>
    </w:p>
    <w:p>
      <w:pPr>
        <w:spacing w:after="0" w:before="0"/>
        <w:ind w:left="283"/>
      </w:pPr>
      <w:r>
        <w:rPr>
          <w:rFonts w:ascii="Arial" w:hAnsi="Arial" w:eastAsia="Malgun Gothic"/>
          <w:b/>
          <w:sz w:val="18"/>
        </w:rPr>
        <w:t xml:space="preserve">· 표현: </w:t>
      </w:r>
      <w:r>
        <w:rPr>
          <w:rFonts w:ascii="Arial" w:hAnsi="Arial" w:eastAsia="Malgun Gothic"/>
          <w:sz w:val="18"/>
        </w:rPr>
        <w:t>roubar/copiar의 대비로 상대의 용어를 정정. merenda de criança(무관사 총칭)로 피해를 일반화.</w:t>
      </w:r>
    </w:p>
    <w:p>
      <w:pPr>
        <w:spacing w:after="20" w:before="100"/>
      </w:pPr>
      <w:r>
        <w:rPr>
          <w:rFonts w:ascii="Arial" w:hAnsi="Arial" w:eastAsia="Malgun Gothic"/>
          <w:b/>
          <w:sz w:val="20"/>
        </w:rPr>
        <w:t xml:space="preserve">56. </w:t>
      </w:r>
      <w:r>
        <w:rPr>
          <w:rFonts w:ascii="Arial" w:hAnsi="Arial" w:eastAsia="Malgun Gothic"/>
          <w:b/>
          <w:color w:val="7F6000"/>
          <w:sz w:val="20"/>
        </w:rPr>
        <w:t>JUIZ</w:t>
      </w:r>
      <w:r>
        <w:rPr>
          <w:rFonts w:ascii="Arial" w:hAnsi="Arial" w:eastAsia="Malgun Gothic"/>
          <w:sz w:val="20"/>
        </w:rPr>
        <w:t xml:space="preserve">  "Registrado. Última testemunha da manhã: Marcos Prado."</w:t>
      </w:r>
    </w:p>
    <w:p>
      <w:pPr>
        <w:spacing w:after="0" w:before="0"/>
        <w:ind w:left="283"/>
      </w:pPr>
      <w:r>
        <w:rPr>
          <w:rFonts w:ascii="Arial" w:hAnsi="Arial" w:eastAsia="Malgun Gothic"/>
          <w:b/>
          <w:sz w:val="18"/>
        </w:rPr>
        <w:t xml:space="preserve">· 단어: </w:t>
      </w:r>
      <w:r>
        <w:rPr>
          <w:rFonts w:ascii="Arial" w:hAnsi="Arial" w:eastAsia="Malgun Gothic"/>
          <w:sz w:val="18"/>
        </w:rPr>
        <w:t>registrado(기록됨)</w:t>
      </w:r>
    </w:p>
    <w:p>
      <w:pPr>
        <w:spacing w:after="0" w:before="0"/>
        <w:ind w:left="283"/>
      </w:pPr>
      <w:r>
        <w:rPr>
          <w:rFonts w:ascii="Arial" w:hAnsi="Arial" w:eastAsia="Malgun Gothic"/>
          <w:b/>
          <w:sz w:val="18"/>
        </w:rPr>
        <w:t xml:space="preserve">· 문법: </w:t>
      </w:r>
      <w:r>
        <w:rPr>
          <w:rFonts w:ascii="Arial" w:hAnsi="Arial" w:eastAsia="Malgun Gothic"/>
          <w:sz w:val="18"/>
        </w:rPr>
        <w:t>과거분사 단독 수행 발화(= Fica registrado). 콜론 뒤 이름 제시.</w:t>
      </w:r>
    </w:p>
    <w:p>
      <w:pPr>
        <w:spacing w:after="0" w:before="0"/>
        <w:ind w:left="283"/>
      </w:pPr>
      <w:r>
        <w:rPr>
          <w:rFonts w:ascii="Arial" w:hAnsi="Arial" w:eastAsia="Malgun Gothic"/>
          <w:b/>
          <w:sz w:val="18"/>
        </w:rPr>
        <w:t xml:space="preserve">· 시제: </w:t>
      </w:r>
      <w:r>
        <w:rPr>
          <w:rFonts w:ascii="Arial" w:hAnsi="Arial" w:eastAsia="Malgun Gothic"/>
          <w:sz w:val="18"/>
        </w:rPr>
        <w:t>과거분사 — 기록이 완료된 상태.</w:t>
      </w:r>
    </w:p>
    <w:p>
      <w:pPr>
        <w:spacing w:after="0" w:before="0"/>
        <w:ind w:left="283"/>
      </w:pPr>
      <w:r>
        <w:rPr>
          <w:rFonts w:ascii="Arial" w:hAnsi="Arial" w:eastAsia="Malgun Gothic"/>
          <w:b/>
          <w:sz w:val="18"/>
        </w:rPr>
        <w:t xml:space="preserve">· 표현: </w:t>
      </w:r>
      <w:r>
        <w:rPr>
          <w:rFonts w:ascii="Arial" w:hAnsi="Arial" w:eastAsia="Malgun Gothic"/>
          <w:sz w:val="18"/>
        </w:rPr>
        <w:t>법정 진행어. 앞의 "Consta."와 같은 기능.</w:t>
      </w:r>
    </w:p>
    <w:p>
      <w:pPr>
        <w:spacing w:after="20" w:before="100"/>
      </w:pPr>
      <w:r>
        <w:rPr>
          <w:rFonts w:ascii="Arial" w:hAnsi="Arial" w:eastAsia="Malgun Gothic"/>
          <w:b/>
          <w:sz w:val="20"/>
        </w:rPr>
        <w:t xml:space="preserve">57. </w:t>
      </w:r>
      <w:r>
        <w:rPr>
          <w:rFonts w:ascii="Arial" w:hAnsi="Arial" w:eastAsia="Malgun Gothic"/>
          <w:b/>
          <w:color w:val="7F6000"/>
          <w:sz w:val="20"/>
        </w:rPr>
        <w:t>WESLEY</w:t>
      </w:r>
      <w:r>
        <w:rPr>
          <w:rFonts w:ascii="Arial" w:hAnsi="Arial" w:eastAsia="Malgun Gothic"/>
          <w:sz w:val="20"/>
        </w:rPr>
        <w:t xml:space="preserve">  "Olha. Ele veio de cadeira de rodas. A enfermeira empurrando."</w:t>
      </w:r>
    </w:p>
    <w:p>
      <w:pPr>
        <w:spacing w:after="0" w:before="0"/>
        <w:ind w:left="283"/>
      </w:pPr>
      <w:r>
        <w:rPr>
          <w:rFonts w:ascii="Arial" w:hAnsi="Arial" w:eastAsia="Malgun Gothic"/>
          <w:b/>
          <w:sz w:val="18"/>
        </w:rPr>
        <w:t xml:space="preserve">· 단어: </w:t>
      </w:r>
      <w:r>
        <w:rPr>
          <w:rFonts w:ascii="Arial" w:hAnsi="Arial" w:eastAsia="Malgun Gothic"/>
          <w:sz w:val="18"/>
        </w:rPr>
        <w:t>cadeira de rodas(휠체어) · enfermeira(간호사) · empurrar(밀다)</w:t>
      </w:r>
    </w:p>
    <w:p>
      <w:pPr>
        <w:spacing w:after="0" w:before="0"/>
        <w:ind w:left="283"/>
      </w:pPr>
      <w:r>
        <w:rPr>
          <w:rFonts w:ascii="Arial" w:hAnsi="Arial" w:eastAsia="Malgun Gothic"/>
          <w:b/>
          <w:sz w:val="18"/>
        </w:rPr>
        <w:t xml:space="preserve">· 문법: </w:t>
      </w:r>
      <w:r>
        <w:rPr>
          <w:rFonts w:ascii="Arial" w:hAnsi="Arial" w:eastAsia="Malgun Gothic"/>
          <w:sz w:val="18"/>
        </w:rPr>
        <w:t>수단의 de(de cadeira de rodas, → 11번 de ônibus). 마지막 문장은 주어 + 동명사의 절대 구문(부대 상황).</w:t>
      </w:r>
    </w:p>
    <w:p>
      <w:pPr>
        <w:spacing w:after="0" w:before="0"/>
        <w:ind w:left="283"/>
      </w:pPr>
      <w:r>
        <w:rPr>
          <w:rFonts w:ascii="Arial" w:hAnsi="Arial" w:eastAsia="Malgun Gothic"/>
          <w:b/>
          <w:sz w:val="18"/>
        </w:rPr>
        <w:t xml:space="preserve">· 시제: </w:t>
      </w:r>
      <w:r>
        <w:rPr>
          <w:rFonts w:ascii="Arial" w:hAnsi="Arial" w:eastAsia="Malgun Gothic"/>
          <w:sz w:val="18"/>
        </w:rPr>
        <w:t>완료과거(veio) · gerúndio — 동시 진행.</w:t>
      </w:r>
    </w:p>
    <w:p>
      <w:pPr>
        <w:spacing w:after="20" w:before="100"/>
      </w:pPr>
      <w:r>
        <w:rPr>
          <w:rFonts w:ascii="Arial" w:hAnsi="Arial" w:eastAsia="Malgun Gothic"/>
          <w:b/>
          <w:sz w:val="20"/>
        </w:rPr>
        <w:t xml:space="preserve">58. </w:t>
      </w:r>
      <w:r>
        <w:rPr>
          <w:rFonts w:ascii="Arial" w:hAnsi="Arial" w:eastAsia="Malgun Gothic"/>
          <w:b/>
          <w:color w:val="7F6000"/>
          <w:sz w:val="20"/>
        </w:rPr>
        <w:t>MARCOS</w:t>
      </w:r>
      <w:r>
        <w:rPr>
          <w:rFonts w:ascii="Arial" w:hAnsi="Arial" w:eastAsia="Malgun Gothic"/>
          <w:sz w:val="20"/>
        </w:rPr>
        <w:t xml:space="preserve">  "Excelência, fui informante do coronel. Depois, fonte contra ele. Gravei os dois lados."</w:t>
      </w:r>
    </w:p>
    <w:p>
      <w:pPr>
        <w:spacing w:after="0" w:before="0"/>
        <w:ind w:left="283"/>
      </w:pPr>
      <w:r>
        <w:rPr>
          <w:rFonts w:ascii="Arial" w:hAnsi="Arial" w:eastAsia="Malgun Gothic"/>
          <w:b/>
          <w:sz w:val="18"/>
        </w:rPr>
        <w:t xml:space="preserve">· 단어: </w:t>
      </w:r>
      <w:r>
        <w:rPr>
          <w:rFonts w:ascii="Arial" w:hAnsi="Arial" w:eastAsia="Malgun Gothic"/>
          <w:sz w:val="18"/>
        </w:rPr>
        <w:t>informante(정보원) · fonte(취재원) · gravar(녹음하다) · lado(쪽, 편)</w:t>
      </w:r>
    </w:p>
    <w:p>
      <w:pPr>
        <w:spacing w:after="0" w:before="0"/>
        <w:ind w:left="283"/>
      </w:pPr>
      <w:r>
        <w:rPr>
          <w:rFonts w:ascii="Arial" w:hAnsi="Arial" w:eastAsia="Malgun Gothic"/>
          <w:b/>
          <w:sz w:val="18"/>
        </w:rPr>
        <w:t xml:space="preserve">· 문법: </w:t>
      </w:r>
      <w:r>
        <w:rPr>
          <w:rFonts w:ascii="Arial" w:hAnsi="Arial" w:eastAsia="Malgun Gothic"/>
          <w:sz w:val="18"/>
        </w:rPr>
        <w:t>무관사 서술 명사(fui informante) — 직업·역할을 나타내는 ser + 무관사 명사. 두 번째 문장은 동사 생략(= Depois, fui fonte…).</w:t>
      </w:r>
    </w:p>
    <w:p>
      <w:pPr>
        <w:spacing w:after="0" w:before="0"/>
        <w:ind w:left="283"/>
      </w:pPr>
      <w:r>
        <w:rPr>
          <w:rFonts w:ascii="Arial" w:hAnsi="Arial" w:eastAsia="Malgun Gothic"/>
          <w:b/>
          <w:sz w:val="18"/>
        </w:rPr>
        <w:t xml:space="preserve">· 시제: </w:t>
      </w:r>
      <w:r>
        <w:rPr>
          <w:rFonts w:ascii="Arial" w:hAnsi="Arial" w:eastAsia="Malgun Gothic"/>
          <w:sz w:val="18"/>
        </w:rPr>
        <w:t>완료과거(fui, Gravei) — 각각 완결된 시기와 행위.</w:t>
      </w:r>
    </w:p>
    <w:p>
      <w:pPr>
        <w:spacing w:after="0" w:before="0"/>
        <w:ind w:left="283"/>
      </w:pPr>
      <w:r>
        <w:rPr>
          <w:rFonts w:ascii="Arial" w:hAnsi="Arial" w:eastAsia="Malgun Gothic"/>
          <w:b/>
          <w:sz w:val="18"/>
        </w:rPr>
        <w:t xml:space="preserve">· 표현: </w:t>
      </w:r>
      <w:r>
        <w:rPr>
          <w:rFonts w:ascii="Arial" w:hAnsi="Arial" w:eastAsia="Malgun Gothic"/>
          <w:sz w:val="18"/>
        </w:rPr>
        <w:t>역할 명사는 관사를 빼는 것이 포르투갈어 규칙(Ele é médico).</w:t>
      </w:r>
    </w:p>
    <w:p>
      <w:pPr>
        <w:spacing w:after="20" w:before="100"/>
      </w:pPr>
      <w:r>
        <w:rPr>
          <w:rFonts w:ascii="Arial" w:hAnsi="Arial" w:eastAsia="Malgun Gothic"/>
          <w:b/>
          <w:sz w:val="20"/>
        </w:rPr>
        <w:t xml:space="preserve">59. </w:t>
      </w:r>
      <w:r>
        <w:rPr>
          <w:rFonts w:ascii="Arial" w:hAnsi="Arial" w:eastAsia="Malgun Gothic"/>
          <w:b/>
          <w:color w:val="7F6000"/>
          <w:sz w:val="20"/>
        </w:rPr>
        <w:t>MARCOS</w:t>
      </w:r>
      <w:r>
        <w:rPr>
          <w:rFonts w:ascii="Arial" w:hAnsi="Arial" w:eastAsia="Malgun Gothic"/>
          <w:sz w:val="20"/>
        </w:rPr>
        <w:t xml:space="preserve">  "Aqui em Brasília ninguém diz não. Eu demorei vinte e cinco anos pra dizer."</w:t>
      </w:r>
    </w:p>
    <w:p>
      <w:pPr>
        <w:spacing w:after="0" w:before="0"/>
        <w:ind w:left="283"/>
      </w:pPr>
      <w:r>
        <w:rPr>
          <w:rFonts w:ascii="Arial" w:hAnsi="Arial" w:eastAsia="Malgun Gothic"/>
          <w:b/>
          <w:sz w:val="18"/>
        </w:rPr>
        <w:t xml:space="preserve">· 단어: </w:t>
      </w:r>
      <w:r>
        <w:rPr>
          <w:rFonts w:ascii="Arial" w:hAnsi="Arial" w:eastAsia="Malgun Gothic"/>
          <w:sz w:val="18"/>
        </w:rPr>
        <w:t>demorar + 기간 + pra(~하는 데 시간이 걸리다)</w:t>
      </w:r>
    </w:p>
    <w:p>
      <w:pPr>
        <w:spacing w:after="0" w:before="0"/>
        <w:ind w:left="283"/>
      </w:pPr>
      <w:r>
        <w:rPr>
          <w:rFonts w:ascii="Arial" w:hAnsi="Arial" w:eastAsia="Malgun Gothic"/>
          <w:b/>
          <w:sz w:val="18"/>
        </w:rPr>
        <w:t xml:space="preserve">· 문법: </w:t>
      </w:r>
      <w:r>
        <w:rPr>
          <w:rFonts w:ascii="Arial" w:hAnsi="Arial" w:eastAsia="Malgun Gothic"/>
          <w:sz w:val="18"/>
        </w:rPr>
        <w:t>"demorar X pra + 부정사"는 소요 시간 구문(levar X para와 유사). 부정사 dizer의 목적어(não) 생략.</w:t>
      </w:r>
    </w:p>
    <w:p>
      <w:pPr>
        <w:spacing w:after="0" w:before="0"/>
        <w:ind w:left="283"/>
      </w:pPr>
      <w:r>
        <w:rPr>
          <w:rFonts w:ascii="Arial" w:hAnsi="Arial" w:eastAsia="Malgun Gothic"/>
          <w:b/>
          <w:sz w:val="18"/>
        </w:rPr>
        <w:t xml:space="preserve">· 시제: </w:t>
      </w:r>
      <w:r>
        <w:rPr>
          <w:rFonts w:ascii="Arial" w:hAnsi="Arial" w:eastAsia="Malgun Gothic"/>
          <w:sz w:val="18"/>
        </w:rPr>
        <w:t>총칭 현재(diz) · 완료과거(demorei).</w:t>
      </w:r>
    </w:p>
    <w:p>
      <w:pPr>
        <w:spacing w:after="0" w:before="0"/>
        <w:ind w:left="283"/>
      </w:pPr>
      <w:r>
        <w:rPr>
          <w:rFonts w:ascii="Arial" w:hAnsi="Arial" w:eastAsia="Malgun Gothic"/>
          <w:b/>
          <w:sz w:val="18"/>
        </w:rPr>
        <w:t xml:space="preserve">· 표현: </w:t>
      </w:r>
      <w:r>
        <w:rPr>
          <w:rFonts w:ascii="Arial" w:hAnsi="Arial" w:eastAsia="Malgun Gothic"/>
          <w:sz w:val="18"/>
        </w:rPr>
        <w:t>마르쿠스의 말버릇 "Aqui em Brasília ninguém diz não"를 스스로 뒤집는 증언.</w:t>
      </w:r>
    </w:p>
    <w:p>
      <w:pPr>
        <w:spacing w:after="20" w:before="100"/>
      </w:pPr>
      <w:r>
        <w:rPr>
          <w:rFonts w:ascii="Arial" w:hAnsi="Arial" w:eastAsia="Malgun Gothic"/>
          <w:b/>
          <w:sz w:val="20"/>
        </w:rPr>
        <w:t xml:space="preserve">60. </w:t>
      </w:r>
      <w:r>
        <w:rPr>
          <w:rFonts w:ascii="Arial" w:hAnsi="Arial" w:eastAsia="Malgun Gothic"/>
          <w:b/>
          <w:color w:val="7F6000"/>
          <w:sz w:val="20"/>
        </w:rPr>
        <w:t>JUIZ</w:t>
      </w:r>
      <w:r>
        <w:rPr>
          <w:rFonts w:ascii="Arial" w:hAnsi="Arial" w:eastAsia="Malgun Gothic"/>
          <w:sz w:val="20"/>
        </w:rPr>
        <w:t xml:space="preserve">  "Sessão suspensa por uma hora."</w:t>
      </w:r>
    </w:p>
    <w:p>
      <w:pPr>
        <w:spacing w:after="0" w:before="0"/>
        <w:ind w:left="283"/>
      </w:pPr>
      <w:r>
        <w:rPr>
          <w:rFonts w:ascii="Arial" w:hAnsi="Arial" w:eastAsia="Malgun Gothic"/>
          <w:b/>
          <w:sz w:val="18"/>
        </w:rPr>
        <w:t xml:space="preserve">· 단어: </w:t>
      </w:r>
      <w:r>
        <w:rPr>
          <w:rFonts w:ascii="Arial" w:hAnsi="Arial" w:eastAsia="Malgun Gothic"/>
          <w:sz w:val="18"/>
        </w:rPr>
        <w:t>suspenso(중단된, suspender의 불규칙 분사) · por(~ 동안)</w:t>
      </w:r>
    </w:p>
    <w:p>
      <w:pPr>
        <w:spacing w:after="0" w:before="0"/>
        <w:ind w:left="283"/>
      </w:pPr>
      <w:r>
        <w:rPr>
          <w:rFonts w:ascii="Arial" w:hAnsi="Arial" w:eastAsia="Malgun Gothic"/>
          <w:b/>
          <w:sz w:val="18"/>
        </w:rPr>
        <w:t xml:space="preserve">· 문법: </w:t>
      </w:r>
      <w:r>
        <w:rPr>
          <w:rFonts w:ascii="Arial" w:hAnsi="Arial" w:eastAsia="Malgun Gothic"/>
          <w:sz w:val="18"/>
        </w:rPr>
        <w:t>명사 + 과거분사 절대 구문의 수행적 선언(= Declaro suspensa a sessão). 기간의 por.</w:t>
      </w:r>
    </w:p>
    <w:p>
      <w:pPr>
        <w:spacing w:after="0" w:before="0"/>
        <w:ind w:left="283"/>
      </w:pPr>
      <w:r>
        <w:rPr>
          <w:rFonts w:ascii="Arial" w:hAnsi="Arial" w:eastAsia="Malgun Gothic"/>
          <w:b/>
          <w:sz w:val="18"/>
        </w:rPr>
        <w:t xml:space="preserve">· 시제: </w:t>
      </w:r>
      <w:r>
        <w:rPr>
          <w:rFonts w:ascii="Arial" w:hAnsi="Arial" w:eastAsia="Malgun Gothic"/>
          <w:sz w:val="18"/>
        </w:rPr>
        <w:t>과거분사 — 선언과 동시에 성립한 상태.</w:t>
      </w:r>
    </w:p>
    <w:p>
      <w:pPr>
        <w:spacing w:after="0" w:before="0"/>
        <w:ind w:left="283"/>
      </w:pPr>
      <w:r>
        <w:rPr>
          <w:rFonts w:ascii="Arial" w:hAnsi="Arial" w:eastAsia="Malgun Gothic"/>
          <w:b/>
          <w:sz w:val="18"/>
        </w:rPr>
        <w:t xml:space="preserve">· 표현: </w:t>
      </w:r>
      <w:r>
        <w:rPr>
          <w:rFonts w:ascii="Arial" w:hAnsi="Arial" w:eastAsia="Malgun Gothic"/>
          <w:sz w:val="18"/>
        </w:rPr>
        <w:t>suspender는 규칙 분사 suspendido(복합시제)와 불규칙 suspenso(형용사·수동)를 가진 이중 분사 동사.</w:t>
      </w:r>
    </w:p>
    <w:p>
      <w:pPr>
        <w:spacing w:after="20" w:before="100"/>
      </w:pPr>
      <w:r>
        <w:rPr>
          <w:rFonts w:ascii="Arial" w:hAnsi="Arial" w:eastAsia="Malgun Gothic"/>
          <w:b/>
          <w:sz w:val="20"/>
        </w:rPr>
        <w:t xml:space="preserve">61. </w:t>
      </w:r>
      <w:r>
        <w:rPr>
          <w:rFonts w:ascii="Arial" w:hAnsi="Arial" w:eastAsia="Malgun Gothic"/>
          <w:b/>
          <w:color w:val="7F6000"/>
          <w:sz w:val="20"/>
        </w:rPr>
        <w:t>ANA CLARA</w:t>
      </w:r>
      <w:r>
        <w:rPr>
          <w:rFonts w:ascii="Arial" w:hAnsi="Arial" w:eastAsia="Malgun Gothic"/>
          <w:sz w:val="20"/>
        </w:rPr>
        <w:t xml:space="preserve">  "Wesley, segura isso aqui um minuto. Não, deixa. Eu mesma levo."</w:t>
      </w:r>
    </w:p>
    <w:p>
      <w:pPr>
        <w:spacing w:after="0" w:before="0"/>
        <w:ind w:left="283"/>
      </w:pPr>
      <w:r>
        <w:rPr>
          <w:rFonts w:ascii="Arial" w:hAnsi="Arial" w:eastAsia="Malgun Gothic"/>
          <w:b/>
          <w:sz w:val="18"/>
        </w:rPr>
        <w:t xml:space="preserve">· 단어: </w:t>
      </w:r>
      <w:r>
        <w:rPr>
          <w:rFonts w:ascii="Arial" w:hAnsi="Arial" w:eastAsia="Malgun Gothic"/>
          <w:sz w:val="18"/>
        </w:rPr>
        <w:t>segurar(들고 있다) · deixar(그냥 두다 → 됐어) · levar(가져가다)</w:t>
      </w:r>
    </w:p>
    <w:p>
      <w:pPr>
        <w:spacing w:after="0" w:before="0"/>
        <w:ind w:left="283"/>
      </w:pPr>
      <w:r>
        <w:rPr>
          <w:rFonts w:ascii="Arial" w:hAnsi="Arial" w:eastAsia="Malgun Gothic"/>
          <w:b/>
          <w:sz w:val="18"/>
        </w:rPr>
        <w:t xml:space="preserve">· 문법: </w:t>
      </w:r>
      <w:r>
        <w:rPr>
          <w:rFonts w:ascii="Arial" w:hAnsi="Arial" w:eastAsia="Malgun Gothic"/>
          <w:sz w:val="18"/>
        </w:rPr>
        <w:t>tu형 명령 연쇄(segura, deixa). "Eu mesma"는 여성 화자에 맞춘 강조 대명사(= 내가 직접).</w:t>
      </w:r>
    </w:p>
    <w:p>
      <w:pPr>
        <w:spacing w:after="0" w:before="0"/>
        <w:ind w:left="283"/>
      </w:pPr>
      <w:r>
        <w:rPr>
          <w:rFonts w:ascii="Arial" w:hAnsi="Arial" w:eastAsia="Malgun Gothic"/>
          <w:b/>
          <w:sz w:val="18"/>
        </w:rPr>
        <w:t xml:space="preserve">· 시제: </w:t>
      </w:r>
      <w:r>
        <w:rPr>
          <w:rFonts w:ascii="Arial" w:hAnsi="Arial" w:eastAsia="Malgun Gothic"/>
          <w:sz w:val="18"/>
        </w:rPr>
        <w:t>명령법 · 현재(levo) — 즉시 할 행동.</w:t>
      </w:r>
    </w:p>
    <w:p>
      <w:pPr>
        <w:spacing w:after="0" w:before="0"/>
        <w:ind w:left="283"/>
      </w:pPr>
      <w:r>
        <w:rPr>
          <w:rFonts w:ascii="Arial" w:hAnsi="Arial" w:eastAsia="Malgun Gothic"/>
          <w:b/>
          <w:sz w:val="18"/>
        </w:rPr>
        <w:t xml:space="preserve">· 표현: </w:t>
      </w:r>
      <w:r>
        <w:rPr>
          <w:rFonts w:ascii="Arial" w:hAnsi="Arial" w:eastAsia="Malgun Gothic"/>
          <w:sz w:val="18"/>
        </w:rPr>
        <w:t>자기 말을 번복하는 자기 정정 — 망설임을 그대로 드러내는 대사.</w:t>
      </w:r>
    </w:p>
    <w:p>
      <w:pPr>
        <w:spacing w:after="20" w:before="100"/>
      </w:pPr>
      <w:r>
        <w:rPr>
          <w:rFonts w:ascii="Arial" w:hAnsi="Arial" w:eastAsia="Malgun Gothic"/>
          <w:b/>
          <w:sz w:val="20"/>
        </w:rPr>
        <w:t xml:space="preserve">62. </w:t>
      </w:r>
      <w:r>
        <w:rPr>
          <w:rFonts w:ascii="Arial" w:hAnsi="Arial" w:eastAsia="Malgun Gothic"/>
          <w:b/>
          <w:color w:val="7F6000"/>
          <w:sz w:val="20"/>
        </w:rPr>
        <w:t>WESLEY</w:t>
      </w:r>
      <w:r>
        <w:rPr>
          <w:rFonts w:ascii="Arial" w:hAnsi="Arial" w:eastAsia="Malgun Gothic"/>
          <w:sz w:val="20"/>
        </w:rPr>
        <w:t xml:space="preserve">  "Café? Pra quem é esse café, mana?"</w:t>
      </w:r>
    </w:p>
    <w:p>
      <w:pPr>
        <w:spacing w:after="0" w:before="0"/>
        <w:ind w:left="283"/>
      </w:pPr>
      <w:r>
        <w:rPr>
          <w:rFonts w:ascii="Arial" w:hAnsi="Arial" w:eastAsia="Malgun Gothic"/>
          <w:b/>
          <w:sz w:val="18"/>
        </w:rPr>
        <w:t xml:space="preserve">· 단어: </w:t>
      </w:r>
      <w:r>
        <w:rPr>
          <w:rFonts w:ascii="Arial" w:hAnsi="Arial" w:eastAsia="Malgun Gothic"/>
          <w:sz w:val="18"/>
        </w:rPr>
        <w:t>mana(누나, 언니 → 구어 호칭; mano의 여성형)</w:t>
      </w:r>
    </w:p>
    <w:p>
      <w:pPr>
        <w:spacing w:after="0" w:before="0"/>
        <w:ind w:left="283"/>
      </w:pPr>
      <w:r>
        <w:rPr>
          <w:rFonts w:ascii="Arial" w:hAnsi="Arial" w:eastAsia="Malgun Gothic"/>
          <w:b/>
          <w:sz w:val="18"/>
        </w:rPr>
        <w:t xml:space="preserve">· 문법: </w:t>
      </w:r>
      <w:r>
        <w:rPr>
          <w:rFonts w:ascii="Arial" w:hAnsi="Arial" w:eastAsia="Malgun Gothic"/>
          <w:sz w:val="18"/>
        </w:rPr>
        <w:t>"Pra quem é…?"는 수혜자를 묻는 의문(para + quem).</w:t>
      </w:r>
    </w:p>
    <w:p>
      <w:pPr>
        <w:spacing w:after="0" w:before="0"/>
        <w:ind w:left="283"/>
      </w:pPr>
      <w:r>
        <w:rPr>
          <w:rFonts w:ascii="Arial" w:hAnsi="Arial" w:eastAsia="Malgun Gothic"/>
          <w:b/>
          <w:sz w:val="18"/>
        </w:rPr>
        <w:t xml:space="preserve">· 시제: </w:t>
      </w:r>
      <w:r>
        <w:rPr>
          <w:rFonts w:ascii="Arial" w:hAnsi="Arial" w:eastAsia="Malgun Gothic"/>
          <w:sz w:val="18"/>
        </w:rPr>
        <w:t>현재(é).</w:t>
      </w:r>
    </w:p>
    <w:p>
      <w:pPr>
        <w:spacing w:after="0" w:before="0"/>
        <w:ind w:left="283"/>
      </w:pPr>
      <w:r>
        <w:rPr>
          <w:rFonts w:ascii="Arial" w:hAnsi="Arial" w:eastAsia="Malgun Gothic"/>
          <w:b/>
          <w:sz w:val="18"/>
        </w:rPr>
        <w:t xml:space="preserve">· 표현: </w:t>
      </w:r>
      <w:r>
        <w:rPr>
          <w:rFonts w:ascii="Arial" w:hAnsi="Arial" w:eastAsia="Malgun Gothic"/>
          <w:sz w:val="18"/>
        </w:rPr>
        <w:t>mano/mana는 상파울루 구어 호칭.</w:t>
      </w:r>
    </w:p>
    <w:p>
      <w:pPr>
        <w:spacing w:after="20" w:before="100"/>
      </w:pPr>
      <w:r>
        <w:rPr>
          <w:rFonts w:ascii="Arial" w:hAnsi="Arial" w:eastAsia="Malgun Gothic"/>
          <w:b/>
          <w:sz w:val="20"/>
        </w:rPr>
        <w:t xml:space="preserve">63. </w:t>
      </w:r>
      <w:r>
        <w:rPr>
          <w:rFonts w:ascii="Arial" w:hAnsi="Arial" w:eastAsia="Malgun Gothic"/>
          <w:b/>
          <w:color w:val="7F6000"/>
          <w:sz w:val="20"/>
        </w:rPr>
        <w:t>ANA CLARA</w:t>
      </w:r>
      <w:r>
        <w:rPr>
          <w:rFonts w:ascii="Arial" w:hAnsi="Arial" w:eastAsia="Malgun Gothic"/>
          <w:sz w:val="20"/>
        </w:rPr>
        <w:t xml:space="preserve">  "Pra quem precisa. Sem açúcar, que é como ele toma."</w:t>
      </w:r>
    </w:p>
    <w:p>
      <w:pPr>
        <w:spacing w:after="0" w:before="0"/>
        <w:ind w:left="283"/>
      </w:pPr>
      <w:r>
        <w:rPr>
          <w:rFonts w:ascii="Arial" w:hAnsi="Arial" w:eastAsia="Malgun Gothic"/>
          <w:b/>
          <w:sz w:val="18"/>
        </w:rPr>
        <w:t xml:space="preserve">· 단어: </w:t>
      </w:r>
      <w:r>
        <w:rPr>
          <w:rFonts w:ascii="Arial" w:hAnsi="Arial" w:eastAsia="Malgun Gothic"/>
          <w:sz w:val="18"/>
        </w:rPr>
        <w:t>precisar(필요로 하다) · açúcar(설탕) · tomar(마시다)</w:t>
      </w:r>
    </w:p>
    <w:p>
      <w:pPr>
        <w:spacing w:after="0" w:before="0"/>
        <w:ind w:left="283"/>
      </w:pPr>
      <w:r>
        <w:rPr>
          <w:rFonts w:ascii="Arial" w:hAnsi="Arial" w:eastAsia="Malgun Gothic"/>
          <w:b/>
          <w:sz w:val="18"/>
        </w:rPr>
        <w:t xml:space="preserve">· 문법: </w:t>
      </w:r>
      <w:r>
        <w:rPr>
          <w:rFonts w:ascii="Arial" w:hAnsi="Arial" w:eastAsia="Malgun Gothic"/>
          <w:sz w:val="18"/>
        </w:rPr>
        <w:t>"Pra quem precisa"는 전치사 + 자유관계사 quem. "que é como ele toma"는 앞 내용을 받는 구어적 que(설명의 접속사, = porque é assim que…) — 구어에서 이유를 덧붙이는 que.</w:t>
      </w:r>
    </w:p>
    <w:p>
      <w:pPr>
        <w:spacing w:after="0" w:before="0"/>
        <w:ind w:left="283"/>
      </w:pPr>
      <w:r>
        <w:rPr>
          <w:rFonts w:ascii="Arial" w:hAnsi="Arial" w:eastAsia="Malgun Gothic"/>
          <w:b/>
          <w:sz w:val="18"/>
        </w:rPr>
        <w:t xml:space="preserve">· 시제: </w:t>
      </w:r>
      <w:r>
        <w:rPr>
          <w:rFonts w:ascii="Arial" w:hAnsi="Arial" w:eastAsia="Malgun Gothic"/>
          <w:sz w:val="18"/>
        </w:rPr>
        <w:t>현재 — 일반 사실·습관.</w:t>
      </w:r>
    </w:p>
    <w:p>
      <w:pPr>
        <w:spacing w:after="0" w:before="0"/>
        <w:ind w:left="283"/>
      </w:pPr>
      <w:r>
        <w:rPr>
          <w:rFonts w:ascii="Arial" w:hAnsi="Arial" w:eastAsia="Malgun Gothic"/>
          <w:b/>
          <w:sz w:val="18"/>
        </w:rPr>
        <w:t xml:space="preserve">· 표현: </w:t>
      </w:r>
      <w:r>
        <w:rPr>
          <w:rFonts w:ascii="Arial" w:hAnsi="Arial" w:eastAsia="Malgun Gothic"/>
          <w:sz w:val="18"/>
        </w:rPr>
        <w:t>상대를 지명하지 않으면서 다 드러내는 화법.</w:t>
      </w:r>
    </w:p>
    <w:p>
      <w:pPr>
        <w:spacing w:after="20" w:before="100"/>
      </w:pPr>
      <w:r>
        <w:rPr>
          <w:rFonts w:ascii="Arial" w:hAnsi="Arial" w:eastAsia="Malgun Gothic"/>
          <w:b/>
          <w:sz w:val="20"/>
        </w:rPr>
        <w:t xml:space="preserve">64. </w:t>
      </w:r>
      <w:r>
        <w:rPr>
          <w:rFonts w:ascii="Arial" w:hAnsi="Arial" w:eastAsia="Malgun Gothic"/>
          <w:b/>
          <w:color w:val="7F6000"/>
          <w:sz w:val="20"/>
        </w:rPr>
        <w:t>WESLEY</w:t>
      </w:r>
      <w:r>
        <w:rPr>
          <w:rFonts w:ascii="Arial" w:hAnsi="Arial" w:eastAsia="Malgun Gothic"/>
          <w:sz w:val="20"/>
        </w:rPr>
        <w:t xml:space="preserve">  "Você sabe como ele toma café?"</w:t>
      </w:r>
    </w:p>
    <w:p>
      <w:pPr>
        <w:spacing w:after="0" w:before="0"/>
        <w:ind w:left="283"/>
      </w:pPr>
      <w:r>
        <w:rPr>
          <w:rFonts w:ascii="Arial" w:hAnsi="Arial" w:eastAsia="Malgun Gothic"/>
          <w:b/>
          <w:sz w:val="18"/>
        </w:rPr>
        <w:t xml:space="preserve">· 단어: </w:t>
      </w:r>
      <w:r>
        <w:rPr>
          <w:rFonts w:ascii="Arial" w:hAnsi="Arial" w:eastAsia="Malgun Gothic"/>
          <w:sz w:val="18"/>
        </w:rPr>
        <w:t>como(어떻게)</w:t>
      </w:r>
    </w:p>
    <w:p>
      <w:pPr>
        <w:spacing w:after="0" w:before="0"/>
        <w:ind w:left="283"/>
      </w:pPr>
      <w:r>
        <w:rPr>
          <w:rFonts w:ascii="Arial" w:hAnsi="Arial" w:eastAsia="Malgun Gothic"/>
          <w:b/>
          <w:sz w:val="18"/>
        </w:rPr>
        <w:t xml:space="preserve">· 문법: </w:t>
      </w:r>
      <w:r>
        <w:rPr>
          <w:rFonts w:ascii="Arial" w:hAnsi="Arial" w:eastAsia="Malgun Gothic"/>
          <w:sz w:val="18"/>
        </w:rPr>
        <w:t>간접의문 como + 평서 어순.</w:t>
      </w:r>
    </w:p>
    <w:p>
      <w:pPr>
        <w:spacing w:after="0" w:before="0"/>
        <w:ind w:left="283"/>
      </w:pPr>
      <w:r>
        <w:rPr>
          <w:rFonts w:ascii="Arial" w:hAnsi="Arial" w:eastAsia="Malgun Gothic"/>
          <w:b/>
          <w:sz w:val="18"/>
        </w:rPr>
        <w:t xml:space="preserve">· 시제: </w:t>
      </w:r>
      <w:r>
        <w:rPr>
          <w:rFonts w:ascii="Arial" w:hAnsi="Arial" w:eastAsia="Malgun Gothic"/>
          <w:sz w:val="18"/>
        </w:rPr>
        <w:t>현재(sabe, toma).</w:t>
      </w:r>
    </w:p>
    <w:p>
      <w:pPr>
        <w:spacing w:after="20" w:before="100"/>
      </w:pPr>
      <w:r>
        <w:rPr>
          <w:rFonts w:ascii="Arial" w:hAnsi="Arial" w:eastAsia="Malgun Gothic"/>
          <w:b/>
          <w:sz w:val="20"/>
        </w:rPr>
        <w:t xml:space="preserve">65. </w:t>
      </w:r>
      <w:r>
        <w:rPr>
          <w:rFonts w:ascii="Arial" w:hAnsi="Arial" w:eastAsia="Malgun Gothic"/>
          <w:b/>
          <w:color w:val="7F6000"/>
          <w:sz w:val="20"/>
        </w:rPr>
        <w:t>ANA CLARA</w:t>
      </w:r>
      <w:r>
        <w:rPr>
          <w:rFonts w:ascii="Arial" w:hAnsi="Arial" w:eastAsia="Malgun Gothic"/>
          <w:sz w:val="20"/>
        </w:rPr>
        <w:t xml:space="preserve">  "Eu sei como todo mundo toma. É o meu trabalho."</w:t>
      </w:r>
    </w:p>
    <w:p>
      <w:pPr>
        <w:spacing w:after="0" w:before="0"/>
        <w:ind w:left="283"/>
      </w:pPr>
      <w:r>
        <w:rPr>
          <w:rFonts w:ascii="Arial" w:hAnsi="Arial" w:eastAsia="Malgun Gothic"/>
          <w:b/>
          <w:sz w:val="18"/>
        </w:rPr>
        <w:t xml:space="preserve">· 단어: </w:t>
      </w:r>
      <w:r>
        <w:rPr>
          <w:rFonts w:ascii="Arial" w:hAnsi="Arial" w:eastAsia="Malgun Gothic"/>
          <w:sz w:val="18"/>
        </w:rPr>
        <w:t>todo mundo(모두)</w:t>
      </w:r>
    </w:p>
    <w:p>
      <w:pPr>
        <w:spacing w:after="0" w:before="0"/>
        <w:ind w:left="283"/>
      </w:pPr>
      <w:r>
        <w:rPr>
          <w:rFonts w:ascii="Arial" w:hAnsi="Arial" w:eastAsia="Malgun Gothic"/>
          <w:b/>
          <w:sz w:val="18"/>
        </w:rPr>
        <w:t xml:space="preserve">· 문법: </w:t>
      </w:r>
      <w:r>
        <w:rPr>
          <w:rFonts w:ascii="Arial" w:hAnsi="Arial" w:eastAsia="Malgun Gothic"/>
          <w:sz w:val="18"/>
        </w:rPr>
        <w:t>todo mundo는 단수 동사(toma). 목적어 café 생략.</w:t>
      </w:r>
    </w:p>
    <w:p>
      <w:pPr>
        <w:spacing w:after="0" w:before="0"/>
        <w:ind w:left="283"/>
      </w:pPr>
      <w:r>
        <w:rPr>
          <w:rFonts w:ascii="Arial" w:hAnsi="Arial" w:eastAsia="Malgun Gothic"/>
          <w:b/>
          <w:sz w:val="18"/>
        </w:rPr>
        <w:t xml:space="preserve">· 시제: </w:t>
      </w:r>
      <w:r>
        <w:rPr>
          <w:rFonts w:ascii="Arial" w:hAnsi="Arial" w:eastAsia="Malgun Gothic"/>
          <w:sz w:val="18"/>
        </w:rPr>
        <w:t>현재 — 직업적 능력.</w:t>
      </w:r>
    </w:p>
    <w:p>
      <w:pPr>
        <w:spacing w:after="0" w:before="0"/>
        <w:ind w:left="283"/>
      </w:pPr>
      <w:r>
        <w:rPr>
          <w:rFonts w:ascii="Arial" w:hAnsi="Arial" w:eastAsia="Malgun Gothic"/>
          <w:b/>
          <w:sz w:val="18"/>
        </w:rPr>
        <w:t xml:space="preserve">· 표현: </w:t>
      </w:r>
      <w:r>
        <w:rPr>
          <w:rFonts w:ascii="Arial" w:hAnsi="Arial" w:eastAsia="Malgun Gothic"/>
          <w:sz w:val="18"/>
        </w:rPr>
        <w:t>관찰이 기자의 일이라는 자부.</w:t>
      </w:r>
    </w:p>
    <w:p>
      <w:pPr>
        <w:spacing w:after="20" w:before="100"/>
      </w:pPr>
      <w:r>
        <w:rPr>
          <w:rFonts w:ascii="Arial" w:hAnsi="Arial" w:eastAsia="Malgun Gothic"/>
          <w:b/>
          <w:sz w:val="20"/>
        </w:rPr>
        <w:t xml:space="preserve">66. </w:t>
      </w:r>
      <w:r>
        <w:rPr>
          <w:rFonts w:ascii="Arial" w:hAnsi="Arial" w:eastAsia="Malgun Gothic"/>
          <w:b/>
          <w:color w:val="7F6000"/>
          <w:sz w:val="20"/>
        </w:rPr>
        <w:t>ANA CLARA</w:t>
      </w:r>
      <w:r>
        <w:rPr>
          <w:rFonts w:ascii="Arial" w:hAnsi="Arial" w:eastAsia="Malgun Gothic"/>
          <w:sz w:val="20"/>
        </w:rPr>
        <w:t xml:space="preserve">  "Marcos."</w:t>
      </w:r>
    </w:p>
    <w:p>
      <w:pPr>
        <w:spacing w:after="0" w:before="0"/>
        <w:ind w:left="283"/>
      </w:pPr>
      <w:r>
        <w:rPr>
          <w:rFonts w:ascii="Arial" w:hAnsi="Arial" w:eastAsia="Malgun Gothic"/>
          <w:b/>
          <w:sz w:val="18"/>
        </w:rPr>
        <w:t xml:space="preserve">· 단어: </w:t>
      </w:r>
      <w:r>
        <w:rPr>
          <w:rFonts w:ascii="Arial" w:hAnsi="Arial" w:eastAsia="Malgun Gothic"/>
          <w:sz w:val="18"/>
        </w:rPr>
        <w:t>(호명)</w:t>
      </w:r>
    </w:p>
    <w:p>
      <w:pPr>
        <w:spacing w:after="0" w:before="0"/>
        <w:ind w:left="283"/>
      </w:pPr>
      <w:r>
        <w:rPr>
          <w:rFonts w:ascii="Arial" w:hAnsi="Arial" w:eastAsia="Malgun Gothic"/>
          <w:b/>
          <w:sz w:val="18"/>
        </w:rPr>
        <w:t xml:space="preserve">· 문법: </w:t>
      </w:r>
      <w:r>
        <w:rPr>
          <w:rFonts w:ascii="Arial" w:hAnsi="Arial" w:eastAsia="Malgun Gothic"/>
          <w:sz w:val="18"/>
        </w:rPr>
        <w:t>이름 하나의 호격(vocativo) 문장.</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7부 이후 처음 이름을 부르는 순간 — 짧을수록 무게가 크다.</w:t>
      </w:r>
    </w:p>
    <w:p>
      <w:pPr>
        <w:spacing w:after="20" w:before="100"/>
      </w:pPr>
      <w:r>
        <w:rPr>
          <w:rFonts w:ascii="Arial" w:hAnsi="Arial" w:eastAsia="Malgun Gothic"/>
          <w:b/>
          <w:sz w:val="20"/>
        </w:rPr>
        <w:t xml:space="preserve">67. </w:t>
      </w:r>
      <w:r>
        <w:rPr>
          <w:rFonts w:ascii="Arial" w:hAnsi="Arial" w:eastAsia="Malgun Gothic"/>
          <w:b/>
          <w:color w:val="7F6000"/>
          <w:sz w:val="20"/>
        </w:rPr>
        <w:t>MARCOS</w:t>
      </w:r>
      <w:r>
        <w:rPr>
          <w:rFonts w:ascii="Arial" w:hAnsi="Arial" w:eastAsia="Malgun Gothic"/>
          <w:sz w:val="20"/>
        </w:rPr>
        <w:t xml:space="preserve">  "Ana Clara. Achei que você não ia mais dizer o meu nome."</w:t>
      </w:r>
    </w:p>
    <w:p>
      <w:pPr>
        <w:spacing w:after="0" w:before="0"/>
        <w:ind w:left="283"/>
      </w:pPr>
      <w:r>
        <w:rPr>
          <w:rFonts w:ascii="Arial" w:hAnsi="Arial" w:eastAsia="Malgun Gothic"/>
          <w:b/>
          <w:sz w:val="18"/>
        </w:rPr>
        <w:t xml:space="preserve">· 단어: </w:t>
      </w:r>
      <w:r>
        <w:rPr>
          <w:rFonts w:ascii="Arial" w:hAnsi="Arial" w:eastAsia="Malgun Gothic"/>
          <w:sz w:val="18"/>
        </w:rPr>
        <w:t>achar que(~라고 생각하다) · não… mais(더는 ~않다)</w:t>
      </w:r>
    </w:p>
    <w:p>
      <w:pPr>
        <w:spacing w:after="0" w:before="0"/>
        <w:ind w:left="283"/>
      </w:pPr>
      <w:r>
        <w:rPr>
          <w:rFonts w:ascii="Arial" w:hAnsi="Arial" w:eastAsia="Malgun Gothic"/>
          <w:b/>
          <w:sz w:val="18"/>
        </w:rPr>
        <w:t xml:space="preserve">· 문법: </w:t>
      </w:r>
      <w:r>
        <w:rPr>
          <w:rFonts w:ascii="Arial" w:hAnsi="Arial" w:eastAsia="Malgun Gothic"/>
          <w:sz w:val="18"/>
        </w:rPr>
        <w:t>과거 속 미래 "ia + 부정사"(ir 미완료 + 부정사) — 구어에서 조건법(diria) 대신 쓰는 형태.</w:t>
      </w:r>
    </w:p>
    <w:p>
      <w:pPr>
        <w:spacing w:after="0" w:before="0"/>
        <w:ind w:left="283"/>
      </w:pPr>
      <w:r>
        <w:rPr>
          <w:rFonts w:ascii="Arial" w:hAnsi="Arial" w:eastAsia="Malgun Gothic"/>
          <w:b/>
          <w:sz w:val="18"/>
        </w:rPr>
        <w:t xml:space="preserve">· 시제: </w:t>
      </w:r>
      <w:r>
        <w:rPr>
          <w:rFonts w:ascii="Arial" w:hAnsi="Arial" w:eastAsia="Malgun Gothic"/>
          <w:sz w:val="18"/>
        </w:rPr>
        <w:t>완료과거(Achei) + 미완료과거 우언적 미래(ia dizer) — 과거 시점에서 본 미래.</w:t>
      </w:r>
    </w:p>
    <w:p>
      <w:pPr>
        <w:spacing w:after="0" w:before="0"/>
        <w:ind w:left="283"/>
      </w:pPr>
      <w:r>
        <w:rPr>
          <w:rFonts w:ascii="Arial" w:hAnsi="Arial" w:eastAsia="Malgun Gothic"/>
          <w:b/>
          <w:sz w:val="18"/>
        </w:rPr>
        <w:t xml:space="preserve">· 표현: </w:t>
      </w:r>
      <w:r>
        <w:rPr>
          <w:rFonts w:ascii="Arial" w:hAnsi="Arial" w:eastAsia="Malgun Gothic"/>
          <w:sz w:val="18"/>
        </w:rPr>
        <w:t>구어 '과거 속 미래' ia + 부정사는 B2 이후 필수 구조.</w:t>
      </w:r>
    </w:p>
    <w:p>
      <w:pPr>
        <w:spacing w:after="20" w:before="100"/>
      </w:pPr>
      <w:r>
        <w:rPr>
          <w:rFonts w:ascii="Arial" w:hAnsi="Arial" w:eastAsia="Malgun Gothic"/>
          <w:b/>
          <w:sz w:val="20"/>
        </w:rPr>
        <w:t xml:space="preserve">68. </w:t>
      </w:r>
      <w:r>
        <w:rPr>
          <w:rFonts w:ascii="Arial" w:hAnsi="Arial" w:eastAsia="Malgun Gothic"/>
          <w:b/>
          <w:color w:val="7F6000"/>
          <w:sz w:val="20"/>
        </w:rPr>
        <w:t>ANA CLARA</w:t>
      </w:r>
      <w:r>
        <w:rPr>
          <w:rFonts w:ascii="Arial" w:hAnsi="Arial" w:eastAsia="Malgun Gothic"/>
          <w:sz w:val="20"/>
        </w:rPr>
        <w:t xml:space="preserve">  "Não ia. Toma. Tá quente. Cuidado com o braço."</w:t>
      </w:r>
    </w:p>
    <w:p>
      <w:pPr>
        <w:spacing w:after="0" w:before="0"/>
        <w:ind w:left="283"/>
      </w:pPr>
      <w:r>
        <w:rPr>
          <w:rFonts w:ascii="Arial" w:hAnsi="Arial" w:eastAsia="Malgun Gothic"/>
          <w:b/>
          <w:sz w:val="18"/>
        </w:rPr>
        <w:t xml:space="preserve">· 단어: </w:t>
      </w:r>
      <w:r>
        <w:rPr>
          <w:rFonts w:ascii="Arial" w:hAnsi="Arial" w:eastAsia="Malgun Gothic"/>
          <w:sz w:val="18"/>
        </w:rPr>
        <w:t>tomar(받다 → Toma '자, 받아') · quente(뜨거운)</w:t>
      </w:r>
    </w:p>
    <w:p>
      <w:pPr>
        <w:spacing w:after="0" w:before="0"/>
        <w:ind w:left="283"/>
      </w:pPr>
      <w:r>
        <w:rPr>
          <w:rFonts w:ascii="Arial" w:hAnsi="Arial" w:eastAsia="Malgun Gothic"/>
          <w:b/>
          <w:sz w:val="18"/>
        </w:rPr>
        <w:t xml:space="preserve">· 문법: </w:t>
      </w:r>
      <w:r>
        <w:rPr>
          <w:rFonts w:ascii="Arial" w:hAnsi="Arial" w:eastAsia="Malgun Gothic"/>
          <w:sz w:val="18"/>
        </w:rPr>
        <w:t>"Não ia."는 앞 문장의 조동사만 남긴 생략 응답(= Não ia dizer). Toma는 tu형 명령 관용('자, 여기').</w:t>
      </w:r>
    </w:p>
    <w:p>
      <w:pPr>
        <w:spacing w:after="0" w:before="0"/>
        <w:ind w:left="283"/>
      </w:pPr>
      <w:r>
        <w:rPr>
          <w:rFonts w:ascii="Arial" w:hAnsi="Arial" w:eastAsia="Malgun Gothic"/>
          <w:b/>
          <w:sz w:val="18"/>
        </w:rPr>
        <w:t xml:space="preserve">· 시제: </w:t>
      </w:r>
      <w:r>
        <w:rPr>
          <w:rFonts w:ascii="Arial" w:hAnsi="Arial" w:eastAsia="Malgun Gothic"/>
          <w:sz w:val="18"/>
        </w:rPr>
        <w:t>미완료과거(ia) · 명령법(Toma) · 현재(Tá).</w:t>
      </w:r>
    </w:p>
    <w:p>
      <w:pPr>
        <w:spacing w:after="0" w:before="0"/>
        <w:ind w:left="283"/>
      </w:pPr>
      <w:r>
        <w:rPr>
          <w:rFonts w:ascii="Arial" w:hAnsi="Arial" w:eastAsia="Malgun Gothic"/>
          <w:b/>
          <w:sz w:val="18"/>
        </w:rPr>
        <w:t xml:space="preserve">· 표현: </w:t>
      </w:r>
      <w:r>
        <w:rPr>
          <w:rFonts w:ascii="Arial" w:hAnsi="Arial" w:eastAsia="Malgun Gothic"/>
          <w:sz w:val="18"/>
        </w:rPr>
        <w:t>고백(Não ia)과 배려(Cuidado)가 한 턴에 — 감정의 압축.</w:t>
      </w:r>
    </w:p>
    <w:p>
      <w:pPr>
        <w:spacing w:after="20" w:before="100"/>
      </w:pPr>
      <w:r>
        <w:rPr>
          <w:rFonts w:ascii="Arial" w:hAnsi="Arial" w:eastAsia="Malgun Gothic"/>
          <w:b/>
          <w:sz w:val="20"/>
        </w:rPr>
        <w:t xml:space="preserve">69. </w:t>
      </w:r>
      <w:r>
        <w:rPr>
          <w:rFonts w:ascii="Arial" w:hAnsi="Arial" w:eastAsia="Malgun Gothic"/>
          <w:b/>
          <w:color w:val="7F6000"/>
          <w:sz w:val="20"/>
        </w:rPr>
        <w:t>MARCOS</w:t>
      </w:r>
      <w:r>
        <w:rPr>
          <w:rFonts w:ascii="Arial" w:hAnsi="Arial" w:eastAsia="Malgun Gothic"/>
          <w:sz w:val="20"/>
        </w:rPr>
        <w:t xml:space="preserve">  "Obrigado. Você não precisa me perdoar, sabe?"</w:t>
      </w:r>
    </w:p>
    <w:p>
      <w:pPr>
        <w:spacing w:after="0" w:before="0"/>
        <w:ind w:left="283"/>
      </w:pPr>
      <w:r>
        <w:rPr>
          <w:rFonts w:ascii="Arial" w:hAnsi="Arial" w:eastAsia="Malgun Gothic"/>
          <w:b/>
          <w:sz w:val="18"/>
        </w:rPr>
        <w:t xml:space="preserve">· 단어: </w:t>
      </w:r>
      <w:r>
        <w:rPr>
          <w:rFonts w:ascii="Arial" w:hAnsi="Arial" w:eastAsia="Malgun Gothic"/>
          <w:sz w:val="18"/>
        </w:rPr>
        <w:t>precisar + 부정사(~할 필요가 있다) · perdoar(용서하다)</w:t>
      </w:r>
    </w:p>
    <w:p>
      <w:pPr>
        <w:spacing w:after="0" w:before="0"/>
        <w:ind w:left="283"/>
      </w:pPr>
      <w:r>
        <w:rPr>
          <w:rFonts w:ascii="Arial" w:hAnsi="Arial" w:eastAsia="Malgun Gothic"/>
          <w:b/>
          <w:sz w:val="18"/>
        </w:rPr>
        <w:t xml:space="preserve">· 문법: </w:t>
      </w:r>
      <w:r>
        <w:rPr>
          <w:rFonts w:ascii="Arial" w:hAnsi="Arial" w:eastAsia="Malgun Gothic"/>
          <w:sz w:val="18"/>
        </w:rPr>
        <w:t>precisar는 부정사 앞에서 de 생략(precisar de + 명사와 구별). "me perdoar"는 부정사 앞 접어. 문미 "sabe?"는 부가 의문.</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70. </w:t>
      </w:r>
      <w:r>
        <w:rPr>
          <w:rFonts w:ascii="Arial" w:hAnsi="Arial" w:eastAsia="Malgun Gothic"/>
          <w:b/>
          <w:color w:val="7F6000"/>
          <w:sz w:val="20"/>
        </w:rPr>
        <w:t>ANA CLARA</w:t>
      </w:r>
      <w:r>
        <w:rPr>
          <w:rFonts w:ascii="Arial" w:hAnsi="Arial" w:eastAsia="Malgun Gothic"/>
          <w:sz w:val="20"/>
        </w:rPr>
        <w:t xml:space="preserve">  "Eu sei. Não é perdão. É café. O perdão fica pra outro dia. Talvez."</w:t>
      </w:r>
    </w:p>
    <w:p>
      <w:pPr>
        <w:spacing w:after="0" w:before="0"/>
        <w:ind w:left="283"/>
      </w:pPr>
      <w:r>
        <w:rPr>
          <w:rFonts w:ascii="Arial" w:hAnsi="Arial" w:eastAsia="Malgun Gothic"/>
          <w:b/>
          <w:sz w:val="18"/>
        </w:rPr>
        <w:t xml:space="preserve">· 단어: </w:t>
      </w:r>
      <w:r>
        <w:rPr>
          <w:rFonts w:ascii="Arial" w:hAnsi="Arial" w:eastAsia="Malgun Gothic"/>
          <w:sz w:val="18"/>
        </w:rPr>
        <w:t>perdão(용서) · ficar pra(~로 미뤄지다) · talvez(어쩌면)</w:t>
      </w:r>
    </w:p>
    <w:p>
      <w:pPr>
        <w:spacing w:after="0" w:before="0"/>
        <w:ind w:left="283"/>
      </w:pPr>
      <w:r>
        <w:rPr>
          <w:rFonts w:ascii="Arial" w:hAnsi="Arial" w:eastAsia="Malgun Gothic"/>
          <w:b/>
          <w:sz w:val="18"/>
        </w:rPr>
        <w:t xml:space="preserve">· 문법: </w:t>
      </w:r>
      <w:r>
        <w:rPr>
          <w:rFonts w:ascii="Arial" w:hAnsi="Arial" w:eastAsia="Malgun Gothic"/>
          <w:sz w:val="18"/>
        </w:rPr>
        <w:t>"ficar pra outro dia"는 '다음으로 미뤄지다'의 관용. 무관사 perdão/café(범주) vs 정관사 O perdão(특정한 그 용서)의 대비. Talvez가 동사 없이 단독이면 접속법 불필요.</w:t>
      </w:r>
    </w:p>
    <w:p>
      <w:pPr>
        <w:spacing w:after="0" w:before="0"/>
        <w:ind w:left="283"/>
      </w:pPr>
      <w:r>
        <w:rPr>
          <w:rFonts w:ascii="Arial" w:hAnsi="Arial" w:eastAsia="Malgun Gothic"/>
          <w:b/>
          <w:sz w:val="18"/>
        </w:rPr>
        <w:t xml:space="preserve">· 시제: </w:t>
      </w:r>
      <w:r>
        <w:rPr>
          <w:rFonts w:ascii="Arial" w:hAnsi="Arial" w:eastAsia="Malgun Gothic"/>
          <w:sz w:val="18"/>
        </w:rPr>
        <w:t>현재 — 판단과 결정.</w:t>
      </w:r>
    </w:p>
    <w:p>
      <w:pPr>
        <w:spacing w:after="0" w:before="0"/>
        <w:ind w:left="283"/>
      </w:pPr>
      <w:r>
        <w:rPr>
          <w:rFonts w:ascii="Arial" w:hAnsi="Arial" w:eastAsia="Malgun Gothic"/>
          <w:b/>
          <w:sz w:val="18"/>
        </w:rPr>
        <w:t xml:space="preserve">· 표현: </w:t>
      </w:r>
      <w:r>
        <w:rPr>
          <w:rFonts w:ascii="Arial" w:hAnsi="Arial" w:eastAsia="Malgun Gothic"/>
          <w:sz w:val="18"/>
        </w:rPr>
        <w:t>'fica pra outro dia'는 15화 "포옹은 다음에"로 이어지는 구문.</w:t>
      </w:r>
    </w:p>
    <w:p>
      <w:pPr>
        <w:spacing w:after="20" w:before="100"/>
      </w:pPr>
      <w:r>
        <w:rPr>
          <w:rFonts w:ascii="Arial" w:hAnsi="Arial" w:eastAsia="Malgun Gothic"/>
          <w:b/>
          <w:sz w:val="20"/>
        </w:rPr>
        <w:t xml:space="preserve">71. </w:t>
      </w:r>
      <w:r>
        <w:rPr>
          <w:rFonts w:ascii="Arial" w:hAnsi="Arial" w:eastAsia="Malgun Gothic"/>
          <w:b/>
          <w:color w:val="7F6000"/>
          <w:sz w:val="20"/>
        </w:rPr>
        <w:t>MARCOS</w:t>
      </w:r>
      <w:r>
        <w:rPr>
          <w:rFonts w:ascii="Arial" w:hAnsi="Arial" w:eastAsia="Malgun Gothic"/>
          <w:sz w:val="20"/>
        </w:rPr>
        <w:t xml:space="preserve">  "Café já tá bom. Vindo de você, café é muito."</w:t>
      </w:r>
    </w:p>
    <w:p>
      <w:pPr>
        <w:spacing w:after="0" w:before="0"/>
        <w:ind w:left="283"/>
      </w:pPr>
      <w:r>
        <w:rPr>
          <w:rFonts w:ascii="Arial" w:hAnsi="Arial" w:eastAsia="Malgun Gothic"/>
          <w:b/>
          <w:sz w:val="18"/>
        </w:rPr>
        <w:t xml:space="preserve">· 단어: </w:t>
      </w:r>
      <w:r>
        <w:rPr>
          <w:rFonts w:ascii="Arial" w:hAnsi="Arial" w:eastAsia="Malgun Gothic"/>
          <w:sz w:val="18"/>
        </w:rPr>
        <w:t>estar bom(충분하다) · vindo de(~에게서 온; vir의 동명사·분사 동형)</w:t>
      </w:r>
    </w:p>
    <w:p>
      <w:pPr>
        <w:spacing w:after="0" w:before="0"/>
        <w:ind w:left="283"/>
      </w:pPr>
      <w:r>
        <w:rPr>
          <w:rFonts w:ascii="Arial" w:hAnsi="Arial" w:eastAsia="Malgun Gothic"/>
          <w:b/>
          <w:sz w:val="18"/>
        </w:rPr>
        <w:t xml:space="preserve">· 문법: </w:t>
      </w:r>
      <w:r>
        <w:rPr>
          <w:rFonts w:ascii="Arial" w:hAnsi="Arial" w:eastAsia="Malgun Gothic"/>
          <w:sz w:val="18"/>
        </w:rPr>
        <w:t>"Vindo de você"는 동명사 분사구문으로 조건·이유('너한테서 온 것이라면'). vir의 gerúndio와 particípio가 모두 vindo.</w:t>
      </w:r>
    </w:p>
    <w:p>
      <w:pPr>
        <w:spacing w:after="0" w:before="0"/>
        <w:ind w:left="283"/>
      </w:pPr>
      <w:r>
        <w:rPr>
          <w:rFonts w:ascii="Arial" w:hAnsi="Arial" w:eastAsia="Malgun Gothic"/>
          <w:b/>
          <w:sz w:val="18"/>
        </w:rPr>
        <w:t xml:space="preserve">· 시제: </w:t>
      </w:r>
      <w:r>
        <w:rPr>
          <w:rFonts w:ascii="Arial" w:hAnsi="Arial" w:eastAsia="Malgun Gothic"/>
          <w:sz w:val="18"/>
        </w:rPr>
        <w:t>현재 · 동명사 구문(조건).</w:t>
      </w:r>
    </w:p>
    <w:p>
      <w:pPr>
        <w:spacing w:after="0" w:before="0"/>
        <w:ind w:left="283"/>
      </w:pPr>
      <w:r>
        <w:rPr>
          <w:rFonts w:ascii="Arial" w:hAnsi="Arial" w:eastAsia="Malgun Gothic"/>
          <w:b/>
          <w:sz w:val="18"/>
        </w:rPr>
        <w:t xml:space="preserve">· 표현: </w:t>
      </w:r>
      <w:r>
        <w:rPr>
          <w:rFonts w:ascii="Arial" w:hAnsi="Arial" w:eastAsia="Malgun Gothic"/>
          <w:sz w:val="18"/>
        </w:rPr>
        <w:t>"é muito" = 과분하다.</w:t>
      </w:r>
    </w:p>
    <w:p>
      <w:pPr>
        <w:spacing w:after="20" w:before="100"/>
      </w:pPr>
      <w:r>
        <w:rPr>
          <w:rFonts w:ascii="Arial" w:hAnsi="Arial" w:eastAsia="Malgun Gothic"/>
          <w:b/>
          <w:sz w:val="20"/>
        </w:rPr>
        <w:t xml:space="preserve">72. </w:t>
      </w:r>
      <w:r>
        <w:rPr>
          <w:rFonts w:ascii="Arial" w:hAnsi="Arial" w:eastAsia="Malgun Gothic"/>
          <w:b/>
          <w:color w:val="7F6000"/>
          <w:sz w:val="20"/>
        </w:rPr>
        <w:t>ANA CLARA</w:t>
      </w:r>
      <w:r>
        <w:rPr>
          <w:rFonts w:ascii="Arial" w:hAnsi="Arial" w:eastAsia="Malgun Gothic"/>
          <w:sz w:val="20"/>
        </w:rPr>
        <w:t xml:space="preserve">  "Você disse "não" lá dentro. Eu ouvi. Isso vale um café."</w:t>
      </w:r>
    </w:p>
    <w:p>
      <w:pPr>
        <w:spacing w:after="0" w:before="0"/>
        <w:ind w:left="283"/>
      </w:pPr>
      <w:r>
        <w:rPr>
          <w:rFonts w:ascii="Arial" w:hAnsi="Arial" w:eastAsia="Malgun Gothic"/>
          <w:b/>
          <w:sz w:val="18"/>
        </w:rPr>
        <w:t xml:space="preserve">· 단어: </w:t>
      </w:r>
      <w:r>
        <w:rPr>
          <w:rFonts w:ascii="Arial" w:hAnsi="Arial" w:eastAsia="Malgun Gothic"/>
          <w:sz w:val="18"/>
        </w:rPr>
        <w:t>lá dentro(저 안에서) · valer(~의 값어치가 있다)</w:t>
      </w:r>
    </w:p>
    <w:p>
      <w:pPr>
        <w:spacing w:after="0" w:before="0"/>
        <w:ind w:left="283"/>
      </w:pPr>
      <w:r>
        <w:rPr>
          <w:rFonts w:ascii="Arial" w:hAnsi="Arial" w:eastAsia="Malgun Gothic"/>
          <w:b/>
          <w:sz w:val="18"/>
        </w:rPr>
        <w:t xml:space="preserve">· 문법: </w:t>
      </w:r>
      <w:r>
        <w:rPr>
          <w:rFonts w:ascii="Arial" w:hAnsi="Arial" w:eastAsia="Malgun Gothic"/>
          <w:sz w:val="18"/>
        </w:rPr>
        <w:t>인용된 "não"를 명사로 사용(dizer não). Isso가 앞 사실 전체를 지시.</w:t>
      </w:r>
    </w:p>
    <w:p>
      <w:pPr>
        <w:spacing w:after="0" w:before="0"/>
        <w:ind w:left="283"/>
      </w:pPr>
      <w:r>
        <w:rPr>
          <w:rFonts w:ascii="Arial" w:hAnsi="Arial" w:eastAsia="Malgun Gothic"/>
          <w:b/>
          <w:sz w:val="18"/>
        </w:rPr>
        <w:t xml:space="preserve">· 시제: </w:t>
      </w:r>
      <w:r>
        <w:rPr>
          <w:rFonts w:ascii="Arial" w:hAnsi="Arial" w:eastAsia="Malgun Gothic"/>
          <w:sz w:val="18"/>
        </w:rPr>
        <w:t>완료과거(disse, ouvi) · 현재(vale).</w:t>
      </w:r>
    </w:p>
    <w:p>
      <w:pPr>
        <w:spacing w:after="0" w:before="0"/>
        <w:ind w:left="283"/>
      </w:pPr>
      <w:r>
        <w:rPr>
          <w:rFonts w:ascii="Arial" w:hAnsi="Arial" w:eastAsia="Malgun Gothic"/>
          <w:b/>
          <w:sz w:val="18"/>
        </w:rPr>
        <w:t xml:space="preserve">· 표현: </w:t>
      </w:r>
      <w:r>
        <w:rPr>
          <w:rFonts w:ascii="Arial" w:hAnsi="Arial" w:eastAsia="Malgun Gothic"/>
          <w:sz w:val="18"/>
        </w:rPr>
        <w:t>59번 '아니요' 모티프에 대한 응답.</w:t>
      </w:r>
    </w:p>
    <w:p>
      <w:pPr>
        <w:spacing w:after="20" w:before="100"/>
      </w:pPr>
      <w:r>
        <w:rPr>
          <w:rFonts w:ascii="Arial" w:hAnsi="Arial" w:eastAsia="Malgun Gothic"/>
          <w:b/>
          <w:sz w:val="20"/>
        </w:rPr>
        <w:t xml:space="preserve">73. </w:t>
      </w:r>
      <w:r>
        <w:rPr>
          <w:rFonts w:ascii="Arial" w:hAnsi="Arial" w:eastAsia="Malgun Gothic"/>
          <w:b/>
          <w:color w:val="7F6000"/>
          <w:sz w:val="20"/>
        </w:rPr>
        <w:t>HELENA</w:t>
      </w:r>
      <w:r>
        <w:rPr>
          <w:rFonts w:ascii="Arial" w:hAnsi="Arial" w:eastAsia="Malgun Gothic"/>
          <w:sz w:val="20"/>
        </w:rPr>
        <w:t xml:space="preserve">  "Amanhã cedo, a CPI. A deputada Tatiana chamou cinco testemunhas."</w:t>
      </w:r>
    </w:p>
    <w:p>
      <w:pPr>
        <w:spacing w:after="0" w:before="0"/>
        <w:ind w:left="283"/>
      </w:pPr>
      <w:r>
        <w:rPr>
          <w:rFonts w:ascii="Arial" w:hAnsi="Arial" w:eastAsia="Malgun Gothic"/>
          <w:b/>
          <w:sz w:val="18"/>
        </w:rPr>
        <w:t xml:space="preserve">· 단어: </w:t>
      </w:r>
      <w:r>
        <w:rPr>
          <w:rFonts w:ascii="Arial" w:hAnsi="Arial" w:eastAsia="Malgun Gothic"/>
          <w:sz w:val="18"/>
        </w:rPr>
        <w:t>cedo(일찍) · CPI(Comissão Parlamentar de Inquérito, 국정조사위원회; 여성 a CPI) · deputada(하원의원, 여성)</w:t>
      </w:r>
    </w:p>
    <w:p>
      <w:pPr>
        <w:spacing w:after="0" w:before="0"/>
        <w:ind w:left="283"/>
      </w:pPr>
      <w:r>
        <w:rPr>
          <w:rFonts w:ascii="Arial" w:hAnsi="Arial" w:eastAsia="Malgun Gothic"/>
          <w:b/>
          <w:sz w:val="18"/>
        </w:rPr>
        <w:t xml:space="preserve">· 문법: </w:t>
      </w:r>
      <w:r>
        <w:rPr>
          <w:rFonts w:ascii="Arial" w:hAnsi="Arial" w:eastAsia="Malgun Gothic"/>
          <w:sz w:val="18"/>
        </w:rPr>
        <w:t>시간 부사 + 명사구(동사 생략 = é a CPI). 약어는 원명사 성(a Comissão).</w:t>
      </w:r>
    </w:p>
    <w:p>
      <w:pPr>
        <w:spacing w:after="0" w:before="0"/>
        <w:ind w:left="283"/>
      </w:pPr>
      <w:r>
        <w:rPr>
          <w:rFonts w:ascii="Arial" w:hAnsi="Arial" w:eastAsia="Malgun Gothic"/>
          <w:b/>
          <w:sz w:val="18"/>
        </w:rPr>
        <w:t xml:space="preserve">· 시제: </w:t>
      </w:r>
      <w:r>
        <w:rPr>
          <w:rFonts w:ascii="Arial" w:hAnsi="Arial" w:eastAsia="Malgun Gothic"/>
          <w:sz w:val="18"/>
        </w:rPr>
        <w:t>완료과거(chamou).</w:t>
      </w:r>
    </w:p>
    <w:p>
      <w:pPr>
        <w:spacing w:after="0" w:before="0"/>
        <w:ind w:left="283"/>
      </w:pPr>
      <w:r>
        <w:rPr>
          <w:rFonts w:ascii="Arial" w:hAnsi="Arial" w:eastAsia="Malgun Gothic"/>
          <w:b/>
          <w:sz w:val="18"/>
        </w:rPr>
        <w:t xml:space="preserve">· 표현: </w:t>
      </w:r>
      <w:r>
        <w:rPr>
          <w:rFonts w:ascii="Arial" w:hAnsi="Arial" w:eastAsia="Malgun Gothic"/>
          <w:sz w:val="18"/>
        </w:rPr>
        <w:t>CPI는 브라질 의회의 조사위원회 — 증인 소환권을 가짐.</w:t>
      </w:r>
    </w:p>
    <w:p>
      <w:pPr>
        <w:spacing w:after="20" w:before="100"/>
      </w:pPr>
      <w:r>
        <w:rPr>
          <w:rFonts w:ascii="Arial" w:hAnsi="Arial" w:eastAsia="Malgun Gothic"/>
          <w:b/>
          <w:sz w:val="20"/>
        </w:rPr>
        <w:t xml:space="preserve">74. </w:t>
      </w:r>
      <w:r>
        <w:rPr>
          <w:rFonts w:ascii="Arial" w:hAnsi="Arial" w:eastAsia="Malgun Gothic"/>
          <w:b/>
          <w:color w:val="7F6000"/>
          <w:sz w:val="20"/>
        </w:rPr>
        <w:t>TATIANA</w:t>
      </w:r>
      <w:r>
        <w:rPr>
          <w:rFonts w:ascii="Arial" w:hAnsi="Arial" w:eastAsia="Malgun Gothic"/>
          <w:sz w:val="20"/>
        </w:rPr>
        <w:t xml:space="preserve">  "Bom dia. Esta relatoria ouve hoje quem a rede tentou calar."</w:t>
      </w:r>
    </w:p>
    <w:p>
      <w:pPr>
        <w:spacing w:after="0" w:before="0"/>
        <w:ind w:left="283"/>
      </w:pPr>
      <w:r>
        <w:rPr>
          <w:rFonts w:ascii="Arial" w:hAnsi="Arial" w:eastAsia="Malgun Gothic"/>
          <w:b/>
          <w:sz w:val="18"/>
        </w:rPr>
        <w:t xml:space="preserve">· 단어: </w:t>
      </w:r>
      <w:r>
        <w:rPr>
          <w:rFonts w:ascii="Arial" w:hAnsi="Arial" w:eastAsia="Malgun Gothic"/>
          <w:sz w:val="18"/>
        </w:rPr>
        <w:t>relatoria(보고위원직, 보고위원 측) · ouvir(듣다 → 증언을 청취하다) · tentar(시도하다) · calar(침묵시키다)</w:t>
      </w:r>
    </w:p>
    <w:p>
      <w:pPr>
        <w:spacing w:after="0" w:before="0"/>
        <w:ind w:left="283"/>
      </w:pPr>
      <w:r>
        <w:rPr>
          <w:rFonts w:ascii="Arial" w:hAnsi="Arial" w:eastAsia="Malgun Gothic"/>
          <w:b/>
          <w:sz w:val="18"/>
        </w:rPr>
        <w:t xml:space="preserve">· 문법: </w:t>
      </w:r>
      <w:r>
        <w:rPr>
          <w:rFonts w:ascii="Arial" w:hAnsi="Arial" w:eastAsia="Malgun Gothic"/>
          <w:sz w:val="18"/>
        </w:rPr>
        <w:t>자기 자신을 "Esta relatoria"(이 보고위원직)로 지칭하는 3인칭 제도적 자기지칭. "quem a rede tentou calar"는 목적어 자리 자유관계절(quem = 그 사람들을), 내부에서 quem이 calar의 목적어.</w:t>
      </w:r>
    </w:p>
    <w:p>
      <w:pPr>
        <w:spacing w:after="0" w:before="0"/>
        <w:ind w:left="283"/>
      </w:pPr>
      <w:r>
        <w:rPr>
          <w:rFonts w:ascii="Arial" w:hAnsi="Arial" w:eastAsia="Malgun Gothic"/>
          <w:b/>
          <w:sz w:val="18"/>
        </w:rPr>
        <w:t xml:space="preserve">· 시제: </w:t>
      </w:r>
      <w:r>
        <w:rPr>
          <w:rFonts w:ascii="Arial" w:hAnsi="Arial" w:eastAsia="Malgun Gothic"/>
          <w:sz w:val="18"/>
        </w:rPr>
        <w:t>현재(ouve — 공식 진행) · 완료과거(tentou).</w:t>
      </w:r>
    </w:p>
    <w:p>
      <w:pPr>
        <w:spacing w:after="0" w:before="0"/>
        <w:ind w:left="283"/>
      </w:pPr>
      <w:r>
        <w:rPr>
          <w:rFonts w:ascii="Arial" w:hAnsi="Arial" w:eastAsia="Malgun Gothic"/>
          <w:b/>
          <w:sz w:val="18"/>
        </w:rPr>
        <w:t xml:space="preserve">· 표현: </w:t>
      </w:r>
      <w:r>
        <w:rPr>
          <w:rFonts w:ascii="Arial" w:hAnsi="Arial" w:eastAsia="Malgun Gothic"/>
          <w:sz w:val="18"/>
        </w:rPr>
        <w:t>레지스터: 의회 공식 화법(이번 화 문법 3). 'eu' 대신 직위 명사를 주어로 세워 비개인화.</w:t>
      </w:r>
    </w:p>
    <w:p>
      <w:pPr>
        <w:spacing w:after="20" w:before="100"/>
      </w:pPr>
      <w:r>
        <w:rPr>
          <w:rFonts w:ascii="Arial" w:hAnsi="Arial" w:eastAsia="Malgun Gothic"/>
          <w:b/>
          <w:sz w:val="20"/>
        </w:rPr>
        <w:t xml:space="preserve">75. </w:t>
      </w:r>
      <w:r>
        <w:rPr>
          <w:rFonts w:ascii="Arial" w:hAnsi="Arial" w:eastAsia="Malgun Gothic"/>
          <w:b/>
          <w:color w:val="7F6000"/>
          <w:sz w:val="20"/>
        </w:rPr>
        <w:t>TATIANA</w:t>
      </w:r>
      <w:r>
        <w:rPr>
          <w:rFonts w:ascii="Arial" w:hAnsi="Arial" w:eastAsia="Malgun Gothic"/>
          <w:sz w:val="20"/>
        </w:rPr>
        <w:t xml:space="preserve">  "Dona Cida, a senhora foi candidata. Quantos votos teve?"</w:t>
      </w:r>
    </w:p>
    <w:p>
      <w:pPr>
        <w:spacing w:after="0" w:before="0"/>
        <w:ind w:left="283"/>
      </w:pPr>
      <w:r>
        <w:rPr>
          <w:rFonts w:ascii="Arial" w:hAnsi="Arial" w:eastAsia="Malgun Gothic"/>
          <w:b/>
          <w:sz w:val="18"/>
        </w:rPr>
        <w:t xml:space="preserve">· 단어: </w:t>
      </w:r>
      <w:r>
        <w:rPr>
          <w:rFonts w:ascii="Arial" w:hAnsi="Arial" w:eastAsia="Malgun Gothic"/>
          <w:sz w:val="18"/>
        </w:rPr>
        <w:t>candidato/candidata(후보) · voto(표) · ter(얻다)</w:t>
      </w:r>
    </w:p>
    <w:p>
      <w:pPr>
        <w:spacing w:after="0" w:before="0"/>
        <w:ind w:left="283"/>
      </w:pPr>
      <w:r>
        <w:rPr>
          <w:rFonts w:ascii="Arial" w:hAnsi="Arial" w:eastAsia="Malgun Gothic"/>
          <w:b/>
          <w:sz w:val="18"/>
        </w:rPr>
        <w:t xml:space="preserve">· 문법: </w:t>
      </w:r>
      <w:r>
        <w:rPr>
          <w:rFonts w:ascii="Arial" w:hAnsi="Arial" w:eastAsia="Malgun Gothic"/>
          <w:sz w:val="18"/>
        </w:rPr>
        <w:t>무관사 서술 명사(foi candidata). Quantos는 남성 votos에 일치.</w:t>
      </w:r>
    </w:p>
    <w:p>
      <w:pPr>
        <w:spacing w:after="0" w:before="0"/>
        <w:ind w:left="283"/>
      </w:pPr>
      <w:r>
        <w:rPr>
          <w:rFonts w:ascii="Arial" w:hAnsi="Arial" w:eastAsia="Malgun Gothic"/>
          <w:b/>
          <w:sz w:val="18"/>
        </w:rPr>
        <w:t xml:space="preserve">· 시제: </w:t>
      </w:r>
      <w:r>
        <w:rPr>
          <w:rFonts w:ascii="Arial" w:hAnsi="Arial" w:eastAsia="Malgun Gothic"/>
          <w:sz w:val="18"/>
        </w:rPr>
        <w:t>완료과거(foi, teve) — 끝난 선거.</w:t>
      </w:r>
    </w:p>
    <w:p>
      <w:pPr>
        <w:spacing w:after="20" w:before="100"/>
      </w:pPr>
      <w:r>
        <w:rPr>
          <w:rFonts w:ascii="Arial" w:hAnsi="Arial" w:eastAsia="Malgun Gothic"/>
          <w:b/>
          <w:sz w:val="20"/>
        </w:rPr>
        <w:t xml:space="preserve">76. </w:t>
      </w:r>
      <w:r>
        <w:rPr>
          <w:rFonts w:ascii="Arial" w:hAnsi="Arial" w:eastAsia="Malgun Gothic"/>
          <w:b/>
          <w:color w:val="7F6000"/>
          <w:sz w:val="20"/>
        </w:rPr>
        <w:t>DONA CIDA</w:t>
      </w:r>
      <w:r>
        <w:rPr>
          <w:rFonts w:ascii="Arial" w:hAnsi="Arial" w:eastAsia="Malgun Gothic"/>
          <w:sz w:val="20"/>
        </w:rPr>
        <w:t xml:space="preserve">  "Onze, deputada. E nem o meu marido votou em mim. Ele nem sabia."</w:t>
      </w:r>
    </w:p>
    <w:p>
      <w:pPr>
        <w:spacing w:after="0" w:before="0"/>
        <w:ind w:left="283"/>
      </w:pPr>
      <w:r>
        <w:rPr>
          <w:rFonts w:ascii="Arial" w:hAnsi="Arial" w:eastAsia="Malgun Gothic"/>
          <w:b/>
          <w:sz w:val="18"/>
        </w:rPr>
        <w:t xml:space="preserve">· 단어: </w:t>
      </w:r>
      <w:r>
        <w:rPr>
          <w:rFonts w:ascii="Arial" w:hAnsi="Arial" w:eastAsia="Malgun Gothic"/>
          <w:sz w:val="18"/>
        </w:rPr>
        <w:t>votar em(~에게 투표하다) · marido(남편)</w:t>
      </w:r>
    </w:p>
    <w:p>
      <w:pPr>
        <w:spacing w:after="0" w:before="0"/>
        <w:ind w:left="283"/>
      </w:pPr>
      <w:r>
        <w:rPr>
          <w:rFonts w:ascii="Arial" w:hAnsi="Arial" w:eastAsia="Malgun Gothic"/>
          <w:b/>
          <w:sz w:val="18"/>
        </w:rPr>
        <w:t xml:space="preserve">· 문법: </w:t>
      </w:r>
      <w:r>
        <w:rPr>
          <w:rFonts w:ascii="Arial" w:hAnsi="Arial" w:eastAsia="Malgun Gothic"/>
          <w:sz w:val="18"/>
        </w:rPr>
        <w:t>votar는 전치사 em을 취함(em mim). "nem o meu marido"는 '남편조차'(nem = nem mesmo).</w:t>
      </w:r>
    </w:p>
    <w:p>
      <w:pPr>
        <w:spacing w:after="0" w:before="0"/>
        <w:ind w:left="283"/>
      </w:pPr>
      <w:r>
        <w:rPr>
          <w:rFonts w:ascii="Arial" w:hAnsi="Arial" w:eastAsia="Malgun Gothic"/>
          <w:b/>
          <w:sz w:val="18"/>
        </w:rPr>
        <w:t xml:space="preserve">· 시제: </w:t>
      </w:r>
      <w:r>
        <w:rPr>
          <w:rFonts w:ascii="Arial" w:hAnsi="Arial" w:eastAsia="Malgun Gothic"/>
          <w:sz w:val="18"/>
        </w:rPr>
        <w:t>완료과거(votou — 단발 행위) vs 미완료과거(sabia — 지속적 무지 상태). 핵심 대비.</w:t>
      </w:r>
    </w:p>
    <w:p>
      <w:pPr>
        <w:spacing w:after="0" w:before="0"/>
        <w:ind w:left="283"/>
      </w:pPr>
      <w:r>
        <w:rPr>
          <w:rFonts w:ascii="Arial" w:hAnsi="Arial" w:eastAsia="Malgun Gothic"/>
          <w:b/>
          <w:sz w:val="18"/>
        </w:rPr>
        <w:t xml:space="preserve">· 표현: </w:t>
      </w:r>
      <w:r>
        <w:rPr>
          <w:rFonts w:ascii="Arial" w:hAnsi="Arial" w:eastAsia="Malgun Gothic"/>
          <w:sz w:val="18"/>
        </w:rPr>
        <w:t>3부 허수아비 후보(candidata laranja) 회수.</w:t>
      </w:r>
    </w:p>
    <w:p>
      <w:pPr>
        <w:spacing w:after="20" w:before="100"/>
      </w:pPr>
      <w:r>
        <w:rPr>
          <w:rFonts w:ascii="Arial" w:hAnsi="Arial" w:eastAsia="Malgun Gothic"/>
          <w:b/>
          <w:sz w:val="20"/>
        </w:rPr>
        <w:t xml:space="preserve">77. </w:t>
      </w:r>
      <w:r>
        <w:rPr>
          <w:rFonts w:ascii="Arial" w:hAnsi="Arial" w:eastAsia="Malgun Gothic"/>
          <w:b/>
          <w:color w:val="7F6000"/>
          <w:sz w:val="20"/>
        </w:rPr>
        <w:t>DONA CIDA</w:t>
      </w:r>
      <w:r>
        <w:rPr>
          <w:rFonts w:ascii="Arial" w:hAnsi="Arial" w:eastAsia="Malgun Gothic"/>
          <w:sz w:val="20"/>
        </w:rPr>
        <w:t xml:space="preserve">  "Usaram meu nome pra cota de mulher. E cento e oitenta mil na conta."</w:t>
      </w:r>
    </w:p>
    <w:p>
      <w:pPr>
        <w:spacing w:after="0" w:before="0"/>
        <w:ind w:left="283"/>
      </w:pPr>
      <w:r>
        <w:rPr>
          <w:rFonts w:ascii="Arial" w:hAnsi="Arial" w:eastAsia="Malgun Gothic"/>
          <w:b/>
          <w:sz w:val="18"/>
        </w:rPr>
        <w:t xml:space="preserve">· 단어: </w:t>
      </w:r>
      <w:r>
        <w:rPr>
          <w:rFonts w:ascii="Arial" w:hAnsi="Arial" w:eastAsia="Malgun Gothic"/>
          <w:sz w:val="18"/>
        </w:rPr>
        <w:t>usar(쓰다) · cota de mulher(여성 할당) · conta(계좌)</w:t>
      </w:r>
    </w:p>
    <w:p>
      <w:pPr>
        <w:spacing w:after="0" w:before="0"/>
        <w:ind w:left="283"/>
      </w:pPr>
      <w:r>
        <w:rPr>
          <w:rFonts w:ascii="Arial" w:hAnsi="Arial" w:eastAsia="Malgun Gothic"/>
          <w:b/>
          <w:sz w:val="18"/>
        </w:rPr>
        <w:t xml:space="preserve">· 문법: </w:t>
      </w:r>
      <w:r>
        <w:rPr>
          <w:rFonts w:ascii="Arial" w:hAnsi="Arial" w:eastAsia="Malgun Gothic"/>
          <w:sz w:val="18"/>
        </w:rPr>
        <w:t>주어 없는 3인칭 복수(불특정 행위자 = 그 사람들이). 두 번째 문장은 동사 생략(= E puseram cento e oitenta mil…).</w:t>
      </w:r>
    </w:p>
    <w:p>
      <w:pPr>
        <w:spacing w:after="0" w:before="0"/>
        <w:ind w:left="283"/>
      </w:pPr>
      <w:r>
        <w:rPr>
          <w:rFonts w:ascii="Arial" w:hAnsi="Arial" w:eastAsia="Malgun Gothic"/>
          <w:b/>
          <w:sz w:val="18"/>
        </w:rPr>
        <w:t xml:space="preserve">· 시제: </w:t>
      </w:r>
      <w:r>
        <w:rPr>
          <w:rFonts w:ascii="Arial" w:hAnsi="Arial" w:eastAsia="Malgun Gothic"/>
          <w:sz w:val="18"/>
        </w:rPr>
        <w:t>완료과거(Usaram).</w:t>
      </w:r>
    </w:p>
    <w:p>
      <w:pPr>
        <w:spacing w:after="0" w:before="0"/>
        <w:ind w:left="283"/>
      </w:pPr>
      <w:r>
        <w:rPr>
          <w:rFonts w:ascii="Arial" w:hAnsi="Arial" w:eastAsia="Malgun Gothic"/>
          <w:b/>
          <w:sz w:val="18"/>
        </w:rPr>
        <w:t xml:space="preserve">· 표현: </w:t>
      </w:r>
      <w:r>
        <w:rPr>
          <w:rFonts w:ascii="Arial" w:hAnsi="Arial" w:eastAsia="Malgun Gothic"/>
          <w:sz w:val="18"/>
        </w:rPr>
        <w:t>브라질 선거법은 정당 후보의 최소 30%를 여성으로 의무화 — 이를 채우는 가짜 후보를 candidata laranja라 부른다.</w:t>
      </w:r>
    </w:p>
    <w:p>
      <w:pPr>
        <w:spacing w:after="20" w:before="100"/>
      </w:pPr>
      <w:r>
        <w:rPr>
          <w:rFonts w:ascii="Arial" w:hAnsi="Arial" w:eastAsia="Malgun Gothic"/>
          <w:b/>
          <w:sz w:val="20"/>
        </w:rPr>
        <w:t xml:space="preserve">78. </w:t>
      </w:r>
      <w:r>
        <w:rPr>
          <w:rFonts w:ascii="Arial" w:hAnsi="Arial" w:eastAsia="Malgun Gothic"/>
          <w:b/>
          <w:color w:val="7F6000"/>
          <w:sz w:val="20"/>
        </w:rPr>
        <w:t>DONA CIDA</w:t>
      </w:r>
      <w:r>
        <w:rPr>
          <w:rFonts w:ascii="Arial" w:hAnsi="Arial" w:eastAsia="Malgun Gothic"/>
          <w:sz w:val="20"/>
        </w:rPr>
        <w:t xml:space="preserve">  "O dinheiro eu nunca vi. Lá na cidade me chamaram de traidora."</w:t>
      </w:r>
    </w:p>
    <w:p>
      <w:pPr>
        <w:spacing w:after="0" w:before="0"/>
        <w:ind w:left="283"/>
      </w:pPr>
      <w:r>
        <w:rPr>
          <w:rFonts w:ascii="Arial" w:hAnsi="Arial" w:eastAsia="Malgun Gothic"/>
          <w:b/>
          <w:sz w:val="18"/>
        </w:rPr>
        <w:t xml:space="preserve">· 단어: </w:t>
      </w:r>
      <w:r>
        <w:rPr>
          <w:rFonts w:ascii="Arial" w:hAnsi="Arial" w:eastAsia="Malgun Gothic"/>
          <w:sz w:val="18"/>
        </w:rPr>
        <w:t>nunca(결코 ~않다) · chamar de(~라고 부르다) · traidor/traidora(배신자)</w:t>
      </w:r>
    </w:p>
    <w:p>
      <w:pPr>
        <w:spacing w:after="0" w:before="0"/>
        <w:ind w:left="283"/>
      </w:pPr>
      <w:r>
        <w:rPr>
          <w:rFonts w:ascii="Arial" w:hAnsi="Arial" w:eastAsia="Malgun Gothic"/>
          <w:b/>
          <w:sz w:val="18"/>
        </w:rPr>
        <w:t xml:space="preserve">· 문법: </w:t>
      </w:r>
      <w:r>
        <w:rPr>
          <w:rFonts w:ascii="Arial" w:hAnsi="Arial" w:eastAsia="Malgun Gothic"/>
          <w:sz w:val="18"/>
        </w:rPr>
        <w:t>목적어 화제화(O dinheiro eu nunca vi — 목적어를 문두로, → 13화 8번). "chamar alguém de + 명사"는 호칭·낙인 구문.</w:t>
      </w:r>
    </w:p>
    <w:p>
      <w:pPr>
        <w:spacing w:after="0" w:before="0"/>
        <w:ind w:left="283"/>
      </w:pPr>
      <w:r>
        <w:rPr>
          <w:rFonts w:ascii="Arial" w:hAnsi="Arial" w:eastAsia="Malgun Gothic"/>
          <w:b/>
          <w:sz w:val="18"/>
        </w:rPr>
        <w:t xml:space="preserve">· 시제: </w:t>
      </w:r>
      <w:r>
        <w:rPr>
          <w:rFonts w:ascii="Arial" w:hAnsi="Arial" w:eastAsia="Malgun Gothic"/>
          <w:sz w:val="18"/>
        </w:rPr>
        <w:t>완료과거(vi, chamaram).</w:t>
      </w:r>
    </w:p>
    <w:p>
      <w:pPr>
        <w:spacing w:after="0" w:before="0"/>
        <w:ind w:left="283"/>
      </w:pPr>
      <w:r>
        <w:rPr>
          <w:rFonts w:ascii="Arial" w:hAnsi="Arial" w:eastAsia="Malgun Gothic"/>
          <w:b/>
          <w:sz w:val="18"/>
        </w:rPr>
        <w:t xml:space="preserve">· 표현: </w:t>
      </w:r>
      <w:r>
        <w:rPr>
          <w:rFonts w:ascii="Arial" w:hAnsi="Arial" w:eastAsia="Malgun Gothic"/>
          <w:sz w:val="18"/>
        </w:rPr>
        <w:t>증인의 구어(화제화)가 의회 공식 질문과 대비.</w:t>
      </w:r>
    </w:p>
    <w:p>
      <w:pPr>
        <w:spacing w:after="20" w:before="100"/>
      </w:pPr>
      <w:r>
        <w:rPr>
          <w:rFonts w:ascii="Arial" w:hAnsi="Arial" w:eastAsia="Malgun Gothic"/>
          <w:b/>
          <w:sz w:val="20"/>
        </w:rPr>
        <w:t xml:space="preserve">79. </w:t>
      </w:r>
      <w:r>
        <w:rPr>
          <w:rFonts w:ascii="Arial" w:hAnsi="Arial" w:eastAsia="Malgun Gothic"/>
          <w:b/>
          <w:color w:val="7F6000"/>
          <w:sz w:val="20"/>
        </w:rPr>
        <w:t>TATIANA</w:t>
      </w:r>
      <w:r>
        <w:rPr>
          <w:rFonts w:ascii="Arial" w:hAnsi="Arial" w:eastAsia="Malgun Gothic"/>
          <w:sz w:val="20"/>
        </w:rPr>
        <w:t xml:space="preserve">  "E hoje? O que a senhora quer dizer?"</w:t>
      </w:r>
    </w:p>
    <w:p>
      <w:pPr>
        <w:spacing w:after="0" w:before="0"/>
        <w:ind w:left="283"/>
      </w:pPr>
      <w:r>
        <w:rPr>
          <w:rFonts w:ascii="Arial" w:hAnsi="Arial" w:eastAsia="Malgun Gothic"/>
          <w:b/>
          <w:sz w:val="18"/>
        </w:rPr>
        <w:t xml:space="preserve">· 단어: </w:t>
      </w:r>
      <w:r>
        <w:rPr>
          <w:rFonts w:ascii="Arial" w:hAnsi="Arial" w:eastAsia="Malgun Gothic"/>
          <w:sz w:val="18"/>
        </w:rPr>
        <w:t>querer dizer(말하고 싶다; 관용으로는 '의미하다')</w:t>
      </w:r>
    </w:p>
    <w:p>
      <w:pPr>
        <w:spacing w:after="0" w:before="0"/>
        <w:ind w:left="283"/>
      </w:pPr>
      <w:r>
        <w:rPr>
          <w:rFonts w:ascii="Arial" w:hAnsi="Arial" w:eastAsia="Malgun Gothic"/>
          <w:b/>
          <w:sz w:val="18"/>
        </w:rPr>
        <w:t xml:space="preserve">· 문법: </w:t>
      </w:r>
      <w:r>
        <w:rPr>
          <w:rFonts w:ascii="Arial" w:hAnsi="Arial" w:eastAsia="Malgun Gothic"/>
          <w:sz w:val="18"/>
        </w:rPr>
        <w:t>"E hoje?"의 화제 전환. querer dizer는 문맥상 '하고 싶은 말'(관용 '뜻하다'와 구별).</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80. </w:t>
      </w:r>
      <w:r>
        <w:rPr>
          <w:rFonts w:ascii="Arial" w:hAnsi="Arial" w:eastAsia="Malgun Gothic"/>
          <w:b/>
          <w:color w:val="7F6000"/>
          <w:sz w:val="20"/>
        </w:rPr>
        <w:t>DONA CIDA</w:t>
      </w:r>
      <w:r>
        <w:rPr>
          <w:rFonts w:ascii="Arial" w:hAnsi="Arial" w:eastAsia="Malgun Gothic"/>
          <w:sz w:val="20"/>
        </w:rPr>
        <w:t xml:space="preserve">  "Que eu não fui candidata de mentira. Eu fui roubada de verdade."</w:t>
      </w:r>
    </w:p>
    <w:p>
      <w:pPr>
        <w:spacing w:after="0" w:before="0"/>
        <w:ind w:left="283"/>
      </w:pPr>
      <w:r>
        <w:rPr>
          <w:rFonts w:ascii="Arial" w:hAnsi="Arial" w:eastAsia="Malgun Gothic"/>
          <w:b/>
          <w:sz w:val="18"/>
        </w:rPr>
        <w:t xml:space="preserve">· 단어: </w:t>
      </w:r>
      <w:r>
        <w:rPr>
          <w:rFonts w:ascii="Arial" w:hAnsi="Arial" w:eastAsia="Malgun Gothic"/>
          <w:sz w:val="18"/>
        </w:rPr>
        <w:t>de mentira(가짜의) · de verdade(진짜로)</w:t>
      </w:r>
    </w:p>
    <w:p>
      <w:pPr>
        <w:spacing w:after="0" w:before="0"/>
        <w:ind w:left="283"/>
      </w:pPr>
      <w:r>
        <w:rPr>
          <w:rFonts w:ascii="Arial" w:hAnsi="Arial" w:eastAsia="Malgun Gothic"/>
          <w:b/>
          <w:sz w:val="18"/>
        </w:rPr>
        <w:t xml:space="preserve">· 문법: </w:t>
      </w:r>
      <w:r>
        <w:rPr>
          <w:rFonts w:ascii="Arial" w:hAnsi="Arial" w:eastAsia="Malgun Gothic"/>
          <w:sz w:val="18"/>
        </w:rPr>
        <w:t>문두 "Que…"는 앞 질문(O que quer dizer?)의 생략된 주절(Quero dizer)을 받는 명사절 접속사. de mentira / de verdade의 대구, 수동 fui roubada.</w:t>
      </w:r>
    </w:p>
    <w:p>
      <w:pPr>
        <w:spacing w:after="0" w:before="0"/>
        <w:ind w:left="283"/>
      </w:pPr>
      <w:r>
        <w:rPr>
          <w:rFonts w:ascii="Arial" w:hAnsi="Arial" w:eastAsia="Malgun Gothic"/>
          <w:b/>
          <w:sz w:val="18"/>
        </w:rPr>
        <w:t xml:space="preserve">· 시제: </w:t>
      </w:r>
      <w:r>
        <w:rPr>
          <w:rFonts w:ascii="Arial" w:hAnsi="Arial" w:eastAsia="Malgun Gothic"/>
          <w:sz w:val="18"/>
        </w:rPr>
        <w:t>완료과거(fui) · 완료과거 수동(fui roubada).</w:t>
      </w:r>
    </w:p>
    <w:p>
      <w:pPr>
        <w:spacing w:after="0" w:before="0"/>
        <w:ind w:left="283"/>
      </w:pPr>
      <w:r>
        <w:rPr>
          <w:rFonts w:ascii="Arial" w:hAnsi="Arial" w:eastAsia="Malgun Gothic"/>
          <w:b/>
          <w:sz w:val="18"/>
        </w:rPr>
        <w:t xml:space="preserve">· 표현: </w:t>
      </w:r>
      <w:r>
        <w:rPr>
          <w:rFonts w:ascii="Arial" w:hAnsi="Arial" w:eastAsia="Malgun Gothic"/>
          <w:sz w:val="18"/>
        </w:rPr>
        <w:t>형용사구 de mentira(가짜)와 부사구 de verdade(정말로)의 기능 차이를 이용한 대구.</w:t>
      </w:r>
    </w:p>
    <w:p>
      <w:pPr>
        <w:spacing w:after="20" w:before="100"/>
      </w:pPr>
      <w:r>
        <w:rPr>
          <w:rFonts w:ascii="Arial" w:hAnsi="Arial" w:eastAsia="Malgun Gothic"/>
          <w:b/>
          <w:sz w:val="20"/>
        </w:rPr>
        <w:t xml:space="preserve">81. </w:t>
      </w:r>
      <w:r>
        <w:rPr>
          <w:rFonts w:ascii="Arial" w:hAnsi="Arial" w:eastAsia="Malgun Gothic"/>
          <w:b/>
          <w:color w:val="7F6000"/>
          <w:sz w:val="20"/>
        </w:rPr>
        <w:t>TATIANA</w:t>
      </w:r>
      <w:r>
        <w:rPr>
          <w:rFonts w:ascii="Arial" w:hAnsi="Arial" w:eastAsia="Malgun Gothic"/>
          <w:sz w:val="20"/>
        </w:rPr>
        <w:t xml:space="preserve">  "Senhora Jéssica, a senhora trabalhou na Pulso Digital. Confirma os vídeos falsos?"</w:t>
      </w:r>
    </w:p>
    <w:p>
      <w:pPr>
        <w:spacing w:after="0" w:before="0"/>
        <w:ind w:left="283"/>
      </w:pPr>
      <w:r>
        <w:rPr>
          <w:rFonts w:ascii="Arial" w:hAnsi="Arial" w:eastAsia="Malgun Gothic"/>
          <w:b/>
          <w:sz w:val="18"/>
        </w:rPr>
        <w:t xml:space="preserve">· 단어: </w:t>
      </w:r>
      <w:r>
        <w:rPr>
          <w:rFonts w:ascii="Arial" w:hAnsi="Arial" w:eastAsia="Malgun Gothic"/>
          <w:sz w:val="18"/>
        </w:rPr>
        <w:t>trabalhar em(~에서 일하다) · confirmar(확인하다) · vídeo falso(조작 영상)</w:t>
      </w:r>
    </w:p>
    <w:p>
      <w:pPr>
        <w:spacing w:after="0" w:before="0"/>
        <w:ind w:left="283"/>
      </w:pPr>
      <w:r>
        <w:rPr>
          <w:rFonts w:ascii="Arial" w:hAnsi="Arial" w:eastAsia="Malgun Gothic"/>
          <w:b/>
          <w:sz w:val="18"/>
        </w:rPr>
        <w:t xml:space="preserve">· 문법: </w:t>
      </w:r>
      <w:r>
        <w:rPr>
          <w:rFonts w:ascii="Arial" w:hAnsi="Arial" w:eastAsia="Malgun Gothic"/>
          <w:sz w:val="18"/>
        </w:rPr>
        <w:t>"Senhora + 이름"은 공식 호칭(dona보다 격식). 존칭 3인칭 동사(Confirma).</w:t>
      </w:r>
    </w:p>
    <w:p>
      <w:pPr>
        <w:spacing w:after="0" w:before="0"/>
        <w:ind w:left="283"/>
      </w:pPr>
      <w:r>
        <w:rPr>
          <w:rFonts w:ascii="Arial" w:hAnsi="Arial" w:eastAsia="Malgun Gothic"/>
          <w:b/>
          <w:sz w:val="18"/>
        </w:rPr>
        <w:t xml:space="preserve">· 시제: </w:t>
      </w:r>
      <w:r>
        <w:rPr>
          <w:rFonts w:ascii="Arial" w:hAnsi="Arial" w:eastAsia="Malgun Gothic"/>
          <w:sz w:val="18"/>
        </w:rPr>
        <w:t>완료과거(trabalhou) · 현재(Confirma — 지금의 확인 요청).</w:t>
      </w:r>
    </w:p>
    <w:p>
      <w:pPr>
        <w:spacing w:after="0" w:before="0"/>
        <w:ind w:left="283"/>
      </w:pPr>
      <w:r>
        <w:rPr>
          <w:rFonts w:ascii="Arial" w:hAnsi="Arial" w:eastAsia="Malgun Gothic"/>
          <w:b/>
          <w:sz w:val="18"/>
        </w:rPr>
        <w:t xml:space="preserve">· 표현: </w:t>
      </w:r>
      <w:r>
        <w:rPr>
          <w:rFonts w:ascii="Arial" w:hAnsi="Arial" w:eastAsia="Malgun Gothic"/>
          <w:sz w:val="18"/>
        </w:rPr>
        <w:t>의회 신문의 확인형 질문.</w:t>
      </w:r>
    </w:p>
    <w:p>
      <w:pPr>
        <w:spacing w:after="20" w:before="100"/>
      </w:pPr>
      <w:r>
        <w:rPr>
          <w:rFonts w:ascii="Arial" w:hAnsi="Arial" w:eastAsia="Malgun Gothic"/>
          <w:b/>
          <w:sz w:val="20"/>
        </w:rPr>
        <w:t xml:space="preserve">82. </w:t>
      </w:r>
      <w:r>
        <w:rPr>
          <w:rFonts w:ascii="Arial" w:hAnsi="Arial" w:eastAsia="Malgun Gothic"/>
          <w:b/>
          <w:color w:val="7F6000"/>
          <w:sz w:val="20"/>
        </w:rPr>
        <w:t>JÉSSICA</w:t>
      </w:r>
      <w:r>
        <w:rPr>
          <w:rFonts w:ascii="Arial" w:hAnsi="Arial" w:eastAsia="Malgun Gothic"/>
          <w:sz w:val="20"/>
        </w:rPr>
        <w:t xml:space="preserve">  "Confirmo. Eu vi o rosto da Ana Clara sendo montado. Três dias numa boca."</w:t>
      </w:r>
    </w:p>
    <w:p>
      <w:pPr>
        <w:spacing w:after="0" w:before="0"/>
        <w:ind w:left="283"/>
      </w:pPr>
      <w:r>
        <w:rPr>
          <w:rFonts w:ascii="Arial" w:hAnsi="Arial" w:eastAsia="Malgun Gothic"/>
          <w:b/>
          <w:sz w:val="18"/>
        </w:rPr>
        <w:t xml:space="preserve">· 단어: </w:t>
      </w:r>
      <w:r>
        <w:rPr>
          <w:rFonts w:ascii="Arial" w:hAnsi="Arial" w:eastAsia="Malgun Gothic"/>
          <w:sz w:val="18"/>
        </w:rPr>
        <w:t>rosto(얼굴) · montar(합성하다, 조립하다) · boca(입)</w:t>
      </w:r>
    </w:p>
    <w:p>
      <w:pPr>
        <w:spacing w:after="0" w:before="0"/>
        <w:ind w:left="283"/>
      </w:pPr>
      <w:r>
        <w:rPr>
          <w:rFonts w:ascii="Arial" w:hAnsi="Arial" w:eastAsia="Malgun Gothic"/>
          <w:b/>
          <w:sz w:val="18"/>
        </w:rPr>
        <w:t xml:space="preserve">· 문법: </w:t>
      </w:r>
      <w:r>
        <w:rPr>
          <w:rFonts w:ascii="Arial" w:hAnsi="Arial" w:eastAsia="Malgun Gothic"/>
          <w:sz w:val="18"/>
        </w:rPr>
        <w:t>지각동사 ver + 목적어 + 동명사 수동(sendo montado) — '~가 ~되는 것을 보다'. 분사 montado는 rosto에 일치. 마지막 문장은 동사 생략(= Passaram três dias numa boca).</w:t>
      </w:r>
    </w:p>
    <w:p>
      <w:pPr>
        <w:spacing w:after="0" w:before="0"/>
        <w:ind w:left="283"/>
      </w:pPr>
      <w:r>
        <w:rPr>
          <w:rFonts w:ascii="Arial" w:hAnsi="Arial" w:eastAsia="Malgun Gothic"/>
          <w:b/>
          <w:sz w:val="18"/>
        </w:rPr>
        <w:t xml:space="preserve">· 시제: </w:t>
      </w:r>
      <w:r>
        <w:rPr>
          <w:rFonts w:ascii="Arial" w:hAnsi="Arial" w:eastAsia="Malgun Gothic"/>
          <w:sz w:val="18"/>
        </w:rPr>
        <w:t>현재(Confirmo) · 완료과거(vi) + 동명사 수동(진행 중이던 피동 과정).</w:t>
      </w:r>
    </w:p>
    <w:p>
      <w:pPr>
        <w:spacing w:after="0" w:before="0"/>
        <w:ind w:left="283"/>
      </w:pPr>
      <w:r>
        <w:rPr>
          <w:rFonts w:ascii="Arial" w:hAnsi="Arial" w:eastAsia="Malgun Gothic"/>
          <w:b/>
          <w:sz w:val="18"/>
        </w:rPr>
        <w:t xml:space="preserve">· 표현: </w:t>
      </w:r>
      <w:r>
        <w:rPr>
          <w:rFonts w:ascii="Arial" w:hAnsi="Arial" w:eastAsia="Malgun Gothic"/>
          <w:sz w:val="18"/>
        </w:rPr>
        <w:t>딥페이크 제작 현장의 증언(6부 회수).</w:t>
      </w:r>
    </w:p>
    <w:p>
      <w:pPr>
        <w:spacing w:after="20" w:before="100"/>
      </w:pPr>
      <w:r>
        <w:rPr>
          <w:rFonts w:ascii="Arial" w:hAnsi="Arial" w:eastAsia="Malgun Gothic"/>
          <w:b/>
          <w:sz w:val="20"/>
        </w:rPr>
        <w:t xml:space="preserve">83. </w:t>
      </w:r>
      <w:r>
        <w:rPr>
          <w:rFonts w:ascii="Arial" w:hAnsi="Arial" w:eastAsia="Malgun Gothic"/>
          <w:b/>
          <w:color w:val="7F6000"/>
          <w:sz w:val="20"/>
        </w:rPr>
        <w:t>JÉSSICA</w:t>
      </w:r>
      <w:r>
        <w:rPr>
          <w:rFonts w:ascii="Arial" w:hAnsi="Arial" w:eastAsia="Malgun Gothic"/>
          <w:sz w:val="20"/>
        </w:rPr>
        <w:t xml:space="preserve">  "E trouxe o que eu ainda tinha guardado. As notas fiscais da "consultoria"."</w:t>
      </w:r>
    </w:p>
    <w:p>
      <w:pPr>
        <w:spacing w:after="0" w:before="0"/>
        <w:ind w:left="283"/>
      </w:pPr>
      <w:r>
        <w:rPr>
          <w:rFonts w:ascii="Arial" w:hAnsi="Arial" w:eastAsia="Malgun Gothic"/>
          <w:b/>
          <w:sz w:val="18"/>
        </w:rPr>
        <w:t xml:space="preserve">· 단어: </w:t>
      </w:r>
      <w:r>
        <w:rPr>
          <w:rFonts w:ascii="Arial" w:hAnsi="Arial" w:eastAsia="Malgun Gothic"/>
          <w:sz w:val="18"/>
        </w:rPr>
        <w:t>guardar(보관하다) · nota fiscal(세금계산서, 영수증) · consultoria(컨설팅)</w:t>
      </w:r>
    </w:p>
    <w:p>
      <w:pPr>
        <w:spacing w:after="0" w:before="0"/>
        <w:ind w:left="283"/>
      </w:pPr>
      <w:r>
        <w:rPr>
          <w:rFonts w:ascii="Arial" w:hAnsi="Arial" w:eastAsia="Malgun Gothic"/>
          <w:b/>
          <w:sz w:val="18"/>
        </w:rPr>
        <w:t xml:space="preserve">· 문법: </w:t>
      </w:r>
      <w:r>
        <w:rPr>
          <w:rFonts w:ascii="Arial" w:hAnsi="Arial" w:eastAsia="Malgun Gothic"/>
          <w:sz w:val="18"/>
        </w:rPr>
        <w:t>"o que eu ainda tinha guardado"는 관계절 속 과거완료 — '가져온 시점(과거)'까지 보관해 온 결과 상태. 따옴표 "consultoria"는 아이러니 인용.</w:t>
      </w:r>
    </w:p>
    <w:p>
      <w:pPr>
        <w:spacing w:after="0" w:before="0"/>
        <w:ind w:left="283"/>
      </w:pPr>
      <w:r>
        <w:rPr>
          <w:rFonts w:ascii="Arial" w:hAnsi="Arial" w:eastAsia="Malgun Gothic"/>
          <w:b/>
          <w:sz w:val="18"/>
        </w:rPr>
        <w:t xml:space="preserve">· 시제: </w:t>
      </w:r>
      <w:r>
        <w:rPr>
          <w:rFonts w:ascii="Arial" w:hAnsi="Arial" w:eastAsia="Malgun Gothic"/>
          <w:sz w:val="18"/>
        </w:rPr>
        <w:t>완료과거(trouxe) + 과거완료(tinha guardado) — 핵심 문법 1. ainda가 결합해 '그때까지도 보관해 두고 있던'.</w:t>
      </w:r>
    </w:p>
    <w:p>
      <w:pPr>
        <w:spacing w:after="0" w:before="0"/>
        <w:ind w:left="283"/>
      </w:pPr>
      <w:r>
        <w:rPr>
          <w:rFonts w:ascii="Arial" w:hAnsi="Arial" w:eastAsia="Malgun Gothic"/>
          <w:b/>
          <w:sz w:val="18"/>
        </w:rPr>
        <w:t xml:space="preserve">· 표현: </w:t>
      </w:r>
      <w:r>
        <w:rPr>
          <w:rFonts w:ascii="Arial" w:hAnsi="Arial" w:eastAsia="Malgun Gothic"/>
          <w:sz w:val="18"/>
        </w:rPr>
        <w:t>nota fiscal = 브라질의 법정 세금 영수증. 6부 15화 "아직 갖고 있는 것" 회수.</w:t>
      </w:r>
    </w:p>
    <w:p>
      <w:pPr>
        <w:spacing w:after="20" w:before="100"/>
      </w:pPr>
      <w:r>
        <w:rPr>
          <w:rFonts w:ascii="Arial" w:hAnsi="Arial" w:eastAsia="Malgun Gothic"/>
          <w:b/>
          <w:sz w:val="20"/>
        </w:rPr>
        <w:t xml:space="preserve">84. </w:t>
      </w:r>
      <w:r>
        <w:rPr>
          <w:rFonts w:ascii="Arial" w:hAnsi="Arial" w:eastAsia="Malgun Gothic"/>
          <w:b/>
          <w:color w:val="7F6000"/>
          <w:sz w:val="20"/>
        </w:rPr>
        <w:t>JÉSSICA</w:t>
      </w:r>
      <w:r>
        <w:rPr>
          <w:rFonts w:ascii="Arial" w:hAnsi="Arial" w:eastAsia="Malgun Gothic"/>
          <w:sz w:val="20"/>
        </w:rPr>
        <w:t xml:space="preserve">  "A fábrica de mentiras foi paga com o dinheiro da campanha. Tá tudo aqui."</w:t>
      </w:r>
    </w:p>
    <w:p>
      <w:pPr>
        <w:spacing w:after="0" w:before="0"/>
        <w:ind w:left="283"/>
      </w:pPr>
      <w:r>
        <w:rPr>
          <w:rFonts w:ascii="Arial" w:hAnsi="Arial" w:eastAsia="Malgun Gothic"/>
          <w:b/>
          <w:sz w:val="18"/>
        </w:rPr>
        <w:t xml:space="preserve">· 단어: </w:t>
      </w:r>
      <w:r>
        <w:rPr>
          <w:rFonts w:ascii="Arial" w:hAnsi="Arial" w:eastAsia="Malgun Gothic"/>
          <w:sz w:val="18"/>
        </w:rPr>
        <w:t>fábrica de mentiras(거짓말 공장) · pago(지불된, pagar의 불규칙 분사) · campanha(선거 운동)</w:t>
      </w:r>
    </w:p>
    <w:p>
      <w:pPr>
        <w:spacing w:after="0" w:before="0"/>
        <w:ind w:left="283"/>
      </w:pPr>
      <w:r>
        <w:rPr>
          <w:rFonts w:ascii="Arial" w:hAnsi="Arial" w:eastAsia="Malgun Gothic"/>
          <w:b/>
          <w:sz w:val="18"/>
        </w:rPr>
        <w:t xml:space="preserve">· 문법: </w:t>
      </w:r>
      <w:r>
        <w:rPr>
          <w:rFonts w:ascii="Arial" w:hAnsi="Arial" w:eastAsia="Malgun Gothic"/>
          <w:sz w:val="18"/>
        </w:rPr>
        <w:t>수동 "foi paga"(분사 pago/paga, 주어 fábrica에 여성 일치). pagar는 규칙 분사 pagado가 거의 쓰이지 않는 동사. "Tá tudo aqui"는 후치 주어 tudo.</w:t>
      </w:r>
    </w:p>
    <w:p>
      <w:pPr>
        <w:spacing w:after="0" w:before="0"/>
        <w:ind w:left="283"/>
      </w:pPr>
      <w:r>
        <w:rPr>
          <w:rFonts w:ascii="Arial" w:hAnsi="Arial" w:eastAsia="Malgun Gothic"/>
          <w:b/>
          <w:sz w:val="18"/>
        </w:rPr>
        <w:t xml:space="preserve">· 시제: </w:t>
      </w:r>
      <w:r>
        <w:rPr>
          <w:rFonts w:ascii="Arial" w:hAnsi="Arial" w:eastAsia="Malgun Gothic"/>
          <w:sz w:val="18"/>
        </w:rPr>
        <w:t>완료과거 수동 · 현재(Tá).</w:t>
      </w:r>
    </w:p>
    <w:p>
      <w:pPr>
        <w:spacing w:after="0" w:before="0"/>
        <w:ind w:left="283"/>
      </w:pPr>
      <w:r>
        <w:rPr>
          <w:rFonts w:ascii="Arial" w:hAnsi="Arial" w:eastAsia="Malgun Gothic"/>
          <w:b/>
          <w:sz w:val="18"/>
        </w:rPr>
        <w:t xml:space="preserve">· 표현: </w:t>
      </w:r>
      <w:r>
        <w:rPr>
          <w:rFonts w:ascii="Arial" w:hAnsi="Arial" w:eastAsia="Malgun Gothic"/>
          <w:sz w:val="18"/>
        </w:rPr>
        <w:t>공식 증언 속 구어 Tá — 증인의 레지스터.</w:t>
      </w:r>
    </w:p>
    <w:p>
      <w:pPr>
        <w:spacing w:after="20" w:before="100"/>
      </w:pPr>
      <w:r>
        <w:rPr>
          <w:rFonts w:ascii="Arial" w:hAnsi="Arial" w:eastAsia="Malgun Gothic"/>
          <w:b/>
          <w:sz w:val="20"/>
        </w:rPr>
        <w:t xml:space="preserve">85. </w:t>
      </w:r>
      <w:r>
        <w:rPr>
          <w:rFonts w:ascii="Arial" w:hAnsi="Arial" w:eastAsia="Malgun Gothic"/>
          <w:b/>
          <w:color w:val="7F6000"/>
          <w:sz w:val="20"/>
        </w:rPr>
        <w:t>TATIANA</w:t>
      </w:r>
      <w:r>
        <w:rPr>
          <w:rFonts w:ascii="Arial" w:hAnsi="Arial" w:eastAsia="Malgun Gothic"/>
          <w:sz w:val="20"/>
        </w:rPr>
        <w:t xml:space="preserve">  "Professora Lúcia Amaral. A senhora foi chamada de espiã. Por quê?"</w:t>
      </w:r>
    </w:p>
    <w:p>
      <w:pPr>
        <w:spacing w:after="0" w:before="0"/>
        <w:ind w:left="283"/>
      </w:pPr>
      <w:r>
        <w:rPr>
          <w:rFonts w:ascii="Arial" w:hAnsi="Arial" w:eastAsia="Malgun Gothic"/>
          <w:b/>
          <w:sz w:val="18"/>
        </w:rPr>
        <w:t xml:space="preserve">· 단어: </w:t>
      </w:r>
      <w:r>
        <w:rPr>
          <w:rFonts w:ascii="Arial" w:hAnsi="Arial" w:eastAsia="Malgun Gothic"/>
          <w:sz w:val="18"/>
        </w:rPr>
        <w:t>professora(교수, 선생님) · espiã(여성 간첩; espião의 여성형) · Por quê?(왜?)</w:t>
      </w:r>
    </w:p>
    <w:p>
      <w:pPr>
        <w:spacing w:after="0" w:before="0"/>
        <w:ind w:left="283"/>
      </w:pPr>
      <w:r>
        <w:rPr>
          <w:rFonts w:ascii="Arial" w:hAnsi="Arial" w:eastAsia="Malgun Gothic"/>
          <w:b/>
          <w:sz w:val="18"/>
        </w:rPr>
        <w:t xml:space="preserve">· 문법: </w:t>
      </w:r>
      <w:r>
        <w:rPr>
          <w:rFonts w:ascii="Arial" w:hAnsi="Arial" w:eastAsia="Malgun Gothic"/>
          <w:sz w:val="18"/>
        </w:rPr>
        <w:t>"ser chamado de + 명사"는 chamar de의 수동(→ 78번). 문장 끝 의문사는 por quê(악센트 필수).</w:t>
      </w:r>
    </w:p>
    <w:p>
      <w:pPr>
        <w:spacing w:after="0" w:before="0"/>
        <w:ind w:left="283"/>
      </w:pPr>
      <w:r>
        <w:rPr>
          <w:rFonts w:ascii="Arial" w:hAnsi="Arial" w:eastAsia="Malgun Gothic"/>
          <w:b/>
          <w:sz w:val="18"/>
        </w:rPr>
        <w:t xml:space="preserve">· 시제: </w:t>
      </w:r>
      <w:r>
        <w:rPr>
          <w:rFonts w:ascii="Arial" w:hAnsi="Arial" w:eastAsia="Malgun Gothic"/>
          <w:sz w:val="18"/>
        </w:rPr>
        <w:t>완료과거 수동(foi chamada).</w:t>
      </w:r>
    </w:p>
    <w:p>
      <w:pPr>
        <w:spacing w:after="0" w:before="0"/>
        <w:ind w:left="283"/>
      </w:pPr>
      <w:r>
        <w:rPr>
          <w:rFonts w:ascii="Arial" w:hAnsi="Arial" w:eastAsia="Malgun Gothic"/>
          <w:b/>
          <w:sz w:val="18"/>
        </w:rPr>
        <w:t xml:space="preserve">· 표현: </w:t>
      </w:r>
      <w:r>
        <w:rPr>
          <w:rFonts w:ascii="Arial" w:hAnsi="Arial" w:eastAsia="Malgun Gothic"/>
          <w:sz w:val="18"/>
        </w:rPr>
        <w:t>espião/espiã, alemão/alemã처럼 -ão → -ã 여성형.</w:t>
      </w:r>
    </w:p>
    <w:p>
      <w:pPr>
        <w:spacing w:after="20" w:before="100"/>
      </w:pPr>
      <w:r>
        <w:rPr>
          <w:rFonts w:ascii="Arial" w:hAnsi="Arial" w:eastAsia="Malgun Gothic"/>
          <w:b/>
          <w:sz w:val="20"/>
        </w:rPr>
        <w:t xml:space="preserve">86. </w:t>
      </w:r>
      <w:r>
        <w:rPr>
          <w:rFonts w:ascii="Arial" w:hAnsi="Arial" w:eastAsia="Malgun Gothic"/>
          <w:b/>
          <w:color w:val="7F6000"/>
          <w:sz w:val="20"/>
        </w:rPr>
        <w:t>LÚCIA</w:t>
      </w:r>
      <w:r>
        <w:rPr>
          <w:rFonts w:ascii="Arial" w:hAnsi="Arial" w:eastAsia="Malgun Gothic"/>
          <w:sz w:val="20"/>
        </w:rPr>
        <w:t xml:space="preserve">  "Porque assinei um parecer honesto. A pedra dizia uma coisa. Eles queriam outra."</w:t>
      </w:r>
    </w:p>
    <w:p>
      <w:pPr>
        <w:spacing w:after="0" w:before="0"/>
        <w:ind w:left="283"/>
      </w:pPr>
      <w:r>
        <w:rPr>
          <w:rFonts w:ascii="Arial" w:hAnsi="Arial" w:eastAsia="Malgun Gothic"/>
          <w:b/>
          <w:sz w:val="18"/>
        </w:rPr>
        <w:t xml:space="preserve">· 단어: </w:t>
      </w:r>
      <w:r>
        <w:rPr>
          <w:rFonts w:ascii="Arial" w:hAnsi="Arial" w:eastAsia="Malgun Gothic"/>
          <w:sz w:val="18"/>
        </w:rPr>
        <w:t>porque(왜냐하면) · parecer(의견서, 소견서 — 명사) · pedra(돌, 암석 시료)</w:t>
      </w:r>
    </w:p>
    <w:p>
      <w:pPr>
        <w:spacing w:after="0" w:before="0"/>
        <w:ind w:left="283"/>
      </w:pPr>
      <w:r>
        <w:rPr>
          <w:rFonts w:ascii="Arial" w:hAnsi="Arial" w:eastAsia="Malgun Gothic"/>
          <w:b/>
          <w:sz w:val="18"/>
        </w:rPr>
        <w:t xml:space="preserve">· 문법: </w:t>
      </w:r>
      <w:r>
        <w:rPr>
          <w:rFonts w:ascii="Arial" w:hAnsi="Arial" w:eastAsia="Malgun Gothic"/>
          <w:sz w:val="18"/>
        </w:rPr>
        <w:t>parecer는 동사('~처럼 보이다')이자 명사('전문가 소견')의 품사 전환. uma coisa / outra의 대구(outra = outra coisa).</w:t>
      </w:r>
    </w:p>
    <w:p>
      <w:pPr>
        <w:spacing w:after="0" w:before="0"/>
        <w:ind w:left="283"/>
      </w:pPr>
      <w:r>
        <w:rPr>
          <w:rFonts w:ascii="Arial" w:hAnsi="Arial" w:eastAsia="Malgun Gothic"/>
          <w:b/>
          <w:sz w:val="18"/>
        </w:rPr>
        <w:t xml:space="preserve">· 시제: </w:t>
      </w:r>
      <w:r>
        <w:rPr>
          <w:rFonts w:ascii="Arial" w:hAnsi="Arial" w:eastAsia="Malgun Gothic"/>
          <w:sz w:val="18"/>
        </w:rPr>
        <w:t>완료과거(assinei — 단발 행위) vs 미완료과거(dizia, queriam — 배경의 지속 상태).</w:t>
      </w:r>
    </w:p>
    <w:p>
      <w:pPr>
        <w:spacing w:after="0" w:before="0"/>
        <w:ind w:left="283"/>
      </w:pPr>
      <w:r>
        <w:rPr>
          <w:rFonts w:ascii="Arial" w:hAnsi="Arial" w:eastAsia="Malgun Gothic"/>
          <w:b/>
          <w:sz w:val="18"/>
        </w:rPr>
        <w:t xml:space="preserve">· 표현: </w:t>
      </w:r>
      <w:r>
        <w:rPr>
          <w:rFonts w:ascii="Arial" w:hAnsi="Arial" w:eastAsia="Malgun Gothic"/>
          <w:sz w:val="18"/>
        </w:rPr>
        <w:t>지질학자의 'A pedra dizia'(돌이 말했다) — 과학적 증거의 의인화.</w:t>
      </w:r>
    </w:p>
    <w:p>
      <w:pPr>
        <w:spacing w:after="20" w:before="100"/>
      </w:pPr>
      <w:r>
        <w:rPr>
          <w:rFonts w:ascii="Arial" w:hAnsi="Arial" w:eastAsia="Malgun Gothic"/>
          <w:b/>
          <w:sz w:val="20"/>
        </w:rPr>
        <w:t xml:space="preserve">87. </w:t>
      </w:r>
      <w:r>
        <w:rPr>
          <w:rFonts w:ascii="Arial" w:hAnsi="Arial" w:eastAsia="Malgun Gothic"/>
          <w:b/>
          <w:color w:val="7F6000"/>
          <w:sz w:val="20"/>
        </w:rPr>
        <w:t>LÚCIA</w:t>
      </w:r>
      <w:r>
        <w:rPr>
          <w:rFonts w:ascii="Arial" w:hAnsi="Arial" w:eastAsia="Malgun Gothic"/>
          <w:sz w:val="20"/>
        </w:rPr>
        <w:t xml:space="preserve">  "Me prenderam numa madrugada. Os telegramas mostram que a ordem veio de fora."</w:t>
      </w:r>
    </w:p>
    <w:p>
      <w:pPr>
        <w:spacing w:after="0" w:before="0"/>
        <w:ind w:left="283"/>
      </w:pPr>
      <w:r>
        <w:rPr>
          <w:rFonts w:ascii="Arial" w:hAnsi="Arial" w:eastAsia="Malgun Gothic"/>
          <w:b/>
          <w:sz w:val="18"/>
        </w:rPr>
        <w:t xml:space="preserve">· 단어: </w:t>
      </w:r>
      <w:r>
        <w:rPr>
          <w:rFonts w:ascii="Arial" w:hAnsi="Arial" w:eastAsia="Malgun Gothic"/>
          <w:sz w:val="18"/>
        </w:rPr>
        <w:t>madrugada(새벽, 자정~동트기 전) · telegrama(전문) · de fora(밖에서, 외부로부터)</w:t>
      </w:r>
    </w:p>
    <w:p>
      <w:pPr>
        <w:spacing w:after="0" w:before="0"/>
        <w:ind w:left="283"/>
      </w:pPr>
      <w:r>
        <w:rPr>
          <w:rFonts w:ascii="Arial" w:hAnsi="Arial" w:eastAsia="Malgun Gothic"/>
          <w:b/>
          <w:sz w:val="18"/>
        </w:rPr>
        <w:t xml:space="preserve">· 문법: </w:t>
      </w:r>
      <w:r>
        <w:rPr>
          <w:rFonts w:ascii="Arial" w:hAnsi="Arial" w:eastAsia="Malgun Gothic"/>
          <w:sz w:val="18"/>
        </w:rPr>
        <w:t>문두 접어 Me + 불특정 3인칭 복수(브라질식). mostrar que + 직설법.</w:t>
      </w:r>
    </w:p>
    <w:p>
      <w:pPr>
        <w:spacing w:after="0" w:before="0"/>
        <w:ind w:left="283"/>
      </w:pPr>
      <w:r>
        <w:rPr>
          <w:rFonts w:ascii="Arial" w:hAnsi="Arial" w:eastAsia="Malgun Gothic"/>
          <w:b/>
          <w:sz w:val="18"/>
        </w:rPr>
        <w:t xml:space="preserve">· 시제: </w:t>
      </w:r>
      <w:r>
        <w:rPr>
          <w:rFonts w:ascii="Arial" w:hAnsi="Arial" w:eastAsia="Malgun Gothic"/>
          <w:sz w:val="18"/>
        </w:rPr>
        <w:t>완료과거(prenderam, veio) · 현재(mostram — 문서가 현재도 보여 주는 내용).</w:t>
      </w:r>
    </w:p>
    <w:p>
      <w:pPr>
        <w:spacing w:after="0" w:before="0"/>
        <w:ind w:left="283"/>
      </w:pPr>
      <w:r>
        <w:rPr>
          <w:rFonts w:ascii="Arial" w:hAnsi="Arial" w:eastAsia="Malgun Gothic"/>
          <w:b/>
          <w:sz w:val="18"/>
        </w:rPr>
        <w:t xml:space="preserve">· 표현: </w:t>
      </w:r>
      <w:r>
        <w:rPr>
          <w:rFonts w:ascii="Arial" w:hAnsi="Arial" w:eastAsia="Malgun Gothic"/>
          <w:sz w:val="18"/>
        </w:rPr>
        <w:t>madrugada는 한국어 '새벽'보다 이른 심야 시간대까지 포함.</w:t>
      </w:r>
    </w:p>
    <w:p>
      <w:pPr>
        <w:spacing w:after="20" w:before="100"/>
      </w:pPr>
      <w:r>
        <w:rPr>
          <w:rFonts w:ascii="Arial" w:hAnsi="Arial" w:eastAsia="Malgun Gothic"/>
          <w:b/>
          <w:sz w:val="20"/>
        </w:rPr>
        <w:t xml:space="preserve">88. </w:t>
      </w:r>
      <w:r>
        <w:rPr>
          <w:rFonts w:ascii="Arial" w:hAnsi="Arial" w:eastAsia="Malgun Gothic"/>
          <w:b/>
          <w:color w:val="7F6000"/>
          <w:sz w:val="20"/>
        </w:rPr>
        <w:t>LÚCIA</w:t>
      </w:r>
      <w:r>
        <w:rPr>
          <w:rFonts w:ascii="Arial" w:hAnsi="Arial" w:eastAsia="Malgun Gothic"/>
          <w:sz w:val="20"/>
        </w:rPr>
        <w:t xml:space="preserve">  "Não me chamem de heroína. Me chamem de geóloga. É mais difícil de fabricar."</w:t>
      </w:r>
    </w:p>
    <w:p>
      <w:pPr>
        <w:spacing w:after="0" w:before="0"/>
        <w:ind w:left="283"/>
      </w:pPr>
      <w:r>
        <w:rPr>
          <w:rFonts w:ascii="Arial" w:hAnsi="Arial" w:eastAsia="Malgun Gothic"/>
          <w:b/>
          <w:sz w:val="18"/>
        </w:rPr>
        <w:t xml:space="preserve">· 단어: </w:t>
      </w:r>
      <w:r>
        <w:rPr>
          <w:rFonts w:ascii="Arial" w:hAnsi="Arial" w:eastAsia="Malgun Gothic"/>
          <w:sz w:val="18"/>
        </w:rPr>
        <w:t>heroína(여성 영웅) · geóloga(여성 지질학자) · fabricar(조작하다, 만들어 내다)</w:t>
      </w:r>
    </w:p>
    <w:p>
      <w:pPr>
        <w:spacing w:after="0" w:before="0"/>
        <w:ind w:left="283"/>
      </w:pPr>
      <w:r>
        <w:rPr>
          <w:rFonts w:ascii="Arial" w:hAnsi="Arial" w:eastAsia="Malgun Gothic"/>
          <w:b/>
          <w:sz w:val="18"/>
        </w:rPr>
        <w:t xml:space="preserve">· 문법: </w:t>
      </w:r>
      <w:r>
        <w:rPr>
          <w:rFonts w:ascii="Arial" w:hAnsi="Arial" w:eastAsia="Malgun Gothic"/>
          <w:sz w:val="18"/>
        </w:rPr>
        <w:t>부정 명령 "Não me chamem"(접속법 현재형, não 뒤 proclise) / 긍정 명령 "Me chamem"(문두 접어 — 브라질 구어; 규범은 Chamem-me). "difícil de + 부정사"는 형용사 + de + 부정사(수동적 의미: 조작되기 어렵다).</w:t>
      </w:r>
    </w:p>
    <w:p>
      <w:pPr>
        <w:spacing w:after="0" w:before="0"/>
        <w:ind w:left="283"/>
      </w:pPr>
      <w:r>
        <w:rPr>
          <w:rFonts w:ascii="Arial" w:hAnsi="Arial" w:eastAsia="Malgun Gothic"/>
          <w:b/>
          <w:sz w:val="18"/>
        </w:rPr>
        <w:t xml:space="preserve">· 시제: </w:t>
      </w:r>
      <w:r>
        <w:rPr>
          <w:rFonts w:ascii="Arial" w:hAnsi="Arial" w:eastAsia="Malgun Gothic"/>
          <w:sz w:val="18"/>
        </w:rPr>
        <w:t>명령법(chamem) · 현재(É).</w:t>
      </w:r>
    </w:p>
    <w:p>
      <w:pPr>
        <w:spacing w:after="0" w:before="0"/>
        <w:ind w:left="283"/>
      </w:pPr>
      <w:r>
        <w:rPr>
          <w:rFonts w:ascii="Arial" w:hAnsi="Arial" w:eastAsia="Malgun Gothic"/>
          <w:b/>
          <w:sz w:val="18"/>
        </w:rPr>
        <w:t xml:space="preserve">· 표현: </w:t>
      </w:r>
      <w:r>
        <w:rPr>
          <w:rFonts w:ascii="Arial" w:hAnsi="Arial" w:eastAsia="Malgun Gothic"/>
          <w:sz w:val="18"/>
        </w:rPr>
        <w:t>5부 14화 "영웅이라 부르지 마" 회수. 'fabricar um espião'(13화 57번)와 같은 동사로 연결.</w:t>
      </w:r>
    </w:p>
    <w:p>
      <w:pPr>
        <w:spacing w:after="20" w:before="100"/>
      </w:pPr>
      <w:r>
        <w:rPr>
          <w:rFonts w:ascii="Arial" w:hAnsi="Arial" w:eastAsia="Malgun Gothic"/>
          <w:b/>
          <w:sz w:val="20"/>
        </w:rPr>
        <w:t xml:space="preserve">89. </w:t>
      </w:r>
      <w:r>
        <w:rPr>
          <w:rFonts w:ascii="Arial" w:hAnsi="Arial" w:eastAsia="Malgun Gothic"/>
          <w:b/>
          <w:color w:val="7F6000"/>
          <w:sz w:val="20"/>
        </w:rPr>
        <w:t>TATIANA</w:t>
      </w:r>
      <w:r>
        <w:rPr>
          <w:rFonts w:ascii="Arial" w:hAnsi="Arial" w:eastAsia="Malgun Gothic"/>
          <w:sz w:val="20"/>
        </w:rPr>
        <w:t xml:space="preserve">  "Dona Irma. A senhora quer sentar mais perto do microfone?"</w:t>
      </w:r>
    </w:p>
    <w:p>
      <w:pPr>
        <w:spacing w:after="0" w:before="0"/>
        <w:ind w:left="283"/>
      </w:pPr>
      <w:r>
        <w:rPr>
          <w:rFonts w:ascii="Arial" w:hAnsi="Arial" w:eastAsia="Malgun Gothic"/>
          <w:b/>
          <w:sz w:val="18"/>
        </w:rPr>
        <w:t xml:space="preserve">· 단어: </w:t>
      </w:r>
      <w:r>
        <w:rPr>
          <w:rFonts w:ascii="Arial" w:hAnsi="Arial" w:eastAsia="Malgun Gothic"/>
          <w:sz w:val="18"/>
        </w:rPr>
        <w:t>sentar(앉다) · perto de(~ 가까이)</w:t>
      </w:r>
    </w:p>
    <w:p>
      <w:pPr>
        <w:spacing w:after="0" w:before="0"/>
        <w:ind w:left="283"/>
      </w:pPr>
      <w:r>
        <w:rPr>
          <w:rFonts w:ascii="Arial" w:hAnsi="Arial" w:eastAsia="Malgun Gothic"/>
          <w:b/>
          <w:sz w:val="18"/>
        </w:rPr>
        <w:t xml:space="preserve">· 문법: </w:t>
      </w:r>
      <w:r>
        <w:rPr>
          <w:rFonts w:ascii="Arial" w:hAnsi="Arial" w:eastAsia="Malgun Gothic"/>
          <w:sz w:val="18"/>
        </w:rPr>
        <w:t>"querer + 부정사" 의문으로 정중한 제안. sentar은 브라질 구어에서 재귀 없이도 씀(sentar-se).</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노인 증인에게 dona로 호칭을 낮춰 친근하게.</w:t>
      </w:r>
    </w:p>
    <w:p>
      <w:pPr>
        <w:spacing w:after="20" w:before="100"/>
      </w:pPr>
      <w:r>
        <w:rPr>
          <w:rFonts w:ascii="Arial" w:hAnsi="Arial" w:eastAsia="Malgun Gothic"/>
          <w:b/>
          <w:sz w:val="20"/>
        </w:rPr>
        <w:t xml:space="preserve">90. </w:t>
      </w:r>
      <w:r>
        <w:rPr>
          <w:rFonts w:ascii="Arial" w:hAnsi="Arial" w:eastAsia="Malgun Gothic"/>
          <w:b/>
          <w:color w:val="7F6000"/>
          <w:sz w:val="20"/>
        </w:rPr>
        <w:t>DONA IRMA</w:t>
      </w:r>
      <w:r>
        <w:rPr>
          <w:rFonts w:ascii="Arial" w:hAnsi="Arial" w:eastAsia="Malgun Gothic"/>
          <w:sz w:val="20"/>
        </w:rPr>
        <w:t xml:space="preserve">  "Quero, minha filha. O ouvido é de velha, mas a boca funciona."</w:t>
      </w:r>
    </w:p>
    <w:p>
      <w:pPr>
        <w:spacing w:after="0" w:before="0"/>
        <w:ind w:left="283"/>
      </w:pPr>
      <w:r>
        <w:rPr>
          <w:rFonts w:ascii="Arial" w:hAnsi="Arial" w:eastAsia="Malgun Gothic"/>
          <w:b/>
          <w:sz w:val="18"/>
        </w:rPr>
        <w:t xml:space="preserve">· 단어: </w:t>
      </w:r>
      <w:r>
        <w:rPr>
          <w:rFonts w:ascii="Arial" w:hAnsi="Arial" w:eastAsia="Malgun Gothic"/>
          <w:sz w:val="18"/>
        </w:rPr>
        <w:t>minha filha(아가, 얘야 — 연장자의 다정한 호칭) · ouvido(청각, 귀) · velha(늙은이, 노파) · funcionar(작동하다)</w:t>
      </w:r>
    </w:p>
    <w:p>
      <w:pPr>
        <w:spacing w:after="0" w:before="0"/>
        <w:ind w:left="283"/>
      </w:pPr>
      <w:r>
        <w:rPr>
          <w:rFonts w:ascii="Arial" w:hAnsi="Arial" w:eastAsia="Malgun Gothic"/>
          <w:b/>
          <w:sz w:val="18"/>
        </w:rPr>
        <w:t xml:space="preserve">· 문법: </w:t>
      </w:r>
      <w:r>
        <w:rPr>
          <w:rFonts w:ascii="Arial" w:hAnsi="Arial" w:eastAsia="Malgun Gothic"/>
          <w:sz w:val="18"/>
        </w:rPr>
        <w:t>동사 반복 긍정(Quero). "é de velha"는 소속·특성의 de(노인의 것이다).</w:t>
      </w:r>
    </w:p>
    <w:p>
      <w:pPr>
        <w:spacing w:after="0" w:before="0"/>
        <w:ind w:left="283"/>
      </w:pPr>
      <w:r>
        <w:rPr>
          <w:rFonts w:ascii="Arial" w:hAnsi="Arial" w:eastAsia="Malgun Gothic"/>
          <w:b/>
          <w:sz w:val="18"/>
        </w:rPr>
        <w:t xml:space="preserve">· 시제: </w:t>
      </w:r>
      <w:r>
        <w:rPr>
          <w:rFonts w:ascii="Arial" w:hAnsi="Arial" w:eastAsia="Malgun Gothic"/>
          <w:sz w:val="18"/>
        </w:rPr>
        <w:t>총칭 현재.</w:t>
      </w:r>
    </w:p>
    <w:p>
      <w:pPr>
        <w:spacing w:after="0" w:before="0"/>
        <w:ind w:left="283"/>
      </w:pPr>
      <w:r>
        <w:rPr>
          <w:rFonts w:ascii="Arial" w:hAnsi="Arial" w:eastAsia="Malgun Gothic"/>
          <w:b/>
          <w:sz w:val="18"/>
        </w:rPr>
        <w:t xml:space="preserve">· 표현: </w:t>
      </w:r>
      <w:r>
        <w:rPr>
          <w:rFonts w:ascii="Arial" w:hAnsi="Arial" w:eastAsia="Malgun Gothic"/>
          <w:sz w:val="18"/>
        </w:rPr>
        <w:t>minha filha는 혈연과 무관한 호칭 — 의원에게도 쓰는 서민 할머니의 말투(레지스터 대비).</w:t>
      </w:r>
    </w:p>
    <w:p>
      <w:pPr>
        <w:spacing w:after="20" w:before="100"/>
      </w:pPr>
      <w:r>
        <w:rPr>
          <w:rFonts w:ascii="Arial" w:hAnsi="Arial" w:eastAsia="Malgun Gothic"/>
          <w:b/>
          <w:sz w:val="20"/>
        </w:rPr>
        <w:t xml:space="preserve">91. </w:t>
      </w:r>
      <w:r>
        <w:rPr>
          <w:rFonts w:ascii="Arial" w:hAnsi="Arial" w:eastAsia="Malgun Gothic"/>
          <w:b/>
          <w:color w:val="7F6000"/>
          <w:sz w:val="20"/>
        </w:rPr>
        <w:t>DONA IRMA</w:t>
      </w:r>
      <w:r>
        <w:rPr>
          <w:rFonts w:ascii="Arial" w:hAnsi="Arial" w:eastAsia="Malgun Gothic"/>
          <w:sz w:val="20"/>
        </w:rPr>
        <w:t xml:space="preserve">  "Tiraram cinquenta e oito reais da minha aposentadoria. Todo mês. Por anos."</w:t>
      </w:r>
    </w:p>
    <w:p>
      <w:pPr>
        <w:spacing w:after="0" w:before="0"/>
        <w:ind w:left="283"/>
      </w:pPr>
      <w:r>
        <w:rPr>
          <w:rFonts w:ascii="Arial" w:hAnsi="Arial" w:eastAsia="Malgun Gothic"/>
          <w:b/>
          <w:sz w:val="18"/>
        </w:rPr>
        <w:t xml:space="preserve">· 단어: </w:t>
      </w:r>
      <w:r>
        <w:rPr>
          <w:rFonts w:ascii="Arial" w:hAnsi="Arial" w:eastAsia="Malgun Gothic"/>
          <w:sz w:val="18"/>
        </w:rPr>
        <w:t>tirar de(~에서 떼다) · real(헤알, 복수 reais) · aposentadoria(연금) · todo mês(매달)</w:t>
      </w:r>
    </w:p>
    <w:p>
      <w:pPr>
        <w:spacing w:after="0" w:before="0"/>
        <w:ind w:left="283"/>
      </w:pPr>
      <w:r>
        <w:rPr>
          <w:rFonts w:ascii="Arial" w:hAnsi="Arial" w:eastAsia="Malgun Gothic"/>
          <w:b/>
          <w:sz w:val="18"/>
        </w:rPr>
        <w:t xml:space="preserve">· 문법: </w:t>
      </w:r>
      <w:r>
        <w:rPr>
          <w:rFonts w:ascii="Arial" w:hAnsi="Arial" w:eastAsia="Malgun Gothic"/>
          <w:sz w:val="18"/>
        </w:rPr>
        <w:t>불특정 3인칭 복수(Tiraram). "Todo mês"(관사 없음 = 매달)와 "todo o mês"(한 달 내내)의 구별. Por anos = 수년간(por + 기간).</w:t>
      </w:r>
    </w:p>
    <w:p>
      <w:pPr>
        <w:spacing w:after="0" w:before="0"/>
        <w:ind w:left="283"/>
      </w:pPr>
      <w:r>
        <w:rPr>
          <w:rFonts w:ascii="Arial" w:hAnsi="Arial" w:eastAsia="Malgun Gothic"/>
          <w:b/>
          <w:sz w:val="18"/>
        </w:rPr>
        <w:t xml:space="preserve">· 시제: </w:t>
      </w:r>
      <w:r>
        <w:rPr>
          <w:rFonts w:ascii="Arial" w:hAnsi="Arial" w:eastAsia="Malgun Gothic"/>
          <w:sz w:val="18"/>
        </w:rPr>
        <w:t>완료과거(Tiraram) — 반복이지만 한정된 기간 전체를 완결된 사실로 총괄.</w:t>
      </w:r>
    </w:p>
    <w:p>
      <w:pPr>
        <w:spacing w:after="0" w:before="0"/>
        <w:ind w:left="283"/>
      </w:pPr>
      <w:r>
        <w:rPr>
          <w:rFonts w:ascii="Arial" w:hAnsi="Arial" w:eastAsia="Malgun Gothic"/>
          <w:b/>
          <w:sz w:val="18"/>
        </w:rPr>
        <w:t xml:space="preserve">· 표현: </w:t>
      </w:r>
      <w:r>
        <w:rPr>
          <w:rFonts w:ascii="Arial" w:hAnsi="Arial" w:eastAsia="Malgun Gothic"/>
          <w:sz w:val="18"/>
        </w:rPr>
        <w:t>2025년 연금 부당공제 사건 반영(R$ 58은 1부 회수).</w:t>
      </w:r>
    </w:p>
    <w:p>
      <w:pPr>
        <w:spacing w:after="20" w:before="100"/>
      </w:pPr>
      <w:r>
        <w:rPr>
          <w:rFonts w:ascii="Arial" w:hAnsi="Arial" w:eastAsia="Malgun Gothic"/>
          <w:b/>
          <w:sz w:val="20"/>
        </w:rPr>
        <w:t xml:space="preserve">92. </w:t>
      </w:r>
      <w:r>
        <w:rPr>
          <w:rFonts w:ascii="Arial" w:hAnsi="Arial" w:eastAsia="Malgun Gothic"/>
          <w:b/>
          <w:color w:val="7F6000"/>
          <w:sz w:val="20"/>
        </w:rPr>
        <w:t>DONA IRMA</w:t>
      </w:r>
      <w:r>
        <w:rPr>
          <w:rFonts w:ascii="Arial" w:hAnsi="Arial" w:eastAsia="Malgun Gothic"/>
          <w:sz w:val="20"/>
        </w:rPr>
        <w:t xml:space="preserve">  "E usaram meu nome pra dar dinheiro a político. Eu, que nunca votei nele!"</w:t>
      </w:r>
    </w:p>
    <w:p>
      <w:pPr>
        <w:spacing w:after="0" w:before="0"/>
        <w:ind w:left="283"/>
      </w:pPr>
      <w:r>
        <w:rPr>
          <w:rFonts w:ascii="Arial" w:hAnsi="Arial" w:eastAsia="Malgun Gothic"/>
          <w:b/>
          <w:sz w:val="18"/>
        </w:rPr>
        <w:t xml:space="preserve">· 단어: </w:t>
      </w:r>
      <w:r>
        <w:rPr>
          <w:rFonts w:ascii="Arial" w:hAnsi="Arial" w:eastAsia="Malgun Gothic"/>
          <w:sz w:val="18"/>
        </w:rPr>
        <w:t>político(정치인) · votar em → nele(em + ele)</w:t>
      </w:r>
    </w:p>
    <w:p>
      <w:pPr>
        <w:spacing w:after="0" w:before="0"/>
        <w:ind w:left="283"/>
      </w:pPr>
      <w:r>
        <w:rPr>
          <w:rFonts w:ascii="Arial" w:hAnsi="Arial" w:eastAsia="Malgun Gothic"/>
          <w:b/>
          <w:sz w:val="18"/>
        </w:rPr>
        <w:t xml:space="preserve">· 문법: </w:t>
      </w:r>
      <w:r>
        <w:rPr>
          <w:rFonts w:ascii="Arial" w:hAnsi="Arial" w:eastAsia="Malgun Gothic"/>
          <w:sz w:val="18"/>
        </w:rPr>
        <w:t>"Eu, que nunca votei nele!"는 비제한적 관계절이 주격 대명사에 붙은 감탄형 — 관계절 동사는 선행사 eu에 일치(votei). 무관사 político는 총칭.</w:t>
      </w:r>
    </w:p>
    <w:p>
      <w:pPr>
        <w:spacing w:after="0" w:before="0"/>
        <w:ind w:left="283"/>
      </w:pPr>
      <w:r>
        <w:rPr>
          <w:rFonts w:ascii="Arial" w:hAnsi="Arial" w:eastAsia="Malgun Gothic"/>
          <w:b/>
          <w:sz w:val="18"/>
        </w:rPr>
        <w:t xml:space="preserve">· 시제: </w:t>
      </w:r>
      <w:r>
        <w:rPr>
          <w:rFonts w:ascii="Arial" w:hAnsi="Arial" w:eastAsia="Malgun Gothic"/>
          <w:sz w:val="18"/>
        </w:rPr>
        <w:t>완료과거(usaram, votei).</w:t>
      </w:r>
    </w:p>
    <w:p>
      <w:pPr>
        <w:spacing w:after="0" w:before="0"/>
        <w:ind w:left="283"/>
      </w:pPr>
      <w:r>
        <w:rPr>
          <w:rFonts w:ascii="Arial" w:hAnsi="Arial" w:eastAsia="Malgun Gothic"/>
          <w:b/>
          <w:sz w:val="18"/>
        </w:rPr>
        <w:t xml:space="preserve">· 표현: </w:t>
      </w:r>
      <w:r>
        <w:rPr>
          <w:rFonts w:ascii="Arial" w:hAnsi="Arial" w:eastAsia="Malgun Gothic"/>
          <w:sz w:val="18"/>
        </w:rPr>
        <w:t>차명 후원(1부) 회수. 관계절 동사의 인칭 일치(Fui eu que paguei)는 고급 규칙.</w:t>
      </w:r>
    </w:p>
    <w:p>
      <w:pPr>
        <w:spacing w:after="20" w:before="100"/>
      </w:pPr>
      <w:r>
        <w:rPr>
          <w:rFonts w:ascii="Arial" w:hAnsi="Arial" w:eastAsia="Malgun Gothic"/>
          <w:b/>
          <w:sz w:val="20"/>
        </w:rPr>
        <w:t xml:space="preserve">93. </w:t>
      </w:r>
      <w:r>
        <w:rPr>
          <w:rFonts w:ascii="Arial" w:hAnsi="Arial" w:eastAsia="Malgun Gothic"/>
          <w:b/>
          <w:color w:val="7F6000"/>
          <w:sz w:val="20"/>
        </w:rPr>
        <w:t>DONA IRMA</w:t>
      </w:r>
      <w:r>
        <w:rPr>
          <w:rFonts w:ascii="Arial" w:hAnsi="Arial" w:eastAsia="Malgun Gothic"/>
          <w:sz w:val="20"/>
        </w:rPr>
        <w:t xml:space="preserve">  "A minha filha cozinhava a merenda. A Graça. Ela tá ali, de avental."</w:t>
      </w:r>
    </w:p>
    <w:p>
      <w:pPr>
        <w:spacing w:after="0" w:before="0"/>
        <w:ind w:left="283"/>
      </w:pPr>
      <w:r>
        <w:rPr>
          <w:rFonts w:ascii="Arial" w:hAnsi="Arial" w:eastAsia="Malgun Gothic"/>
          <w:b/>
          <w:sz w:val="18"/>
        </w:rPr>
        <w:t xml:space="preserve">· 단어: </w:t>
      </w:r>
      <w:r>
        <w:rPr>
          <w:rFonts w:ascii="Arial" w:hAnsi="Arial" w:eastAsia="Malgun Gothic"/>
          <w:sz w:val="18"/>
        </w:rPr>
        <w:t>cozinhar(요리하다) · avental(앞치마)</w:t>
      </w:r>
    </w:p>
    <w:p>
      <w:pPr>
        <w:spacing w:after="0" w:before="0"/>
        <w:ind w:left="283"/>
      </w:pPr>
      <w:r>
        <w:rPr>
          <w:rFonts w:ascii="Arial" w:hAnsi="Arial" w:eastAsia="Malgun Gothic"/>
          <w:b/>
          <w:sz w:val="18"/>
        </w:rPr>
        <w:t xml:space="preserve">· 문법: </w:t>
      </w:r>
      <w:r>
        <w:rPr>
          <w:rFonts w:ascii="Arial" w:hAnsi="Arial" w:eastAsia="Malgun Gothic"/>
          <w:sz w:val="18"/>
        </w:rPr>
        <w:t>동격 보충 "A Graça."(이름 덧붙임). de + 복장(de avental).</w:t>
      </w:r>
    </w:p>
    <w:p>
      <w:pPr>
        <w:spacing w:after="0" w:before="0"/>
        <w:ind w:left="283"/>
      </w:pPr>
      <w:r>
        <w:rPr>
          <w:rFonts w:ascii="Arial" w:hAnsi="Arial" w:eastAsia="Malgun Gothic"/>
          <w:b/>
          <w:sz w:val="18"/>
        </w:rPr>
        <w:t xml:space="preserve">· 시제: </w:t>
      </w:r>
      <w:r>
        <w:rPr>
          <w:rFonts w:ascii="Arial" w:hAnsi="Arial" w:eastAsia="Malgun Gothic"/>
          <w:sz w:val="18"/>
        </w:rPr>
        <w:t>미완료과거(cozinhava) — 과거의 직업적 습관 · 현재(tá).</w:t>
      </w:r>
    </w:p>
    <w:p>
      <w:pPr>
        <w:spacing w:after="20" w:before="100"/>
      </w:pPr>
      <w:r>
        <w:rPr>
          <w:rFonts w:ascii="Arial" w:hAnsi="Arial" w:eastAsia="Malgun Gothic"/>
          <w:b/>
          <w:sz w:val="20"/>
        </w:rPr>
        <w:t xml:space="preserve">94. </w:t>
      </w:r>
      <w:r>
        <w:rPr>
          <w:rFonts w:ascii="Arial" w:hAnsi="Arial" w:eastAsia="Malgun Gothic"/>
          <w:b/>
          <w:color w:val="7F6000"/>
          <w:sz w:val="20"/>
        </w:rPr>
        <w:t>DONA GRAÇA</w:t>
      </w:r>
      <w:r>
        <w:rPr>
          <w:rFonts w:ascii="Arial" w:hAnsi="Arial" w:eastAsia="Malgun Gothic"/>
          <w:sz w:val="20"/>
        </w:rPr>
        <w:t xml:space="preserve">  "Trouxe, sim. Esse avental já entrou em dois lugares onde não devia."</w:t>
      </w:r>
    </w:p>
    <w:p>
      <w:pPr>
        <w:spacing w:after="0" w:before="0"/>
        <w:ind w:left="283"/>
      </w:pPr>
      <w:r>
        <w:rPr>
          <w:rFonts w:ascii="Arial" w:hAnsi="Arial" w:eastAsia="Malgun Gothic"/>
          <w:b/>
          <w:sz w:val="18"/>
        </w:rPr>
        <w:t xml:space="preserve">· 단어: </w:t>
      </w:r>
      <w:r>
        <w:rPr>
          <w:rFonts w:ascii="Arial" w:hAnsi="Arial" w:eastAsia="Malgun Gothic"/>
          <w:sz w:val="18"/>
        </w:rPr>
        <w:t>sim(그래요 — 동사 뒤 강조) · lugar(장소) · dever(~해야 하다)</w:t>
      </w:r>
    </w:p>
    <w:p>
      <w:pPr>
        <w:spacing w:after="0" w:before="0"/>
        <w:ind w:left="283"/>
      </w:pPr>
      <w:r>
        <w:rPr>
          <w:rFonts w:ascii="Arial" w:hAnsi="Arial" w:eastAsia="Malgun Gothic"/>
          <w:b/>
          <w:sz w:val="18"/>
        </w:rPr>
        <w:t xml:space="preserve">· 문법: </w:t>
      </w:r>
      <w:r>
        <w:rPr>
          <w:rFonts w:ascii="Arial" w:hAnsi="Arial" w:eastAsia="Malgun Gothic"/>
          <w:sz w:val="18"/>
        </w:rPr>
        <w:t>"Trouxe, sim."은 동사 + sim의 강조 긍정(질문에 미리 답하는 형태). 관계부사 onde절에서 dever의 목적어(entrar) 생략.</w:t>
      </w:r>
    </w:p>
    <w:p>
      <w:pPr>
        <w:spacing w:after="0" w:before="0"/>
        <w:ind w:left="283"/>
      </w:pPr>
      <w:r>
        <w:rPr>
          <w:rFonts w:ascii="Arial" w:hAnsi="Arial" w:eastAsia="Malgun Gothic"/>
          <w:b/>
          <w:sz w:val="18"/>
        </w:rPr>
        <w:t xml:space="preserve">· 시제: </w:t>
      </w:r>
      <w:r>
        <w:rPr>
          <w:rFonts w:ascii="Arial" w:hAnsi="Arial" w:eastAsia="Malgun Gothic"/>
          <w:sz w:val="18"/>
        </w:rPr>
        <w:t>완료과거(Trouxe, entrou) · 미완료과거(devia) — 조건법(deveria) 대신 쓰는 구어 미완료로 '들어가선 안 됐던'의 당위.</w:t>
      </w:r>
    </w:p>
    <w:p>
      <w:pPr>
        <w:spacing w:after="0" w:before="0"/>
        <w:ind w:left="283"/>
      </w:pPr>
      <w:r>
        <w:rPr>
          <w:rFonts w:ascii="Arial" w:hAnsi="Arial" w:eastAsia="Malgun Gothic"/>
          <w:b/>
          <w:sz w:val="18"/>
        </w:rPr>
        <w:t xml:space="preserve">· 표현: </w:t>
      </w:r>
      <w:r>
        <w:rPr>
          <w:rFonts w:ascii="Arial" w:hAnsi="Arial" w:eastAsia="Malgun Gothic"/>
          <w:sz w:val="18"/>
        </w:rPr>
        <w:t>앞치마 안주머니로 문서를 빼낸 1부·8부 6화 회수.</w:t>
      </w:r>
    </w:p>
    <w:p>
      <w:pPr>
        <w:spacing w:after="20" w:before="100"/>
      </w:pPr>
      <w:r>
        <w:rPr>
          <w:rFonts w:ascii="Arial" w:hAnsi="Arial" w:eastAsia="Malgun Gothic"/>
          <w:b/>
          <w:sz w:val="20"/>
        </w:rPr>
        <w:t xml:space="preserve">95. </w:t>
      </w:r>
      <w:r>
        <w:rPr>
          <w:rFonts w:ascii="Arial" w:hAnsi="Arial" w:eastAsia="Malgun Gothic"/>
          <w:b/>
          <w:color w:val="7F6000"/>
          <w:sz w:val="20"/>
        </w:rPr>
        <w:t>TATIANA</w:t>
      </w:r>
      <w:r>
        <w:rPr>
          <w:rFonts w:ascii="Arial" w:hAnsi="Arial" w:eastAsia="Malgun Gothic"/>
          <w:sz w:val="20"/>
        </w:rPr>
        <w:t xml:space="preserve">  "Dona Neide. A senhora pode falar do seu filho?"</w:t>
      </w:r>
    </w:p>
    <w:p>
      <w:pPr>
        <w:spacing w:after="0" w:before="0"/>
        <w:ind w:left="283"/>
      </w:pPr>
      <w:r>
        <w:rPr>
          <w:rFonts w:ascii="Arial" w:hAnsi="Arial" w:eastAsia="Malgun Gothic"/>
          <w:b/>
          <w:sz w:val="18"/>
        </w:rPr>
        <w:t xml:space="preserve">· 단어: </w:t>
      </w:r>
      <w:r>
        <w:rPr>
          <w:rFonts w:ascii="Arial" w:hAnsi="Arial" w:eastAsia="Malgun Gothic"/>
          <w:sz w:val="18"/>
        </w:rPr>
        <w:t>falar de(~에 대해 말하다) · filho(아들)</w:t>
      </w:r>
    </w:p>
    <w:p>
      <w:pPr>
        <w:spacing w:after="0" w:before="0"/>
        <w:ind w:left="283"/>
      </w:pPr>
      <w:r>
        <w:rPr>
          <w:rFonts w:ascii="Arial" w:hAnsi="Arial" w:eastAsia="Malgun Gothic"/>
          <w:b/>
          <w:sz w:val="18"/>
        </w:rPr>
        <w:t xml:space="preserve">· 문법: </w:t>
      </w:r>
      <w:r>
        <w:rPr>
          <w:rFonts w:ascii="Arial" w:hAnsi="Arial" w:eastAsia="Malgun Gothic"/>
          <w:sz w:val="18"/>
        </w:rPr>
        <w:t>poder 의문으로 정중한 요청. seu = da senhora(존칭 소유, 2인칭 지시).</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96. </w:t>
      </w:r>
      <w:r>
        <w:rPr>
          <w:rFonts w:ascii="Arial" w:hAnsi="Arial" w:eastAsia="Malgun Gothic"/>
          <w:b/>
          <w:color w:val="7F6000"/>
          <w:sz w:val="20"/>
        </w:rPr>
        <w:t>DONA NEIDE</w:t>
      </w:r>
      <w:r>
        <w:rPr>
          <w:rFonts w:ascii="Arial" w:hAnsi="Arial" w:eastAsia="Malgun Gothic"/>
          <w:sz w:val="20"/>
        </w:rPr>
        <w:t xml:space="preserve">  "Meu filho se chamava Francisco. Todo mundo chamava de Tico."</w:t>
      </w:r>
    </w:p>
    <w:p>
      <w:pPr>
        <w:spacing w:after="0" w:before="0"/>
        <w:ind w:left="283"/>
      </w:pPr>
      <w:r>
        <w:rPr>
          <w:rFonts w:ascii="Arial" w:hAnsi="Arial" w:eastAsia="Malgun Gothic"/>
          <w:b/>
          <w:sz w:val="18"/>
        </w:rPr>
        <w:t xml:space="preserve">· 단어: </w:t>
      </w:r>
      <w:r>
        <w:rPr>
          <w:rFonts w:ascii="Arial" w:hAnsi="Arial" w:eastAsia="Malgun Gothic"/>
          <w:sz w:val="18"/>
        </w:rPr>
        <w:t>chamar-se(이름이 ~이다) · chamar de(~라고 부르다)</w:t>
      </w:r>
    </w:p>
    <w:p>
      <w:pPr>
        <w:spacing w:after="0" w:before="0"/>
        <w:ind w:left="283"/>
      </w:pPr>
      <w:r>
        <w:rPr>
          <w:rFonts w:ascii="Arial" w:hAnsi="Arial" w:eastAsia="Malgun Gothic"/>
          <w:b/>
          <w:sz w:val="18"/>
        </w:rPr>
        <w:t xml:space="preserve">· 문법: </w:t>
      </w:r>
      <w:r>
        <w:rPr>
          <w:rFonts w:ascii="Arial" w:hAnsi="Arial" w:eastAsia="Malgun Gothic"/>
          <w:sz w:val="18"/>
        </w:rPr>
        <w:t>재귀 chamar-se(이름)와 타동 chamar de(별명)의 대비. 두 번째 문장은 목적어(o, 아들) 생략 — 브라질 구어의 영 목적어.</w:t>
      </w:r>
    </w:p>
    <w:p>
      <w:pPr>
        <w:spacing w:after="0" w:before="0"/>
        <w:ind w:left="283"/>
      </w:pPr>
      <w:r>
        <w:rPr>
          <w:rFonts w:ascii="Arial" w:hAnsi="Arial" w:eastAsia="Malgun Gothic"/>
          <w:b/>
          <w:sz w:val="18"/>
        </w:rPr>
        <w:t xml:space="preserve">· 시제: </w:t>
      </w:r>
      <w:r>
        <w:rPr>
          <w:rFonts w:ascii="Arial" w:hAnsi="Arial" w:eastAsia="Malgun Gothic"/>
          <w:sz w:val="18"/>
        </w:rPr>
        <w:t>미완료과거(chamava) — 고인의 생전 상태·습관(돌아가신 사람의 이름은 미완료로).</w:t>
      </w:r>
    </w:p>
    <w:p>
      <w:pPr>
        <w:spacing w:after="0" w:before="0"/>
        <w:ind w:left="283"/>
      </w:pPr>
      <w:r>
        <w:rPr>
          <w:rFonts w:ascii="Arial" w:hAnsi="Arial" w:eastAsia="Malgun Gothic"/>
          <w:b/>
          <w:sz w:val="18"/>
        </w:rPr>
        <w:t xml:space="preserve">· 표현: </w:t>
      </w:r>
      <w:r>
        <w:rPr>
          <w:rFonts w:ascii="Arial" w:hAnsi="Arial" w:eastAsia="Malgun Gothic"/>
          <w:sz w:val="18"/>
        </w:rPr>
        <w:t>Tico는 Francisco의 애칭(Chico → Tico).</w:t>
      </w:r>
    </w:p>
    <w:p>
      <w:pPr>
        <w:spacing w:after="20" w:before="100"/>
      </w:pPr>
      <w:r>
        <w:rPr>
          <w:rFonts w:ascii="Arial" w:hAnsi="Arial" w:eastAsia="Malgun Gothic"/>
          <w:b/>
          <w:sz w:val="20"/>
        </w:rPr>
        <w:t xml:space="preserve">97. </w:t>
      </w:r>
      <w:r>
        <w:rPr>
          <w:rFonts w:ascii="Arial" w:hAnsi="Arial" w:eastAsia="Malgun Gothic"/>
          <w:b/>
          <w:color w:val="7F6000"/>
          <w:sz w:val="20"/>
        </w:rPr>
        <w:t>DONA NEIDE</w:t>
      </w:r>
      <w:r>
        <w:rPr>
          <w:rFonts w:ascii="Arial" w:hAnsi="Arial" w:eastAsia="Malgun Gothic"/>
          <w:sz w:val="20"/>
        </w:rPr>
        <w:t xml:space="preserve">  "Ele tava fechando a oficina às nove. A câmera do policial "descarregou"."</w:t>
      </w:r>
    </w:p>
    <w:p>
      <w:pPr>
        <w:spacing w:after="0" w:before="0"/>
        <w:ind w:left="283"/>
      </w:pPr>
      <w:r>
        <w:rPr>
          <w:rFonts w:ascii="Arial" w:hAnsi="Arial" w:eastAsia="Malgun Gothic"/>
          <w:b/>
          <w:sz w:val="18"/>
        </w:rPr>
        <w:t xml:space="preserve">· 단어: </w:t>
      </w:r>
      <w:r>
        <w:rPr>
          <w:rFonts w:ascii="Arial" w:hAnsi="Arial" w:eastAsia="Malgun Gothic"/>
          <w:sz w:val="18"/>
        </w:rPr>
        <w:t>oficina(정비소) · câmera(카메라; 여기선 바디캠) · policial(경찰관) · descarregar(배터리가 나가다)</w:t>
      </w:r>
    </w:p>
    <w:p>
      <w:pPr>
        <w:spacing w:after="0" w:before="0"/>
        <w:ind w:left="283"/>
      </w:pPr>
      <w:r>
        <w:rPr>
          <w:rFonts w:ascii="Arial" w:hAnsi="Arial" w:eastAsia="Malgun Gothic"/>
          <w:b/>
          <w:sz w:val="18"/>
        </w:rPr>
        <w:t xml:space="preserve">· 문법: </w:t>
      </w:r>
      <w:r>
        <w:rPr>
          <w:rFonts w:ascii="Arial" w:hAnsi="Arial" w:eastAsia="Malgun Gothic"/>
          <w:sz w:val="18"/>
        </w:rPr>
        <w:t>"tava fechando"는 과거진행(estar 미완료 + 동명사) — 사건의 배경. 따옴표 "descarregou"는 공식 해명을 의심하며 인용(아이러니 인용).</w:t>
      </w:r>
    </w:p>
    <w:p>
      <w:pPr>
        <w:spacing w:after="0" w:before="0"/>
        <w:ind w:left="283"/>
      </w:pPr>
      <w:r>
        <w:rPr>
          <w:rFonts w:ascii="Arial" w:hAnsi="Arial" w:eastAsia="Malgun Gothic"/>
          <w:b/>
          <w:sz w:val="18"/>
        </w:rPr>
        <w:t xml:space="preserve">· 시제: </w:t>
      </w:r>
      <w:r>
        <w:rPr>
          <w:rFonts w:ascii="Arial" w:hAnsi="Arial" w:eastAsia="Malgun Gothic"/>
          <w:sz w:val="18"/>
        </w:rPr>
        <w:t>과거진행(tava fechando) — 배경 · 완료과거(descarregou) — 돌발 사건. 미완료/완료의 대비.</w:t>
      </w:r>
    </w:p>
    <w:p>
      <w:pPr>
        <w:spacing w:after="0" w:before="0"/>
        <w:ind w:left="283"/>
      </w:pPr>
      <w:r>
        <w:rPr>
          <w:rFonts w:ascii="Arial" w:hAnsi="Arial" w:eastAsia="Malgun Gothic"/>
          <w:b/>
          <w:sz w:val="18"/>
        </w:rPr>
        <w:t xml:space="preserve">· 표현: </w:t>
      </w:r>
      <w:r>
        <w:rPr>
          <w:rFonts w:ascii="Arial" w:hAnsi="Arial" w:eastAsia="Malgun Gothic"/>
          <w:sz w:val="18"/>
        </w:rPr>
        <w:t>2부 치쿠 사건 회수.</w:t>
      </w:r>
    </w:p>
    <w:p>
      <w:pPr>
        <w:spacing w:after="20" w:before="100"/>
      </w:pPr>
      <w:r>
        <w:rPr>
          <w:rFonts w:ascii="Arial" w:hAnsi="Arial" w:eastAsia="Malgun Gothic"/>
          <w:b/>
          <w:sz w:val="20"/>
        </w:rPr>
        <w:t xml:space="preserve">98. </w:t>
      </w:r>
      <w:r>
        <w:rPr>
          <w:rFonts w:ascii="Arial" w:hAnsi="Arial" w:eastAsia="Malgun Gothic"/>
          <w:b/>
          <w:color w:val="7F6000"/>
          <w:sz w:val="20"/>
        </w:rPr>
        <w:t>DONA NEIDE</w:t>
      </w:r>
      <w:r>
        <w:rPr>
          <w:rFonts w:ascii="Arial" w:hAnsi="Arial" w:eastAsia="Malgun Gothic"/>
          <w:sz w:val="20"/>
        </w:rPr>
        <w:t xml:space="preserve">  "Câmera não descarrega sozinha, deputada. Alguém desliga."</w:t>
      </w:r>
    </w:p>
    <w:p>
      <w:pPr>
        <w:spacing w:after="0" w:before="0"/>
        <w:ind w:left="283"/>
      </w:pPr>
      <w:r>
        <w:rPr>
          <w:rFonts w:ascii="Arial" w:hAnsi="Arial" w:eastAsia="Malgun Gothic"/>
          <w:b/>
          <w:sz w:val="18"/>
        </w:rPr>
        <w:t xml:space="preserve">· 단어: </w:t>
      </w:r>
      <w:r>
        <w:rPr>
          <w:rFonts w:ascii="Arial" w:hAnsi="Arial" w:eastAsia="Malgun Gothic"/>
          <w:sz w:val="18"/>
        </w:rPr>
        <w:t>sozinho(저절로, 혼자) · desligar(끄다)</w:t>
      </w:r>
    </w:p>
    <w:p>
      <w:pPr>
        <w:spacing w:after="0" w:before="0"/>
        <w:ind w:left="283"/>
      </w:pPr>
      <w:r>
        <w:rPr>
          <w:rFonts w:ascii="Arial" w:hAnsi="Arial" w:eastAsia="Malgun Gothic"/>
          <w:b/>
          <w:sz w:val="18"/>
        </w:rPr>
        <w:t xml:space="preserve">· 문법: </w:t>
      </w:r>
      <w:r>
        <w:rPr>
          <w:rFonts w:ascii="Arial" w:hAnsi="Arial" w:eastAsia="Malgun Gothic"/>
          <w:sz w:val="18"/>
        </w:rPr>
        <w:t>무관사 총칭 주어(Câmera). sozinha는 주어에 일치하는 서술 형용사.</w:t>
      </w:r>
    </w:p>
    <w:p>
      <w:pPr>
        <w:spacing w:after="0" w:before="0"/>
        <w:ind w:left="283"/>
      </w:pPr>
      <w:r>
        <w:rPr>
          <w:rFonts w:ascii="Arial" w:hAnsi="Arial" w:eastAsia="Malgun Gothic"/>
          <w:b/>
          <w:sz w:val="18"/>
        </w:rPr>
        <w:t xml:space="preserve">· 시제: </w:t>
      </w:r>
      <w:r>
        <w:rPr>
          <w:rFonts w:ascii="Arial" w:hAnsi="Arial" w:eastAsia="Malgun Gothic"/>
          <w:sz w:val="18"/>
        </w:rPr>
        <w:t>총칭 현재 — 일반적 진리로 반박.</w:t>
      </w:r>
    </w:p>
    <w:p>
      <w:pPr>
        <w:spacing w:after="0" w:before="0"/>
        <w:ind w:left="283"/>
      </w:pPr>
      <w:r>
        <w:rPr>
          <w:rFonts w:ascii="Arial" w:hAnsi="Arial" w:eastAsia="Malgun Gothic"/>
          <w:b/>
          <w:sz w:val="18"/>
        </w:rPr>
        <w:t xml:space="preserve">· 표현: </w:t>
      </w:r>
      <w:r>
        <w:rPr>
          <w:rFonts w:ascii="Arial" w:hAnsi="Arial" w:eastAsia="Malgun Gothic"/>
          <w:sz w:val="18"/>
        </w:rPr>
        <w:t>공식 해명(descarregou)을 총칭 현재로 해체하는 논리.</w:t>
      </w:r>
    </w:p>
    <w:p>
      <w:pPr>
        <w:spacing w:after="20" w:before="100"/>
      </w:pPr>
      <w:r>
        <w:rPr>
          <w:rFonts w:ascii="Arial" w:hAnsi="Arial" w:eastAsia="Malgun Gothic"/>
          <w:b/>
          <w:sz w:val="20"/>
        </w:rPr>
        <w:t xml:space="preserve">99. </w:t>
      </w:r>
      <w:r>
        <w:rPr>
          <w:rFonts w:ascii="Arial" w:hAnsi="Arial" w:eastAsia="Malgun Gothic"/>
          <w:b/>
          <w:color w:val="7F6000"/>
          <w:sz w:val="20"/>
        </w:rPr>
        <w:t>DONA NEIDE</w:t>
      </w:r>
      <w:r>
        <w:rPr>
          <w:rFonts w:ascii="Arial" w:hAnsi="Arial" w:eastAsia="Malgun Gothic"/>
          <w:sz w:val="20"/>
        </w:rPr>
        <w:t xml:space="preserve">  "Quem provou foi o Wes. Cadê você, Wes? Vem aqui do meu lado."</w:t>
      </w:r>
    </w:p>
    <w:p>
      <w:pPr>
        <w:spacing w:after="0" w:before="0"/>
        <w:ind w:left="283"/>
      </w:pPr>
      <w:r>
        <w:rPr>
          <w:rFonts w:ascii="Arial" w:hAnsi="Arial" w:eastAsia="Malgun Gothic"/>
          <w:b/>
          <w:sz w:val="18"/>
        </w:rPr>
        <w:t xml:space="preserve">· 단어: </w:t>
      </w:r>
      <w:r>
        <w:rPr>
          <w:rFonts w:ascii="Arial" w:hAnsi="Arial" w:eastAsia="Malgun Gothic"/>
          <w:sz w:val="18"/>
        </w:rPr>
        <w:t>provar(증명하다) · Cadê(어디 있어) · do meu lado(내 옆에)</w:t>
      </w:r>
    </w:p>
    <w:p>
      <w:pPr>
        <w:spacing w:after="0" w:before="0"/>
        <w:ind w:left="283"/>
      </w:pPr>
      <w:r>
        <w:rPr>
          <w:rFonts w:ascii="Arial" w:hAnsi="Arial" w:eastAsia="Malgun Gothic"/>
          <w:b/>
          <w:sz w:val="18"/>
        </w:rPr>
        <w:t xml:space="preserve">· 문법: </w:t>
      </w:r>
      <w:r>
        <w:rPr>
          <w:rFonts w:ascii="Arial" w:hAnsi="Arial" w:eastAsia="Malgun Gothic"/>
          <w:sz w:val="18"/>
        </w:rPr>
        <w:t>분열문 "Quem provou foi o Wes"(→ 55번). "Vem"은 vir의 tu형 명령. do meu lado = ao meu lado의 구어.</w:t>
      </w:r>
    </w:p>
    <w:p>
      <w:pPr>
        <w:spacing w:after="0" w:before="0"/>
        <w:ind w:left="283"/>
      </w:pPr>
      <w:r>
        <w:rPr>
          <w:rFonts w:ascii="Arial" w:hAnsi="Arial" w:eastAsia="Malgun Gothic"/>
          <w:b/>
          <w:sz w:val="18"/>
        </w:rPr>
        <w:t xml:space="preserve">· 시제: </w:t>
      </w:r>
      <w:r>
        <w:rPr>
          <w:rFonts w:ascii="Arial" w:hAnsi="Arial" w:eastAsia="Malgun Gothic"/>
          <w:sz w:val="18"/>
        </w:rPr>
        <w:t>완료과거(provou, foi) · 명령법(Vem).</w:t>
      </w:r>
    </w:p>
    <w:p>
      <w:pPr>
        <w:spacing w:after="0" w:before="0"/>
        <w:ind w:left="283"/>
      </w:pPr>
      <w:r>
        <w:rPr>
          <w:rFonts w:ascii="Arial" w:hAnsi="Arial" w:eastAsia="Malgun Gothic"/>
          <w:b/>
          <w:sz w:val="18"/>
        </w:rPr>
        <w:t xml:space="preserve">· 표현: </w:t>
      </w:r>
      <w:r>
        <w:rPr>
          <w:rFonts w:ascii="Arial" w:hAnsi="Arial" w:eastAsia="Malgun Gothic"/>
          <w:sz w:val="18"/>
        </w:rPr>
        <w:t>2부 14화 "웨스라고 부르지 마" 회수.</w:t>
      </w:r>
    </w:p>
    <w:p>
      <w:pPr>
        <w:spacing w:after="20" w:before="100"/>
      </w:pPr>
      <w:r>
        <w:rPr>
          <w:rFonts w:ascii="Arial" w:hAnsi="Arial" w:eastAsia="Malgun Gothic"/>
          <w:b/>
          <w:sz w:val="20"/>
        </w:rPr>
        <w:t xml:space="preserve">100. </w:t>
      </w:r>
      <w:r>
        <w:rPr>
          <w:rFonts w:ascii="Arial" w:hAnsi="Arial" w:eastAsia="Malgun Gothic"/>
          <w:b/>
          <w:color w:val="7F6000"/>
          <w:sz w:val="20"/>
        </w:rPr>
        <w:t>WESLEY</w:t>
      </w:r>
      <w:r>
        <w:rPr>
          <w:rFonts w:ascii="Arial" w:hAnsi="Arial" w:eastAsia="Malgun Gothic"/>
          <w:sz w:val="20"/>
        </w:rPr>
        <w:t xml:space="preserve">  "Tô aqui, dona Neide. Só a senhora pode me chamar assim."</w:t>
      </w:r>
    </w:p>
    <w:p>
      <w:pPr>
        <w:spacing w:after="0" w:before="0"/>
        <w:ind w:left="283"/>
      </w:pPr>
      <w:r>
        <w:rPr>
          <w:rFonts w:ascii="Arial" w:hAnsi="Arial" w:eastAsia="Malgun Gothic"/>
          <w:b/>
          <w:sz w:val="18"/>
        </w:rPr>
        <w:t xml:space="preserve">· 단어: </w:t>
      </w:r>
      <w:r>
        <w:rPr>
          <w:rFonts w:ascii="Arial" w:hAnsi="Arial" w:eastAsia="Malgun Gothic"/>
          <w:sz w:val="18"/>
        </w:rPr>
        <w:t>assim(그렇게)</w:t>
      </w:r>
    </w:p>
    <w:p>
      <w:pPr>
        <w:spacing w:after="0" w:before="0"/>
        <w:ind w:left="283"/>
      </w:pPr>
      <w:r>
        <w:rPr>
          <w:rFonts w:ascii="Arial" w:hAnsi="Arial" w:eastAsia="Malgun Gothic"/>
          <w:b/>
          <w:sz w:val="18"/>
        </w:rPr>
        <w:t xml:space="preserve">· 문법: </w:t>
      </w:r>
      <w:r>
        <w:rPr>
          <w:rFonts w:ascii="Arial" w:hAnsi="Arial" w:eastAsia="Malgun Gothic"/>
          <w:sz w:val="18"/>
        </w:rPr>
        <w:t>조동사 + 부정사 사이 접어(pode me chamar — 브라질식 중간 배치).</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호칭 허락으로 관계를 드러내는 대사.</w:t>
      </w:r>
    </w:p>
    <w:p>
      <w:pPr>
        <w:spacing w:after="20" w:before="100"/>
      </w:pPr>
      <w:r>
        <w:rPr>
          <w:rFonts w:ascii="Arial" w:hAnsi="Arial" w:eastAsia="Malgun Gothic"/>
          <w:b/>
          <w:sz w:val="20"/>
        </w:rPr>
        <w:t xml:space="preserve">101. </w:t>
      </w:r>
      <w:r>
        <w:rPr>
          <w:rFonts w:ascii="Arial" w:hAnsi="Arial" w:eastAsia="Malgun Gothic"/>
          <w:b/>
          <w:color w:val="7F6000"/>
          <w:sz w:val="20"/>
        </w:rPr>
        <w:t>DONA NEIDE</w:t>
      </w:r>
      <w:r>
        <w:rPr>
          <w:rFonts w:ascii="Arial" w:hAnsi="Arial" w:eastAsia="Malgun Gothic"/>
          <w:sz w:val="20"/>
        </w:rPr>
        <w:t xml:space="preserve">  "E o Tico. Ele também podia. Agora sou eu que chamo por ele."</w:t>
      </w:r>
    </w:p>
    <w:p>
      <w:pPr>
        <w:spacing w:after="0" w:before="0"/>
        <w:ind w:left="283"/>
      </w:pPr>
      <w:r>
        <w:rPr>
          <w:rFonts w:ascii="Arial" w:hAnsi="Arial" w:eastAsia="Malgun Gothic"/>
          <w:b/>
          <w:sz w:val="18"/>
        </w:rPr>
        <w:t xml:space="preserve">· 단어: </w:t>
      </w:r>
      <w:r>
        <w:rPr>
          <w:rFonts w:ascii="Arial" w:hAnsi="Arial" w:eastAsia="Malgun Gothic"/>
          <w:sz w:val="18"/>
        </w:rPr>
        <w:t>chamar por(~를 소리쳐 부르다, ~를 찾다)</w:t>
      </w:r>
    </w:p>
    <w:p>
      <w:pPr>
        <w:spacing w:after="0" w:before="0"/>
        <w:ind w:left="283"/>
      </w:pPr>
      <w:r>
        <w:rPr>
          <w:rFonts w:ascii="Arial" w:hAnsi="Arial" w:eastAsia="Malgun Gothic"/>
          <w:b/>
          <w:sz w:val="18"/>
        </w:rPr>
        <w:t xml:space="preserve">· 문법: </w:t>
      </w:r>
      <w:r>
        <w:rPr>
          <w:rFonts w:ascii="Arial" w:hAnsi="Arial" w:eastAsia="Malgun Gothic"/>
          <w:sz w:val="18"/>
        </w:rPr>
        <w:t>"sou eu que chamo"는 강조 구문 ser + 강조 대상 + que — 동사 chamo가 eu에 일치(규범적 일치). chamar por alguém은 '~을 애타게 부르다'(chamar alguém과 의미 다름).</w:t>
      </w:r>
    </w:p>
    <w:p>
      <w:pPr>
        <w:spacing w:after="0" w:before="0"/>
        <w:ind w:left="283"/>
      </w:pPr>
      <w:r>
        <w:rPr>
          <w:rFonts w:ascii="Arial" w:hAnsi="Arial" w:eastAsia="Malgun Gothic"/>
          <w:b/>
          <w:sz w:val="18"/>
        </w:rPr>
        <w:t xml:space="preserve">· 시제: </w:t>
      </w:r>
      <w:r>
        <w:rPr>
          <w:rFonts w:ascii="Arial" w:hAnsi="Arial" w:eastAsia="Malgun Gothic"/>
          <w:sz w:val="18"/>
        </w:rPr>
        <w:t>미완료과거(podia) — 생전의 지속적 허락 · 현재(sou, chamo).</w:t>
      </w:r>
    </w:p>
    <w:p>
      <w:pPr>
        <w:spacing w:after="0" w:before="0"/>
        <w:ind w:left="283"/>
      </w:pPr>
      <w:r>
        <w:rPr>
          <w:rFonts w:ascii="Arial" w:hAnsi="Arial" w:eastAsia="Malgun Gothic"/>
          <w:b/>
          <w:sz w:val="18"/>
        </w:rPr>
        <w:t xml:space="preserve">· 표현: </w:t>
      </w:r>
      <w:r>
        <w:rPr>
          <w:rFonts w:ascii="Arial" w:hAnsi="Arial" w:eastAsia="Malgun Gothic"/>
          <w:sz w:val="18"/>
        </w:rPr>
        <w:t>'이제는 내가 그를 부른다' — 세상을 떠난 아들을 부르는 어머니. "Ele também podia"는 목적어(me chamar assim) 생략.</w:t>
      </w:r>
    </w:p>
    <w:p>
      <w:pPr>
        <w:spacing w:after="20" w:before="100"/>
      </w:pPr>
      <w:r>
        <w:rPr>
          <w:rFonts w:ascii="Arial" w:hAnsi="Arial" w:eastAsia="Malgun Gothic"/>
          <w:b/>
          <w:sz w:val="20"/>
        </w:rPr>
        <w:t xml:space="preserve">102. </w:t>
      </w:r>
      <w:r>
        <w:rPr>
          <w:rFonts w:ascii="Arial" w:hAnsi="Arial" w:eastAsia="Malgun Gothic"/>
          <w:b/>
          <w:color w:val="7F6000"/>
          <w:sz w:val="20"/>
        </w:rPr>
        <w:t>WESLEY</w:t>
      </w:r>
      <w:r>
        <w:rPr>
          <w:rFonts w:ascii="Arial" w:hAnsi="Arial" w:eastAsia="Malgun Gothic"/>
          <w:sz w:val="20"/>
        </w:rPr>
        <w:t xml:space="preserve">  "Pode chamar, dona Neide. Quantas vezes quiser."</w:t>
      </w:r>
    </w:p>
    <w:p>
      <w:pPr>
        <w:spacing w:after="0" w:before="0"/>
        <w:ind w:left="283"/>
      </w:pPr>
      <w:r>
        <w:rPr>
          <w:rFonts w:ascii="Arial" w:hAnsi="Arial" w:eastAsia="Malgun Gothic"/>
          <w:b/>
          <w:sz w:val="18"/>
        </w:rPr>
        <w:t xml:space="preserve">· 단어: </w:t>
      </w:r>
      <w:r>
        <w:rPr>
          <w:rFonts w:ascii="Arial" w:hAnsi="Arial" w:eastAsia="Malgun Gothic"/>
          <w:sz w:val="18"/>
        </w:rPr>
        <w:t>quantas vezes(몇 번이든)</w:t>
      </w:r>
    </w:p>
    <w:p>
      <w:pPr>
        <w:spacing w:after="0" w:before="0"/>
        <w:ind w:left="283"/>
      </w:pPr>
      <w:r>
        <w:rPr>
          <w:rFonts w:ascii="Arial" w:hAnsi="Arial" w:eastAsia="Malgun Gothic"/>
          <w:b/>
          <w:sz w:val="18"/>
        </w:rPr>
        <w:t xml:space="preserve">· 문법: </w:t>
      </w:r>
      <w:r>
        <w:rPr>
          <w:rFonts w:ascii="Arial" w:hAnsi="Arial" w:eastAsia="Malgun Gothic"/>
          <w:sz w:val="18"/>
        </w:rPr>
        <w:t>"Quantas vezes quiser"는 양적 관계 표현 + 접속법 미래(quiser) — 미래의 불확정 수량. (= quantas vezes a senhora quiser).</w:t>
      </w:r>
    </w:p>
    <w:p>
      <w:pPr>
        <w:spacing w:after="0" w:before="0"/>
        <w:ind w:left="283"/>
      </w:pPr>
      <w:r>
        <w:rPr>
          <w:rFonts w:ascii="Arial" w:hAnsi="Arial" w:eastAsia="Malgun Gothic"/>
          <w:b/>
          <w:sz w:val="18"/>
        </w:rPr>
        <w:t xml:space="preserve">· 시제: </w:t>
      </w:r>
      <w:r>
        <w:rPr>
          <w:rFonts w:ascii="Arial" w:hAnsi="Arial" w:eastAsia="Malgun Gothic"/>
          <w:sz w:val="18"/>
        </w:rPr>
        <w:t>현재(Pode) · 접속법 미래(quiser) — 열린 미래 조건.</w:t>
      </w:r>
    </w:p>
    <w:p>
      <w:pPr>
        <w:spacing w:after="0" w:before="0"/>
        <w:ind w:left="283"/>
      </w:pPr>
      <w:r>
        <w:rPr>
          <w:rFonts w:ascii="Arial" w:hAnsi="Arial" w:eastAsia="Malgun Gothic"/>
          <w:b/>
          <w:sz w:val="18"/>
        </w:rPr>
        <w:t xml:space="preserve">· 표현: </w:t>
      </w:r>
      <w:r>
        <w:rPr>
          <w:rFonts w:ascii="Arial" w:hAnsi="Arial" w:eastAsia="Malgun Gothic"/>
          <w:sz w:val="18"/>
        </w:rPr>
        <w:t>"quando quiser / como quiser / o que quiser"는 접속법 미래의 대표 관용.</w:t>
      </w:r>
    </w:p>
    <w:p>
      <w:pPr>
        <w:spacing w:after="20" w:before="100"/>
      </w:pPr>
      <w:r>
        <w:rPr>
          <w:rFonts w:ascii="Arial" w:hAnsi="Arial" w:eastAsia="Malgun Gothic"/>
          <w:b/>
          <w:sz w:val="20"/>
        </w:rPr>
        <w:t xml:space="preserve">103. </w:t>
      </w:r>
      <w:r>
        <w:rPr>
          <w:rFonts w:ascii="Arial" w:hAnsi="Arial" w:eastAsia="Malgun Gothic"/>
          <w:b/>
          <w:color w:val="7F6000"/>
          <w:sz w:val="20"/>
        </w:rPr>
        <w:t>TATIANA</w:t>
      </w:r>
      <w:r>
        <w:rPr>
          <w:rFonts w:ascii="Arial" w:hAnsi="Arial" w:eastAsia="Malgun Gothic"/>
          <w:sz w:val="20"/>
        </w:rPr>
        <w:t xml:space="preserve">  "Esta relatoria vai propor câmera corporal obrigatória. Com gravação que ninguém desliga."</w:t>
      </w:r>
    </w:p>
    <w:p>
      <w:pPr>
        <w:spacing w:after="0" w:before="0"/>
        <w:ind w:left="283"/>
      </w:pPr>
      <w:r>
        <w:rPr>
          <w:rFonts w:ascii="Arial" w:hAnsi="Arial" w:eastAsia="Malgun Gothic"/>
          <w:b/>
          <w:sz w:val="18"/>
        </w:rPr>
        <w:t xml:space="preserve">· 단어: </w:t>
      </w:r>
      <w:r>
        <w:rPr>
          <w:rFonts w:ascii="Arial" w:hAnsi="Arial" w:eastAsia="Malgun Gothic"/>
          <w:sz w:val="18"/>
        </w:rPr>
        <w:t>propor(제안하다; pôr 계열) · câmera corporal(바디캠) · obrigatório(의무적인)</w:t>
      </w:r>
    </w:p>
    <w:p>
      <w:pPr>
        <w:spacing w:after="0" w:before="0"/>
        <w:ind w:left="283"/>
      </w:pPr>
      <w:r>
        <w:rPr>
          <w:rFonts w:ascii="Arial" w:hAnsi="Arial" w:eastAsia="Malgun Gothic"/>
          <w:b/>
          <w:sz w:val="18"/>
        </w:rPr>
        <w:t xml:space="preserve">· 문법: </w:t>
      </w:r>
      <w:r>
        <w:rPr>
          <w:rFonts w:ascii="Arial" w:hAnsi="Arial" w:eastAsia="Malgun Gothic"/>
          <w:sz w:val="18"/>
        </w:rPr>
        <w:t>제도적 자기지칭(Esta relatoria, → 74번). "gravação que ninguém desliga"는 관계절에 직설법 — 성격을 확정적 사실로 규정(접속법 desligue라면 '끌 수 없을 그런 녹화'라는 요구 조건의 뉘앙스).</w:t>
      </w:r>
    </w:p>
    <w:p>
      <w:pPr>
        <w:spacing w:after="0" w:before="0"/>
        <w:ind w:left="283"/>
      </w:pPr>
      <w:r>
        <w:rPr>
          <w:rFonts w:ascii="Arial" w:hAnsi="Arial" w:eastAsia="Malgun Gothic"/>
          <w:b/>
          <w:sz w:val="18"/>
        </w:rPr>
        <w:t xml:space="preserve">· 시제: </w:t>
      </w:r>
      <w:r>
        <w:rPr>
          <w:rFonts w:ascii="Arial" w:hAnsi="Arial" w:eastAsia="Malgun Gothic"/>
          <w:sz w:val="18"/>
        </w:rPr>
        <w:t>우언적 미래(vai propor) · 현재(desliga).</w:t>
      </w:r>
    </w:p>
    <w:p>
      <w:pPr>
        <w:spacing w:after="0" w:before="0"/>
        <w:ind w:left="283"/>
      </w:pPr>
      <w:r>
        <w:rPr>
          <w:rFonts w:ascii="Arial" w:hAnsi="Arial" w:eastAsia="Malgun Gothic"/>
          <w:b/>
          <w:sz w:val="18"/>
        </w:rPr>
        <w:t xml:space="preserve">· 표현: </w:t>
      </w:r>
      <w:r>
        <w:rPr>
          <w:rFonts w:ascii="Arial" w:hAnsi="Arial" w:eastAsia="Malgun Gothic"/>
          <w:sz w:val="18"/>
        </w:rPr>
        <w:t>98번 "Alguém desliga"에 대한 제도적 응답.</w:t>
      </w:r>
    </w:p>
    <w:p>
      <w:pPr>
        <w:spacing w:after="20" w:before="100"/>
      </w:pPr>
      <w:r>
        <w:rPr>
          <w:rFonts w:ascii="Arial" w:hAnsi="Arial" w:eastAsia="Malgun Gothic"/>
          <w:b/>
          <w:sz w:val="20"/>
        </w:rPr>
        <w:t xml:space="preserve">104. </w:t>
      </w:r>
      <w:r>
        <w:rPr>
          <w:rFonts w:ascii="Arial" w:hAnsi="Arial" w:eastAsia="Malgun Gothic"/>
          <w:b/>
          <w:color w:val="7F6000"/>
          <w:sz w:val="20"/>
        </w:rPr>
        <w:t>HELENA</w:t>
      </w:r>
      <w:r>
        <w:rPr>
          <w:rFonts w:ascii="Arial" w:hAnsi="Arial" w:eastAsia="Malgun Gothic"/>
          <w:sz w:val="20"/>
        </w:rPr>
        <w:t xml:space="preserve">  "Tiago. O seu celular. É a Renata. Ela não liga à toa."</w:t>
      </w:r>
    </w:p>
    <w:p>
      <w:pPr>
        <w:spacing w:after="0" w:before="0"/>
        <w:ind w:left="283"/>
      </w:pPr>
      <w:r>
        <w:rPr>
          <w:rFonts w:ascii="Arial" w:hAnsi="Arial" w:eastAsia="Malgun Gothic"/>
          <w:b/>
          <w:sz w:val="18"/>
        </w:rPr>
        <w:t xml:space="preserve">· 단어: </w:t>
      </w:r>
      <w:r>
        <w:rPr>
          <w:rFonts w:ascii="Arial" w:hAnsi="Arial" w:eastAsia="Malgun Gothic"/>
          <w:sz w:val="18"/>
        </w:rPr>
        <w:t>ligar(전화하다) · à toa(괜히, 이유 없이)</w:t>
      </w:r>
    </w:p>
    <w:p>
      <w:pPr>
        <w:spacing w:after="0" w:before="0"/>
        <w:ind w:left="283"/>
      </w:pPr>
      <w:r>
        <w:rPr>
          <w:rFonts w:ascii="Arial" w:hAnsi="Arial" w:eastAsia="Malgun Gothic"/>
          <w:b/>
          <w:sz w:val="18"/>
        </w:rPr>
        <w:t xml:space="preserve">· 문법: </w:t>
      </w:r>
      <w:r>
        <w:rPr>
          <w:rFonts w:ascii="Arial" w:hAnsi="Arial" w:eastAsia="Malgun Gothic"/>
          <w:sz w:val="18"/>
        </w:rPr>
        <w:t>à toa는 관용 부사구('공연히'). 크라즈 표기 à.</w:t>
      </w:r>
    </w:p>
    <w:p>
      <w:pPr>
        <w:spacing w:after="0" w:before="0"/>
        <w:ind w:left="283"/>
      </w:pPr>
      <w:r>
        <w:rPr>
          <w:rFonts w:ascii="Arial" w:hAnsi="Arial" w:eastAsia="Malgun Gothic"/>
          <w:b/>
          <w:sz w:val="18"/>
        </w:rPr>
        <w:t xml:space="preserve">· 시제: </w:t>
      </w:r>
      <w:r>
        <w:rPr>
          <w:rFonts w:ascii="Arial" w:hAnsi="Arial" w:eastAsia="Malgun Gothic"/>
          <w:sz w:val="18"/>
        </w:rPr>
        <w:t>현재 — 습성.</w:t>
      </w:r>
    </w:p>
    <w:p>
      <w:pPr>
        <w:spacing w:after="0" w:before="0"/>
        <w:ind w:left="283"/>
      </w:pPr>
      <w:r>
        <w:rPr>
          <w:rFonts w:ascii="Arial" w:hAnsi="Arial" w:eastAsia="Malgun Gothic"/>
          <w:b/>
          <w:sz w:val="18"/>
        </w:rPr>
        <w:t xml:space="preserve">· 표현: </w:t>
      </w:r>
      <w:r>
        <w:rPr>
          <w:rFonts w:ascii="Arial" w:hAnsi="Arial" w:eastAsia="Malgun Gothic"/>
          <w:sz w:val="18"/>
        </w:rPr>
        <w:t>à toa(부사: 괜히) / à-toa(구 철자, 형용사: 하찮은).</w:t>
      </w:r>
    </w:p>
    <w:p>
      <w:pPr>
        <w:spacing w:after="20" w:before="100"/>
      </w:pPr>
      <w:r>
        <w:rPr>
          <w:rFonts w:ascii="Arial" w:hAnsi="Arial" w:eastAsia="Malgun Gothic"/>
          <w:b/>
          <w:sz w:val="20"/>
        </w:rPr>
        <w:t xml:space="preserve">105. </w:t>
      </w:r>
      <w:r>
        <w:rPr>
          <w:rFonts w:ascii="Arial" w:hAnsi="Arial" w:eastAsia="Malgun Gothic"/>
          <w:b/>
          <w:color w:val="7F6000"/>
          <w:sz w:val="20"/>
        </w:rPr>
        <w:t>RENATA</w:t>
      </w:r>
      <w:r>
        <w:rPr>
          <w:rFonts w:ascii="Arial" w:hAnsi="Arial" w:eastAsia="Malgun Gothic"/>
          <w:sz w:val="20"/>
        </w:rPr>
        <w:t xml:space="preserve">  "Vem pra Procuradoria. Agora. Sala quatro. Traz a Beatriz."</w:t>
      </w:r>
    </w:p>
    <w:p>
      <w:pPr>
        <w:spacing w:after="0" w:before="0"/>
        <w:ind w:left="283"/>
      </w:pPr>
      <w:r>
        <w:rPr>
          <w:rFonts w:ascii="Arial" w:hAnsi="Arial" w:eastAsia="Malgun Gothic"/>
          <w:b/>
          <w:sz w:val="18"/>
        </w:rPr>
        <w:t xml:space="preserve">· 단어: </w:t>
      </w:r>
      <w:r>
        <w:rPr>
          <w:rFonts w:ascii="Arial" w:hAnsi="Arial" w:eastAsia="Malgun Gothic"/>
          <w:sz w:val="18"/>
        </w:rPr>
        <w:t>Procuradoria(검찰청) · trazer(데려오다) → Traz(tu형 명령)</w:t>
      </w:r>
    </w:p>
    <w:p>
      <w:pPr>
        <w:spacing w:after="0" w:before="0"/>
        <w:ind w:left="283"/>
      </w:pPr>
      <w:r>
        <w:rPr>
          <w:rFonts w:ascii="Arial" w:hAnsi="Arial" w:eastAsia="Malgun Gothic"/>
          <w:b/>
          <w:sz w:val="18"/>
        </w:rPr>
        <w:t xml:space="preserve">· 문법: </w:t>
      </w:r>
      <w:r>
        <w:rPr>
          <w:rFonts w:ascii="Arial" w:hAnsi="Arial" w:eastAsia="Malgun Gothic"/>
          <w:sz w:val="18"/>
        </w:rPr>
        <w:t>tu형 명령 Vem·Traz(브라질 구어; 규범 você 명령은 Venha·Traga). 명사 단편의 연속으로 긴박감.</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명령의 연쇄 + 단편 문장 = 긴급 전화의 리듬.</w:t>
      </w:r>
    </w:p>
    <w:p>
      <w:pPr>
        <w:spacing w:after="20" w:before="100"/>
      </w:pPr>
      <w:r>
        <w:rPr>
          <w:rFonts w:ascii="Arial" w:hAnsi="Arial" w:eastAsia="Malgun Gothic"/>
          <w:b/>
          <w:sz w:val="20"/>
        </w:rPr>
        <w:t xml:space="preserve">106. </w:t>
      </w:r>
      <w:r>
        <w:rPr>
          <w:rFonts w:ascii="Arial" w:hAnsi="Arial" w:eastAsia="Malgun Gothic"/>
          <w:b/>
          <w:color w:val="7F6000"/>
          <w:sz w:val="20"/>
        </w:rPr>
        <w:t>TIAGO</w:t>
      </w:r>
      <w:r>
        <w:rPr>
          <w:rFonts w:ascii="Arial" w:hAnsi="Arial" w:eastAsia="Malgun Gothic"/>
          <w:sz w:val="20"/>
        </w:rPr>
        <w:t xml:space="preserve">  "O que aconteceu? O Quintela falou?"</w:t>
      </w:r>
    </w:p>
    <w:p>
      <w:pPr>
        <w:spacing w:after="0" w:before="0"/>
        <w:ind w:left="283"/>
      </w:pPr>
      <w:r>
        <w:rPr>
          <w:rFonts w:ascii="Arial" w:hAnsi="Arial" w:eastAsia="Malgun Gothic"/>
          <w:b/>
          <w:sz w:val="18"/>
        </w:rPr>
        <w:t xml:space="preserve">· 단어: </w:t>
      </w:r>
      <w:r>
        <w:rPr>
          <w:rFonts w:ascii="Arial" w:hAnsi="Arial" w:eastAsia="Malgun Gothic"/>
          <w:sz w:val="18"/>
        </w:rPr>
        <w:t>acontecer(일어나다)</w:t>
      </w:r>
    </w:p>
    <w:p>
      <w:pPr>
        <w:spacing w:after="0" w:before="0"/>
        <w:ind w:left="283"/>
      </w:pPr>
      <w:r>
        <w:rPr>
          <w:rFonts w:ascii="Arial" w:hAnsi="Arial" w:eastAsia="Malgun Gothic"/>
          <w:b/>
          <w:sz w:val="18"/>
        </w:rPr>
        <w:t xml:space="preserve">· 문법: </w:t>
      </w:r>
      <w:r>
        <w:rPr>
          <w:rFonts w:ascii="Arial" w:hAnsi="Arial" w:eastAsia="Malgun Gothic"/>
          <w:sz w:val="18"/>
        </w:rPr>
        <w:t>O que + 완료과거 의문.</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107. </w:t>
      </w:r>
      <w:r>
        <w:rPr>
          <w:rFonts w:ascii="Arial" w:hAnsi="Arial" w:eastAsia="Malgun Gothic"/>
          <w:b/>
          <w:color w:val="7F6000"/>
          <w:sz w:val="20"/>
        </w:rPr>
        <w:t>RENATA</w:t>
      </w:r>
      <w:r>
        <w:rPr>
          <w:rFonts w:ascii="Arial" w:hAnsi="Arial" w:eastAsia="Malgun Gothic"/>
          <w:sz w:val="20"/>
        </w:rPr>
        <w:t xml:space="preserve">  "Não. Quem falou foi o Otávio Ferraz. Ele quer colaborar."</w:t>
      </w:r>
    </w:p>
    <w:p>
      <w:pPr>
        <w:spacing w:after="0" w:before="0"/>
        <w:ind w:left="283"/>
      </w:pPr>
      <w:r>
        <w:rPr>
          <w:rFonts w:ascii="Arial" w:hAnsi="Arial" w:eastAsia="Malgun Gothic"/>
          <w:b/>
          <w:sz w:val="18"/>
        </w:rPr>
        <w:t xml:space="preserve">· 단어: </w:t>
      </w:r>
      <w:r>
        <w:rPr>
          <w:rFonts w:ascii="Arial" w:hAnsi="Arial" w:eastAsia="Malgun Gothic"/>
          <w:sz w:val="18"/>
        </w:rPr>
        <w:t>colaborar(협조하다 → 사법협조)</w:t>
      </w:r>
    </w:p>
    <w:p>
      <w:pPr>
        <w:spacing w:after="0" w:before="0"/>
        <w:ind w:left="283"/>
      </w:pPr>
      <w:r>
        <w:rPr>
          <w:rFonts w:ascii="Arial" w:hAnsi="Arial" w:eastAsia="Malgun Gothic"/>
          <w:b/>
          <w:sz w:val="18"/>
        </w:rPr>
        <w:t xml:space="preserve">· 문법: </w:t>
      </w:r>
      <w:r>
        <w:rPr>
          <w:rFonts w:ascii="Arial" w:hAnsi="Arial" w:eastAsia="Malgun Gothic"/>
          <w:sz w:val="18"/>
        </w:rPr>
        <w:t>분열문 "Quem falou foi…"(→ 55번).</w:t>
      </w:r>
    </w:p>
    <w:p>
      <w:pPr>
        <w:spacing w:after="0" w:before="0"/>
        <w:ind w:left="283"/>
      </w:pPr>
      <w:r>
        <w:rPr>
          <w:rFonts w:ascii="Arial" w:hAnsi="Arial" w:eastAsia="Malgun Gothic"/>
          <w:b/>
          <w:sz w:val="18"/>
        </w:rPr>
        <w:t xml:space="preserve">· 시제: </w:t>
      </w:r>
      <w:r>
        <w:rPr>
          <w:rFonts w:ascii="Arial" w:hAnsi="Arial" w:eastAsia="Malgun Gothic"/>
          <w:sz w:val="18"/>
        </w:rPr>
        <w:t>완료과거(falou, foi) · 현재(quer).</w:t>
      </w:r>
    </w:p>
    <w:p>
      <w:pPr>
        <w:spacing w:after="20" w:before="100"/>
      </w:pPr>
      <w:r>
        <w:rPr>
          <w:rFonts w:ascii="Arial" w:hAnsi="Arial" w:eastAsia="Malgun Gothic"/>
          <w:b/>
          <w:sz w:val="20"/>
        </w:rPr>
        <w:t xml:space="preserve">108. </w:t>
      </w:r>
      <w:r>
        <w:rPr>
          <w:rFonts w:ascii="Arial" w:hAnsi="Arial" w:eastAsia="Malgun Gothic"/>
          <w:b/>
          <w:color w:val="7F6000"/>
          <w:sz w:val="20"/>
        </w:rPr>
        <w:t>BEATRIZ</w:t>
      </w:r>
      <w:r>
        <w:rPr>
          <w:rFonts w:ascii="Arial" w:hAnsi="Arial" w:eastAsia="Malgun Gothic"/>
          <w:sz w:val="20"/>
        </w:rPr>
        <w:t xml:space="preserve">  "Colaboração premiada? O dono do dinheiro da rede?"</w:t>
      </w:r>
    </w:p>
    <w:p>
      <w:pPr>
        <w:spacing w:after="0" w:before="0"/>
        <w:ind w:left="283"/>
      </w:pPr>
      <w:r>
        <w:rPr>
          <w:rFonts w:ascii="Arial" w:hAnsi="Arial" w:eastAsia="Malgun Gothic"/>
          <w:b/>
          <w:sz w:val="18"/>
        </w:rPr>
        <w:t xml:space="preserve">· 단어: </w:t>
      </w:r>
      <w:r>
        <w:rPr>
          <w:rFonts w:ascii="Arial" w:hAnsi="Arial" w:eastAsia="Malgun Gothic"/>
          <w:sz w:val="18"/>
        </w:rPr>
        <w:t>colaboração premiada(사법협조, 플리바게닝) · dono(주인)</w:t>
      </w:r>
    </w:p>
    <w:p>
      <w:pPr>
        <w:spacing w:after="0" w:before="0"/>
        <w:ind w:left="283"/>
      </w:pPr>
      <w:r>
        <w:rPr>
          <w:rFonts w:ascii="Arial" w:hAnsi="Arial" w:eastAsia="Malgun Gothic"/>
          <w:b/>
          <w:sz w:val="18"/>
        </w:rPr>
        <w:t xml:space="preserve">· 문법: </w:t>
      </w:r>
      <w:r>
        <w:rPr>
          <w:rFonts w:ascii="Arial" w:hAnsi="Arial" w:eastAsia="Malgun Gothic"/>
          <w:sz w:val="18"/>
        </w:rPr>
        <w:t>명사구 의문 두 개(동사 생략).</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colaboração premiada는 브라질 형사법(Lei 12.850/2013)의 '보상형 협조' 제도.</w:t>
      </w:r>
    </w:p>
    <w:p>
      <w:pPr>
        <w:spacing w:after="20" w:before="100"/>
      </w:pPr>
      <w:r>
        <w:rPr>
          <w:rFonts w:ascii="Arial" w:hAnsi="Arial" w:eastAsia="Malgun Gothic"/>
          <w:b/>
          <w:sz w:val="20"/>
        </w:rPr>
        <w:t xml:space="preserve">109. </w:t>
      </w:r>
      <w:r>
        <w:rPr>
          <w:rFonts w:ascii="Arial" w:hAnsi="Arial" w:eastAsia="Malgun Gothic"/>
          <w:b/>
          <w:color w:val="7F6000"/>
          <w:sz w:val="20"/>
        </w:rPr>
        <w:t>RENATA</w:t>
      </w:r>
      <w:r>
        <w:rPr>
          <w:rFonts w:ascii="Arial" w:hAnsi="Arial" w:eastAsia="Malgun Gothic"/>
          <w:sz w:val="20"/>
        </w:rPr>
        <w:t xml:space="preserve">  "Ele não manda no Quintela. Mas sabe onde o dinheiro mora."</w:t>
      </w:r>
    </w:p>
    <w:p>
      <w:pPr>
        <w:spacing w:after="0" w:before="0"/>
        <w:ind w:left="283"/>
      </w:pPr>
      <w:r>
        <w:rPr>
          <w:rFonts w:ascii="Arial" w:hAnsi="Arial" w:eastAsia="Malgun Gothic"/>
          <w:b/>
          <w:sz w:val="18"/>
        </w:rPr>
        <w:t xml:space="preserve">· 단어: </w:t>
      </w:r>
      <w:r>
        <w:rPr>
          <w:rFonts w:ascii="Arial" w:hAnsi="Arial" w:eastAsia="Malgun Gothic"/>
          <w:sz w:val="18"/>
        </w:rPr>
        <w:t>mandar em(~을 부리다, 지배하다) · morar(살다)</w:t>
      </w:r>
    </w:p>
    <w:p>
      <w:pPr>
        <w:spacing w:after="0" w:before="0"/>
        <w:ind w:left="283"/>
      </w:pPr>
      <w:r>
        <w:rPr>
          <w:rFonts w:ascii="Arial" w:hAnsi="Arial" w:eastAsia="Malgun Gothic"/>
          <w:b/>
          <w:sz w:val="18"/>
        </w:rPr>
        <w:t xml:space="preserve">· 문법: </w:t>
      </w:r>
      <w:r>
        <w:rPr>
          <w:rFonts w:ascii="Arial" w:hAnsi="Arial" w:eastAsia="Malgun Gothic"/>
          <w:sz w:val="18"/>
        </w:rPr>
        <w:t>mandar em + 사람 = ~를 좌우하다(no = em + o). "onde o dinheiro mora"는 간접의문(평서 어순) + 돈의 의인화.</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'돈이 사는 곳' = 자금 은닉처의 비유.</w:t>
      </w:r>
    </w:p>
    <w:p>
      <w:pPr>
        <w:spacing w:after="20" w:before="100"/>
      </w:pPr>
      <w:r>
        <w:rPr>
          <w:rFonts w:ascii="Arial" w:hAnsi="Arial" w:eastAsia="Malgun Gothic"/>
          <w:b/>
          <w:sz w:val="20"/>
        </w:rPr>
        <w:t xml:space="preserve">110. </w:t>
      </w:r>
      <w:r>
        <w:rPr>
          <w:rFonts w:ascii="Arial" w:hAnsi="Arial" w:eastAsia="Malgun Gothic"/>
          <w:b/>
          <w:color w:val="7F6000"/>
          <w:sz w:val="20"/>
        </w:rPr>
        <w:t>TIAGO</w:t>
      </w:r>
      <w:r>
        <w:rPr>
          <w:rFonts w:ascii="Arial" w:hAnsi="Arial" w:eastAsia="Malgun Gothic"/>
          <w:sz w:val="20"/>
        </w:rPr>
        <w:t xml:space="preserve">  "Sala quatro. Renata, a Isabela tá aí?"</w:t>
      </w:r>
    </w:p>
    <w:p>
      <w:pPr>
        <w:spacing w:after="0" w:before="0"/>
        <w:ind w:left="283"/>
      </w:pPr>
      <w:r>
        <w:rPr>
          <w:rFonts w:ascii="Arial" w:hAnsi="Arial" w:eastAsia="Malgun Gothic"/>
          <w:b/>
          <w:sz w:val="18"/>
        </w:rPr>
        <w:t xml:space="preserve">· 단어: </w:t>
      </w:r>
      <w:r>
        <w:rPr>
          <w:rFonts w:ascii="Arial" w:hAnsi="Arial" w:eastAsia="Malgun Gothic"/>
          <w:sz w:val="18"/>
        </w:rPr>
        <w:t>aí(거기 — 청자 쪽)</w:t>
      </w:r>
    </w:p>
    <w:p>
      <w:pPr>
        <w:spacing w:after="0" w:before="0"/>
        <w:ind w:left="283"/>
      </w:pPr>
      <w:r>
        <w:rPr>
          <w:rFonts w:ascii="Arial" w:hAnsi="Arial" w:eastAsia="Malgun Gothic"/>
          <w:b/>
          <w:sz w:val="18"/>
        </w:rPr>
        <w:t xml:space="preserve">· 문법: </w:t>
      </w:r>
      <w:r>
        <w:rPr>
          <w:rFonts w:ascii="Arial" w:hAnsi="Arial" w:eastAsia="Malgun Gothic"/>
          <w:sz w:val="18"/>
        </w:rPr>
        <w:t>aí는 청자 근처(aqui 화자 / aí 청자 / lá 제3의 장소)의 3분 지시 체계.</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111. </w:t>
      </w:r>
      <w:r>
        <w:rPr>
          <w:rFonts w:ascii="Arial" w:hAnsi="Arial" w:eastAsia="Malgun Gothic"/>
          <w:b/>
          <w:color w:val="7F6000"/>
          <w:sz w:val="20"/>
        </w:rPr>
        <w:t>RENATA</w:t>
      </w:r>
      <w:r>
        <w:rPr>
          <w:rFonts w:ascii="Arial" w:hAnsi="Arial" w:eastAsia="Malgun Gothic"/>
          <w:sz w:val="20"/>
        </w:rPr>
        <w:t xml:space="preserve">  "Tá. Foi ela que pediu pra você vir. Não como jornalista. Como testemunha."</w:t>
      </w:r>
    </w:p>
    <w:p>
      <w:pPr>
        <w:spacing w:after="0" w:before="0"/>
        <w:ind w:left="283"/>
      </w:pPr>
      <w:r>
        <w:rPr>
          <w:rFonts w:ascii="Arial" w:hAnsi="Arial" w:eastAsia="Malgun Gothic"/>
          <w:b/>
          <w:sz w:val="18"/>
        </w:rPr>
        <w:t xml:space="preserve">· 단어: </w:t>
      </w:r>
      <w:r>
        <w:rPr>
          <w:rFonts w:ascii="Arial" w:hAnsi="Arial" w:eastAsia="Malgun Gothic"/>
          <w:sz w:val="18"/>
        </w:rPr>
        <w:t>como(~로서)</w:t>
      </w:r>
    </w:p>
    <w:p>
      <w:pPr>
        <w:spacing w:after="0" w:before="0"/>
        <w:ind w:left="283"/>
      </w:pPr>
      <w:r>
        <w:rPr>
          <w:rFonts w:ascii="Arial" w:hAnsi="Arial" w:eastAsia="Malgun Gothic"/>
          <w:b/>
          <w:sz w:val="18"/>
        </w:rPr>
        <w:t xml:space="preserve">· 문법: </w:t>
      </w:r>
      <w:r>
        <w:rPr>
          <w:rFonts w:ascii="Arial" w:hAnsi="Arial" w:eastAsia="Malgun Gothic"/>
          <w:sz w:val="18"/>
        </w:rPr>
        <w:t>강조 구문 "Foi ela que pediu"(ser + 강조 대상 + que). "pediu pra você vir"는 pedir para + 인칭 주어 + 부정사(구어; 규범 pediu que você viesse — 접속법 과거). como + 무관사 명사 = 자격.</w:t>
      </w:r>
    </w:p>
    <w:p>
      <w:pPr>
        <w:spacing w:after="0" w:before="0"/>
        <w:ind w:left="283"/>
      </w:pPr>
      <w:r>
        <w:rPr>
          <w:rFonts w:ascii="Arial" w:hAnsi="Arial" w:eastAsia="Malgun Gothic"/>
          <w:b/>
          <w:sz w:val="18"/>
        </w:rPr>
        <w:t xml:space="preserve">· 시제: </w:t>
      </w:r>
      <w:r>
        <w:rPr>
          <w:rFonts w:ascii="Arial" w:hAnsi="Arial" w:eastAsia="Malgun Gothic"/>
          <w:sz w:val="18"/>
        </w:rPr>
        <w:t>현재(Tá) · 완료과거(Foi, pediu) · 부정사(vir).</w:t>
      </w:r>
    </w:p>
    <w:p>
      <w:pPr>
        <w:spacing w:after="0" w:before="0"/>
        <w:ind w:left="283"/>
      </w:pPr>
      <w:r>
        <w:rPr>
          <w:rFonts w:ascii="Arial" w:hAnsi="Arial" w:eastAsia="Malgun Gothic"/>
          <w:b/>
          <w:sz w:val="18"/>
        </w:rPr>
        <w:t xml:space="preserve">· 표현: </w:t>
      </w:r>
      <w:r>
        <w:rPr>
          <w:rFonts w:ascii="Arial" w:hAnsi="Arial" w:eastAsia="Malgun Gothic"/>
          <w:sz w:val="18"/>
        </w:rPr>
        <w:t>구어 "pedir pra + 주어 + 부정사"는 접속법을 피하는 브라질식 대안.</w:t>
      </w:r>
    </w:p>
    <w:p>
      <w:pPr>
        <w:spacing w:after="20" w:before="100"/>
      </w:pPr>
      <w:r>
        <w:rPr>
          <w:rFonts w:ascii="Arial" w:hAnsi="Arial" w:eastAsia="Malgun Gothic"/>
          <w:b/>
          <w:sz w:val="20"/>
        </w:rPr>
        <w:t xml:space="preserve">112. </w:t>
      </w:r>
      <w:r>
        <w:rPr>
          <w:rFonts w:ascii="Arial" w:hAnsi="Arial" w:eastAsia="Malgun Gothic"/>
          <w:b/>
          <w:color w:val="7F6000"/>
          <w:sz w:val="20"/>
        </w:rPr>
        <w:t>OTÁVIO</w:t>
      </w:r>
      <w:r>
        <w:rPr>
          <w:rFonts w:ascii="Arial" w:hAnsi="Arial" w:eastAsia="Malgun Gothic"/>
          <w:sz w:val="20"/>
        </w:rPr>
        <w:t xml:space="preserve">  "Senhor Moreira. Da última vez, eu disse uma palavra só ao telefone."</w:t>
      </w:r>
    </w:p>
    <w:p>
      <w:pPr>
        <w:spacing w:after="0" w:before="0"/>
        <w:ind w:left="283"/>
      </w:pPr>
      <w:r>
        <w:rPr>
          <w:rFonts w:ascii="Arial" w:hAnsi="Arial" w:eastAsia="Malgun Gothic"/>
          <w:b/>
          <w:sz w:val="18"/>
        </w:rPr>
        <w:t xml:space="preserve">· 단어: </w:t>
      </w:r>
      <w:r>
        <w:rPr>
          <w:rFonts w:ascii="Arial" w:hAnsi="Arial" w:eastAsia="Malgun Gothic"/>
          <w:sz w:val="18"/>
        </w:rPr>
        <w:t>da última vez(지난번에) · ao telefone(전화로)</w:t>
      </w:r>
    </w:p>
    <w:p>
      <w:pPr>
        <w:spacing w:after="0" w:before="0"/>
        <w:ind w:left="283"/>
      </w:pPr>
      <w:r>
        <w:rPr>
          <w:rFonts w:ascii="Arial" w:hAnsi="Arial" w:eastAsia="Malgun Gothic"/>
          <w:b/>
          <w:sz w:val="18"/>
        </w:rPr>
        <w:t xml:space="preserve">· 문법: </w:t>
      </w:r>
      <w:r>
        <w:rPr>
          <w:rFonts w:ascii="Arial" w:hAnsi="Arial" w:eastAsia="Malgun Gothic"/>
          <w:sz w:val="18"/>
        </w:rPr>
        <w:t>"uma palavra só"의 후치 só(→ 13화 38번). ao telefone은 수단·상황의 a(pelo telefone와 유사).</w:t>
      </w:r>
    </w:p>
    <w:p>
      <w:pPr>
        <w:spacing w:after="0" w:before="0"/>
        <w:ind w:left="283"/>
      </w:pPr>
      <w:r>
        <w:rPr>
          <w:rFonts w:ascii="Arial" w:hAnsi="Arial" w:eastAsia="Malgun Gothic"/>
          <w:b/>
          <w:sz w:val="18"/>
        </w:rPr>
        <w:t xml:space="preserve">· 시제: </w:t>
      </w:r>
      <w:r>
        <w:rPr>
          <w:rFonts w:ascii="Arial" w:hAnsi="Arial" w:eastAsia="Malgun Gothic"/>
          <w:sz w:val="18"/>
        </w:rPr>
        <w:t>완료과거(disse).</w:t>
      </w:r>
    </w:p>
    <w:p>
      <w:pPr>
        <w:spacing w:after="0" w:before="0"/>
        <w:ind w:left="283"/>
      </w:pPr>
      <w:r>
        <w:rPr>
          <w:rFonts w:ascii="Arial" w:hAnsi="Arial" w:eastAsia="Malgun Gothic"/>
          <w:b/>
          <w:sz w:val="18"/>
        </w:rPr>
        <w:t xml:space="preserve">· 표현: </w:t>
      </w:r>
      <w:r>
        <w:rPr>
          <w:rFonts w:ascii="Arial" w:hAnsi="Arial" w:eastAsia="Malgun Gothic"/>
          <w:sz w:val="18"/>
        </w:rPr>
        <w:t>재벌 회장의 격식 화법(Senhor + 성).</w:t>
      </w:r>
    </w:p>
    <w:p>
      <w:pPr>
        <w:spacing w:after="20" w:before="100"/>
      </w:pPr>
      <w:r>
        <w:rPr>
          <w:rFonts w:ascii="Arial" w:hAnsi="Arial" w:eastAsia="Malgun Gothic"/>
          <w:b/>
          <w:sz w:val="20"/>
        </w:rPr>
        <w:t xml:space="preserve">113. </w:t>
      </w:r>
      <w:r>
        <w:rPr>
          <w:rFonts w:ascii="Arial" w:hAnsi="Arial" w:eastAsia="Malgun Gothic"/>
          <w:b/>
          <w:color w:val="7F6000"/>
          <w:sz w:val="20"/>
        </w:rPr>
        <w:t>TIAGO</w:t>
      </w:r>
      <w:r>
        <w:rPr>
          <w:rFonts w:ascii="Arial" w:hAnsi="Arial" w:eastAsia="Malgun Gothic"/>
          <w:sz w:val="20"/>
        </w:rPr>
        <w:t xml:space="preserve">  ""Escrevam." Nós escrevemos, senhor Ferraz."</w:t>
      </w:r>
    </w:p>
    <w:p>
      <w:pPr>
        <w:spacing w:after="0" w:before="0"/>
        <w:ind w:left="283"/>
      </w:pPr>
      <w:r>
        <w:rPr>
          <w:rFonts w:ascii="Arial" w:hAnsi="Arial" w:eastAsia="Malgun Gothic"/>
          <w:b/>
          <w:sz w:val="18"/>
        </w:rPr>
        <w:t xml:space="preserve">· 단어: </w:t>
      </w:r>
      <w:r>
        <w:rPr>
          <w:rFonts w:ascii="Arial" w:hAnsi="Arial" w:eastAsia="Malgun Gothic"/>
          <w:sz w:val="18"/>
        </w:rPr>
        <w:t>escrever(쓰다)</w:t>
      </w:r>
    </w:p>
    <w:p>
      <w:pPr>
        <w:spacing w:after="0" w:before="0"/>
        <w:ind w:left="283"/>
      </w:pPr>
      <w:r>
        <w:rPr>
          <w:rFonts w:ascii="Arial" w:hAnsi="Arial" w:eastAsia="Malgun Gothic"/>
          <w:b/>
          <w:sz w:val="18"/>
        </w:rPr>
        <w:t xml:space="preserve">· 문법: </w:t>
      </w:r>
      <w:r>
        <w:rPr>
          <w:rFonts w:ascii="Arial" w:hAnsi="Arial" w:eastAsia="Malgun Gothic"/>
          <w:sz w:val="18"/>
        </w:rPr>
        <w:t>인용 명령(Escrevam)을 같은 동사의 1인칭 복수로 받아 응답. 주어 Nós를 명시해 '우리는 (정말로) 썼다'는 강조.</w:t>
      </w:r>
    </w:p>
    <w:p>
      <w:pPr>
        <w:spacing w:after="0" w:before="0"/>
        <w:ind w:left="283"/>
      </w:pPr>
      <w:r>
        <w:rPr>
          <w:rFonts w:ascii="Arial" w:hAnsi="Arial" w:eastAsia="Malgun Gothic"/>
          <w:b/>
          <w:sz w:val="18"/>
        </w:rPr>
        <w:t xml:space="preserve">· 시제: </w:t>
      </w:r>
      <w:r>
        <w:rPr>
          <w:rFonts w:ascii="Arial" w:hAnsi="Arial" w:eastAsia="Malgun Gothic"/>
          <w:sz w:val="18"/>
        </w:rPr>
        <w:t>명령법(인용) · 완료과거(escrevemos — 현재형과 동형, 문맥상 완료).</w:t>
      </w:r>
    </w:p>
    <w:p>
      <w:pPr>
        <w:spacing w:after="0" w:before="0"/>
        <w:ind w:left="283"/>
      </w:pPr>
      <w:r>
        <w:rPr>
          <w:rFonts w:ascii="Arial" w:hAnsi="Arial" w:eastAsia="Malgun Gothic"/>
          <w:b/>
          <w:sz w:val="18"/>
        </w:rPr>
        <w:t xml:space="preserve">· 표현: </w:t>
      </w:r>
      <w:r>
        <w:rPr>
          <w:rFonts w:ascii="Arial" w:hAnsi="Arial" w:eastAsia="Malgun Gothic"/>
          <w:sz w:val="18"/>
        </w:rPr>
        <w:t>13화 유일한 반론 회수.</w:t>
      </w:r>
    </w:p>
    <w:p>
      <w:pPr>
        <w:spacing w:after="20" w:before="100"/>
      </w:pPr>
      <w:r>
        <w:rPr>
          <w:rFonts w:ascii="Arial" w:hAnsi="Arial" w:eastAsia="Malgun Gothic"/>
          <w:b/>
          <w:sz w:val="20"/>
        </w:rPr>
        <w:t xml:space="preserve">114. </w:t>
      </w:r>
      <w:r>
        <w:rPr>
          <w:rFonts w:ascii="Arial" w:hAnsi="Arial" w:eastAsia="Malgun Gothic"/>
          <w:b/>
          <w:color w:val="7F6000"/>
          <w:sz w:val="20"/>
        </w:rPr>
        <w:t>OTÁVIO</w:t>
      </w:r>
      <w:r>
        <w:rPr>
          <w:rFonts w:ascii="Arial" w:hAnsi="Arial" w:eastAsia="Malgun Gothic"/>
          <w:sz w:val="20"/>
        </w:rPr>
        <w:t xml:space="preserve">  "Escreveram. Eu li três vezes. Na terceira, entendi que a assinatura era minha."</w:t>
      </w:r>
    </w:p>
    <w:p>
      <w:pPr>
        <w:spacing w:after="0" w:before="0"/>
        <w:ind w:left="283"/>
      </w:pPr>
      <w:r>
        <w:rPr>
          <w:rFonts w:ascii="Arial" w:hAnsi="Arial" w:eastAsia="Malgun Gothic"/>
          <w:b/>
          <w:sz w:val="18"/>
        </w:rPr>
        <w:t xml:space="preserve">· 단어: </w:t>
      </w:r>
      <w:r>
        <w:rPr>
          <w:rFonts w:ascii="Arial" w:hAnsi="Arial" w:eastAsia="Malgun Gothic"/>
          <w:sz w:val="18"/>
        </w:rPr>
        <w:t>entender que(~임을 깨닫다) · assinatura(서명)</w:t>
      </w:r>
    </w:p>
    <w:p>
      <w:pPr>
        <w:spacing w:after="0" w:before="0"/>
        <w:ind w:left="283"/>
      </w:pPr>
      <w:r>
        <w:rPr>
          <w:rFonts w:ascii="Arial" w:hAnsi="Arial" w:eastAsia="Malgun Gothic"/>
          <w:b/>
          <w:sz w:val="18"/>
        </w:rPr>
        <w:t xml:space="preserve">· 문법: </w:t>
      </w:r>
      <w:r>
        <w:rPr>
          <w:rFonts w:ascii="Arial" w:hAnsi="Arial" w:eastAsia="Malgun Gothic"/>
          <w:sz w:val="18"/>
        </w:rPr>
        <w:t>"Na terceira"는 vez 생략(na terceira vez). 종속절 era(미완료)는 주절 과거와의 시제 일치.</w:t>
      </w:r>
    </w:p>
    <w:p>
      <w:pPr>
        <w:spacing w:after="0" w:before="0"/>
        <w:ind w:left="283"/>
      </w:pPr>
      <w:r>
        <w:rPr>
          <w:rFonts w:ascii="Arial" w:hAnsi="Arial" w:eastAsia="Malgun Gothic"/>
          <w:b/>
          <w:sz w:val="18"/>
        </w:rPr>
        <w:t xml:space="preserve">· 시제: </w:t>
      </w:r>
      <w:r>
        <w:rPr>
          <w:rFonts w:ascii="Arial" w:hAnsi="Arial" w:eastAsia="Malgun Gothic"/>
          <w:sz w:val="18"/>
        </w:rPr>
        <w:t>완료과거(Escreveram, li, entendi — 순차적 사건) · 미완료과거(era — 지속적 사실).</w:t>
      </w:r>
    </w:p>
    <w:p>
      <w:pPr>
        <w:spacing w:after="0" w:before="0"/>
        <w:ind w:left="283"/>
      </w:pPr>
      <w:r>
        <w:rPr>
          <w:rFonts w:ascii="Arial" w:hAnsi="Arial" w:eastAsia="Malgun Gothic"/>
          <w:b/>
          <w:sz w:val="18"/>
        </w:rPr>
        <w:t xml:space="preserve">· 표현: </w:t>
      </w:r>
      <w:r>
        <w:rPr>
          <w:rFonts w:ascii="Arial" w:hAnsi="Arial" w:eastAsia="Malgun Gothic"/>
          <w:sz w:val="18"/>
        </w:rPr>
        <w:t>7부 이자벨라 "아버지의 서명을 배신한다" 회수.</w:t>
      </w:r>
    </w:p>
    <w:p>
      <w:pPr>
        <w:spacing w:after="20" w:before="100"/>
      </w:pPr>
      <w:r>
        <w:rPr>
          <w:rFonts w:ascii="Arial" w:hAnsi="Arial" w:eastAsia="Malgun Gothic"/>
          <w:b/>
          <w:sz w:val="20"/>
        </w:rPr>
        <w:t xml:space="preserve">115. </w:t>
      </w:r>
      <w:r>
        <w:rPr>
          <w:rFonts w:ascii="Arial" w:hAnsi="Arial" w:eastAsia="Malgun Gothic"/>
          <w:b/>
          <w:color w:val="7F6000"/>
          <w:sz w:val="20"/>
        </w:rPr>
        <w:t>OTÁVIO</w:t>
      </w:r>
      <w:r>
        <w:rPr>
          <w:rFonts w:ascii="Arial" w:hAnsi="Arial" w:eastAsia="Malgun Gothic"/>
          <w:sz w:val="20"/>
        </w:rPr>
        <w:t xml:space="preserve">  "Cinquenta anos de empresa. Eu achava que tinha construído pontes. Tinha construído uma rede."</w:t>
      </w:r>
    </w:p>
    <w:p>
      <w:pPr>
        <w:spacing w:after="0" w:before="0"/>
        <w:ind w:left="283"/>
      </w:pPr>
      <w:r>
        <w:rPr>
          <w:rFonts w:ascii="Arial" w:hAnsi="Arial" w:eastAsia="Malgun Gothic"/>
          <w:b/>
          <w:sz w:val="18"/>
        </w:rPr>
        <w:t xml:space="preserve">· 단어: </w:t>
      </w:r>
      <w:r>
        <w:rPr>
          <w:rFonts w:ascii="Arial" w:hAnsi="Arial" w:eastAsia="Malgun Gothic"/>
          <w:sz w:val="18"/>
        </w:rPr>
        <w:t>construir(건설하다) · ponte(다리) · rede(그물, 네트워크)</w:t>
      </w:r>
    </w:p>
    <w:p>
      <w:pPr>
        <w:spacing w:after="0" w:before="0"/>
        <w:ind w:left="283"/>
      </w:pPr>
      <w:r>
        <w:rPr>
          <w:rFonts w:ascii="Arial" w:hAnsi="Arial" w:eastAsia="Malgun Gothic"/>
          <w:b/>
          <w:sz w:val="18"/>
        </w:rPr>
        <w:t xml:space="preserve">· 문법: </w:t>
      </w:r>
      <w:r>
        <w:rPr>
          <w:rFonts w:ascii="Arial" w:hAnsi="Arial" w:eastAsia="Malgun Gothic"/>
          <w:sz w:val="18"/>
        </w:rPr>
        <w:t>achar 미완료 + que + 과거완료 — '그동안 생각해 온 것'(지속적 믿음) 속에 그 이전의 행위를 과거완료로. 마지막 문장은 주어 생략 과거완료로 정정 — 같은 동사구를 반복해 믿음과 실제를 대비.</w:t>
      </w:r>
    </w:p>
    <w:p>
      <w:pPr>
        <w:spacing w:after="0" w:before="0"/>
        <w:ind w:left="283"/>
      </w:pPr>
      <w:r>
        <w:rPr>
          <w:rFonts w:ascii="Arial" w:hAnsi="Arial" w:eastAsia="Malgun Gothic"/>
          <w:b/>
          <w:sz w:val="18"/>
        </w:rPr>
        <w:t xml:space="preserve">· 시제: </w:t>
      </w:r>
      <w:r>
        <w:rPr>
          <w:rFonts w:ascii="Arial" w:hAnsi="Arial" w:eastAsia="Malgun Gothic"/>
          <w:sz w:val="18"/>
        </w:rPr>
        <w:t>미완료과거(achava — 오랜 믿음) + 과거완료(tinha construído) — 핵심 문법 1의 대표 예.</w:t>
      </w:r>
    </w:p>
    <w:p>
      <w:pPr>
        <w:spacing w:after="0" w:before="0"/>
        <w:ind w:left="283"/>
      </w:pPr>
      <w:r>
        <w:rPr>
          <w:rFonts w:ascii="Arial" w:hAnsi="Arial" w:eastAsia="Malgun Gothic"/>
          <w:b/>
          <w:sz w:val="18"/>
        </w:rPr>
        <w:t xml:space="preserve">· 표현: </w:t>
      </w:r>
      <w:r>
        <w:rPr>
          <w:rFonts w:ascii="Arial" w:hAnsi="Arial" w:eastAsia="Malgun Gothic"/>
          <w:sz w:val="18"/>
        </w:rPr>
        <w:t>ponte(사람을 잇는 다리) ↔ rede(범죄 네트워크 / 그물)의 이중 의미.</w:t>
      </w:r>
    </w:p>
    <w:p>
      <w:pPr>
        <w:spacing w:after="20" w:before="100"/>
      </w:pPr>
      <w:r>
        <w:rPr>
          <w:rFonts w:ascii="Arial" w:hAnsi="Arial" w:eastAsia="Malgun Gothic"/>
          <w:b/>
          <w:sz w:val="20"/>
        </w:rPr>
        <w:t xml:space="preserve">116. </w:t>
      </w:r>
      <w:r>
        <w:rPr>
          <w:rFonts w:ascii="Arial" w:hAnsi="Arial" w:eastAsia="Malgun Gothic"/>
          <w:b/>
          <w:color w:val="7F6000"/>
          <w:sz w:val="20"/>
        </w:rPr>
        <w:t>ISABELA</w:t>
      </w:r>
      <w:r>
        <w:rPr>
          <w:rFonts w:ascii="Arial" w:hAnsi="Arial" w:eastAsia="Malgun Gothic"/>
          <w:sz w:val="20"/>
        </w:rPr>
        <w:t xml:space="preserve">  "Pai. Assina. Antes que você mude de ideia."</w:t>
      </w:r>
    </w:p>
    <w:p>
      <w:pPr>
        <w:spacing w:after="0" w:before="0"/>
        <w:ind w:left="283"/>
      </w:pPr>
      <w:r>
        <w:rPr>
          <w:rFonts w:ascii="Arial" w:hAnsi="Arial" w:eastAsia="Malgun Gothic"/>
          <w:b/>
          <w:sz w:val="18"/>
        </w:rPr>
        <w:t xml:space="preserve">· 단어: </w:t>
      </w:r>
      <w:r>
        <w:rPr>
          <w:rFonts w:ascii="Arial" w:hAnsi="Arial" w:eastAsia="Malgun Gothic"/>
          <w:sz w:val="18"/>
        </w:rPr>
        <w:t>assinar(서명하다) · mudar de ideia(마음을 바꾸다)</w:t>
      </w:r>
    </w:p>
    <w:p>
      <w:pPr>
        <w:spacing w:after="0" w:before="0"/>
        <w:ind w:left="283"/>
      </w:pPr>
      <w:r>
        <w:rPr>
          <w:rFonts w:ascii="Arial" w:hAnsi="Arial" w:eastAsia="Malgun Gothic"/>
          <w:b/>
          <w:sz w:val="18"/>
        </w:rPr>
        <w:t xml:space="preserve">· 문법: </w:t>
      </w:r>
      <w:r>
        <w:rPr>
          <w:rFonts w:ascii="Arial" w:hAnsi="Arial" w:eastAsia="Malgun Gothic"/>
          <w:sz w:val="18"/>
        </w:rPr>
        <w:t>tu형 명령 Assina. antes que + 접속법 현재(mude) — 주절이 명령(현재·미래 지향)이므로 접속법 현재.</w:t>
      </w:r>
    </w:p>
    <w:p>
      <w:pPr>
        <w:spacing w:after="0" w:before="0"/>
        <w:ind w:left="283"/>
      </w:pPr>
      <w:r>
        <w:rPr>
          <w:rFonts w:ascii="Arial" w:hAnsi="Arial" w:eastAsia="Malgun Gothic"/>
          <w:b/>
          <w:sz w:val="18"/>
        </w:rPr>
        <w:t xml:space="preserve">· 시제: </w:t>
      </w:r>
      <w:r>
        <w:rPr>
          <w:rFonts w:ascii="Arial" w:hAnsi="Arial" w:eastAsia="Malgun Gothic"/>
          <w:sz w:val="18"/>
        </w:rPr>
        <w:t>명령법 · 접속법 현재(mude) — 핵심 문법 2.</w:t>
      </w:r>
    </w:p>
    <w:p>
      <w:pPr>
        <w:spacing w:after="0" w:before="0"/>
        <w:ind w:left="283"/>
      </w:pPr>
      <w:r>
        <w:rPr>
          <w:rFonts w:ascii="Arial" w:hAnsi="Arial" w:eastAsia="Malgun Gothic"/>
          <w:b/>
          <w:sz w:val="18"/>
        </w:rPr>
        <w:t xml:space="preserve">· 표현: </w:t>
      </w:r>
      <w:r>
        <w:rPr>
          <w:rFonts w:ascii="Arial" w:hAnsi="Arial" w:eastAsia="Malgun Gothic"/>
          <w:sz w:val="18"/>
        </w:rPr>
        <w:t>mudar de ideia(관용: 생각을 바꾸다, 전치사 de + 무관사).</w:t>
      </w:r>
    </w:p>
    <w:p>
      <w:pPr>
        <w:spacing w:after="20" w:before="100"/>
      </w:pPr>
      <w:r>
        <w:rPr>
          <w:rFonts w:ascii="Arial" w:hAnsi="Arial" w:eastAsia="Malgun Gothic"/>
          <w:b/>
          <w:sz w:val="20"/>
        </w:rPr>
        <w:t xml:space="preserve">117. </w:t>
      </w:r>
      <w:r>
        <w:rPr>
          <w:rFonts w:ascii="Arial" w:hAnsi="Arial" w:eastAsia="Malgun Gothic"/>
          <w:b/>
          <w:color w:val="7F6000"/>
          <w:sz w:val="20"/>
        </w:rPr>
        <w:t>OTÁVIO</w:t>
      </w:r>
      <w:r>
        <w:rPr>
          <w:rFonts w:ascii="Arial" w:hAnsi="Arial" w:eastAsia="Malgun Gothic"/>
          <w:sz w:val="20"/>
        </w:rPr>
        <w:t xml:space="preserve">  "Não vou mudar. Embora eu tenha mentido a vida toda, hoje assino com meu nome."</w:t>
      </w:r>
    </w:p>
    <w:p>
      <w:pPr>
        <w:spacing w:after="0" w:before="0"/>
        <w:ind w:left="283"/>
      </w:pPr>
      <w:r>
        <w:rPr>
          <w:rFonts w:ascii="Arial" w:hAnsi="Arial" w:eastAsia="Malgun Gothic"/>
          <w:b/>
          <w:sz w:val="18"/>
        </w:rPr>
        <w:t xml:space="preserve">· 단어: </w:t>
      </w:r>
      <w:r>
        <w:rPr>
          <w:rFonts w:ascii="Arial" w:hAnsi="Arial" w:eastAsia="Malgun Gothic"/>
          <w:sz w:val="18"/>
        </w:rPr>
        <w:t>mentir(거짓말하다) · a vida toda(평생)</w:t>
      </w:r>
    </w:p>
    <w:p>
      <w:pPr>
        <w:spacing w:after="0" w:before="0"/>
        <w:ind w:left="283"/>
      </w:pPr>
      <w:r>
        <w:rPr>
          <w:rFonts w:ascii="Arial" w:hAnsi="Arial" w:eastAsia="Malgun Gothic"/>
          <w:b/>
          <w:sz w:val="18"/>
        </w:rPr>
        <w:t xml:space="preserve">· 문법: </w:t>
      </w:r>
      <w:r>
        <w:rPr>
          <w:rFonts w:ascii="Arial" w:hAnsi="Arial" w:eastAsia="Malgun Gothic"/>
          <w:sz w:val="18"/>
        </w:rPr>
        <w:t>embora + 접속법 완료(tenha mentido) — 지금까지 계속된 과거 행위에 대한 양보. a vida toda는 전치사 없는 기간 부사어.</w:t>
      </w:r>
    </w:p>
    <w:p>
      <w:pPr>
        <w:spacing w:after="0" w:before="0"/>
        <w:ind w:left="283"/>
      </w:pPr>
      <w:r>
        <w:rPr>
          <w:rFonts w:ascii="Arial" w:hAnsi="Arial" w:eastAsia="Malgun Gothic"/>
          <w:b/>
          <w:sz w:val="18"/>
        </w:rPr>
        <w:t xml:space="preserve">· 시제: </w:t>
      </w:r>
      <w:r>
        <w:rPr>
          <w:rFonts w:ascii="Arial" w:hAnsi="Arial" w:eastAsia="Malgun Gothic"/>
          <w:sz w:val="18"/>
        </w:rPr>
        <w:t>우언적 미래(vou mudar) · 접속법 완료과거(tenha mentido) — 핵심 문법 2 · 현재(assino — 지금의 수행).</w:t>
      </w:r>
    </w:p>
    <w:p>
      <w:pPr>
        <w:spacing w:after="0" w:before="0"/>
        <w:ind w:left="283"/>
      </w:pPr>
      <w:r>
        <w:rPr>
          <w:rFonts w:ascii="Arial" w:hAnsi="Arial" w:eastAsia="Malgun Gothic"/>
          <w:b/>
          <w:sz w:val="18"/>
        </w:rPr>
        <w:t xml:space="preserve">· 표현: </w:t>
      </w:r>
      <w:r>
        <w:rPr>
          <w:rFonts w:ascii="Arial" w:hAnsi="Arial" w:eastAsia="Malgun Gothic"/>
          <w:sz w:val="18"/>
        </w:rPr>
        <w:t>assinar com meu nome = 자기 이름을 걸고 서명하다.</w:t>
      </w:r>
    </w:p>
    <w:p>
      <w:pPr>
        <w:spacing w:after="20" w:before="100"/>
      </w:pPr>
      <w:r>
        <w:rPr>
          <w:rFonts w:ascii="Arial" w:hAnsi="Arial" w:eastAsia="Malgun Gothic"/>
          <w:b/>
          <w:sz w:val="20"/>
        </w:rPr>
        <w:t xml:space="preserve">118. </w:t>
      </w:r>
      <w:r>
        <w:rPr>
          <w:rFonts w:ascii="Arial" w:hAnsi="Arial" w:eastAsia="Malgun Gothic"/>
          <w:b/>
          <w:color w:val="7F6000"/>
          <w:sz w:val="20"/>
        </w:rPr>
        <w:t>BEATRIZ</w:t>
      </w:r>
      <w:r>
        <w:rPr>
          <w:rFonts w:ascii="Arial" w:hAnsi="Arial" w:eastAsia="Malgun Gothic"/>
          <w:sz w:val="20"/>
        </w:rPr>
        <w:t xml:space="preserve">  "Para constar: a colaboração não apaga a pena. Só diminui."</w:t>
      </w:r>
    </w:p>
    <w:p>
      <w:pPr>
        <w:spacing w:after="0" w:before="0"/>
        <w:ind w:left="283"/>
      </w:pPr>
      <w:r>
        <w:rPr>
          <w:rFonts w:ascii="Arial" w:hAnsi="Arial" w:eastAsia="Malgun Gothic"/>
          <w:b/>
          <w:sz w:val="18"/>
        </w:rPr>
        <w:t xml:space="preserve">· 단어: </w:t>
      </w:r>
      <w:r>
        <w:rPr>
          <w:rFonts w:ascii="Arial" w:hAnsi="Arial" w:eastAsia="Malgun Gothic"/>
          <w:sz w:val="18"/>
        </w:rPr>
        <w:t>para constar(기록상, 명확히 해 두자면) · pena(형벌) · diminuir(줄이다)</w:t>
      </w:r>
    </w:p>
    <w:p>
      <w:pPr>
        <w:spacing w:after="0" w:before="0"/>
        <w:ind w:left="283"/>
      </w:pPr>
      <w:r>
        <w:rPr>
          <w:rFonts w:ascii="Arial" w:hAnsi="Arial" w:eastAsia="Malgun Gothic"/>
          <w:b/>
          <w:sz w:val="18"/>
        </w:rPr>
        <w:t xml:space="preserve">· 문법: </w:t>
      </w:r>
      <w:r>
        <w:rPr>
          <w:rFonts w:ascii="Arial" w:hAnsi="Arial" w:eastAsia="Malgun Gothic"/>
          <w:sz w:val="18"/>
        </w:rPr>
        <w:t>목적의 para + 부정사 constar가 담화표지로 굳어짐. "Só diminui"는 목적어(a pena) 생략.</w:t>
      </w:r>
    </w:p>
    <w:p>
      <w:pPr>
        <w:spacing w:after="0" w:before="0"/>
        <w:ind w:left="283"/>
      </w:pPr>
      <w:r>
        <w:rPr>
          <w:rFonts w:ascii="Arial" w:hAnsi="Arial" w:eastAsia="Malgun Gothic"/>
          <w:b/>
          <w:sz w:val="18"/>
        </w:rPr>
        <w:t xml:space="preserve">· 시제: </w:t>
      </w:r>
      <w:r>
        <w:rPr>
          <w:rFonts w:ascii="Arial" w:hAnsi="Arial" w:eastAsia="Malgun Gothic"/>
          <w:sz w:val="18"/>
        </w:rPr>
        <w:t>총칭 현재 — 법 원칙.</w:t>
      </w:r>
    </w:p>
    <w:p>
      <w:pPr>
        <w:spacing w:after="0" w:before="0"/>
        <w:ind w:left="283"/>
      </w:pPr>
      <w:r>
        <w:rPr>
          <w:rFonts w:ascii="Arial" w:hAnsi="Arial" w:eastAsia="Malgun Gothic"/>
          <w:b/>
          <w:sz w:val="18"/>
        </w:rPr>
        <w:t xml:space="preserve">· 표현: </w:t>
      </w:r>
      <w:r>
        <w:rPr>
          <w:rFonts w:ascii="Arial" w:hAnsi="Arial" w:eastAsia="Malgun Gothic"/>
          <w:sz w:val="18"/>
        </w:rPr>
        <w:t>구어 pra 대신 Para — 법률가의 공식 레지스터.</w:t>
      </w:r>
    </w:p>
    <w:p>
      <w:pPr>
        <w:spacing w:after="20" w:before="100"/>
      </w:pPr>
      <w:r>
        <w:rPr>
          <w:rFonts w:ascii="Arial" w:hAnsi="Arial" w:eastAsia="Malgun Gothic"/>
          <w:b/>
          <w:sz w:val="20"/>
        </w:rPr>
        <w:t xml:space="preserve">119. </w:t>
      </w:r>
      <w:r>
        <w:rPr>
          <w:rFonts w:ascii="Arial" w:hAnsi="Arial" w:eastAsia="Malgun Gothic"/>
          <w:b/>
          <w:color w:val="7F6000"/>
          <w:sz w:val="20"/>
        </w:rPr>
        <w:t>OTÁVIO</w:t>
      </w:r>
      <w:r>
        <w:rPr>
          <w:rFonts w:ascii="Arial" w:hAnsi="Arial" w:eastAsia="Malgun Gothic"/>
          <w:sz w:val="20"/>
        </w:rPr>
        <w:t xml:space="preserve">  "Eu sei, doutora. Pela primeira vez, a fatura chega a quem deve."</w:t>
      </w:r>
    </w:p>
    <w:p>
      <w:pPr>
        <w:spacing w:after="0" w:before="0"/>
        <w:ind w:left="283"/>
      </w:pPr>
      <w:r>
        <w:rPr>
          <w:rFonts w:ascii="Arial" w:hAnsi="Arial" w:eastAsia="Malgun Gothic"/>
          <w:b/>
          <w:sz w:val="18"/>
        </w:rPr>
        <w:t xml:space="preserve">· 단어: </w:t>
      </w:r>
      <w:r>
        <w:rPr>
          <w:rFonts w:ascii="Arial" w:hAnsi="Arial" w:eastAsia="Malgun Gothic"/>
          <w:sz w:val="18"/>
        </w:rPr>
        <w:t>fatura(청구서) · chegar a(~에게 도달하다) · dever(빚지다)</w:t>
      </w:r>
    </w:p>
    <w:p>
      <w:pPr>
        <w:spacing w:after="0" w:before="0"/>
        <w:ind w:left="283"/>
      </w:pPr>
      <w:r>
        <w:rPr>
          <w:rFonts w:ascii="Arial" w:hAnsi="Arial" w:eastAsia="Malgun Gothic"/>
          <w:b/>
          <w:sz w:val="18"/>
        </w:rPr>
        <w:t xml:space="preserve">· 문법: </w:t>
      </w:r>
      <w:r>
        <w:rPr>
          <w:rFonts w:ascii="Arial" w:hAnsi="Arial" w:eastAsia="Malgun Gothic"/>
          <w:sz w:val="18"/>
        </w:rPr>
        <w:t>"a quem deve"는 전치사 a + 자유관계사 quem. dever는 여기서 '빚지다'(본동사 용법).</w:t>
      </w:r>
    </w:p>
    <w:p>
      <w:pPr>
        <w:spacing w:after="0" w:before="0"/>
        <w:ind w:left="283"/>
      </w:pPr>
      <w:r>
        <w:rPr>
          <w:rFonts w:ascii="Arial" w:hAnsi="Arial" w:eastAsia="Malgun Gothic"/>
          <w:b/>
          <w:sz w:val="18"/>
        </w:rPr>
        <w:t xml:space="preserve">· 시제: </w:t>
      </w:r>
      <w:r>
        <w:rPr>
          <w:rFonts w:ascii="Arial" w:hAnsi="Arial" w:eastAsia="Malgun Gothic"/>
          <w:sz w:val="18"/>
        </w:rPr>
        <w:t>현재 — 지금 일어나는 사태.</w:t>
      </w:r>
    </w:p>
    <w:p>
      <w:pPr>
        <w:spacing w:after="0" w:before="0"/>
        <w:ind w:left="283"/>
      </w:pPr>
      <w:r>
        <w:rPr>
          <w:rFonts w:ascii="Arial" w:hAnsi="Arial" w:eastAsia="Malgun Gothic"/>
          <w:b/>
          <w:sz w:val="18"/>
        </w:rPr>
        <w:t xml:space="preserve">· 표현: </w:t>
      </w:r>
      <w:r>
        <w:rPr>
          <w:rFonts w:ascii="Arial" w:hAnsi="Arial" w:eastAsia="Malgun Gothic"/>
          <w:sz w:val="18"/>
        </w:rPr>
        <w:t>'청구서'는 시리즈 질문 "Quem paga a conta?"에 대한 우회적 답.</w:t>
      </w:r>
    </w:p>
    <w:p>
      <w:pPr>
        <w:spacing w:after="20" w:before="100"/>
      </w:pPr>
      <w:r>
        <w:rPr>
          <w:rFonts w:ascii="Arial" w:hAnsi="Arial" w:eastAsia="Malgun Gothic"/>
          <w:b/>
          <w:sz w:val="20"/>
        </w:rPr>
        <w:t xml:space="preserve">120. </w:t>
      </w:r>
      <w:r>
        <w:rPr>
          <w:rFonts w:ascii="Arial" w:hAnsi="Arial" w:eastAsia="Malgun Gothic"/>
          <w:b/>
          <w:color w:val="7F6000"/>
          <w:sz w:val="20"/>
        </w:rPr>
        <w:t>ISABELA</w:t>
      </w:r>
      <w:r>
        <w:rPr>
          <w:rFonts w:ascii="Arial" w:hAnsi="Arial" w:eastAsia="Malgun Gothic"/>
          <w:sz w:val="20"/>
        </w:rPr>
        <w:t xml:space="preserve">  "Obrigada, pai. Não pela empresa. Por hoje."</w:t>
      </w:r>
    </w:p>
    <w:p>
      <w:pPr>
        <w:spacing w:after="0" w:before="0"/>
        <w:ind w:left="283"/>
      </w:pPr>
      <w:r>
        <w:rPr>
          <w:rFonts w:ascii="Arial" w:hAnsi="Arial" w:eastAsia="Malgun Gothic"/>
          <w:b/>
          <w:sz w:val="18"/>
        </w:rPr>
        <w:t xml:space="preserve">· 단어: </w:t>
      </w:r>
      <w:r>
        <w:rPr>
          <w:rFonts w:ascii="Arial" w:hAnsi="Arial" w:eastAsia="Malgun Gothic"/>
          <w:sz w:val="18"/>
        </w:rPr>
        <w:t>obrigada(여성 화자형 감사) · por(~ 때문에, 이유)</w:t>
      </w:r>
    </w:p>
    <w:p>
      <w:pPr>
        <w:spacing w:after="0" w:before="0"/>
        <w:ind w:left="283"/>
      </w:pPr>
      <w:r>
        <w:rPr>
          <w:rFonts w:ascii="Arial" w:hAnsi="Arial" w:eastAsia="Malgun Gothic"/>
          <w:b/>
          <w:sz w:val="18"/>
        </w:rPr>
        <w:t xml:space="preserve">· 문법: </w:t>
      </w:r>
      <w:r>
        <w:rPr>
          <w:rFonts w:ascii="Arial" w:hAnsi="Arial" w:eastAsia="Malgun Gothic"/>
          <w:sz w:val="18"/>
        </w:rPr>
        <w:t>obrigado/obrigada는 화자 성에 일치. 이유의 por 두 개(pela empresa / por hoje) 대비.</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121. </w:t>
      </w:r>
      <w:r>
        <w:rPr>
          <w:rFonts w:ascii="Arial" w:hAnsi="Arial" w:eastAsia="Malgun Gothic"/>
          <w:b/>
          <w:color w:val="7F6000"/>
          <w:sz w:val="20"/>
        </w:rPr>
        <w:t>RENATA</w:t>
      </w:r>
      <w:r>
        <w:rPr>
          <w:rFonts w:ascii="Arial" w:hAnsi="Arial" w:eastAsia="Malgun Gothic"/>
          <w:sz w:val="20"/>
        </w:rPr>
        <w:t xml:space="preserve">  "Assinado. E a primeira informação dele já mexeu com a Nordvik."</w:t>
      </w:r>
    </w:p>
    <w:p>
      <w:pPr>
        <w:spacing w:after="0" w:before="0"/>
        <w:ind w:left="283"/>
      </w:pPr>
      <w:r>
        <w:rPr>
          <w:rFonts w:ascii="Arial" w:hAnsi="Arial" w:eastAsia="Malgun Gothic"/>
          <w:b/>
          <w:sz w:val="18"/>
        </w:rPr>
        <w:t xml:space="preserve">· 단어: </w:t>
      </w:r>
      <w:r>
        <w:rPr>
          <w:rFonts w:ascii="Arial" w:hAnsi="Arial" w:eastAsia="Malgun Gothic"/>
          <w:sz w:val="18"/>
        </w:rPr>
        <w:t>assinado(서명 완료) · mexer com(~을 뒤흔들다, 건드리다)</w:t>
      </w:r>
    </w:p>
    <w:p>
      <w:pPr>
        <w:spacing w:after="0" w:before="0"/>
        <w:ind w:left="283"/>
      </w:pPr>
      <w:r>
        <w:rPr>
          <w:rFonts w:ascii="Arial" w:hAnsi="Arial" w:eastAsia="Malgun Gothic"/>
          <w:b/>
          <w:sz w:val="18"/>
        </w:rPr>
        <w:t xml:space="preserve">· 문법: </w:t>
      </w:r>
      <w:r>
        <w:rPr>
          <w:rFonts w:ascii="Arial" w:hAnsi="Arial" w:eastAsia="Malgun Gothic"/>
          <w:sz w:val="18"/>
        </w:rPr>
        <w:t>과거분사 단독 선언(→ 56번). mexer com + 대상 = 영향을 주다.</w:t>
      </w:r>
    </w:p>
    <w:p>
      <w:pPr>
        <w:spacing w:after="0" w:before="0"/>
        <w:ind w:left="283"/>
      </w:pPr>
      <w:r>
        <w:rPr>
          <w:rFonts w:ascii="Arial" w:hAnsi="Arial" w:eastAsia="Malgun Gothic"/>
          <w:b/>
          <w:sz w:val="18"/>
        </w:rPr>
        <w:t xml:space="preserve">· 시제: </w:t>
      </w:r>
      <w:r>
        <w:rPr>
          <w:rFonts w:ascii="Arial" w:hAnsi="Arial" w:eastAsia="Malgun Gothic"/>
          <w:sz w:val="18"/>
        </w:rPr>
        <w:t>과거분사 · 완료과거(mexeu).</w:t>
      </w:r>
    </w:p>
    <w:p>
      <w:pPr>
        <w:spacing w:after="20" w:before="100"/>
      </w:pPr>
      <w:r>
        <w:rPr>
          <w:rFonts w:ascii="Arial" w:hAnsi="Arial" w:eastAsia="Malgun Gothic"/>
          <w:b/>
          <w:sz w:val="20"/>
        </w:rPr>
        <w:t xml:space="preserve">122. </w:t>
      </w:r>
      <w:r>
        <w:rPr>
          <w:rFonts w:ascii="Arial" w:hAnsi="Arial" w:eastAsia="Malgun Gothic"/>
          <w:b/>
          <w:color w:val="7F6000"/>
          <w:sz w:val="20"/>
        </w:rPr>
        <w:t>DIGO</w:t>
      </w:r>
      <w:r>
        <w:rPr>
          <w:rFonts w:ascii="Arial" w:hAnsi="Arial" w:eastAsia="Malgun Gothic"/>
          <w:sz w:val="20"/>
        </w:rPr>
        <w:t xml:space="preserve">  "Tiago, tá saindo agora: a Nordvik suspendeu todo o projeto de minerais críticos no Brasil."</w:t>
      </w:r>
    </w:p>
    <w:p>
      <w:pPr>
        <w:spacing w:after="0" w:before="0"/>
        <w:ind w:left="283"/>
      </w:pPr>
      <w:r>
        <w:rPr>
          <w:rFonts w:ascii="Arial" w:hAnsi="Arial" w:eastAsia="Malgun Gothic"/>
          <w:b/>
          <w:sz w:val="18"/>
        </w:rPr>
        <w:t xml:space="preserve">· 단어: </w:t>
      </w:r>
      <w:r>
        <w:rPr>
          <w:rFonts w:ascii="Arial" w:hAnsi="Arial" w:eastAsia="Malgun Gothic"/>
          <w:sz w:val="18"/>
        </w:rPr>
        <w:t>sair(발표되다, 뜨다) · suspender(중단하다) · minerais críticos(핵심광물)</w:t>
      </w:r>
    </w:p>
    <w:p>
      <w:pPr>
        <w:spacing w:after="0" w:before="0"/>
        <w:ind w:left="283"/>
      </w:pPr>
      <w:r>
        <w:rPr>
          <w:rFonts w:ascii="Arial" w:hAnsi="Arial" w:eastAsia="Malgun Gothic"/>
          <w:b/>
          <w:sz w:val="18"/>
        </w:rPr>
        <w:t xml:space="preserve">· 문법: </w:t>
      </w:r>
      <w:r>
        <w:rPr>
          <w:rFonts w:ascii="Arial" w:hAnsi="Arial" w:eastAsia="Malgun Gothic"/>
          <w:sz w:val="18"/>
        </w:rPr>
        <w:t>"tá saindo"는 뉴스가 '나오는 중'(sair의 비유). "todo o projeto"(정관사 있음 = 사업 전체)와 todo projeto(모든 사업)의 차이.</w:t>
      </w:r>
    </w:p>
    <w:p>
      <w:pPr>
        <w:spacing w:after="0" w:before="0"/>
        <w:ind w:left="283"/>
      </w:pPr>
      <w:r>
        <w:rPr>
          <w:rFonts w:ascii="Arial" w:hAnsi="Arial" w:eastAsia="Malgun Gothic"/>
          <w:b/>
          <w:sz w:val="18"/>
        </w:rPr>
        <w:t xml:space="preserve">· 시제: </w:t>
      </w:r>
      <w:r>
        <w:rPr>
          <w:rFonts w:ascii="Arial" w:hAnsi="Arial" w:eastAsia="Malgun Gothic"/>
          <w:sz w:val="18"/>
        </w:rPr>
        <w:t>현재진행 · 완료과거(suspendeu).</w:t>
      </w:r>
    </w:p>
    <w:p>
      <w:pPr>
        <w:spacing w:after="0" w:before="0"/>
        <w:ind w:left="283"/>
      </w:pPr>
      <w:r>
        <w:rPr>
          <w:rFonts w:ascii="Arial" w:hAnsi="Arial" w:eastAsia="Malgun Gothic"/>
          <w:b/>
          <w:sz w:val="18"/>
        </w:rPr>
        <w:t xml:space="preserve">· 표현: </w:t>
      </w:r>
      <w:r>
        <w:rPr>
          <w:rFonts w:ascii="Arial" w:hAnsi="Arial" w:eastAsia="Malgun Gothic"/>
          <w:sz w:val="18"/>
        </w:rPr>
        <w:t>minerais críticos(전략광물)는 최신 국제 이슈 어휘.</w:t>
      </w:r>
    </w:p>
    <w:p>
      <w:pPr>
        <w:spacing w:after="20" w:before="100"/>
      </w:pPr>
      <w:r>
        <w:rPr>
          <w:rFonts w:ascii="Arial" w:hAnsi="Arial" w:eastAsia="Malgun Gothic"/>
          <w:b/>
          <w:sz w:val="20"/>
        </w:rPr>
        <w:t xml:space="preserve">123. </w:t>
      </w:r>
      <w:r>
        <w:rPr>
          <w:rFonts w:ascii="Arial" w:hAnsi="Arial" w:eastAsia="Malgun Gothic"/>
          <w:b/>
          <w:color w:val="7F6000"/>
          <w:sz w:val="20"/>
        </w:rPr>
        <w:t>DIGO</w:t>
      </w:r>
      <w:r>
        <w:rPr>
          <w:rFonts w:ascii="Arial" w:hAnsi="Arial" w:eastAsia="Malgun Gothic"/>
          <w:sz w:val="20"/>
        </w:rPr>
        <w:t xml:space="preserve">  ""Revisão estratégica." É o jeito chique de dizer "fugimos"."</w:t>
      </w:r>
    </w:p>
    <w:p>
      <w:pPr>
        <w:spacing w:after="0" w:before="0"/>
        <w:ind w:left="283"/>
      </w:pPr>
      <w:r>
        <w:rPr>
          <w:rFonts w:ascii="Arial" w:hAnsi="Arial" w:eastAsia="Malgun Gothic"/>
          <w:b/>
          <w:sz w:val="18"/>
        </w:rPr>
        <w:t xml:space="preserve">· 단어: </w:t>
      </w:r>
      <w:r>
        <w:rPr>
          <w:rFonts w:ascii="Arial" w:hAnsi="Arial" w:eastAsia="Malgun Gothic"/>
          <w:sz w:val="18"/>
        </w:rPr>
        <w:t>revisão estratégica(전략적 재검토) · jeito(방식) · chique(고상한, 세련된) · fugir(도망치다)</w:t>
      </w:r>
    </w:p>
    <w:p>
      <w:pPr>
        <w:spacing w:after="0" w:before="0"/>
        <w:ind w:left="283"/>
      </w:pPr>
      <w:r>
        <w:rPr>
          <w:rFonts w:ascii="Arial" w:hAnsi="Arial" w:eastAsia="Malgun Gothic"/>
          <w:b/>
          <w:sz w:val="18"/>
        </w:rPr>
        <w:t xml:space="preserve">· 문법: </w:t>
      </w:r>
      <w:r>
        <w:rPr>
          <w:rFonts w:ascii="Arial" w:hAnsi="Arial" w:eastAsia="Malgun Gothic"/>
          <w:sz w:val="18"/>
        </w:rPr>
        <w:t>"o jeito + 형용사 + de + 부정사"(~하는 방식). 인용 "fugimos"는 완료과거 1인칭 복수(현재와 동형, 문맥상 완료).</w:t>
      </w:r>
    </w:p>
    <w:p>
      <w:pPr>
        <w:spacing w:after="0" w:before="0"/>
        <w:ind w:left="283"/>
      </w:pPr>
      <w:r>
        <w:rPr>
          <w:rFonts w:ascii="Arial" w:hAnsi="Arial" w:eastAsia="Malgun Gothic"/>
          <w:b/>
          <w:sz w:val="18"/>
        </w:rPr>
        <w:t xml:space="preserve">· 시제: </w:t>
      </w:r>
      <w:r>
        <w:rPr>
          <w:rFonts w:ascii="Arial" w:hAnsi="Arial" w:eastAsia="Malgun Gothic"/>
          <w:sz w:val="18"/>
        </w:rPr>
        <w:t>현재(É) · 완료과거(fugimos, 인용).</w:t>
      </w:r>
    </w:p>
    <w:p>
      <w:pPr>
        <w:spacing w:after="0" w:before="0"/>
        <w:ind w:left="283"/>
      </w:pPr>
      <w:r>
        <w:rPr>
          <w:rFonts w:ascii="Arial" w:hAnsi="Arial" w:eastAsia="Malgun Gothic"/>
          <w:b/>
          <w:sz w:val="18"/>
        </w:rPr>
        <w:t xml:space="preserve">· 표현: </w:t>
      </w:r>
      <w:r>
        <w:rPr>
          <w:rFonts w:ascii="Arial" w:hAnsi="Arial" w:eastAsia="Malgun Gothic"/>
          <w:sz w:val="18"/>
        </w:rPr>
        <w:t>기업 홍보문 완곡어법(eufemismo corporativo)의 해부.</w:t>
      </w:r>
    </w:p>
    <w:p>
      <w:pPr>
        <w:spacing w:after="20" w:before="100"/>
      </w:pPr>
      <w:r>
        <w:rPr>
          <w:rFonts w:ascii="Arial" w:hAnsi="Arial" w:eastAsia="Malgun Gothic"/>
          <w:b/>
          <w:sz w:val="20"/>
        </w:rPr>
        <w:t xml:space="preserve">124. </w:t>
      </w:r>
      <w:r>
        <w:rPr>
          <w:rFonts w:ascii="Arial" w:hAnsi="Arial" w:eastAsia="Malgun Gothic"/>
          <w:b/>
          <w:color w:val="7F6000"/>
          <w:sz w:val="20"/>
        </w:rPr>
        <w:t>NICO</w:t>
      </w:r>
      <w:r>
        <w:rPr>
          <w:rFonts w:ascii="Arial" w:hAnsi="Arial" w:eastAsia="Malgun Gothic"/>
          <w:sz w:val="20"/>
        </w:rPr>
        <w:t xml:space="preserve">  "E Norrhavn chamou o embaixador de volta "para consultas". Em diplomatês, isso é vergonha."</w:t>
      </w:r>
    </w:p>
    <w:p>
      <w:pPr>
        <w:spacing w:after="0" w:before="0"/>
        <w:ind w:left="283"/>
      </w:pPr>
      <w:r>
        <w:rPr>
          <w:rFonts w:ascii="Arial" w:hAnsi="Arial" w:eastAsia="Malgun Gothic"/>
          <w:b/>
          <w:sz w:val="18"/>
        </w:rPr>
        <w:t xml:space="preserve">· 단어: </w:t>
      </w:r>
      <w:r>
        <w:rPr>
          <w:rFonts w:ascii="Arial" w:hAnsi="Arial" w:eastAsia="Malgun Gothic"/>
          <w:sz w:val="18"/>
        </w:rPr>
        <w:t>chamar de volta(소환하다) · embaixador(대사) · para consultas(협의차) · diplomatês(외교 언어; -ês 언어명 조어) · vergonha(망신)</w:t>
      </w:r>
    </w:p>
    <w:p>
      <w:pPr>
        <w:spacing w:after="0" w:before="0"/>
        <w:ind w:left="283"/>
      </w:pPr>
      <w:r>
        <w:rPr>
          <w:rFonts w:ascii="Arial" w:hAnsi="Arial" w:eastAsia="Malgun Gothic"/>
          <w:b/>
          <w:sz w:val="18"/>
        </w:rPr>
        <w:t xml:space="preserve">· 문법: </w:t>
      </w:r>
      <w:r>
        <w:rPr>
          <w:rFonts w:ascii="Arial" w:hAnsi="Arial" w:eastAsia="Malgun Gothic"/>
          <w:sz w:val="18"/>
        </w:rPr>
        <w:t>"chamar de volta"는 분리형 구동사(chamar + 목적어 + de volta). diplomatês는 juridiquês(법률 은어), economês처럼 -ês로 '~체 언어'를 만드는 조어법.</w:t>
      </w:r>
    </w:p>
    <w:p>
      <w:pPr>
        <w:spacing w:after="0" w:before="0"/>
        <w:ind w:left="283"/>
      </w:pPr>
      <w:r>
        <w:rPr>
          <w:rFonts w:ascii="Arial" w:hAnsi="Arial" w:eastAsia="Malgun Gothic"/>
          <w:b/>
          <w:sz w:val="18"/>
        </w:rPr>
        <w:t xml:space="preserve">· 시제: </w:t>
      </w:r>
      <w:r>
        <w:rPr>
          <w:rFonts w:ascii="Arial" w:hAnsi="Arial" w:eastAsia="Malgun Gothic"/>
          <w:sz w:val="18"/>
        </w:rPr>
        <w:t>완료과거(chamou) · 현재(é).</w:t>
      </w:r>
    </w:p>
    <w:p>
      <w:pPr>
        <w:spacing w:after="0" w:before="0"/>
        <w:ind w:left="283"/>
      </w:pPr>
      <w:r>
        <w:rPr>
          <w:rFonts w:ascii="Arial" w:hAnsi="Arial" w:eastAsia="Malgun Gothic"/>
          <w:b/>
          <w:sz w:val="18"/>
        </w:rPr>
        <w:t xml:space="preserve">· 표현: </w:t>
      </w:r>
      <w:r>
        <w:rPr>
          <w:rFonts w:ascii="Arial" w:hAnsi="Arial" w:eastAsia="Malgun Gothic"/>
          <w:sz w:val="18"/>
        </w:rPr>
        <w:t>"chamar o embaixador para consultas"는 외교적 항의의 정형 문구. 레지스터: 외교 문체(이번 화 문법 3).</w:t>
      </w:r>
    </w:p>
    <w:p>
      <w:pPr>
        <w:spacing w:after="20" w:before="100"/>
      </w:pPr>
      <w:r>
        <w:rPr>
          <w:rFonts w:ascii="Arial" w:hAnsi="Arial" w:eastAsia="Malgun Gothic"/>
          <w:b/>
          <w:sz w:val="20"/>
        </w:rPr>
        <w:t xml:space="preserve">125. </w:t>
      </w:r>
      <w:r>
        <w:rPr>
          <w:rFonts w:ascii="Arial" w:hAnsi="Arial" w:eastAsia="Malgun Gothic"/>
          <w:b/>
          <w:color w:val="7F6000"/>
          <w:sz w:val="20"/>
        </w:rPr>
        <w:t>TIAGO</w:t>
      </w:r>
      <w:r>
        <w:rPr>
          <w:rFonts w:ascii="Arial" w:hAnsi="Arial" w:eastAsia="Malgun Gothic"/>
          <w:sz w:val="20"/>
        </w:rPr>
        <w:t xml:space="preserve">  "Wesley, liga pro Waiuru. Ele mandou mensagem às seis."</w:t>
      </w:r>
    </w:p>
    <w:p>
      <w:pPr>
        <w:spacing w:after="0" w:before="0"/>
        <w:ind w:left="283"/>
      </w:pPr>
      <w:r>
        <w:rPr>
          <w:rFonts w:ascii="Arial" w:hAnsi="Arial" w:eastAsia="Malgun Gothic"/>
          <w:b/>
          <w:sz w:val="18"/>
        </w:rPr>
        <w:t xml:space="preserve">· 단어: </w:t>
      </w:r>
      <w:r>
        <w:rPr>
          <w:rFonts w:ascii="Arial" w:hAnsi="Arial" w:eastAsia="Malgun Gothic"/>
          <w:sz w:val="18"/>
        </w:rPr>
        <w:t>ligar pra(~에게 전화하다) · pro(= para o) · mensagem(메시지)</w:t>
      </w:r>
    </w:p>
    <w:p>
      <w:pPr>
        <w:spacing w:after="0" w:before="0"/>
        <w:ind w:left="283"/>
      </w:pPr>
      <w:r>
        <w:rPr>
          <w:rFonts w:ascii="Arial" w:hAnsi="Arial" w:eastAsia="Malgun Gothic"/>
          <w:b/>
          <w:sz w:val="18"/>
        </w:rPr>
        <w:t xml:space="preserve">· 문법: </w:t>
      </w:r>
      <w:r>
        <w:rPr>
          <w:rFonts w:ascii="Arial" w:hAnsi="Arial" w:eastAsia="Malgun Gothic"/>
          <w:sz w:val="18"/>
        </w:rPr>
        <w:t>pro = pra + o의 구어 축약. 무관사 mensagem(구어).</w:t>
      </w:r>
    </w:p>
    <w:p>
      <w:pPr>
        <w:spacing w:after="0" w:before="0"/>
        <w:ind w:left="283"/>
      </w:pPr>
      <w:r>
        <w:rPr>
          <w:rFonts w:ascii="Arial" w:hAnsi="Arial" w:eastAsia="Malgun Gothic"/>
          <w:b/>
          <w:sz w:val="18"/>
        </w:rPr>
        <w:t xml:space="preserve">· 시제: </w:t>
      </w:r>
      <w:r>
        <w:rPr>
          <w:rFonts w:ascii="Arial" w:hAnsi="Arial" w:eastAsia="Malgun Gothic"/>
          <w:sz w:val="18"/>
        </w:rPr>
        <w:t>명령법(liga) · 완료과거(mandou).</w:t>
      </w:r>
    </w:p>
    <w:p>
      <w:pPr>
        <w:spacing w:after="20" w:before="100"/>
      </w:pPr>
      <w:r>
        <w:rPr>
          <w:rFonts w:ascii="Arial" w:hAnsi="Arial" w:eastAsia="Malgun Gothic"/>
          <w:b/>
          <w:sz w:val="20"/>
        </w:rPr>
        <w:t xml:space="preserve">126. </w:t>
      </w:r>
      <w:r>
        <w:rPr>
          <w:rFonts w:ascii="Arial" w:hAnsi="Arial" w:eastAsia="Malgun Gothic"/>
          <w:b/>
          <w:color w:val="7F6000"/>
          <w:sz w:val="20"/>
        </w:rPr>
        <w:t>WAIURU</w:t>
      </w:r>
      <w:r>
        <w:rPr>
          <w:rFonts w:ascii="Arial" w:hAnsi="Arial" w:eastAsia="Malgun Gothic"/>
          <w:sz w:val="20"/>
        </w:rPr>
        <w:t xml:space="preserve">  "Tiago. Hoje cedo as balsas desceram o rio. Uma atrás da outra."</w:t>
      </w:r>
    </w:p>
    <w:p>
      <w:pPr>
        <w:spacing w:after="0" w:before="0"/>
        <w:ind w:left="283"/>
      </w:pPr>
      <w:r>
        <w:rPr>
          <w:rFonts w:ascii="Arial" w:hAnsi="Arial" w:eastAsia="Malgun Gothic"/>
          <w:b/>
          <w:sz w:val="18"/>
        </w:rPr>
        <w:t xml:space="preserve">· 단어: </w:t>
      </w:r>
      <w:r>
        <w:rPr>
          <w:rFonts w:ascii="Arial" w:hAnsi="Arial" w:eastAsia="Malgun Gothic"/>
          <w:sz w:val="18"/>
        </w:rPr>
        <w:t>balsa(뗏목, 바지선 — 여기선 채굴선) · descer(내려가다) · rio(강) · uma atrás da outra(줄줄이)</w:t>
      </w:r>
    </w:p>
    <w:p>
      <w:pPr>
        <w:spacing w:after="0" w:before="0"/>
        <w:ind w:left="283"/>
      </w:pPr>
      <w:r>
        <w:rPr>
          <w:rFonts w:ascii="Arial" w:hAnsi="Arial" w:eastAsia="Malgun Gothic"/>
          <w:b/>
          <w:sz w:val="18"/>
        </w:rPr>
        <w:t xml:space="preserve">· 문법: </w:t>
      </w:r>
      <w:r>
        <w:rPr>
          <w:rFonts w:ascii="Arial" w:hAnsi="Arial" w:eastAsia="Malgun Gothic"/>
          <w:sz w:val="18"/>
        </w:rPr>
        <w:t>descer는 타동사로 '(강을) 따라 내려가다'. "uma atrás da outra"는 여성 balsas에 일치하는 연속 관용구.</w:t>
      </w:r>
    </w:p>
    <w:p>
      <w:pPr>
        <w:spacing w:after="0" w:before="0"/>
        <w:ind w:left="283"/>
      </w:pPr>
      <w:r>
        <w:rPr>
          <w:rFonts w:ascii="Arial" w:hAnsi="Arial" w:eastAsia="Malgun Gothic"/>
          <w:b/>
          <w:sz w:val="18"/>
        </w:rPr>
        <w:t xml:space="preserve">· 시제: </w:t>
      </w:r>
      <w:r>
        <w:rPr>
          <w:rFonts w:ascii="Arial" w:hAnsi="Arial" w:eastAsia="Malgun Gothic"/>
          <w:sz w:val="18"/>
        </w:rPr>
        <w:t>완료과거(desceram).</w:t>
      </w:r>
    </w:p>
    <w:p>
      <w:pPr>
        <w:spacing w:after="0" w:before="0"/>
        <w:ind w:left="283"/>
      </w:pPr>
      <w:r>
        <w:rPr>
          <w:rFonts w:ascii="Arial" w:hAnsi="Arial" w:eastAsia="Malgun Gothic"/>
          <w:b/>
          <w:sz w:val="18"/>
        </w:rPr>
        <w:t xml:space="preserve">· 표현: </w:t>
      </w:r>
      <w:r>
        <w:rPr>
          <w:rFonts w:ascii="Arial" w:hAnsi="Arial" w:eastAsia="Malgun Gothic"/>
          <w:sz w:val="18"/>
        </w:rPr>
        <w:t>balsa de garimpo = 아마존 불법 금 채굴 바지선.</w:t>
      </w:r>
    </w:p>
    <w:p>
      <w:pPr>
        <w:spacing w:after="20" w:before="100"/>
      </w:pPr>
      <w:r>
        <w:rPr>
          <w:rFonts w:ascii="Arial" w:hAnsi="Arial" w:eastAsia="Malgun Gothic"/>
          <w:b/>
          <w:sz w:val="20"/>
        </w:rPr>
        <w:t xml:space="preserve">127. </w:t>
      </w:r>
      <w:r>
        <w:rPr>
          <w:rFonts w:ascii="Arial" w:hAnsi="Arial" w:eastAsia="Malgun Gothic"/>
          <w:b/>
          <w:color w:val="7F6000"/>
          <w:sz w:val="20"/>
        </w:rPr>
        <w:t>WAIURU</w:t>
      </w:r>
      <w:r>
        <w:rPr>
          <w:rFonts w:ascii="Arial" w:hAnsi="Arial" w:eastAsia="Malgun Gothic"/>
          <w:sz w:val="20"/>
        </w:rPr>
        <w:t xml:space="preserve">  "Os garimpeiros saíram da Ararirá. Os homens de colete também. Ninguém ficou."</w:t>
      </w:r>
    </w:p>
    <w:p>
      <w:pPr>
        <w:spacing w:after="0" w:before="0"/>
        <w:ind w:left="283"/>
      </w:pPr>
      <w:r>
        <w:rPr>
          <w:rFonts w:ascii="Arial" w:hAnsi="Arial" w:eastAsia="Malgun Gothic"/>
          <w:b/>
          <w:sz w:val="18"/>
        </w:rPr>
        <w:t xml:space="preserve">· 단어: </w:t>
      </w:r>
      <w:r>
        <w:rPr>
          <w:rFonts w:ascii="Arial" w:hAnsi="Arial" w:eastAsia="Malgun Gothic"/>
          <w:sz w:val="18"/>
        </w:rPr>
        <w:t>garimpeiro(불법 채굴꾼) · sair de(~에서 떠나다) · colete(조끼)</w:t>
      </w:r>
    </w:p>
    <w:p>
      <w:pPr>
        <w:spacing w:after="0" w:before="0"/>
        <w:ind w:left="283"/>
      </w:pPr>
      <w:r>
        <w:rPr>
          <w:rFonts w:ascii="Arial" w:hAnsi="Arial" w:eastAsia="Malgun Gothic"/>
          <w:b/>
          <w:sz w:val="18"/>
        </w:rPr>
        <w:t xml:space="preserve">· 문법: </w:t>
      </w:r>
      <w:r>
        <w:rPr>
          <w:rFonts w:ascii="Arial" w:hAnsi="Arial" w:eastAsia="Malgun Gothic"/>
          <w:sz w:val="18"/>
        </w:rPr>
        <w:t>지명 앞 관사(da Ararirá — 보호구역 Terra Indígena 여성). "Os homens de colete também"은 동사 생략.</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4부 15화 '조끼 입은 사람들'(탐사팀) 회수.</w:t>
      </w:r>
    </w:p>
    <w:p>
      <w:pPr>
        <w:spacing w:after="20" w:before="100"/>
      </w:pPr>
      <w:r>
        <w:rPr>
          <w:rFonts w:ascii="Arial" w:hAnsi="Arial" w:eastAsia="Malgun Gothic"/>
          <w:b/>
          <w:sz w:val="20"/>
        </w:rPr>
        <w:t xml:space="preserve">128. </w:t>
      </w:r>
      <w:r>
        <w:rPr>
          <w:rFonts w:ascii="Arial" w:hAnsi="Arial" w:eastAsia="Malgun Gothic"/>
          <w:b/>
          <w:color w:val="7F6000"/>
          <w:sz w:val="20"/>
        </w:rPr>
        <w:t>WAIURU</w:t>
      </w:r>
      <w:r>
        <w:rPr>
          <w:rFonts w:ascii="Arial" w:hAnsi="Arial" w:eastAsia="Malgun Gothic"/>
          <w:sz w:val="20"/>
        </w:rPr>
        <w:t xml:space="preserve">  "O rio ainda tá sujo. Mas hoje as crianças voltaram pra margem."</w:t>
      </w:r>
    </w:p>
    <w:p>
      <w:pPr>
        <w:spacing w:after="0" w:before="0"/>
        <w:ind w:left="283"/>
      </w:pPr>
      <w:r>
        <w:rPr>
          <w:rFonts w:ascii="Arial" w:hAnsi="Arial" w:eastAsia="Malgun Gothic"/>
          <w:b/>
          <w:sz w:val="18"/>
        </w:rPr>
        <w:t xml:space="preserve">· 단어: </w:t>
      </w:r>
      <w:r>
        <w:rPr>
          <w:rFonts w:ascii="Arial" w:hAnsi="Arial" w:eastAsia="Malgun Gothic"/>
          <w:sz w:val="18"/>
        </w:rPr>
        <w:t>sujo(더러운) · margem(강가, 기슭)</w:t>
      </w:r>
    </w:p>
    <w:p>
      <w:pPr>
        <w:spacing w:after="0" w:before="0"/>
        <w:ind w:left="283"/>
      </w:pPr>
      <w:r>
        <w:rPr>
          <w:rFonts w:ascii="Arial" w:hAnsi="Arial" w:eastAsia="Malgun Gothic"/>
          <w:b/>
          <w:sz w:val="18"/>
        </w:rPr>
        <w:t xml:space="preserve">· 문법: </w:t>
      </w:r>
      <w:r>
        <w:rPr>
          <w:rFonts w:ascii="Arial" w:hAnsi="Arial" w:eastAsia="Malgun Gothic"/>
          <w:sz w:val="18"/>
        </w:rPr>
        <w:t>estar + 형용사(일시적 상태). voltar para(~로 돌아가다).</w:t>
      </w:r>
    </w:p>
    <w:p>
      <w:pPr>
        <w:spacing w:after="0" w:before="0"/>
        <w:ind w:left="283"/>
      </w:pPr>
      <w:r>
        <w:rPr>
          <w:rFonts w:ascii="Arial" w:hAnsi="Arial" w:eastAsia="Malgun Gothic"/>
          <w:b/>
          <w:sz w:val="18"/>
        </w:rPr>
        <w:t xml:space="preserve">· 시제: </w:t>
      </w:r>
      <w:r>
        <w:rPr>
          <w:rFonts w:ascii="Arial" w:hAnsi="Arial" w:eastAsia="Malgun Gothic"/>
          <w:sz w:val="18"/>
        </w:rPr>
        <w:t>현재(tá) · 완료과거(voltaram).</w:t>
      </w:r>
    </w:p>
    <w:p>
      <w:pPr>
        <w:spacing w:after="0" w:before="0"/>
        <w:ind w:left="283"/>
      </w:pPr>
      <w:r>
        <w:rPr>
          <w:rFonts w:ascii="Arial" w:hAnsi="Arial" w:eastAsia="Malgun Gothic"/>
          <w:b/>
          <w:sz w:val="18"/>
        </w:rPr>
        <w:t xml:space="preserve">· 표현: </w:t>
      </w:r>
      <w:r>
        <w:rPr>
          <w:rFonts w:ascii="Arial" w:hAnsi="Arial" w:eastAsia="Malgun Gothic"/>
          <w:sz w:val="18"/>
        </w:rPr>
        <w:t>상처(오염)와 회복(아이들)의 대비.</w:t>
      </w:r>
    </w:p>
    <w:p>
      <w:pPr>
        <w:spacing w:after="20" w:before="100"/>
      </w:pPr>
      <w:r>
        <w:rPr>
          <w:rFonts w:ascii="Arial" w:hAnsi="Arial" w:eastAsia="Malgun Gothic"/>
          <w:b/>
          <w:sz w:val="20"/>
        </w:rPr>
        <w:t xml:space="preserve">129. </w:t>
      </w:r>
      <w:r>
        <w:rPr>
          <w:rFonts w:ascii="Arial" w:hAnsi="Arial" w:eastAsia="Malgun Gothic"/>
          <w:b/>
          <w:color w:val="7F6000"/>
          <w:sz w:val="20"/>
        </w:rPr>
        <w:t>WESLEY</w:t>
      </w:r>
      <w:r>
        <w:rPr>
          <w:rFonts w:ascii="Arial" w:hAnsi="Arial" w:eastAsia="Malgun Gothic"/>
          <w:sz w:val="20"/>
        </w:rPr>
        <w:t xml:space="preserve">  "Manda foto, Waiuru. Das crianças na margem."</w:t>
      </w:r>
    </w:p>
    <w:p>
      <w:pPr>
        <w:spacing w:after="0" w:before="0"/>
        <w:ind w:left="283"/>
      </w:pPr>
      <w:r>
        <w:rPr>
          <w:rFonts w:ascii="Arial" w:hAnsi="Arial" w:eastAsia="Malgun Gothic"/>
          <w:b/>
          <w:sz w:val="18"/>
        </w:rPr>
        <w:t xml:space="preserve">· 단어: </w:t>
      </w:r>
      <w:r>
        <w:rPr>
          <w:rFonts w:ascii="Arial" w:hAnsi="Arial" w:eastAsia="Malgun Gothic"/>
          <w:sz w:val="18"/>
        </w:rPr>
        <w:t>mandar(보내다) · foto(사진)</w:t>
      </w:r>
    </w:p>
    <w:p>
      <w:pPr>
        <w:spacing w:after="0" w:before="0"/>
        <w:ind w:left="283"/>
      </w:pPr>
      <w:r>
        <w:rPr>
          <w:rFonts w:ascii="Arial" w:hAnsi="Arial" w:eastAsia="Malgun Gothic"/>
          <w:b/>
          <w:sz w:val="18"/>
        </w:rPr>
        <w:t xml:space="preserve">· 문법: </w:t>
      </w:r>
      <w:r>
        <w:rPr>
          <w:rFonts w:ascii="Arial" w:hAnsi="Arial" w:eastAsia="Malgun Gothic"/>
          <w:sz w:val="18"/>
        </w:rPr>
        <w:t>무관사 foto(구어). "Das crianças…"는 앞 명사 foto에 걸리는 후치 보어(= foto das crianças).</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20" w:before="100"/>
      </w:pPr>
      <w:r>
        <w:rPr>
          <w:rFonts w:ascii="Arial" w:hAnsi="Arial" w:eastAsia="Malgun Gothic"/>
          <w:b/>
          <w:sz w:val="20"/>
        </w:rPr>
        <w:t xml:space="preserve">130. </w:t>
      </w:r>
      <w:r>
        <w:rPr>
          <w:rFonts w:ascii="Arial" w:hAnsi="Arial" w:eastAsia="Malgun Gothic"/>
          <w:b/>
          <w:color w:val="7F6000"/>
          <w:sz w:val="20"/>
        </w:rPr>
        <w:t>WAIURU</w:t>
      </w:r>
      <w:r>
        <w:rPr>
          <w:rFonts w:ascii="Arial" w:hAnsi="Arial" w:eastAsia="Malgun Gothic"/>
          <w:sz w:val="20"/>
        </w:rPr>
        <w:t xml:space="preserve">  "Já mandei. Foto viva, como você diz."</w:t>
      </w:r>
    </w:p>
    <w:p>
      <w:pPr>
        <w:spacing w:after="0" w:before="0"/>
        <w:ind w:left="283"/>
      </w:pPr>
      <w:r>
        <w:rPr>
          <w:rFonts w:ascii="Arial" w:hAnsi="Arial" w:eastAsia="Malgun Gothic"/>
          <w:b/>
          <w:sz w:val="18"/>
        </w:rPr>
        <w:t xml:space="preserve">· 단어: </w:t>
      </w:r>
      <w:r>
        <w:rPr>
          <w:rFonts w:ascii="Arial" w:hAnsi="Arial" w:eastAsia="Malgun Gothic"/>
          <w:sz w:val="18"/>
        </w:rPr>
        <w:t>já(이미) · como você diz(네가 말하는 것처럼)</w:t>
      </w:r>
    </w:p>
    <w:p>
      <w:pPr>
        <w:spacing w:after="0" w:before="0"/>
        <w:ind w:left="283"/>
      </w:pPr>
      <w:r>
        <w:rPr>
          <w:rFonts w:ascii="Arial" w:hAnsi="Arial" w:eastAsia="Malgun Gothic"/>
          <w:b/>
          <w:sz w:val="18"/>
        </w:rPr>
        <w:t xml:space="preserve">· 문법: </w:t>
      </w:r>
      <w:r>
        <w:rPr>
          <w:rFonts w:ascii="Arial" w:hAnsi="Arial" w:eastAsia="Malgun Gothic"/>
          <w:sz w:val="18"/>
        </w:rPr>
        <w:t>já + 완료과거 = '이미 ~했다'(영어 현재완료 의미).</w:t>
      </w:r>
    </w:p>
    <w:p>
      <w:pPr>
        <w:spacing w:after="0" w:before="0"/>
        <w:ind w:left="283"/>
      </w:pPr>
      <w:r>
        <w:rPr>
          <w:rFonts w:ascii="Arial" w:hAnsi="Arial" w:eastAsia="Malgun Gothic"/>
          <w:b/>
          <w:sz w:val="18"/>
        </w:rPr>
        <w:t xml:space="preserve">· 시제: </w:t>
      </w:r>
      <w:r>
        <w:rPr>
          <w:rFonts w:ascii="Arial" w:hAnsi="Arial" w:eastAsia="Malgun Gothic"/>
          <w:sz w:val="18"/>
        </w:rPr>
        <w:t>완료과거(mandei) · 현재(diz).</w:t>
      </w:r>
    </w:p>
    <w:p>
      <w:pPr>
        <w:spacing w:after="0" w:before="0"/>
        <w:ind w:left="283"/>
      </w:pPr>
      <w:r>
        <w:rPr>
          <w:rFonts w:ascii="Arial" w:hAnsi="Arial" w:eastAsia="Malgun Gothic"/>
          <w:b/>
          <w:sz w:val="18"/>
        </w:rPr>
        <w:t xml:space="preserve">· 표현: </w:t>
      </w:r>
      <w:r>
        <w:rPr>
          <w:rFonts w:ascii="Arial" w:hAnsi="Arial" w:eastAsia="Malgun Gothic"/>
          <w:sz w:val="18"/>
        </w:rPr>
        <w:t>웨슬리의 'foto viva'(13화 52번) 인용.</w:t>
      </w:r>
    </w:p>
    <w:p>
      <w:pPr>
        <w:spacing w:after="20" w:before="100"/>
      </w:pPr>
      <w:r>
        <w:rPr>
          <w:rFonts w:ascii="Arial" w:hAnsi="Arial" w:eastAsia="Malgun Gothic"/>
          <w:b/>
          <w:sz w:val="20"/>
        </w:rPr>
        <w:t xml:space="preserve">131. </w:t>
      </w:r>
      <w:r>
        <w:rPr>
          <w:rFonts w:ascii="Arial" w:hAnsi="Arial" w:eastAsia="Malgun Gothic"/>
          <w:b/>
          <w:color w:val="7F6000"/>
          <w:sz w:val="20"/>
        </w:rPr>
        <w:t>ZÉ</w:t>
      </w:r>
      <w:r>
        <w:rPr>
          <w:rFonts w:ascii="Arial" w:hAnsi="Arial" w:eastAsia="Malgun Gothic"/>
          <w:sz w:val="20"/>
        </w:rPr>
        <w:t xml:space="preserve">  "Uma semana depois e eu ainda subo correndo! Gente, a dona Irma tá lá embaixo!"</w:t>
      </w:r>
    </w:p>
    <w:p>
      <w:pPr>
        <w:spacing w:after="0" w:before="0"/>
        <w:ind w:left="283"/>
      </w:pPr>
      <w:r>
        <w:rPr>
          <w:rFonts w:ascii="Arial" w:hAnsi="Arial" w:eastAsia="Malgun Gothic"/>
          <w:b/>
          <w:sz w:val="18"/>
        </w:rPr>
        <w:t xml:space="preserve">· 단어: </w:t>
      </w:r>
      <w:r>
        <w:rPr>
          <w:rFonts w:ascii="Arial" w:hAnsi="Arial" w:eastAsia="Malgun Gothic"/>
          <w:sz w:val="18"/>
        </w:rPr>
        <w:t>subir correndo(뛰어 올라가다) · lá embaixo(아래층에)</w:t>
      </w:r>
    </w:p>
    <w:p>
      <w:pPr>
        <w:spacing w:after="0" w:before="0"/>
        <w:ind w:left="283"/>
      </w:pPr>
      <w:r>
        <w:rPr>
          <w:rFonts w:ascii="Arial" w:hAnsi="Arial" w:eastAsia="Malgun Gothic"/>
          <w:b/>
          <w:sz w:val="18"/>
        </w:rPr>
        <w:t xml:space="preserve">· 문법: </w:t>
      </w:r>
      <w:r>
        <w:rPr>
          <w:rFonts w:ascii="Arial" w:hAnsi="Arial" w:eastAsia="Malgun Gothic"/>
          <w:sz w:val="18"/>
        </w:rPr>
        <w:t>"기간 + depois e…"의 대조 구문(→ 2번). subir + 동명사(correndo)로 방식 표현.</w:t>
      </w:r>
    </w:p>
    <w:p>
      <w:pPr>
        <w:spacing w:after="0" w:before="0"/>
        <w:ind w:left="283"/>
      </w:pPr>
      <w:r>
        <w:rPr>
          <w:rFonts w:ascii="Arial" w:hAnsi="Arial" w:eastAsia="Malgun Gothic"/>
          <w:b/>
          <w:sz w:val="18"/>
        </w:rPr>
        <w:t xml:space="preserve">· 시제: </w:t>
      </w:r>
      <w:r>
        <w:rPr>
          <w:rFonts w:ascii="Arial" w:hAnsi="Arial" w:eastAsia="Malgun Gothic"/>
          <w:sz w:val="18"/>
        </w:rPr>
        <w:t>현재(subo — 습관) · 현재(tá).</w:t>
      </w:r>
    </w:p>
    <w:p>
      <w:pPr>
        <w:spacing w:after="0" w:before="0"/>
        <w:ind w:left="283"/>
      </w:pPr>
      <w:r>
        <w:rPr>
          <w:rFonts w:ascii="Arial" w:hAnsi="Arial" w:eastAsia="Malgun Gothic"/>
          <w:b/>
          <w:sz w:val="18"/>
        </w:rPr>
        <w:t xml:space="preserve">· 표현: </w:t>
      </w:r>
      <w:r>
        <w:rPr>
          <w:rFonts w:ascii="Arial" w:hAnsi="Arial" w:eastAsia="Malgun Gothic"/>
          <w:sz w:val="18"/>
        </w:rPr>
        <w:t>장면 전환(일주일 뒤 사무소).</w:t>
      </w:r>
    </w:p>
    <w:p>
      <w:pPr>
        <w:spacing w:after="20" w:before="100"/>
      </w:pPr>
      <w:r>
        <w:rPr>
          <w:rFonts w:ascii="Arial" w:hAnsi="Arial" w:eastAsia="Malgun Gothic"/>
          <w:b/>
          <w:sz w:val="20"/>
        </w:rPr>
        <w:t xml:space="preserve">132. </w:t>
      </w:r>
      <w:r>
        <w:rPr>
          <w:rFonts w:ascii="Arial" w:hAnsi="Arial" w:eastAsia="Malgun Gothic"/>
          <w:b/>
          <w:color w:val="7F6000"/>
          <w:sz w:val="20"/>
        </w:rPr>
        <w:t>DONA IRMA</w:t>
      </w:r>
      <w:r>
        <w:rPr>
          <w:rFonts w:ascii="Arial" w:hAnsi="Arial" w:eastAsia="Malgun Gothic"/>
          <w:sz w:val="20"/>
        </w:rPr>
        <w:t xml:space="preserve">  "Caiu o depósito! O INSS devolveu tudo. Com correção!"</w:t>
      </w:r>
    </w:p>
    <w:p>
      <w:pPr>
        <w:spacing w:after="0" w:before="0"/>
        <w:ind w:left="283"/>
      </w:pPr>
      <w:r>
        <w:rPr>
          <w:rFonts w:ascii="Arial" w:hAnsi="Arial" w:eastAsia="Malgun Gothic"/>
          <w:b/>
          <w:sz w:val="18"/>
        </w:rPr>
        <w:t xml:space="preserve">· 단어: </w:t>
      </w:r>
      <w:r>
        <w:rPr>
          <w:rFonts w:ascii="Arial" w:hAnsi="Arial" w:eastAsia="Malgun Gothic"/>
          <w:sz w:val="18"/>
        </w:rPr>
        <w:t>cair(떨어지다 → 입금되다) · depósito(입금) · INSS(국립사회보장원, 연금청) · correção (monetária)(물가 보정, 이자)</w:t>
      </w:r>
    </w:p>
    <w:p>
      <w:pPr>
        <w:spacing w:after="0" w:before="0"/>
        <w:ind w:left="283"/>
      </w:pPr>
      <w:r>
        <w:rPr>
          <w:rFonts w:ascii="Arial" w:hAnsi="Arial" w:eastAsia="Malgun Gothic"/>
          <w:b/>
          <w:sz w:val="18"/>
        </w:rPr>
        <w:t xml:space="preserve">· 문법: </w:t>
      </w:r>
      <w:r>
        <w:rPr>
          <w:rFonts w:ascii="Arial" w:hAnsi="Arial" w:eastAsia="Malgun Gothic"/>
          <w:sz w:val="18"/>
        </w:rPr>
        <w:t>"Caiu o depósito"는 자동사 + 후치 주어(뉴스성 도치). O INSS(남성 o Instituto).</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"caiu o dinheiro/o salário"는 '입금됐다'의 브라질 구어 관용.</w:t>
      </w:r>
    </w:p>
    <w:p>
      <w:pPr>
        <w:spacing w:after="20" w:before="100"/>
      </w:pPr>
      <w:r>
        <w:rPr>
          <w:rFonts w:ascii="Arial" w:hAnsi="Arial" w:eastAsia="Malgun Gothic"/>
          <w:b/>
          <w:sz w:val="20"/>
        </w:rPr>
        <w:t xml:space="preserve">133. </w:t>
      </w:r>
      <w:r>
        <w:rPr>
          <w:rFonts w:ascii="Arial" w:hAnsi="Arial" w:eastAsia="Malgun Gothic"/>
          <w:b/>
          <w:color w:val="7F6000"/>
          <w:sz w:val="20"/>
        </w:rPr>
        <w:t>DONA IRMA</w:t>
      </w:r>
      <w:r>
        <w:rPr>
          <w:rFonts w:ascii="Arial" w:hAnsi="Arial" w:eastAsia="Malgun Gothic"/>
          <w:sz w:val="20"/>
        </w:rPr>
        <w:t xml:space="preserve">  "Cinquenta e oito vezes... sei lá quantos meses. Muito dinheiro, menino!"</w:t>
      </w:r>
    </w:p>
    <w:p>
      <w:pPr>
        <w:spacing w:after="0" w:before="0"/>
        <w:ind w:left="283"/>
      </w:pPr>
      <w:r>
        <w:rPr>
          <w:rFonts w:ascii="Arial" w:hAnsi="Arial" w:eastAsia="Malgun Gothic"/>
          <w:b/>
          <w:sz w:val="18"/>
        </w:rPr>
        <w:t xml:space="preserve">· 단어: </w:t>
      </w:r>
      <w:r>
        <w:rPr>
          <w:rFonts w:ascii="Arial" w:hAnsi="Arial" w:eastAsia="Malgun Gothic"/>
          <w:sz w:val="18"/>
        </w:rPr>
        <w:t>vezes(곱하기) · sei lá(몰라, 글쎄) · mês(달, 복수 meses)</w:t>
      </w:r>
    </w:p>
    <w:p>
      <w:pPr>
        <w:spacing w:after="0" w:before="0"/>
        <w:ind w:left="283"/>
      </w:pPr>
      <w:r>
        <w:rPr>
          <w:rFonts w:ascii="Arial" w:hAnsi="Arial" w:eastAsia="Malgun Gothic"/>
          <w:b/>
          <w:sz w:val="18"/>
        </w:rPr>
        <w:t xml:space="preserve">· 문법: </w:t>
      </w:r>
      <w:r>
        <w:rPr>
          <w:rFonts w:ascii="Arial" w:hAnsi="Arial" w:eastAsia="Malgun Gothic"/>
          <w:sz w:val="18"/>
        </w:rPr>
        <w:t>"sei lá + 간접의문"은 '~인지 모르겠다'는 구어 관용(Sei lá o quê). 곱셈 vezes.</w:t>
      </w:r>
    </w:p>
    <w:p>
      <w:pPr>
        <w:spacing w:after="0" w:before="0"/>
        <w:ind w:left="283"/>
      </w:pPr>
      <w:r>
        <w:rPr>
          <w:rFonts w:ascii="Arial" w:hAnsi="Arial" w:eastAsia="Malgun Gothic"/>
          <w:b/>
          <w:sz w:val="18"/>
        </w:rPr>
        <w:t xml:space="preserve">· 시제: </w:t>
      </w:r>
      <w:r>
        <w:rPr>
          <w:rFonts w:ascii="Arial" w:hAnsi="Arial" w:eastAsia="Malgun Gothic"/>
          <w:sz w:val="18"/>
        </w:rPr>
        <w:t>현재(sei).</w:t>
      </w:r>
    </w:p>
    <w:p>
      <w:pPr>
        <w:spacing w:after="0" w:before="0"/>
        <w:ind w:left="283"/>
      </w:pPr>
      <w:r>
        <w:rPr>
          <w:rFonts w:ascii="Arial" w:hAnsi="Arial" w:eastAsia="Malgun Gothic"/>
          <w:b/>
          <w:sz w:val="18"/>
        </w:rPr>
        <w:t xml:space="preserve">· 표현: </w:t>
      </w:r>
      <w:r>
        <w:rPr>
          <w:rFonts w:ascii="Arial" w:hAnsi="Arial" w:eastAsia="Malgun Gothic"/>
          <w:sz w:val="18"/>
        </w:rPr>
        <w:t>sei lá는 무심한 불확실성의 담화표지.</w:t>
      </w:r>
    </w:p>
    <w:p>
      <w:pPr>
        <w:spacing w:after="20" w:before="100"/>
      </w:pPr>
      <w:r>
        <w:rPr>
          <w:rFonts w:ascii="Arial" w:hAnsi="Arial" w:eastAsia="Malgun Gothic"/>
          <w:b/>
          <w:sz w:val="20"/>
        </w:rPr>
        <w:t xml:space="preserve">134. </w:t>
      </w:r>
      <w:r>
        <w:rPr>
          <w:rFonts w:ascii="Arial" w:hAnsi="Arial" w:eastAsia="Malgun Gothic"/>
          <w:b/>
          <w:color w:val="7F6000"/>
          <w:sz w:val="20"/>
        </w:rPr>
        <w:t>ZÉ</w:t>
      </w:r>
      <w:r>
        <w:rPr>
          <w:rFonts w:ascii="Arial" w:hAnsi="Arial" w:eastAsia="Malgun Gothic"/>
          <w:sz w:val="20"/>
        </w:rPr>
        <w:t xml:space="preserve">  "Então hoje o pastel é por conta da dona Irma?"</w:t>
      </w:r>
    </w:p>
    <w:p>
      <w:pPr>
        <w:spacing w:after="0" w:before="0"/>
        <w:ind w:left="283"/>
      </w:pPr>
      <w:r>
        <w:rPr>
          <w:rFonts w:ascii="Arial" w:hAnsi="Arial" w:eastAsia="Malgun Gothic"/>
          <w:b/>
          <w:sz w:val="18"/>
        </w:rPr>
        <w:t xml:space="preserve">· 단어: </w:t>
      </w:r>
      <w:r>
        <w:rPr>
          <w:rFonts w:ascii="Arial" w:hAnsi="Arial" w:eastAsia="Malgun Gothic"/>
          <w:sz w:val="18"/>
        </w:rPr>
        <w:t>por conta de(~가 계산하는, ~ 부담으로)</w:t>
      </w:r>
    </w:p>
    <w:p>
      <w:pPr>
        <w:spacing w:after="0" w:before="0"/>
        <w:ind w:left="283"/>
      </w:pPr>
      <w:r>
        <w:rPr>
          <w:rFonts w:ascii="Arial" w:hAnsi="Arial" w:eastAsia="Malgun Gothic"/>
          <w:b/>
          <w:sz w:val="18"/>
        </w:rPr>
        <w:t xml:space="preserve">· 문법: </w:t>
      </w:r>
      <w:r>
        <w:rPr>
          <w:rFonts w:ascii="Arial" w:hAnsi="Arial" w:eastAsia="Malgun Gothic"/>
          <w:sz w:val="18"/>
        </w:rPr>
        <w:t>"ser por conta de alguém"은 비용 부담 관용(= ~가 쏜다).</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conta(계산서·계좌)의 반복 — 시리즈 질문과 겹침.</w:t>
      </w:r>
    </w:p>
    <w:p>
      <w:pPr>
        <w:spacing w:after="20" w:before="100"/>
      </w:pPr>
      <w:r>
        <w:rPr>
          <w:rFonts w:ascii="Arial" w:hAnsi="Arial" w:eastAsia="Malgun Gothic"/>
          <w:b/>
          <w:sz w:val="20"/>
        </w:rPr>
        <w:t xml:space="preserve">135. </w:t>
      </w:r>
      <w:r>
        <w:rPr>
          <w:rFonts w:ascii="Arial" w:hAnsi="Arial" w:eastAsia="Malgun Gothic"/>
          <w:b/>
          <w:color w:val="7F6000"/>
          <w:sz w:val="20"/>
        </w:rPr>
        <w:t>DONA IRMA</w:t>
      </w:r>
      <w:r>
        <w:rPr>
          <w:rFonts w:ascii="Arial" w:hAnsi="Arial" w:eastAsia="Malgun Gothic"/>
          <w:sz w:val="20"/>
        </w:rPr>
        <w:t xml:space="preserve">  "Hoje é por minha conta, sim! Pra todo mundo! Anota, Zé!"</w:t>
      </w:r>
    </w:p>
    <w:p>
      <w:pPr>
        <w:spacing w:after="0" w:before="0"/>
        <w:ind w:left="283"/>
      </w:pPr>
      <w:r>
        <w:rPr>
          <w:rFonts w:ascii="Arial" w:hAnsi="Arial" w:eastAsia="Malgun Gothic"/>
          <w:b/>
          <w:sz w:val="18"/>
        </w:rPr>
        <w:t xml:space="preserve">· 단어: </w:t>
      </w:r>
      <w:r>
        <w:rPr>
          <w:rFonts w:ascii="Arial" w:hAnsi="Arial" w:eastAsia="Malgun Gothic"/>
          <w:sz w:val="18"/>
        </w:rPr>
        <w:t>anotar(적다)</w:t>
      </w:r>
    </w:p>
    <w:p>
      <w:pPr>
        <w:spacing w:after="0" w:before="0"/>
        <w:ind w:left="283"/>
      </w:pPr>
      <w:r>
        <w:rPr>
          <w:rFonts w:ascii="Arial" w:hAnsi="Arial" w:eastAsia="Malgun Gothic"/>
          <w:b/>
          <w:sz w:val="18"/>
        </w:rPr>
        <w:t xml:space="preserve">· 문법: </w:t>
      </w:r>
      <w:r>
        <w:rPr>
          <w:rFonts w:ascii="Arial" w:hAnsi="Arial" w:eastAsia="Malgun Gothic"/>
          <w:sz w:val="18"/>
        </w:rPr>
        <w:t>"por minha conta"(소유사 앞 관사 없음, 관용). 동사 + sim 강조(→ 94번).</w:t>
      </w:r>
    </w:p>
    <w:p>
      <w:pPr>
        <w:spacing w:after="0" w:before="0"/>
        <w:ind w:left="283"/>
      </w:pPr>
      <w:r>
        <w:rPr>
          <w:rFonts w:ascii="Arial" w:hAnsi="Arial" w:eastAsia="Malgun Gothic"/>
          <w:b/>
          <w:sz w:val="18"/>
        </w:rPr>
        <w:t xml:space="preserve">· 시제: </w:t>
      </w:r>
      <w:r>
        <w:rPr>
          <w:rFonts w:ascii="Arial" w:hAnsi="Arial" w:eastAsia="Malgun Gothic"/>
          <w:sz w:val="18"/>
        </w:rPr>
        <w:t>현재 · 명령법(Anota).</w:t>
      </w:r>
    </w:p>
    <w:p>
      <w:pPr>
        <w:spacing w:after="0" w:before="0"/>
        <w:ind w:left="283"/>
      </w:pPr>
      <w:r>
        <w:rPr>
          <w:rFonts w:ascii="Arial" w:hAnsi="Arial" w:eastAsia="Malgun Gothic"/>
          <w:b/>
          <w:sz w:val="18"/>
        </w:rPr>
        <w:t xml:space="preserve">· 표현: </w:t>
      </w:r>
      <w:r>
        <w:rPr>
          <w:rFonts w:ascii="Arial" w:hAnsi="Arial" w:eastAsia="Malgun Gothic"/>
          <w:sz w:val="18"/>
        </w:rPr>
        <w:t>제의 외상 장부(caderno) 모티프.</w:t>
      </w:r>
    </w:p>
    <w:p>
      <w:pPr>
        <w:spacing w:after="20" w:before="100"/>
      </w:pPr>
      <w:r>
        <w:rPr>
          <w:rFonts w:ascii="Arial" w:hAnsi="Arial" w:eastAsia="Malgun Gothic"/>
          <w:b/>
          <w:sz w:val="20"/>
        </w:rPr>
        <w:t xml:space="preserve">136. </w:t>
      </w:r>
      <w:r>
        <w:rPr>
          <w:rFonts w:ascii="Arial" w:hAnsi="Arial" w:eastAsia="Malgun Gothic"/>
          <w:b/>
          <w:color w:val="7F6000"/>
          <w:sz w:val="20"/>
        </w:rPr>
        <w:t>DIGO</w:t>
      </w:r>
      <w:r>
        <w:rPr>
          <w:rFonts w:ascii="Arial" w:hAnsi="Arial" w:eastAsia="Malgun Gothic"/>
          <w:sz w:val="20"/>
        </w:rPr>
        <w:t xml:space="preserve">  "E saiu a lista do Farol. Os trezentos e doze nomes, agora com rosto."</w:t>
      </w:r>
    </w:p>
    <w:p>
      <w:pPr>
        <w:spacing w:after="0" w:before="0"/>
        <w:ind w:left="283"/>
      </w:pPr>
      <w:r>
        <w:rPr>
          <w:rFonts w:ascii="Arial" w:hAnsi="Arial" w:eastAsia="Malgun Gothic"/>
          <w:b/>
          <w:sz w:val="18"/>
        </w:rPr>
        <w:t xml:space="preserve">· 단어: </w:t>
      </w:r>
      <w:r>
        <w:rPr>
          <w:rFonts w:ascii="Arial" w:hAnsi="Arial" w:eastAsia="Malgun Gothic"/>
          <w:sz w:val="18"/>
        </w:rPr>
        <w:t>sair(공개되다) · lista(명단) · rosto(얼굴)</w:t>
      </w:r>
    </w:p>
    <w:p>
      <w:pPr>
        <w:spacing w:after="0" w:before="0"/>
        <w:ind w:left="283"/>
      </w:pPr>
      <w:r>
        <w:rPr>
          <w:rFonts w:ascii="Arial" w:hAnsi="Arial" w:eastAsia="Malgun Gothic"/>
          <w:b/>
          <w:sz w:val="18"/>
        </w:rPr>
        <w:t xml:space="preserve">· 문법: </w:t>
      </w:r>
      <w:r>
        <w:rPr>
          <w:rFonts w:ascii="Arial" w:hAnsi="Arial" w:eastAsia="Malgun Gothic"/>
          <w:sz w:val="18"/>
        </w:rPr>
        <w:t>자동사 + 후치 주어(saiu a lista). 명사구 부연.</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「Farol」 불법 감시 피해자 명단(12화 숫자 → 14화 실명).</w:t>
      </w:r>
    </w:p>
    <w:p>
      <w:pPr>
        <w:spacing w:after="20" w:before="100"/>
      </w:pPr>
      <w:r>
        <w:rPr>
          <w:rFonts w:ascii="Arial" w:hAnsi="Arial" w:eastAsia="Malgun Gothic"/>
          <w:b/>
          <w:sz w:val="20"/>
        </w:rPr>
        <w:t xml:space="preserve">137. </w:t>
      </w:r>
      <w:r>
        <w:rPr>
          <w:rFonts w:ascii="Arial" w:hAnsi="Arial" w:eastAsia="Malgun Gothic"/>
          <w:b/>
          <w:color w:val="7F6000"/>
          <w:sz w:val="20"/>
        </w:rPr>
        <w:t>DIGO</w:t>
      </w:r>
      <w:r>
        <w:rPr>
          <w:rFonts w:ascii="Arial" w:hAnsi="Arial" w:eastAsia="Malgun Gothic"/>
          <w:sz w:val="20"/>
        </w:rPr>
        <w:t xml:space="preserve">  "Juízes, deputados, jornalistas... e nós. Todos nós. A Helena tá na primeira página."</w:t>
      </w:r>
    </w:p>
    <w:p>
      <w:pPr>
        <w:spacing w:after="0" w:before="0"/>
        <w:ind w:left="283"/>
      </w:pPr>
      <w:r>
        <w:rPr>
          <w:rFonts w:ascii="Arial" w:hAnsi="Arial" w:eastAsia="Malgun Gothic"/>
          <w:b/>
          <w:sz w:val="18"/>
        </w:rPr>
        <w:t xml:space="preserve">· 단어: </w:t>
      </w:r>
      <w:r>
        <w:rPr>
          <w:rFonts w:ascii="Arial" w:hAnsi="Arial" w:eastAsia="Malgun Gothic"/>
          <w:sz w:val="18"/>
        </w:rPr>
        <w:t>juiz(판사, 복수 juízes — 악센트 추가) · todos nós(우리 모두)</w:t>
      </w:r>
    </w:p>
    <w:p>
      <w:pPr>
        <w:spacing w:after="0" w:before="0"/>
        <w:ind w:left="283"/>
      </w:pPr>
      <w:r>
        <w:rPr>
          <w:rFonts w:ascii="Arial" w:hAnsi="Arial" w:eastAsia="Malgun Gothic"/>
          <w:b/>
          <w:sz w:val="18"/>
        </w:rPr>
        <w:t xml:space="preserve">· 문법: </w:t>
      </w:r>
      <w:r>
        <w:rPr>
          <w:rFonts w:ascii="Arial" w:hAnsi="Arial" w:eastAsia="Malgun Gothic"/>
          <w:sz w:val="18"/>
        </w:rPr>
        <w:t>-z 명사의 복수 -zes, 강세 보존을 위해 í 표기(juiz → juízes). "Todos nós"로 강조 반복.</w:t>
      </w:r>
    </w:p>
    <w:p>
      <w:pPr>
        <w:spacing w:after="0" w:before="0"/>
        <w:ind w:left="283"/>
      </w:pPr>
      <w:r>
        <w:rPr>
          <w:rFonts w:ascii="Arial" w:hAnsi="Arial" w:eastAsia="Malgun Gothic"/>
          <w:b/>
          <w:sz w:val="18"/>
        </w:rPr>
        <w:t xml:space="preserve">· 시제: </w:t>
      </w:r>
      <w:r>
        <w:rPr>
          <w:rFonts w:ascii="Arial" w:hAnsi="Arial" w:eastAsia="Malgun Gothic"/>
          <w:sz w:val="18"/>
        </w:rPr>
        <w:t>현재(tá).</w:t>
      </w:r>
    </w:p>
    <w:p>
      <w:pPr>
        <w:spacing w:after="0" w:before="0"/>
        <w:ind w:left="283"/>
      </w:pPr>
      <w:r>
        <w:rPr>
          <w:rFonts w:ascii="Arial" w:hAnsi="Arial" w:eastAsia="Malgun Gothic"/>
          <w:b/>
          <w:sz w:val="18"/>
        </w:rPr>
        <w:t xml:space="preserve">· 표현: </w:t>
      </w:r>
      <w:r>
        <w:rPr>
          <w:rFonts w:ascii="Arial" w:hAnsi="Arial" w:eastAsia="Malgun Gothic"/>
          <w:sz w:val="18"/>
        </w:rPr>
        <w:t>감시자가 감시당한 자들을 열거하는 리듬.</w:t>
      </w:r>
    </w:p>
    <w:p>
      <w:pPr>
        <w:spacing w:after="20" w:before="100"/>
      </w:pPr>
      <w:r>
        <w:rPr>
          <w:rFonts w:ascii="Arial" w:hAnsi="Arial" w:eastAsia="Malgun Gothic"/>
          <w:b/>
          <w:sz w:val="20"/>
        </w:rPr>
        <w:t xml:space="preserve">138. </w:t>
      </w:r>
      <w:r>
        <w:rPr>
          <w:rFonts w:ascii="Arial" w:hAnsi="Arial" w:eastAsia="Malgun Gothic"/>
          <w:b/>
          <w:color w:val="7F6000"/>
          <w:sz w:val="20"/>
        </w:rPr>
        <w:t>HELENA</w:t>
      </w:r>
      <w:r>
        <w:rPr>
          <w:rFonts w:ascii="Arial" w:hAnsi="Arial" w:eastAsia="Malgun Gothic"/>
          <w:sz w:val="20"/>
        </w:rPr>
        <w:t xml:space="preserve">  "Primeira página. Finalmente uma manchete minha que eu não escrevi."</w:t>
      </w:r>
    </w:p>
    <w:p>
      <w:pPr>
        <w:spacing w:after="0" w:before="0"/>
        <w:ind w:left="283"/>
      </w:pPr>
      <w:r>
        <w:rPr>
          <w:rFonts w:ascii="Arial" w:hAnsi="Arial" w:eastAsia="Malgun Gothic"/>
          <w:b/>
          <w:sz w:val="18"/>
        </w:rPr>
        <w:t xml:space="preserve">· 단어: </w:t>
      </w:r>
      <w:r>
        <w:rPr>
          <w:rFonts w:ascii="Arial" w:hAnsi="Arial" w:eastAsia="Malgun Gothic"/>
          <w:sz w:val="18"/>
        </w:rPr>
        <w:t>primeira página(1면, 첫 페이지) · finalmente(드디어)</w:t>
      </w:r>
    </w:p>
    <w:p>
      <w:pPr>
        <w:spacing w:after="0" w:before="0"/>
        <w:ind w:left="283"/>
      </w:pPr>
      <w:r>
        <w:rPr>
          <w:rFonts w:ascii="Arial" w:hAnsi="Arial" w:eastAsia="Malgun Gothic"/>
          <w:b/>
          <w:sz w:val="18"/>
        </w:rPr>
        <w:t xml:space="preserve">· 문법: </w:t>
      </w:r>
      <w:r>
        <w:rPr>
          <w:rFonts w:ascii="Arial" w:hAnsi="Arial" w:eastAsia="Malgun Gothic"/>
          <w:sz w:val="18"/>
        </w:rPr>
        <w:t>"uma manchete minha"는 부정관사 + 명사 + 후치 소유사(내 것인 헤드라인 하나). 관계절 que eu não escrevi.</w:t>
      </w:r>
    </w:p>
    <w:p>
      <w:pPr>
        <w:spacing w:after="0" w:before="0"/>
        <w:ind w:left="283"/>
      </w:pPr>
      <w:r>
        <w:rPr>
          <w:rFonts w:ascii="Arial" w:hAnsi="Arial" w:eastAsia="Malgun Gothic"/>
          <w:b/>
          <w:sz w:val="18"/>
        </w:rPr>
        <w:t xml:space="preserve">· 시제: </w:t>
      </w:r>
      <w:r>
        <w:rPr>
          <w:rFonts w:ascii="Arial" w:hAnsi="Arial" w:eastAsia="Malgun Gothic"/>
          <w:sz w:val="18"/>
        </w:rPr>
        <w:t>완료과거(escrevi).</w:t>
      </w:r>
    </w:p>
    <w:p>
      <w:pPr>
        <w:spacing w:after="0" w:before="0"/>
        <w:ind w:left="283"/>
      </w:pPr>
      <w:r>
        <w:rPr>
          <w:rFonts w:ascii="Arial" w:hAnsi="Arial" w:eastAsia="Malgun Gothic"/>
          <w:b/>
          <w:sz w:val="18"/>
        </w:rPr>
        <w:t xml:space="preserve">· 표현: </w:t>
      </w:r>
      <w:r>
        <w:rPr>
          <w:rFonts w:ascii="Arial" w:hAnsi="Arial" w:eastAsia="Malgun Gothic"/>
          <w:sz w:val="18"/>
        </w:rPr>
        <w:t>피해자 명단 첫 장을 '1면 헤드라인'에 빗댄 기자의 자조.</w:t>
      </w:r>
    </w:p>
    <w:p>
      <w:pPr>
        <w:spacing w:after="20" w:before="100"/>
      </w:pPr>
      <w:r>
        <w:rPr>
          <w:rFonts w:ascii="Arial" w:hAnsi="Arial" w:eastAsia="Malgun Gothic"/>
          <w:b/>
          <w:sz w:val="20"/>
        </w:rPr>
        <w:t xml:space="preserve">139. </w:t>
      </w:r>
      <w:r>
        <w:rPr>
          <w:rFonts w:ascii="Arial" w:hAnsi="Arial" w:eastAsia="Malgun Gothic"/>
          <w:b/>
          <w:color w:val="7F6000"/>
          <w:sz w:val="20"/>
        </w:rPr>
        <w:t>BEATRIZ</w:t>
      </w:r>
      <w:r>
        <w:rPr>
          <w:rFonts w:ascii="Arial" w:hAnsi="Arial" w:eastAsia="Malgun Gothic"/>
          <w:sz w:val="20"/>
        </w:rPr>
        <w:t xml:space="preserve">  "Cada vítima vai poder pedir indenização. Eu já tenho uma lista de clientes."</w:t>
      </w:r>
    </w:p>
    <w:p>
      <w:pPr>
        <w:spacing w:after="0" w:before="0"/>
        <w:ind w:left="283"/>
      </w:pPr>
      <w:r>
        <w:rPr>
          <w:rFonts w:ascii="Arial" w:hAnsi="Arial" w:eastAsia="Malgun Gothic"/>
          <w:b/>
          <w:sz w:val="18"/>
        </w:rPr>
        <w:t xml:space="preserve">· 단어: </w:t>
      </w:r>
      <w:r>
        <w:rPr>
          <w:rFonts w:ascii="Arial" w:hAnsi="Arial" w:eastAsia="Malgun Gothic"/>
          <w:sz w:val="18"/>
        </w:rPr>
        <w:t>vítima(피해자, 항상 여성 명사) · indenização(손해배상) · cliente(의뢰인)</w:t>
      </w:r>
    </w:p>
    <w:p>
      <w:pPr>
        <w:spacing w:after="0" w:before="0"/>
        <w:ind w:left="283"/>
      </w:pPr>
      <w:r>
        <w:rPr>
          <w:rFonts w:ascii="Arial" w:hAnsi="Arial" w:eastAsia="Malgun Gothic"/>
          <w:b/>
          <w:sz w:val="18"/>
        </w:rPr>
        <w:t xml:space="preserve">· 문법: </w:t>
      </w:r>
      <w:r>
        <w:rPr>
          <w:rFonts w:ascii="Arial" w:hAnsi="Arial" w:eastAsia="Malgun Gothic"/>
          <w:sz w:val="18"/>
        </w:rPr>
        <w:t>"vai poder + 부정사"는 우언적 미래 + 조동사의 연쇄('~할 수 있게 될 것이다'). vítima는 남녀 모두 a vítima(→ 10번 testemunha).</w:t>
      </w:r>
    </w:p>
    <w:p>
      <w:pPr>
        <w:spacing w:after="0" w:before="0"/>
        <w:ind w:left="283"/>
      </w:pPr>
      <w:r>
        <w:rPr>
          <w:rFonts w:ascii="Arial" w:hAnsi="Arial" w:eastAsia="Malgun Gothic"/>
          <w:b/>
          <w:sz w:val="18"/>
        </w:rPr>
        <w:t xml:space="preserve">· 시제: </w:t>
      </w:r>
      <w:r>
        <w:rPr>
          <w:rFonts w:ascii="Arial" w:hAnsi="Arial" w:eastAsia="Malgun Gothic"/>
          <w:sz w:val="18"/>
        </w:rPr>
        <w:t>우언적 미래 · 현재(tenho).</w:t>
      </w:r>
    </w:p>
    <w:p>
      <w:pPr>
        <w:spacing w:after="0" w:before="0"/>
        <w:ind w:left="283"/>
      </w:pPr>
      <w:r>
        <w:rPr>
          <w:rFonts w:ascii="Arial" w:hAnsi="Arial" w:eastAsia="Malgun Gothic"/>
          <w:b/>
          <w:sz w:val="18"/>
        </w:rPr>
        <w:t xml:space="preserve">· 표현: </w:t>
      </w:r>
      <w:r>
        <w:rPr>
          <w:rFonts w:ascii="Arial" w:hAnsi="Arial" w:eastAsia="Malgun Gothic"/>
          <w:sz w:val="18"/>
        </w:rPr>
        <w:t>변호사다운 실리적 농담.</w:t>
      </w:r>
    </w:p>
    <w:p>
      <w:pPr>
        <w:spacing w:after="20" w:before="100"/>
      </w:pPr>
      <w:r>
        <w:rPr>
          <w:rFonts w:ascii="Arial" w:hAnsi="Arial" w:eastAsia="Malgun Gothic"/>
          <w:b/>
          <w:sz w:val="20"/>
        </w:rPr>
        <w:t xml:space="preserve">140. </w:t>
      </w:r>
      <w:r>
        <w:rPr>
          <w:rFonts w:ascii="Arial" w:hAnsi="Arial" w:eastAsia="Malgun Gothic"/>
          <w:b/>
          <w:color w:val="7F6000"/>
          <w:sz w:val="20"/>
        </w:rPr>
        <w:t>WESLEY</w:t>
      </w:r>
      <w:r>
        <w:rPr>
          <w:rFonts w:ascii="Arial" w:hAnsi="Arial" w:eastAsia="Malgun Gothic"/>
          <w:sz w:val="20"/>
        </w:rPr>
        <w:t xml:space="preserve">  "E a Júlia? Ela tá na lista?"</w:t>
      </w:r>
    </w:p>
    <w:p>
      <w:pPr>
        <w:spacing w:after="0" w:before="0"/>
        <w:ind w:left="283"/>
      </w:pPr>
      <w:r>
        <w:rPr>
          <w:rFonts w:ascii="Arial" w:hAnsi="Arial" w:eastAsia="Malgun Gothic"/>
          <w:b/>
          <w:sz w:val="18"/>
        </w:rPr>
        <w:t xml:space="preserve">· 단어: </w:t>
      </w:r>
      <w:r>
        <w:rPr>
          <w:rFonts w:ascii="Arial" w:hAnsi="Arial" w:eastAsia="Malgun Gothic"/>
          <w:sz w:val="18"/>
        </w:rPr>
        <w:t>(고유명사)</w:t>
      </w:r>
    </w:p>
    <w:p>
      <w:pPr>
        <w:spacing w:after="0" w:before="0"/>
        <w:ind w:left="283"/>
      </w:pPr>
      <w:r>
        <w:rPr>
          <w:rFonts w:ascii="Arial" w:hAnsi="Arial" w:eastAsia="Malgun Gothic"/>
          <w:b/>
          <w:sz w:val="18"/>
        </w:rPr>
        <w:t xml:space="preserve">· 문법: </w:t>
      </w:r>
      <w:r>
        <w:rPr>
          <w:rFonts w:ascii="Arial" w:hAnsi="Arial" w:eastAsia="Malgun Gothic"/>
          <w:sz w:val="18"/>
        </w:rPr>
        <w:t>화제 전환 E + 명사? + 확인 질문.</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141. </w:t>
      </w:r>
      <w:r>
        <w:rPr>
          <w:rFonts w:ascii="Arial" w:hAnsi="Arial" w:eastAsia="Malgun Gothic"/>
          <w:b/>
          <w:color w:val="7F6000"/>
          <w:sz w:val="20"/>
        </w:rPr>
        <w:t>TIAGO</w:t>
      </w:r>
      <w:r>
        <w:rPr>
          <w:rFonts w:ascii="Arial" w:hAnsi="Arial" w:eastAsia="Malgun Gothic"/>
          <w:sz w:val="20"/>
        </w:rPr>
        <w:t xml:space="preserve">  "Tá. A Renata chorou quando leu. A Júlia, não. Disse que já sabia."</w:t>
      </w:r>
    </w:p>
    <w:p>
      <w:pPr>
        <w:spacing w:after="0" w:before="0"/>
        <w:ind w:left="283"/>
      </w:pPr>
      <w:r>
        <w:rPr>
          <w:rFonts w:ascii="Arial" w:hAnsi="Arial" w:eastAsia="Malgun Gothic"/>
          <w:b/>
          <w:sz w:val="18"/>
        </w:rPr>
        <w:t xml:space="preserve">· 단어: </w:t>
      </w:r>
      <w:r>
        <w:rPr>
          <w:rFonts w:ascii="Arial" w:hAnsi="Arial" w:eastAsia="Malgun Gothic"/>
          <w:sz w:val="18"/>
        </w:rPr>
        <w:t>chorar(울다)</w:t>
      </w:r>
    </w:p>
    <w:p>
      <w:pPr>
        <w:spacing w:after="0" w:before="0"/>
        <w:ind w:left="283"/>
      </w:pPr>
      <w:r>
        <w:rPr>
          <w:rFonts w:ascii="Arial" w:hAnsi="Arial" w:eastAsia="Malgun Gothic"/>
          <w:b/>
          <w:sz w:val="18"/>
        </w:rPr>
        <w:t xml:space="preserve">· 문법: </w:t>
      </w:r>
      <w:r>
        <w:rPr>
          <w:rFonts w:ascii="Arial" w:hAnsi="Arial" w:eastAsia="Malgun Gothic"/>
          <w:sz w:val="18"/>
        </w:rPr>
        <w:t>"A Júlia, não."는 동사 생략 대조 부정(→ 13화 6번). 간접화법 "Disse que já sabia"(원 발화 "Eu já sei" → 미완료 sabia).</w:t>
      </w:r>
    </w:p>
    <w:p>
      <w:pPr>
        <w:spacing w:after="0" w:before="0"/>
        <w:ind w:left="283"/>
      </w:pPr>
      <w:r>
        <w:rPr>
          <w:rFonts w:ascii="Arial" w:hAnsi="Arial" w:eastAsia="Malgun Gothic"/>
          <w:b/>
          <w:sz w:val="18"/>
        </w:rPr>
        <w:t xml:space="preserve">· 시제: </w:t>
      </w:r>
      <w:r>
        <w:rPr>
          <w:rFonts w:ascii="Arial" w:hAnsi="Arial" w:eastAsia="Malgun Gothic"/>
          <w:sz w:val="18"/>
        </w:rPr>
        <w:t>완료과거(chorou, leu, Disse) · 미완료과거(sabia — 간접화법의 시제 이동).</w:t>
      </w:r>
    </w:p>
    <w:p>
      <w:pPr>
        <w:spacing w:after="0" w:before="0"/>
        <w:ind w:left="283"/>
      </w:pPr>
      <w:r>
        <w:rPr>
          <w:rFonts w:ascii="Arial" w:hAnsi="Arial" w:eastAsia="Malgun Gothic"/>
          <w:b/>
          <w:sz w:val="18"/>
        </w:rPr>
        <w:t xml:space="preserve">· 표현: </w:t>
      </w:r>
      <w:r>
        <w:rPr>
          <w:rFonts w:ascii="Arial" w:hAnsi="Arial" w:eastAsia="Malgun Gothic"/>
          <w:sz w:val="18"/>
        </w:rPr>
        <w:t>감시당한 10대의 담담함.</w:t>
      </w:r>
    </w:p>
    <w:p>
      <w:pPr>
        <w:spacing w:after="20" w:before="100"/>
      </w:pPr>
      <w:r>
        <w:rPr>
          <w:rFonts w:ascii="Arial" w:hAnsi="Arial" w:eastAsia="Malgun Gothic"/>
          <w:b/>
          <w:sz w:val="20"/>
        </w:rPr>
        <w:t xml:space="preserve">142. </w:t>
      </w:r>
      <w:r>
        <w:rPr>
          <w:rFonts w:ascii="Arial" w:hAnsi="Arial" w:eastAsia="Malgun Gothic"/>
          <w:b/>
          <w:color w:val="7F6000"/>
          <w:sz w:val="20"/>
        </w:rPr>
        <w:t>DIGO</w:t>
      </w:r>
      <w:r>
        <w:rPr>
          <w:rFonts w:ascii="Arial" w:hAnsi="Arial" w:eastAsia="Malgun Gothic"/>
          <w:sz w:val="20"/>
        </w:rPr>
        <w:t xml:space="preserve">  "TV. Câmara. Votação nominal. Lei do lobby e câmera corporal obrigatória."</w:t>
      </w:r>
    </w:p>
    <w:p>
      <w:pPr>
        <w:spacing w:after="0" w:before="0"/>
        <w:ind w:left="283"/>
      </w:pPr>
      <w:r>
        <w:rPr>
          <w:rFonts w:ascii="Arial" w:hAnsi="Arial" w:eastAsia="Malgun Gothic"/>
          <w:b/>
          <w:sz w:val="18"/>
        </w:rPr>
        <w:t xml:space="preserve">· 단어: </w:t>
      </w:r>
      <w:r>
        <w:rPr>
          <w:rFonts w:ascii="Arial" w:hAnsi="Arial" w:eastAsia="Malgun Gothic"/>
          <w:sz w:val="18"/>
        </w:rPr>
        <w:t>Câmara (dos Deputados)(하원) · votação nominal(기명 투표) · lei do lobby(로비 규제법)</w:t>
      </w:r>
    </w:p>
    <w:p>
      <w:pPr>
        <w:spacing w:after="0" w:before="0"/>
        <w:ind w:left="283"/>
      </w:pPr>
      <w:r>
        <w:rPr>
          <w:rFonts w:ascii="Arial" w:hAnsi="Arial" w:eastAsia="Malgun Gothic"/>
          <w:b/>
          <w:sz w:val="18"/>
        </w:rPr>
        <w:t xml:space="preserve">· 문법: </w:t>
      </w:r>
      <w:r>
        <w:rPr>
          <w:rFonts w:ascii="Arial" w:hAnsi="Arial" w:eastAsia="Malgun Gothic"/>
          <w:sz w:val="18"/>
        </w:rPr>
        <w:t>명사구 나열의 전보체 실황(→ 13화 48번).</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Câmara(카마라, 하원)와 câmera(카메라)의 유사 발음이 한 턴에 함께.</w:t>
      </w:r>
    </w:p>
    <w:p>
      <w:pPr>
        <w:spacing w:after="20" w:before="100"/>
      </w:pPr>
      <w:r>
        <w:rPr>
          <w:rFonts w:ascii="Arial" w:hAnsi="Arial" w:eastAsia="Malgun Gothic"/>
          <w:b/>
          <w:sz w:val="20"/>
        </w:rPr>
        <w:t xml:space="preserve">143. </w:t>
      </w:r>
      <w:r>
        <w:rPr>
          <w:rFonts w:ascii="Arial" w:hAnsi="Arial" w:eastAsia="Malgun Gothic"/>
          <w:b/>
          <w:color w:val="7F6000"/>
          <w:sz w:val="20"/>
        </w:rPr>
        <w:t>ANA CLARA</w:t>
      </w:r>
      <w:r>
        <w:rPr>
          <w:rFonts w:ascii="Arial" w:hAnsi="Arial" w:eastAsia="Malgun Gothic"/>
          <w:sz w:val="20"/>
        </w:rPr>
        <w:t xml:space="preserve">  "O placar! Lê o placar, Digo!"</w:t>
      </w:r>
    </w:p>
    <w:p>
      <w:pPr>
        <w:spacing w:after="0" w:before="0"/>
        <w:ind w:left="283"/>
      </w:pPr>
      <w:r>
        <w:rPr>
          <w:rFonts w:ascii="Arial" w:hAnsi="Arial" w:eastAsia="Malgun Gothic"/>
          <w:b/>
          <w:sz w:val="18"/>
        </w:rPr>
        <w:t xml:space="preserve">· 단어: </w:t>
      </w:r>
      <w:r>
        <w:rPr>
          <w:rFonts w:ascii="Arial" w:hAnsi="Arial" w:eastAsia="Malgun Gothic"/>
          <w:sz w:val="18"/>
        </w:rPr>
        <w:t>placar(득표 결과, 스코어 — 브라질; 유럽 marcador) · ler → Lê(tu형 명령)</w:t>
      </w:r>
    </w:p>
    <w:p>
      <w:pPr>
        <w:spacing w:after="0" w:before="0"/>
        <w:ind w:left="283"/>
      </w:pPr>
      <w:r>
        <w:rPr>
          <w:rFonts w:ascii="Arial" w:hAnsi="Arial" w:eastAsia="Malgun Gothic"/>
          <w:b/>
          <w:sz w:val="18"/>
        </w:rPr>
        <w:t xml:space="preserve">· 문법: </w:t>
      </w:r>
      <w:r>
        <w:rPr>
          <w:rFonts w:ascii="Arial" w:hAnsi="Arial" w:eastAsia="Malgun Gothic"/>
          <w:sz w:val="18"/>
        </w:rPr>
        <w:t>감탄 명사구 + tu형 명령.</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스포츠 어휘 placar를 표결에 쓰는 브라질 구어.</w:t>
      </w:r>
    </w:p>
    <w:p>
      <w:pPr>
        <w:spacing w:after="20" w:before="100"/>
      </w:pPr>
      <w:r>
        <w:rPr>
          <w:rFonts w:ascii="Arial" w:hAnsi="Arial" w:eastAsia="Malgun Gothic"/>
          <w:b/>
          <w:sz w:val="20"/>
        </w:rPr>
        <w:t xml:space="preserve">144. </w:t>
      </w:r>
      <w:r>
        <w:rPr>
          <w:rFonts w:ascii="Arial" w:hAnsi="Arial" w:eastAsia="Malgun Gothic"/>
          <w:b/>
          <w:color w:val="7F6000"/>
          <w:sz w:val="20"/>
        </w:rPr>
        <w:t>DIGO</w:t>
      </w:r>
      <w:r>
        <w:rPr>
          <w:rFonts w:ascii="Arial" w:hAnsi="Arial" w:eastAsia="Malgun Gothic"/>
          <w:sz w:val="20"/>
        </w:rPr>
        <w:t xml:space="preserve">  "Aprovadas as duas. Agora vai pro Senado. Sem o Valadares lá dentro."</w:t>
      </w:r>
    </w:p>
    <w:p>
      <w:pPr>
        <w:spacing w:after="0" w:before="0"/>
        <w:ind w:left="283"/>
      </w:pPr>
      <w:r>
        <w:rPr>
          <w:rFonts w:ascii="Arial" w:hAnsi="Arial" w:eastAsia="Malgun Gothic"/>
          <w:b/>
          <w:sz w:val="18"/>
        </w:rPr>
        <w:t xml:space="preserve">· 단어: </w:t>
      </w:r>
      <w:r>
        <w:rPr>
          <w:rFonts w:ascii="Arial" w:hAnsi="Arial" w:eastAsia="Malgun Gothic"/>
          <w:sz w:val="18"/>
        </w:rPr>
        <w:t>aprovado(통과된) · Senado(상원)</w:t>
      </w:r>
    </w:p>
    <w:p>
      <w:pPr>
        <w:spacing w:after="0" w:before="0"/>
        <w:ind w:left="283"/>
      </w:pPr>
      <w:r>
        <w:rPr>
          <w:rFonts w:ascii="Arial" w:hAnsi="Arial" w:eastAsia="Malgun Gothic"/>
          <w:b/>
          <w:sz w:val="18"/>
        </w:rPr>
        <w:t xml:space="preserve">· 문법: </w:t>
      </w:r>
      <w:r>
        <w:rPr>
          <w:rFonts w:ascii="Arial" w:hAnsi="Arial" w:eastAsia="Malgun Gothic"/>
          <w:sz w:val="18"/>
        </w:rPr>
        <w:t>분사 + 후치 주어의 절대 구문(Aprovadas as duas = As duas foram aprovadas) — 분사가 주어(as duas leis)에 여성 복수 일치. "vai pro Senado"는 주어(o projeto/a matéria) 생략.</w:t>
      </w:r>
    </w:p>
    <w:p>
      <w:pPr>
        <w:spacing w:after="0" w:before="0"/>
        <w:ind w:left="283"/>
      </w:pPr>
      <w:r>
        <w:rPr>
          <w:rFonts w:ascii="Arial" w:hAnsi="Arial" w:eastAsia="Malgun Gothic"/>
          <w:b/>
          <w:sz w:val="18"/>
        </w:rPr>
        <w:t xml:space="preserve">· 시제: </w:t>
      </w:r>
      <w:r>
        <w:rPr>
          <w:rFonts w:ascii="Arial" w:hAnsi="Arial" w:eastAsia="Malgun Gothic"/>
          <w:sz w:val="18"/>
        </w:rPr>
        <w:t>과거분사 · 현재(vai — 다음 절차).</w:t>
      </w:r>
    </w:p>
    <w:p>
      <w:pPr>
        <w:spacing w:after="0" w:before="0"/>
        <w:ind w:left="283"/>
      </w:pPr>
      <w:r>
        <w:rPr>
          <w:rFonts w:ascii="Arial" w:hAnsi="Arial" w:eastAsia="Malgun Gothic"/>
          <w:b/>
          <w:sz w:val="18"/>
        </w:rPr>
        <w:t xml:space="preserve">· 표현: </w:t>
      </w:r>
      <w:r>
        <w:rPr>
          <w:rFonts w:ascii="Arial" w:hAnsi="Arial" w:eastAsia="Malgun Gothic"/>
          <w:sz w:val="18"/>
        </w:rPr>
        <w:t>뉴스 속보체 "Aprovado o projeto…"의 어순.</w:t>
      </w:r>
    </w:p>
    <w:p>
      <w:pPr>
        <w:spacing w:after="20" w:before="100"/>
      </w:pPr>
      <w:r>
        <w:rPr>
          <w:rFonts w:ascii="Arial" w:hAnsi="Arial" w:eastAsia="Malgun Gothic"/>
          <w:b/>
          <w:sz w:val="20"/>
        </w:rPr>
        <w:t xml:space="preserve">145. </w:t>
      </w:r>
      <w:r>
        <w:rPr>
          <w:rFonts w:ascii="Arial" w:hAnsi="Arial" w:eastAsia="Malgun Gothic"/>
          <w:b/>
          <w:color w:val="7F6000"/>
          <w:sz w:val="20"/>
        </w:rPr>
        <w:t>ZÉ</w:t>
      </w:r>
      <w:r>
        <w:rPr>
          <w:rFonts w:ascii="Arial" w:hAnsi="Arial" w:eastAsia="Malgun Gothic"/>
          <w:sz w:val="20"/>
        </w:rPr>
        <w:t xml:space="preserve">  "Isso merece cachaça. Da boa. Com selo e nota fiscal!"</w:t>
      </w:r>
    </w:p>
    <w:p>
      <w:pPr>
        <w:spacing w:after="0" w:before="0"/>
        <w:ind w:left="283"/>
      </w:pPr>
      <w:r>
        <w:rPr>
          <w:rFonts w:ascii="Arial" w:hAnsi="Arial" w:eastAsia="Malgun Gothic"/>
          <w:b/>
          <w:sz w:val="18"/>
        </w:rPr>
        <w:t xml:space="preserve">· 단어: </w:t>
      </w:r>
      <w:r>
        <w:rPr>
          <w:rFonts w:ascii="Arial" w:hAnsi="Arial" w:eastAsia="Malgun Gothic"/>
          <w:sz w:val="18"/>
        </w:rPr>
        <w:t>merecer(~할 만하다) · cachaça(카샤사, 사탕수수 증류주) · selo(인증 마크) · nota fiscal(영수증)</w:t>
      </w:r>
    </w:p>
    <w:p>
      <w:pPr>
        <w:spacing w:after="0" w:before="0"/>
        <w:ind w:left="283"/>
      </w:pPr>
      <w:r>
        <w:rPr>
          <w:rFonts w:ascii="Arial" w:hAnsi="Arial" w:eastAsia="Malgun Gothic"/>
          <w:b/>
          <w:sz w:val="18"/>
        </w:rPr>
        <w:t xml:space="preserve">· 문법: </w:t>
      </w:r>
      <w:r>
        <w:rPr>
          <w:rFonts w:ascii="Arial" w:hAnsi="Arial" w:eastAsia="Malgun Gothic"/>
          <w:sz w:val="18"/>
        </w:rPr>
        <w:t>"Da boa"는 de + a boa (cachaça) — 부분의 de로 '좋은 것으로'(명사 생략).</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4부 메탄올 사건 이후 '인증 마크 있는 술'의 회수(15화 세우 비투로 연결).</w:t>
      </w:r>
    </w:p>
    <w:p>
      <w:pPr>
        <w:spacing w:after="20" w:before="100"/>
      </w:pPr>
      <w:r>
        <w:rPr>
          <w:rFonts w:ascii="Arial" w:hAnsi="Arial" w:eastAsia="Malgun Gothic"/>
          <w:b/>
          <w:sz w:val="20"/>
        </w:rPr>
        <w:t xml:space="preserve">146. </w:t>
      </w:r>
      <w:r>
        <w:rPr>
          <w:rFonts w:ascii="Arial" w:hAnsi="Arial" w:eastAsia="Malgun Gothic"/>
          <w:b/>
          <w:color w:val="7F6000"/>
          <w:sz w:val="20"/>
        </w:rPr>
        <w:t>HELENA</w:t>
      </w:r>
      <w:r>
        <w:rPr>
          <w:rFonts w:ascii="Arial" w:hAnsi="Arial" w:eastAsia="Malgun Gothic"/>
          <w:sz w:val="20"/>
        </w:rPr>
        <w:t xml:space="preserve">  "Tiago. Vem cá um minuto. Na janela."</w:t>
      </w:r>
    </w:p>
    <w:p>
      <w:pPr>
        <w:spacing w:after="0" w:before="0"/>
        <w:ind w:left="283"/>
      </w:pPr>
      <w:r>
        <w:rPr>
          <w:rFonts w:ascii="Arial" w:hAnsi="Arial" w:eastAsia="Malgun Gothic"/>
          <w:b/>
          <w:sz w:val="18"/>
        </w:rPr>
        <w:t xml:space="preserve">· 단어: </w:t>
      </w:r>
      <w:r>
        <w:rPr>
          <w:rFonts w:ascii="Arial" w:hAnsi="Arial" w:eastAsia="Malgun Gothic"/>
          <w:sz w:val="18"/>
        </w:rPr>
        <w:t>vir cá(이리 오다) · janela(창문)</w:t>
      </w:r>
    </w:p>
    <w:p>
      <w:pPr>
        <w:spacing w:after="0" w:before="0"/>
        <w:ind w:left="283"/>
      </w:pPr>
      <w:r>
        <w:rPr>
          <w:rFonts w:ascii="Arial" w:hAnsi="Arial" w:eastAsia="Malgun Gothic"/>
          <w:b/>
          <w:sz w:val="18"/>
        </w:rPr>
        <w:t xml:space="preserve">· 문법: </w:t>
      </w:r>
      <w:r>
        <w:rPr>
          <w:rFonts w:ascii="Arial" w:hAnsi="Arial" w:eastAsia="Malgun Gothic"/>
          <w:sz w:val="18"/>
        </w:rPr>
        <w:t>tu형 명령 Vem + cá(이쪽). "Na janela"는 장소 보충.</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20" w:before="100"/>
      </w:pPr>
      <w:r>
        <w:rPr>
          <w:rFonts w:ascii="Arial" w:hAnsi="Arial" w:eastAsia="Malgun Gothic"/>
          <w:b/>
          <w:sz w:val="20"/>
        </w:rPr>
        <w:t xml:space="preserve">147. </w:t>
      </w:r>
      <w:r>
        <w:rPr>
          <w:rFonts w:ascii="Arial" w:hAnsi="Arial" w:eastAsia="Malgun Gothic"/>
          <w:b/>
          <w:color w:val="7F6000"/>
          <w:sz w:val="20"/>
        </w:rPr>
        <w:t>TIAGO</w:t>
      </w:r>
      <w:r>
        <w:rPr>
          <w:rFonts w:ascii="Arial" w:hAnsi="Arial" w:eastAsia="Malgun Gothic"/>
          <w:sz w:val="20"/>
        </w:rPr>
        <w:t xml:space="preserve">  "Que foi, Helena? Tá se sentindo bem?"</w:t>
      </w:r>
    </w:p>
    <w:p>
      <w:pPr>
        <w:spacing w:after="0" w:before="0"/>
        <w:ind w:left="283"/>
      </w:pPr>
      <w:r>
        <w:rPr>
          <w:rFonts w:ascii="Arial" w:hAnsi="Arial" w:eastAsia="Malgun Gothic"/>
          <w:b/>
          <w:sz w:val="18"/>
        </w:rPr>
        <w:t xml:space="preserve">· 단어: </w:t>
      </w:r>
      <w:r>
        <w:rPr>
          <w:rFonts w:ascii="Arial" w:hAnsi="Arial" w:eastAsia="Malgun Gothic"/>
          <w:sz w:val="18"/>
        </w:rPr>
        <w:t>sentir-se bem(기분·몸이 괜찮다)</w:t>
      </w:r>
    </w:p>
    <w:p>
      <w:pPr>
        <w:spacing w:after="0" w:before="0"/>
        <w:ind w:left="283"/>
      </w:pPr>
      <w:r>
        <w:rPr>
          <w:rFonts w:ascii="Arial" w:hAnsi="Arial" w:eastAsia="Malgun Gothic"/>
          <w:b/>
          <w:sz w:val="18"/>
        </w:rPr>
        <w:t xml:space="preserve">· 문법: </w:t>
      </w:r>
      <w:r>
        <w:rPr>
          <w:rFonts w:ascii="Arial" w:hAnsi="Arial" w:eastAsia="Malgun Gothic"/>
          <w:sz w:val="18"/>
        </w:rPr>
        <w:t>진행형 + 재귀 대명사: "Tá se sentindo"는 접어 se를 조동사와 동명사 사이에 두는 브라질식(유럽 Está a sentir-se).</w:t>
      </w:r>
    </w:p>
    <w:p>
      <w:pPr>
        <w:spacing w:after="0" w:before="0"/>
        <w:ind w:left="283"/>
      </w:pPr>
      <w:r>
        <w:rPr>
          <w:rFonts w:ascii="Arial" w:hAnsi="Arial" w:eastAsia="Malgun Gothic"/>
          <w:b/>
          <w:sz w:val="18"/>
        </w:rPr>
        <w:t xml:space="preserve">· 시제: </w:t>
      </w:r>
      <w:r>
        <w:rPr>
          <w:rFonts w:ascii="Arial" w:hAnsi="Arial" w:eastAsia="Malgun Gothic"/>
          <w:sz w:val="18"/>
        </w:rPr>
        <w:t>완료과거(foi) · 현재진행.</w:t>
      </w:r>
    </w:p>
    <w:p>
      <w:pPr>
        <w:spacing w:after="20" w:before="100"/>
      </w:pPr>
      <w:r>
        <w:rPr>
          <w:rFonts w:ascii="Arial" w:hAnsi="Arial" w:eastAsia="Malgun Gothic"/>
          <w:b/>
          <w:sz w:val="20"/>
        </w:rPr>
        <w:t xml:space="preserve">148. </w:t>
      </w:r>
      <w:r>
        <w:rPr>
          <w:rFonts w:ascii="Arial" w:hAnsi="Arial" w:eastAsia="Malgun Gothic"/>
          <w:b/>
          <w:color w:val="7F6000"/>
          <w:sz w:val="20"/>
        </w:rPr>
        <w:t>HELENA</w:t>
      </w:r>
      <w:r>
        <w:rPr>
          <w:rFonts w:ascii="Arial" w:hAnsi="Arial" w:eastAsia="Malgun Gothic"/>
          <w:sz w:val="20"/>
        </w:rPr>
        <w:t xml:space="preserve">  "Melhor do que em trinta anos. Eu fiz o que tinha que fazer."</w:t>
      </w:r>
    </w:p>
    <w:p>
      <w:pPr>
        <w:spacing w:after="0" w:before="0"/>
        <w:ind w:left="283"/>
      </w:pPr>
      <w:r>
        <w:rPr>
          <w:rFonts w:ascii="Arial" w:hAnsi="Arial" w:eastAsia="Malgun Gothic"/>
          <w:b/>
          <w:sz w:val="18"/>
        </w:rPr>
        <w:t xml:space="preserve">· 단어: </w:t>
      </w:r>
      <w:r>
        <w:rPr>
          <w:rFonts w:ascii="Arial" w:hAnsi="Arial" w:eastAsia="Malgun Gothic"/>
          <w:sz w:val="18"/>
        </w:rPr>
        <w:t>melhor do que(~보다 나은) · ter que + 부정사(~해야 하다)</w:t>
      </w:r>
    </w:p>
    <w:p>
      <w:pPr>
        <w:spacing w:after="0" w:before="0"/>
        <w:ind w:left="283"/>
      </w:pPr>
      <w:r>
        <w:rPr>
          <w:rFonts w:ascii="Arial" w:hAnsi="Arial" w:eastAsia="Malgun Gothic"/>
          <w:b/>
          <w:sz w:val="18"/>
        </w:rPr>
        <w:t xml:space="preserve">· 문법: </w:t>
      </w:r>
      <w:r>
        <w:rPr>
          <w:rFonts w:ascii="Arial" w:hAnsi="Arial" w:eastAsia="Malgun Gothic"/>
          <w:sz w:val="18"/>
        </w:rPr>
        <w:t>비교 melhor do que + 전치사구(em trinta anos — 30년 중 어느 때보다). "o que tinha que fazer"는 관계절 속 미완료 의무.</w:t>
      </w:r>
    </w:p>
    <w:p>
      <w:pPr>
        <w:spacing w:after="0" w:before="0"/>
        <w:ind w:left="283"/>
      </w:pPr>
      <w:r>
        <w:rPr>
          <w:rFonts w:ascii="Arial" w:hAnsi="Arial" w:eastAsia="Malgun Gothic"/>
          <w:b/>
          <w:sz w:val="18"/>
        </w:rPr>
        <w:t xml:space="preserve">· 시제: </w:t>
      </w:r>
      <w:r>
        <w:rPr>
          <w:rFonts w:ascii="Arial" w:hAnsi="Arial" w:eastAsia="Malgun Gothic"/>
          <w:sz w:val="18"/>
        </w:rPr>
        <w:t>완료과거(fiz — 완결) · 미완료과거(tinha que — 그동안 지속된 의무).</w:t>
      </w:r>
    </w:p>
    <w:p>
      <w:pPr>
        <w:spacing w:after="0" w:before="0"/>
        <w:ind w:left="283"/>
      </w:pPr>
      <w:r>
        <w:rPr>
          <w:rFonts w:ascii="Arial" w:hAnsi="Arial" w:eastAsia="Malgun Gothic"/>
          <w:b/>
          <w:sz w:val="18"/>
        </w:rPr>
        <w:t xml:space="preserve">· 표현: </w:t>
      </w:r>
      <w:r>
        <w:rPr>
          <w:rFonts w:ascii="Arial" w:hAnsi="Arial" w:eastAsia="Malgun Gothic"/>
          <w:sz w:val="18"/>
        </w:rPr>
        <w:t>은퇴를 예고하는 결산의 말.</w:t>
      </w:r>
    </w:p>
    <w:p>
      <w:pPr>
        <w:spacing w:after="20" w:before="100"/>
      </w:pPr>
      <w:r>
        <w:rPr>
          <w:rFonts w:ascii="Arial" w:hAnsi="Arial" w:eastAsia="Malgun Gothic"/>
          <w:b/>
          <w:sz w:val="20"/>
        </w:rPr>
        <w:t xml:space="preserve">149. </w:t>
      </w:r>
      <w:r>
        <w:rPr>
          <w:rFonts w:ascii="Arial" w:hAnsi="Arial" w:eastAsia="Malgun Gothic"/>
          <w:b/>
          <w:color w:val="7F6000"/>
          <w:sz w:val="20"/>
        </w:rPr>
        <w:t>TIAGO</w:t>
      </w:r>
      <w:r>
        <w:rPr>
          <w:rFonts w:ascii="Arial" w:hAnsi="Arial" w:eastAsia="Malgun Gothic"/>
          <w:sz w:val="20"/>
        </w:rPr>
        <w:t xml:space="preserve">  "A gente fez. Você não fez sozinha."</w:t>
      </w:r>
    </w:p>
    <w:p>
      <w:pPr>
        <w:spacing w:after="0" w:before="0"/>
        <w:ind w:left="283"/>
      </w:pPr>
      <w:r>
        <w:rPr>
          <w:rFonts w:ascii="Arial" w:hAnsi="Arial" w:eastAsia="Malgun Gothic"/>
          <w:b/>
          <w:sz w:val="18"/>
        </w:rPr>
        <w:t xml:space="preserve">· 단어: </w:t>
      </w:r>
      <w:r>
        <w:rPr>
          <w:rFonts w:ascii="Arial" w:hAnsi="Arial" w:eastAsia="Malgun Gothic"/>
          <w:sz w:val="18"/>
        </w:rPr>
        <w:t>sozinho/sozinha(혼자)</w:t>
      </w:r>
    </w:p>
    <w:p>
      <w:pPr>
        <w:spacing w:after="0" w:before="0"/>
        <w:ind w:left="283"/>
      </w:pPr>
      <w:r>
        <w:rPr>
          <w:rFonts w:ascii="Arial" w:hAnsi="Arial" w:eastAsia="Malgun Gothic"/>
          <w:b/>
          <w:sz w:val="18"/>
        </w:rPr>
        <w:t xml:space="preserve">· 문법: </w:t>
      </w:r>
      <w:r>
        <w:rPr>
          <w:rFonts w:ascii="Arial" w:hAnsi="Arial" w:eastAsia="Malgun Gothic"/>
          <w:sz w:val="18"/>
        </w:rPr>
        <w:t>sozinha는 주어(você = 엘레나, 여성)에 일치하는 서술 형용사. a gente + 3인칭 단수.</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150. </w:t>
      </w:r>
      <w:r>
        <w:rPr>
          <w:rFonts w:ascii="Arial" w:hAnsi="Arial" w:eastAsia="Malgun Gothic"/>
          <w:b/>
          <w:color w:val="7F6000"/>
          <w:sz w:val="20"/>
        </w:rPr>
        <w:t>HELENA</w:t>
      </w:r>
      <w:r>
        <w:rPr>
          <w:rFonts w:ascii="Arial" w:hAnsi="Arial" w:eastAsia="Malgun Gothic"/>
          <w:sz w:val="20"/>
        </w:rPr>
        <w:t xml:space="preserve">  "Por isso mesmo. Agora o meu trabalho acabou. O próximo é de vocês."</w:t>
      </w:r>
    </w:p>
    <w:p>
      <w:pPr>
        <w:spacing w:after="0" w:before="0"/>
        <w:ind w:left="283"/>
      </w:pPr>
      <w:r>
        <w:rPr>
          <w:rFonts w:ascii="Arial" w:hAnsi="Arial" w:eastAsia="Malgun Gothic"/>
          <w:b/>
          <w:sz w:val="18"/>
        </w:rPr>
        <w:t xml:space="preserve">· 단어: </w:t>
      </w:r>
      <w:r>
        <w:rPr>
          <w:rFonts w:ascii="Arial" w:hAnsi="Arial" w:eastAsia="Malgun Gothic"/>
          <w:sz w:val="18"/>
        </w:rPr>
        <w:t>por isso mesmo(바로 그러니까) · acabar(끝나다) · próximo(다음 것)</w:t>
      </w:r>
    </w:p>
    <w:p>
      <w:pPr>
        <w:spacing w:after="0" w:before="0"/>
        <w:ind w:left="283"/>
      </w:pPr>
      <w:r>
        <w:rPr>
          <w:rFonts w:ascii="Arial" w:hAnsi="Arial" w:eastAsia="Malgun Gothic"/>
          <w:b/>
          <w:sz w:val="18"/>
        </w:rPr>
        <w:t xml:space="preserve">· 문법: </w:t>
      </w:r>
      <w:r>
        <w:rPr>
          <w:rFonts w:ascii="Arial" w:hAnsi="Arial" w:eastAsia="Malgun Gothic"/>
          <w:sz w:val="18"/>
        </w:rPr>
        <w:t>mesmo의 강조(por isso mesmo). "O próximo é de vocês"는 명사 생략(o próximo trabalho) + 소유 de.</w:t>
      </w:r>
    </w:p>
    <w:p>
      <w:pPr>
        <w:spacing w:after="0" w:before="0"/>
        <w:ind w:left="283"/>
      </w:pPr>
      <w:r>
        <w:rPr>
          <w:rFonts w:ascii="Arial" w:hAnsi="Arial" w:eastAsia="Malgun Gothic"/>
          <w:b/>
          <w:sz w:val="18"/>
        </w:rPr>
        <w:t xml:space="preserve">· 시제: </w:t>
      </w:r>
      <w:r>
        <w:rPr>
          <w:rFonts w:ascii="Arial" w:hAnsi="Arial" w:eastAsia="Malgun Gothic"/>
          <w:sz w:val="18"/>
        </w:rPr>
        <w:t>완료과거(acabou) — 지금 막 끝났다는 결과 · 현재(é).</w:t>
      </w:r>
    </w:p>
    <w:p>
      <w:pPr>
        <w:spacing w:after="0" w:before="0"/>
        <w:ind w:left="283"/>
      </w:pPr>
      <w:r>
        <w:rPr>
          <w:rFonts w:ascii="Arial" w:hAnsi="Arial" w:eastAsia="Malgun Gothic"/>
          <w:b/>
          <w:sz w:val="18"/>
        </w:rPr>
        <w:t xml:space="preserve">· 표현: </w:t>
      </w:r>
      <w:r>
        <w:rPr>
          <w:rFonts w:ascii="Arial" w:hAnsi="Arial" w:eastAsia="Malgun Gothic"/>
          <w:sz w:val="18"/>
        </w:rPr>
        <w:t>시리즈 바통 터치의 훅(→ 15화 명예 고문).</w:t>
      </w:r>
    </w:p>
    <w:p>
      <w:pPr>
        <w:spacing w:after="60" w:before="200"/>
      </w:pPr>
      <w:r>
        <w:rPr>
          <w:rFonts w:ascii="Arial" w:hAnsi="Arial" w:eastAsia="Malgun Gothic"/>
          <w:b/>
          <w:color w:val="1F3864"/>
          <w:sz w:val="22"/>
        </w:rPr>
        <w:t>이번 화 문법 정리</w:t>
      </w:r>
    </w:p>
    <w:p>
      <w:pPr>
        <w:spacing w:after="20" w:before="0"/>
      </w:pPr>
      <w:r>
        <w:rPr>
          <w:rFonts w:ascii="Arial" w:hAnsi="Arial" w:eastAsia="Malgun Gothic"/>
          <w:sz w:val="19"/>
        </w:rPr>
        <w:t>과거완료로 '믿음 vs 실제'를 대비: "Eu achava que tinha construído pontes. Tinha construído uma rede"(115) — 미완료 achava(지속된 믿음) + 과거완료(그 이전의 행위)를 같은 동사구로 반복해 정정. 근거 제시 "Sabia. Eu já tinha visto o senador…"(27), 관계절 속 "o que eu ainda tinha guardado"(83).</w:t>
      </w:r>
    </w:p>
    <w:p>
      <w:pPr>
        <w:spacing w:after="20" w:before="0"/>
      </w:pPr>
      <w:r>
        <w:rPr>
          <w:rFonts w:ascii="Arial" w:hAnsi="Arial" w:eastAsia="Malgun Gothic"/>
          <w:sz w:val="19"/>
        </w:rPr>
        <w:t>복합 접속법과 접속법 현재·미래: 양보 "Embora eu tenha mentido a vida toda"(117), 시간 "Antes que você mude de ideia"(116), 조건 "Se isso for suborno, pode me prender"(31), 열린 미래 "Quantas vezes quiser"(102). 독립 접속법 "Excelência, que conste"(25).</w:t>
      </w:r>
    </w:p>
    <w:p>
      <w:pPr>
        <w:spacing w:after="20" w:before="0"/>
      </w:pPr>
      <w:r>
        <w:rPr>
          <w:rFonts w:ascii="Arial" w:hAnsi="Arial" w:eastAsia="Malgun Gothic"/>
          <w:sz w:val="19"/>
        </w:rPr>
        <w:t>완료과거 vs 미완료과거의 의미 대비: votou/sabia(76), assinei/dizia·queriam(86), tava fechando/descarregou(97), fui o Corvo/era uma assinatura(52~53), 고인의 이름 chamava(96). saber·poder처럼 시제에 따라 의미가 갈리는 동사(sabia '알고 있었다' vs soube '알게 됐다').</w:t>
      </w:r>
    </w:p>
    <w:p>
      <w:pPr>
        <w:spacing w:after="20" w:before="0"/>
      </w:pPr>
      <w:r>
        <w:rPr>
          <w:rFonts w:ascii="Arial" w:hAnsi="Arial" w:eastAsia="Malgun Gothic"/>
          <w:sz w:val="19"/>
        </w:rPr>
        <w:t>분열문·강조 구문: "Quem roubou foi quem assinou"(55), "Quem provou foi o Wes"(99), "Quem falou foi o Otávio"(107), "Foi ela que pediu"(111), "sou eu que chamo por ele"(101, 동사 인칭 일치), "Eu, que nunca votei nele!"(92).</w:t>
      </w:r>
    </w:p>
    <w:p>
      <w:pPr>
        <w:spacing w:after="20" w:before="0"/>
      </w:pPr>
      <w:r>
        <w:rPr>
          <w:rFonts w:ascii="Arial" w:hAnsi="Arial" w:eastAsia="Malgun Gothic"/>
          <w:sz w:val="19"/>
        </w:rPr>
        <w:t>수동·분사 절대 구문의 공식성: "Preventiva mantida"(9), "Registrado"(56), "Sessão suspensa"(60, 이중 분사 suspenso), "Assinado"(121), "Aprovadas as duas"(144), 단순미래 수동 "serão periciados"(42), "foi paga"(84, 불규칙 분사 pago).</w:t>
      </w:r>
    </w:p>
    <w:p>
      <w:pPr>
        <w:spacing w:after="20" w:before="0"/>
      </w:pPr>
      <w:r>
        <w:rPr>
          <w:rFonts w:ascii="Arial" w:hAnsi="Arial" w:eastAsia="Malgun Gothic"/>
          <w:sz w:val="19"/>
        </w:rPr>
        <w:t>레지스터 전환: 법정 격식체 "Declaro aberta a audiência"(21), "Identifique…"(23), "Pode se retirar"(42), "Do que se trata?"(34) · 의회 제도적 자기지칭 "Esta relatoria…"(74·103) · 외교·기업 완곡어 "para consultas", "Revisão estratégica"(123~124, diplomatês) ↔ 증인들의 구어 "O ouvido é de velha"(90), "minha filha", 화제화 "O dinheiro eu nunca vi"(78), Cadê(12·99).</w:t>
      </w:r>
    </w:p>
    <w:p>
      <w:pPr>
        <w:spacing w:after="20" w:before="0"/>
      </w:pPr>
      <w:r>
        <w:rPr>
          <w:rFonts w:ascii="Arial" w:hAnsi="Arial" w:eastAsia="Malgun Gothic"/>
          <w:sz w:val="19"/>
        </w:rPr>
        <w:t>문법적 성과 실제 성의 분리: a testemunha·a vítima는 남녀 모두 여성 명사(10·40·139), 그러나 대명사 dele는 실제 인물에 일치(40).</w:t>
      </w:r>
    </w:p>
    <w:p>
      <w:pPr>
        <w:spacing w:after="20" w:before="0"/>
      </w:pPr>
      <w:r>
        <w:rPr>
          <w:rFonts w:ascii="Arial" w:hAnsi="Arial" w:eastAsia="Malgun Gothic"/>
          <w:sz w:val="19"/>
        </w:rPr>
        <w:t>브라질 구어 접어 배치: 문두 접어 "Me comprometo"(22), "Me prenderam"(87), "Me chamem"(88), 조동사 사이 "Pode se retirar", "pode me chamar", 진행형 "Tá se sentindo"(147), 접속법 대신 "pediu pra você vir"(111).</w:t>
      </w:r>
    </w:p>
    <w:p>
      <w:r>
        <w:br w:type="page"/>
      </w:r>
    </w:p>
    <w:p>
      <w:pPr>
        <w:spacing w:after="40" w:before="0"/>
        <w:jc w:val="center"/>
      </w:pPr>
      <w:r>
        <w:rPr>
          <w:rFonts w:ascii="Arial" w:hAnsi="Arial" w:eastAsia="Malgun Gothic"/>
          <w:b/>
          <w:sz w:val="26"/>
        </w:rPr>
        <w:t>FONTE SIGILOSA</w:t>
      </w:r>
    </w:p>
    <w:p>
      <w:pPr>
        <w:spacing w:after="40" w:before="0"/>
        <w:jc w:val="center"/>
      </w:pPr>
      <w:r>
        <w:rPr>
          <w:rFonts w:ascii="Arial" w:hAnsi="Arial" w:eastAsia="Malgun Gothic"/>
          <w:sz w:val="20"/>
        </w:rPr>
        <w:t>포르투갈어 낭독 교재 · 문법 분석</w:t>
      </w:r>
    </w:p>
    <w:p>
      <w:pPr>
        <w:spacing w:after="120" w:before="0"/>
        <w:jc w:val="center"/>
      </w:pPr>
      <w:r>
        <w:rPr>
          <w:rFonts w:ascii="Arial" w:hAnsi="Arial" w:eastAsia="Malgun Gothic"/>
          <w:b/>
          <w:sz w:val="26"/>
        </w:rPr>
        <w:t>Fonte Sigilosa 8부 15화 「A próxima pauta」 문장별 포르투갈어 분석</w:t>
      </w:r>
    </w:p>
    <w:p>
      <w:pPr>
        <w:spacing w:after="20" w:before="0"/>
      </w:pPr>
      <w:r>
        <w:rPr>
          <w:rFonts w:ascii="Arial" w:hAnsi="Arial" w:eastAsia="Malgun Gothic"/>
          <w:color w:val="595959"/>
          <w:sz w:val="18"/>
        </w:rPr>
        <w:t>대본 원문: Fonte_Sigilosa/대본/8부/15화_A_proxima_pauta.md (별도 분석 문서이며 원본 대본은 수정하지 않음)</w:t>
      </w:r>
    </w:p>
    <w:p>
      <w:pPr>
        <w:spacing w:after="20" w:before="0"/>
      </w:pPr>
      <w:r>
        <w:rPr>
          <w:rFonts w:ascii="Arial" w:hAnsi="Arial" w:eastAsia="Malgun Gothic"/>
          <w:color w:val="595959"/>
          <w:sz w:val="18"/>
        </w:rPr>
        <w:t>난이도: C1 · 이번 화 문법 초점: 과거완료와 완료과거의 대비(Nunca tinha subido a escada ↔ Parei de escrever envelopes no dia em que entrei…, Da outra vez tinha), 접속법(기원·명령의 접속법 현재 "Que ele fique vazio pra sempre!", "Que leia com calma", "Que Deus a tenha", 의지 동사 뒤 "quer que a gente pergunte"), 레지스터 전환(건배사의 의례 구문 "Ao Zé. Que ligou…" ↔ 법률 관용구 "até prova em contrário", "benefício previsto em lei" ↔ 바의 구어 "Ô de casa!", "Tá, tá aqui")</w:t>
      </w:r>
    </w:p>
    <w:p>
      <w:pPr>
        <w:spacing w:after="20" w:before="0"/>
      </w:pPr>
      <w:r>
        <w:rPr>
          <w:rFonts w:ascii="Arial" w:hAnsi="Arial" w:eastAsia="Malgun Gothic"/>
          <w:color w:val="595959"/>
          <w:sz w:val="18"/>
        </w:rPr>
        <w:t>표기: 각 턴마다 단어(핵심 어휘) · 문법(구조 설명) · 시제(왜 그 시제인지) · 표현(관용구·뉘앙스·문화, 해당 시에만) 순. 브라질 포르투갈어 기준.</w:t>
      </w:r>
    </w:p>
    <w:p>
      <w:pPr>
        <w:spacing w:after="20" w:before="100"/>
      </w:pPr>
      <w:r>
        <w:rPr>
          <w:rFonts w:ascii="Arial" w:hAnsi="Arial" w:eastAsia="Malgun Gothic"/>
          <w:b/>
          <w:sz w:val="20"/>
        </w:rPr>
        <w:t xml:space="preserve">1. </w:t>
      </w:r>
      <w:r>
        <w:rPr>
          <w:rFonts w:ascii="Arial" w:hAnsi="Arial" w:eastAsia="Malgun Gothic"/>
          <w:b/>
          <w:color w:val="7F6000"/>
          <w:sz w:val="20"/>
        </w:rPr>
        <w:t>ZÉ</w:t>
      </w:r>
      <w:r>
        <w:rPr>
          <w:rFonts w:ascii="Arial" w:hAnsi="Arial" w:eastAsia="Malgun Gothic"/>
          <w:sz w:val="20"/>
        </w:rPr>
        <w:t xml:space="preserve">  "Ô de casa! Café fresquinho pra agência mais famosa da Bela Vista!"</w:t>
      </w:r>
    </w:p>
    <w:p>
      <w:pPr>
        <w:spacing w:after="0" w:before="0"/>
        <w:ind w:left="283"/>
      </w:pPr>
      <w:r>
        <w:rPr>
          <w:rFonts w:ascii="Arial" w:hAnsi="Arial" w:eastAsia="Malgun Gothic"/>
          <w:b/>
          <w:sz w:val="18"/>
        </w:rPr>
        <w:t xml:space="preserve">· 단어: </w:t>
      </w:r>
      <w:r>
        <w:rPr>
          <w:rFonts w:ascii="Arial" w:hAnsi="Arial" w:eastAsia="Malgun Gothic"/>
          <w:sz w:val="18"/>
        </w:rPr>
        <w:t>Ô de casa!(계세요!, 집주인을 부르는 말) · fresquinho(갓 만든; fresco + 축소사 -inho) · famoso(유명한)</w:t>
      </w:r>
    </w:p>
    <w:p>
      <w:pPr>
        <w:spacing w:after="0" w:before="0"/>
        <w:ind w:left="283"/>
      </w:pPr>
      <w:r>
        <w:rPr>
          <w:rFonts w:ascii="Arial" w:hAnsi="Arial" w:eastAsia="Malgun Gothic"/>
          <w:b/>
          <w:sz w:val="18"/>
        </w:rPr>
        <w:t xml:space="preserve">· 문법: </w:t>
      </w:r>
      <w:r>
        <w:rPr>
          <w:rFonts w:ascii="Arial" w:hAnsi="Arial" w:eastAsia="Malgun Gothic"/>
          <w:sz w:val="18"/>
        </w:rPr>
        <w:t>"a agência mais famosa da Bela Vista"는 상대 최상급(정관사 + 명사 + mais + 형용사 + de 범위). 축소사 -inho는 '작다'가 아니라 정감·신선함 강조.</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없는 감탄문).</w:t>
      </w:r>
    </w:p>
    <w:p>
      <w:pPr>
        <w:spacing w:after="0" w:before="0"/>
        <w:ind w:left="283"/>
      </w:pPr>
      <w:r>
        <w:rPr>
          <w:rFonts w:ascii="Arial" w:hAnsi="Arial" w:eastAsia="Malgun Gothic"/>
          <w:b/>
          <w:sz w:val="18"/>
        </w:rPr>
        <w:t xml:space="preserve">· 표현: </w:t>
      </w:r>
      <w:r>
        <w:rPr>
          <w:rFonts w:ascii="Arial" w:hAnsi="Arial" w:eastAsia="Malgun Gothic"/>
          <w:sz w:val="18"/>
        </w:rPr>
        <w:t>"Ô de casa!"는 시골·서민 전통의 방문 인사(대답은 "Ô de fora!"). 1부 1화 도입의 대구. Bela Vista는 상파울루 구(Bixiga 지역).</w:t>
      </w:r>
    </w:p>
    <w:p>
      <w:pPr>
        <w:spacing w:after="20" w:before="100"/>
      </w:pPr>
      <w:r>
        <w:rPr>
          <w:rFonts w:ascii="Arial" w:hAnsi="Arial" w:eastAsia="Malgun Gothic"/>
          <w:b/>
          <w:sz w:val="20"/>
        </w:rPr>
        <w:t xml:space="preserve">2. </w:t>
      </w:r>
      <w:r>
        <w:rPr>
          <w:rFonts w:ascii="Arial" w:hAnsi="Arial" w:eastAsia="Malgun Gothic"/>
          <w:b/>
          <w:color w:val="7F6000"/>
          <w:sz w:val="20"/>
        </w:rPr>
        <w:t>TIAGO</w:t>
      </w:r>
      <w:r>
        <w:rPr>
          <w:rFonts w:ascii="Arial" w:hAnsi="Arial" w:eastAsia="Malgun Gothic"/>
          <w:sz w:val="20"/>
        </w:rPr>
        <w:t xml:space="preserve">  "Zé, a gente nem acha a mesa embaixo dessas caixas. De novo."</w:t>
      </w:r>
    </w:p>
    <w:p>
      <w:pPr>
        <w:spacing w:after="0" w:before="0"/>
        <w:ind w:left="283"/>
      </w:pPr>
      <w:r>
        <w:rPr>
          <w:rFonts w:ascii="Arial" w:hAnsi="Arial" w:eastAsia="Malgun Gothic"/>
          <w:b/>
          <w:sz w:val="18"/>
        </w:rPr>
        <w:t xml:space="preserve">· 단어: </w:t>
      </w:r>
      <w:r>
        <w:rPr>
          <w:rFonts w:ascii="Arial" w:hAnsi="Arial" w:eastAsia="Malgun Gothic"/>
          <w:sz w:val="18"/>
        </w:rPr>
        <w:t>nem(~조차 못하다) · achar(찾다; '생각하다' 외의 뜻) · embaixo de(~ 아래에) · caixa(상자)</w:t>
      </w:r>
    </w:p>
    <w:p>
      <w:pPr>
        <w:spacing w:after="0" w:before="0"/>
        <w:ind w:left="283"/>
      </w:pPr>
      <w:r>
        <w:rPr>
          <w:rFonts w:ascii="Arial" w:hAnsi="Arial" w:eastAsia="Malgun Gothic"/>
          <w:b/>
          <w:sz w:val="18"/>
        </w:rPr>
        <w:t xml:space="preserve">· 문법: </w:t>
      </w:r>
      <w:r>
        <w:rPr>
          <w:rFonts w:ascii="Arial" w:hAnsi="Arial" w:eastAsia="Malgun Gothic"/>
          <w:sz w:val="18"/>
        </w:rPr>
        <w:t>achar는 '찾다/발견하다'(encontrar)와 '생각하다'(achar que)의 두 의미 — 여기선 전자. dessas = de + essas. "De novo."를 문장 끝에 떼어 덧붙여 반복을 강조.</w:t>
      </w:r>
    </w:p>
    <w:p>
      <w:pPr>
        <w:spacing w:after="0" w:before="0"/>
        <w:ind w:left="283"/>
      </w:pPr>
      <w:r>
        <w:rPr>
          <w:rFonts w:ascii="Arial" w:hAnsi="Arial" w:eastAsia="Malgun Gothic"/>
          <w:b/>
          <w:sz w:val="18"/>
        </w:rPr>
        <w:t xml:space="preserve">· 시제: </w:t>
      </w:r>
      <w:r>
        <w:rPr>
          <w:rFonts w:ascii="Arial" w:hAnsi="Arial" w:eastAsia="Malgun Gothic"/>
          <w:sz w:val="18"/>
        </w:rPr>
        <w:t>현재직설법 — 지금의 상황.</w:t>
      </w:r>
    </w:p>
    <w:p>
      <w:pPr>
        <w:spacing w:after="0" w:before="0"/>
        <w:ind w:left="283"/>
      </w:pPr>
      <w:r>
        <w:rPr>
          <w:rFonts w:ascii="Arial" w:hAnsi="Arial" w:eastAsia="Malgun Gothic"/>
          <w:b/>
          <w:sz w:val="18"/>
        </w:rPr>
        <w:t xml:space="preserve">· 표현: </w:t>
      </w:r>
      <w:r>
        <w:rPr>
          <w:rFonts w:ascii="Arial" w:hAnsi="Arial" w:eastAsia="Malgun Gothic"/>
          <w:sz w:val="18"/>
        </w:rPr>
        <w:t>1부 1화 '상자 밑 책상'의 회수.</w:t>
      </w:r>
    </w:p>
    <w:p>
      <w:pPr>
        <w:spacing w:after="20" w:before="100"/>
      </w:pPr>
      <w:r>
        <w:rPr>
          <w:rFonts w:ascii="Arial" w:hAnsi="Arial" w:eastAsia="Malgun Gothic"/>
          <w:b/>
          <w:sz w:val="20"/>
        </w:rPr>
        <w:t xml:space="preserve">3. </w:t>
      </w:r>
      <w:r>
        <w:rPr>
          <w:rFonts w:ascii="Arial" w:hAnsi="Arial" w:eastAsia="Malgun Gothic"/>
          <w:b/>
          <w:color w:val="7F6000"/>
          <w:sz w:val="20"/>
        </w:rPr>
        <w:t>ZÉ</w:t>
      </w:r>
      <w:r>
        <w:rPr>
          <w:rFonts w:ascii="Arial" w:hAnsi="Arial" w:eastAsia="Malgun Gothic"/>
          <w:sz w:val="20"/>
        </w:rPr>
        <w:t xml:space="preserve">  "Caixa de novo? Da primeira vez vocês estavam chegando. Agora estão indo embora."</w:t>
      </w:r>
    </w:p>
    <w:p>
      <w:pPr>
        <w:spacing w:after="0" w:before="0"/>
        <w:ind w:left="283"/>
      </w:pPr>
      <w:r>
        <w:rPr>
          <w:rFonts w:ascii="Arial" w:hAnsi="Arial" w:eastAsia="Malgun Gothic"/>
          <w:b/>
          <w:sz w:val="18"/>
        </w:rPr>
        <w:t xml:space="preserve">· 단어: </w:t>
      </w:r>
      <w:r>
        <w:rPr>
          <w:rFonts w:ascii="Arial" w:hAnsi="Arial" w:eastAsia="Malgun Gothic"/>
          <w:sz w:val="18"/>
        </w:rPr>
        <w:t>da primeira vez(처음에는) · chegar(도착하다) · ir embora(떠나다)</w:t>
      </w:r>
    </w:p>
    <w:p>
      <w:pPr>
        <w:spacing w:after="0" w:before="0"/>
        <w:ind w:left="283"/>
      </w:pPr>
      <w:r>
        <w:rPr>
          <w:rFonts w:ascii="Arial" w:hAnsi="Arial" w:eastAsia="Malgun Gothic"/>
          <w:b/>
          <w:sz w:val="18"/>
        </w:rPr>
        <w:t xml:space="preserve">· 문법: </w:t>
      </w:r>
      <w:r>
        <w:rPr>
          <w:rFonts w:ascii="Arial" w:hAnsi="Arial" w:eastAsia="Malgun Gothic"/>
          <w:sz w:val="18"/>
        </w:rPr>
        <w:t>과거진행(estavam chegando) ↔ 현재진행(estão indo embora)의 시간 대비. ir embora의 진행형 indo embora.</w:t>
      </w:r>
    </w:p>
    <w:p>
      <w:pPr>
        <w:spacing w:after="0" w:before="0"/>
        <w:ind w:left="283"/>
      </w:pPr>
      <w:r>
        <w:rPr>
          <w:rFonts w:ascii="Arial" w:hAnsi="Arial" w:eastAsia="Malgun Gothic"/>
          <w:b/>
          <w:sz w:val="18"/>
        </w:rPr>
        <w:t xml:space="preserve">· 시제: </w:t>
      </w:r>
      <w:r>
        <w:rPr>
          <w:rFonts w:ascii="Arial" w:hAnsi="Arial" w:eastAsia="Malgun Gothic"/>
          <w:sz w:val="18"/>
        </w:rPr>
        <w:t>과거진행(미완료 estar + 동명사) — 과거 장면의 진행 배경 · 현재진행 — 지금의 진행.</w:t>
      </w:r>
    </w:p>
    <w:p>
      <w:pPr>
        <w:spacing w:after="0" w:before="0"/>
        <w:ind w:left="283"/>
      </w:pPr>
      <w:r>
        <w:rPr>
          <w:rFonts w:ascii="Arial" w:hAnsi="Arial" w:eastAsia="Malgun Gothic"/>
          <w:b/>
          <w:sz w:val="18"/>
        </w:rPr>
        <w:t xml:space="preserve">· 표현: </w:t>
      </w:r>
      <w:r>
        <w:rPr>
          <w:rFonts w:ascii="Arial" w:hAnsi="Arial" w:eastAsia="Malgun Gothic"/>
          <w:sz w:val="18"/>
        </w:rPr>
        <w:t>시리즈의 처음과 끝을 잇는 제의 관찰.</w:t>
      </w:r>
    </w:p>
    <w:p>
      <w:pPr>
        <w:spacing w:after="20" w:before="100"/>
      </w:pPr>
      <w:r>
        <w:rPr>
          <w:rFonts w:ascii="Arial" w:hAnsi="Arial" w:eastAsia="Malgun Gothic"/>
          <w:b/>
          <w:sz w:val="20"/>
        </w:rPr>
        <w:t xml:space="preserve">4. </w:t>
      </w:r>
      <w:r>
        <w:rPr>
          <w:rFonts w:ascii="Arial" w:hAnsi="Arial" w:eastAsia="Malgun Gothic"/>
          <w:b/>
          <w:color w:val="7F6000"/>
          <w:sz w:val="20"/>
        </w:rPr>
        <w:t>TIAGO</w:t>
      </w:r>
      <w:r>
        <w:rPr>
          <w:rFonts w:ascii="Arial" w:hAnsi="Arial" w:eastAsia="Malgun Gothic"/>
          <w:sz w:val="20"/>
        </w:rPr>
        <w:t xml:space="preserve">  "Embora, não. Pro outro lado da rua. O prédio com elevador."</w:t>
      </w:r>
    </w:p>
    <w:p>
      <w:pPr>
        <w:spacing w:after="0" w:before="0"/>
        <w:ind w:left="283"/>
      </w:pPr>
      <w:r>
        <w:rPr>
          <w:rFonts w:ascii="Arial" w:hAnsi="Arial" w:eastAsia="Malgun Gothic"/>
          <w:b/>
          <w:sz w:val="18"/>
        </w:rPr>
        <w:t xml:space="preserve">· 단어: </w:t>
      </w:r>
      <w:r>
        <w:rPr>
          <w:rFonts w:ascii="Arial" w:hAnsi="Arial" w:eastAsia="Malgun Gothic"/>
          <w:sz w:val="18"/>
        </w:rPr>
        <w:t>embora(떠나서 — 여기선 ir embora의 부사) · outro lado(건너편) · prédio(건물) · elevador(엘리베이터)</w:t>
      </w:r>
    </w:p>
    <w:p>
      <w:pPr>
        <w:spacing w:after="0" w:before="0"/>
        <w:ind w:left="283"/>
      </w:pPr>
      <w:r>
        <w:rPr>
          <w:rFonts w:ascii="Arial" w:hAnsi="Arial" w:eastAsia="Malgun Gothic"/>
          <w:b/>
          <w:sz w:val="18"/>
        </w:rPr>
        <w:t xml:space="preserve">· 문법: </w:t>
      </w:r>
      <w:r>
        <w:rPr>
          <w:rFonts w:ascii="Arial" w:hAnsi="Arial" w:eastAsia="Malgun Gothic"/>
          <w:sz w:val="18"/>
        </w:rPr>
        <w:t>"Embora, não."는 앞 턴의 부사 embora만 떼어 부정하는 정정(→ 13화 6번 'X, não'). embora는 부사('떠나서')와 양보 접속사('비록')의 동형이의어 — 이번 화에서 둘 다 등장. pro = para o.</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확장 이전 — '떠나는 게 아니라 건너가는 것'.</w:t>
      </w:r>
    </w:p>
    <w:p>
      <w:pPr>
        <w:spacing w:after="20" w:before="100"/>
      </w:pPr>
      <w:r>
        <w:rPr>
          <w:rFonts w:ascii="Arial" w:hAnsi="Arial" w:eastAsia="Malgun Gothic"/>
          <w:b/>
          <w:sz w:val="20"/>
        </w:rPr>
        <w:t xml:space="preserve">5. </w:t>
      </w:r>
      <w:r>
        <w:rPr>
          <w:rFonts w:ascii="Arial" w:hAnsi="Arial" w:eastAsia="Malgun Gothic"/>
          <w:b/>
          <w:color w:val="7F6000"/>
          <w:sz w:val="20"/>
        </w:rPr>
        <w:t>ZÉ</w:t>
      </w:r>
      <w:r>
        <w:rPr>
          <w:rFonts w:ascii="Arial" w:hAnsi="Arial" w:eastAsia="Malgun Gothic"/>
          <w:sz w:val="20"/>
        </w:rPr>
        <w:t xml:space="preserve">  "Elevador! A Lume virou empresa de gente grande."</w:t>
      </w:r>
    </w:p>
    <w:p>
      <w:pPr>
        <w:spacing w:after="0" w:before="0"/>
        <w:ind w:left="283"/>
      </w:pPr>
      <w:r>
        <w:rPr>
          <w:rFonts w:ascii="Arial" w:hAnsi="Arial" w:eastAsia="Malgun Gothic"/>
          <w:b/>
          <w:sz w:val="18"/>
        </w:rPr>
        <w:t xml:space="preserve">· 단어: </w:t>
      </w:r>
      <w:r>
        <w:rPr>
          <w:rFonts w:ascii="Arial" w:hAnsi="Arial" w:eastAsia="Malgun Gothic"/>
          <w:sz w:val="18"/>
        </w:rPr>
        <w:t>virar(~이 되다, 변하다) · gente grande(어른, 큰 사람들)</w:t>
      </w:r>
    </w:p>
    <w:p>
      <w:pPr>
        <w:spacing w:after="0" w:before="0"/>
        <w:ind w:left="283"/>
      </w:pPr>
      <w:r>
        <w:rPr>
          <w:rFonts w:ascii="Arial" w:hAnsi="Arial" w:eastAsia="Malgun Gothic"/>
          <w:b/>
          <w:sz w:val="18"/>
        </w:rPr>
        <w:t xml:space="preserve">· 문법: </w:t>
      </w:r>
      <w:r>
        <w:rPr>
          <w:rFonts w:ascii="Arial" w:hAnsi="Arial" w:eastAsia="Malgun Gothic"/>
          <w:sz w:val="18"/>
        </w:rPr>
        <w:t>virar + 무관사 명사 = 상태 변화의 연결동사(= tornar-se). 회사 이름 앞 관사(A Lume, 여성: a agência).</w:t>
      </w:r>
    </w:p>
    <w:p>
      <w:pPr>
        <w:spacing w:after="0" w:before="0"/>
        <w:ind w:left="283"/>
      </w:pPr>
      <w:r>
        <w:rPr>
          <w:rFonts w:ascii="Arial" w:hAnsi="Arial" w:eastAsia="Malgun Gothic"/>
          <w:b/>
          <w:sz w:val="18"/>
        </w:rPr>
        <w:t xml:space="preserve">· 시제: </w:t>
      </w:r>
      <w:r>
        <w:rPr>
          <w:rFonts w:ascii="Arial" w:hAnsi="Arial" w:eastAsia="Malgun Gothic"/>
          <w:sz w:val="18"/>
        </w:rPr>
        <w:t>완료과거(virou) — 변화가 완료되어 현재 상태가 됨.</w:t>
      </w:r>
    </w:p>
    <w:p>
      <w:pPr>
        <w:spacing w:after="0" w:before="0"/>
        <w:ind w:left="283"/>
      </w:pPr>
      <w:r>
        <w:rPr>
          <w:rFonts w:ascii="Arial" w:hAnsi="Arial" w:eastAsia="Malgun Gothic"/>
          <w:b/>
          <w:sz w:val="18"/>
        </w:rPr>
        <w:t xml:space="preserve">· 표현: </w:t>
      </w:r>
      <w:r>
        <w:rPr>
          <w:rFonts w:ascii="Arial" w:hAnsi="Arial" w:eastAsia="Malgun Gothic"/>
          <w:sz w:val="18"/>
        </w:rPr>
        <w:t>gente grande는 아이 말투의 '어른'. 친근한 놀림.</w:t>
      </w:r>
    </w:p>
    <w:p>
      <w:pPr>
        <w:spacing w:after="20" w:before="100"/>
      </w:pPr>
      <w:r>
        <w:rPr>
          <w:rFonts w:ascii="Arial" w:hAnsi="Arial" w:eastAsia="Malgun Gothic"/>
          <w:b/>
          <w:sz w:val="20"/>
        </w:rPr>
        <w:t xml:space="preserve">6. </w:t>
      </w:r>
      <w:r>
        <w:rPr>
          <w:rFonts w:ascii="Arial" w:hAnsi="Arial" w:eastAsia="Malgun Gothic"/>
          <w:b/>
          <w:color w:val="7F6000"/>
          <w:sz w:val="20"/>
        </w:rPr>
        <w:t>HELENA</w:t>
      </w:r>
      <w:r>
        <w:rPr>
          <w:rFonts w:ascii="Arial" w:hAnsi="Arial" w:eastAsia="Malgun Gothic"/>
          <w:sz w:val="20"/>
        </w:rPr>
        <w:t xml:space="preserve">  "Gente grande com o terceiro degrau solto, Zé. Esse a gente leva de lembrança."</w:t>
      </w:r>
    </w:p>
    <w:p>
      <w:pPr>
        <w:spacing w:after="0" w:before="0"/>
        <w:ind w:left="283"/>
      </w:pPr>
      <w:r>
        <w:rPr>
          <w:rFonts w:ascii="Arial" w:hAnsi="Arial" w:eastAsia="Malgun Gothic"/>
          <w:b/>
          <w:sz w:val="18"/>
        </w:rPr>
        <w:t xml:space="preserve">· 단어: </w:t>
      </w:r>
      <w:r>
        <w:rPr>
          <w:rFonts w:ascii="Arial" w:hAnsi="Arial" w:eastAsia="Malgun Gothic"/>
          <w:sz w:val="18"/>
        </w:rPr>
        <w:t>degrau(계단 칸) · solto(헐거운) · levar(가져가다) · de lembrança(기념으로)</w:t>
      </w:r>
    </w:p>
    <w:p>
      <w:pPr>
        <w:spacing w:after="0" w:before="0"/>
        <w:ind w:left="283"/>
      </w:pPr>
      <w:r>
        <w:rPr>
          <w:rFonts w:ascii="Arial" w:hAnsi="Arial" w:eastAsia="Malgun Gothic"/>
          <w:b/>
          <w:sz w:val="18"/>
        </w:rPr>
        <w:t xml:space="preserve">· 문법: </w:t>
      </w:r>
      <w:r>
        <w:rPr>
          <w:rFonts w:ascii="Arial" w:hAnsi="Arial" w:eastAsia="Malgun Gothic"/>
          <w:sz w:val="18"/>
        </w:rPr>
        <w:t>앞 턴의 명사구를 받아 수식어를 덧붙이는 반향 수정. "Esse a gente leva…"는 목적어 화제화(→ 13화 8번). de + 명사 = 자격·용도(de presente, de lembrança).</w:t>
      </w:r>
    </w:p>
    <w:p>
      <w:pPr>
        <w:spacing w:after="0" w:before="0"/>
        <w:ind w:left="283"/>
      </w:pPr>
      <w:r>
        <w:rPr>
          <w:rFonts w:ascii="Arial" w:hAnsi="Arial" w:eastAsia="Malgun Gothic"/>
          <w:b/>
          <w:sz w:val="18"/>
        </w:rPr>
        <w:t xml:space="preserve">· 시제: </w:t>
      </w:r>
      <w:r>
        <w:rPr>
          <w:rFonts w:ascii="Arial" w:hAnsi="Arial" w:eastAsia="Malgun Gothic"/>
          <w:sz w:val="18"/>
        </w:rPr>
        <w:t>현재(leva) — 결정된 미래.</w:t>
      </w:r>
    </w:p>
    <w:p>
      <w:pPr>
        <w:spacing w:after="0" w:before="0"/>
        <w:ind w:left="283"/>
      </w:pPr>
      <w:r>
        <w:rPr>
          <w:rFonts w:ascii="Arial" w:hAnsi="Arial" w:eastAsia="Malgun Gothic"/>
          <w:b/>
          <w:sz w:val="18"/>
        </w:rPr>
        <w:t xml:space="preserve">· 표현: </w:t>
      </w:r>
      <w:r>
        <w:rPr>
          <w:rFonts w:ascii="Arial" w:hAnsi="Arial" w:eastAsia="Malgun Gothic"/>
          <w:sz w:val="18"/>
        </w:rPr>
        <w:t>시리즈 상징 '세 번째 계단'.</w:t>
      </w:r>
    </w:p>
    <w:p>
      <w:pPr>
        <w:spacing w:after="20" w:before="100"/>
      </w:pPr>
      <w:r>
        <w:rPr>
          <w:rFonts w:ascii="Arial" w:hAnsi="Arial" w:eastAsia="Malgun Gothic"/>
          <w:b/>
          <w:sz w:val="20"/>
        </w:rPr>
        <w:t xml:space="preserve">7. </w:t>
      </w:r>
      <w:r>
        <w:rPr>
          <w:rFonts w:ascii="Arial" w:hAnsi="Arial" w:eastAsia="Malgun Gothic"/>
          <w:b/>
          <w:color w:val="7F6000"/>
          <w:sz w:val="20"/>
        </w:rPr>
        <w:t>WESLEY</w:t>
      </w:r>
      <w:r>
        <w:rPr>
          <w:rFonts w:ascii="Arial" w:hAnsi="Arial" w:eastAsia="Malgun Gothic"/>
          <w:sz w:val="20"/>
        </w:rPr>
        <w:t xml:space="preserve">  "Janeiro, trinta e cinco graus. E esse degrau já me derrubou umas vinte vezes."</w:t>
      </w:r>
    </w:p>
    <w:p>
      <w:pPr>
        <w:spacing w:after="0" w:before="0"/>
        <w:ind w:left="283"/>
      </w:pPr>
      <w:r>
        <w:rPr>
          <w:rFonts w:ascii="Arial" w:hAnsi="Arial" w:eastAsia="Malgun Gothic"/>
          <w:b/>
          <w:sz w:val="18"/>
        </w:rPr>
        <w:t xml:space="preserve">· 단어: </w:t>
      </w:r>
      <w:r>
        <w:rPr>
          <w:rFonts w:ascii="Arial" w:hAnsi="Arial" w:eastAsia="Malgun Gothic"/>
          <w:sz w:val="18"/>
        </w:rPr>
        <w:t>janeiro(1월; 월명은 소문자) · grau(도, 복수 graus) · derrubar(넘어뜨리다) · umas(대략, 약)</w:t>
      </w:r>
    </w:p>
    <w:p>
      <w:pPr>
        <w:spacing w:after="0" w:before="0"/>
        <w:ind w:left="283"/>
      </w:pPr>
      <w:r>
        <w:rPr>
          <w:rFonts w:ascii="Arial" w:hAnsi="Arial" w:eastAsia="Malgun Gothic"/>
          <w:b/>
          <w:sz w:val="18"/>
        </w:rPr>
        <w:t xml:space="preserve">· 문법: </w:t>
      </w:r>
      <w:r>
        <w:rPr>
          <w:rFonts w:ascii="Arial" w:hAnsi="Arial" w:eastAsia="Malgun Gothic"/>
          <w:sz w:val="18"/>
        </w:rPr>
        <w:t>부정관사 복수 uns/umas + 수사 = '약 ~'(umas vinte vezes = 스무 번쯤). me는 já 뒤 동사 앞(proclise; 부사 já가 접어를 끌어당김).</w:t>
      </w:r>
    </w:p>
    <w:p>
      <w:pPr>
        <w:spacing w:after="0" w:before="0"/>
        <w:ind w:left="283"/>
      </w:pPr>
      <w:r>
        <w:rPr>
          <w:rFonts w:ascii="Arial" w:hAnsi="Arial" w:eastAsia="Malgun Gothic"/>
          <w:b/>
          <w:sz w:val="18"/>
        </w:rPr>
        <w:t xml:space="preserve">· 시제: </w:t>
      </w:r>
      <w:r>
        <w:rPr>
          <w:rFonts w:ascii="Arial" w:hAnsi="Arial" w:eastAsia="Malgun Gothic"/>
          <w:sz w:val="18"/>
        </w:rPr>
        <w:t>완료과거(derrubou) — 지금까지의 누적 경험을 총괄.</w:t>
      </w:r>
    </w:p>
    <w:p>
      <w:pPr>
        <w:spacing w:after="0" w:before="0"/>
        <w:ind w:left="283"/>
      </w:pPr>
      <w:r>
        <w:rPr>
          <w:rFonts w:ascii="Arial" w:hAnsi="Arial" w:eastAsia="Malgun Gothic"/>
          <w:b/>
          <w:sz w:val="18"/>
        </w:rPr>
        <w:t xml:space="preserve">· 표현: </w:t>
      </w:r>
      <w:r>
        <w:rPr>
          <w:rFonts w:ascii="Arial" w:hAnsi="Arial" w:eastAsia="Malgun Gothic"/>
          <w:sz w:val="18"/>
        </w:rPr>
        <w:t>남반구의 1월 = 한여름, 여름방학.</w:t>
      </w:r>
    </w:p>
    <w:p>
      <w:pPr>
        <w:spacing w:after="20" w:before="100"/>
      </w:pPr>
      <w:r>
        <w:rPr>
          <w:rFonts w:ascii="Arial" w:hAnsi="Arial" w:eastAsia="Malgun Gothic"/>
          <w:b/>
          <w:sz w:val="20"/>
        </w:rPr>
        <w:t xml:space="preserve">8. </w:t>
      </w:r>
      <w:r>
        <w:rPr>
          <w:rFonts w:ascii="Arial" w:hAnsi="Arial" w:eastAsia="Malgun Gothic"/>
          <w:b/>
          <w:color w:val="7F6000"/>
          <w:sz w:val="20"/>
        </w:rPr>
        <w:t>DIGO</w:t>
      </w:r>
      <w:r>
        <w:rPr>
          <w:rFonts w:ascii="Arial" w:hAnsi="Arial" w:eastAsia="Malgun Gothic"/>
          <w:sz w:val="20"/>
        </w:rPr>
        <w:t xml:space="preserve">  "Vinte e três. Eu contei. Tá na planilha."</w:t>
      </w:r>
    </w:p>
    <w:p>
      <w:pPr>
        <w:spacing w:after="0" w:before="0"/>
        <w:ind w:left="283"/>
      </w:pPr>
      <w:r>
        <w:rPr>
          <w:rFonts w:ascii="Arial" w:hAnsi="Arial" w:eastAsia="Malgun Gothic"/>
          <w:b/>
          <w:sz w:val="18"/>
        </w:rPr>
        <w:t xml:space="preserve">· 단어: </w:t>
      </w:r>
      <w:r>
        <w:rPr>
          <w:rFonts w:ascii="Arial" w:hAnsi="Arial" w:eastAsia="Malgun Gothic"/>
          <w:sz w:val="18"/>
        </w:rPr>
        <w:t>contar(세다) · planilha(스프레드시트, 브라질; 유럽 folha de cálculo)</w:t>
      </w:r>
    </w:p>
    <w:p>
      <w:pPr>
        <w:spacing w:after="0" w:before="0"/>
        <w:ind w:left="283"/>
      </w:pPr>
      <w:r>
        <w:rPr>
          <w:rFonts w:ascii="Arial" w:hAnsi="Arial" w:eastAsia="Malgun Gothic"/>
          <w:b/>
          <w:sz w:val="18"/>
        </w:rPr>
        <w:t xml:space="preserve">· 문법: </w:t>
      </w:r>
      <w:r>
        <w:rPr>
          <w:rFonts w:ascii="Arial" w:hAnsi="Arial" w:eastAsia="Malgun Gothic"/>
          <w:sz w:val="18"/>
        </w:rPr>
        <w:t>앞 턴의 대략 수치를 정확한 수로 정정(생략 응답). 주어 eu 명시로 '내가 직접'.</w:t>
      </w:r>
    </w:p>
    <w:p>
      <w:pPr>
        <w:spacing w:after="0" w:before="0"/>
        <w:ind w:left="283"/>
      </w:pPr>
      <w:r>
        <w:rPr>
          <w:rFonts w:ascii="Arial" w:hAnsi="Arial" w:eastAsia="Malgun Gothic"/>
          <w:b/>
          <w:sz w:val="18"/>
        </w:rPr>
        <w:t xml:space="preserve">· 시제: </w:t>
      </w:r>
      <w:r>
        <w:rPr>
          <w:rFonts w:ascii="Arial" w:hAnsi="Arial" w:eastAsia="Malgun Gothic"/>
          <w:sz w:val="18"/>
        </w:rPr>
        <w:t>완료과거(contei) · 현재(Tá).</w:t>
      </w:r>
    </w:p>
    <w:p>
      <w:pPr>
        <w:spacing w:after="0" w:before="0"/>
        <w:ind w:left="283"/>
      </w:pPr>
      <w:r>
        <w:rPr>
          <w:rFonts w:ascii="Arial" w:hAnsi="Arial" w:eastAsia="Malgun Gothic"/>
          <w:b/>
          <w:sz w:val="18"/>
        </w:rPr>
        <w:t xml:space="preserve">· 표현: </w:t>
      </w:r>
      <w:r>
        <w:rPr>
          <w:rFonts w:ascii="Arial" w:hAnsi="Arial" w:eastAsia="Malgun Gothic"/>
          <w:sz w:val="18"/>
        </w:rPr>
        <w:t>지구의 데이터 집착(→ 13화 30번).</w:t>
      </w:r>
    </w:p>
    <w:p>
      <w:pPr>
        <w:spacing w:after="20" w:before="100"/>
      </w:pPr>
      <w:r>
        <w:rPr>
          <w:rFonts w:ascii="Arial" w:hAnsi="Arial" w:eastAsia="Malgun Gothic"/>
          <w:b/>
          <w:sz w:val="20"/>
        </w:rPr>
        <w:t xml:space="preserve">9. </w:t>
      </w:r>
      <w:r>
        <w:rPr>
          <w:rFonts w:ascii="Arial" w:hAnsi="Arial" w:eastAsia="Malgun Gothic"/>
          <w:b/>
          <w:color w:val="7F6000"/>
          <w:sz w:val="20"/>
        </w:rPr>
        <w:t>ANA CLARA</w:t>
      </w:r>
      <w:r>
        <w:rPr>
          <w:rFonts w:ascii="Arial" w:hAnsi="Arial" w:eastAsia="Malgun Gothic"/>
          <w:sz w:val="20"/>
        </w:rPr>
        <w:t xml:space="preserve">  "Claro que tá. O Digo tem planilha até de tombo."</w:t>
      </w:r>
    </w:p>
    <w:p>
      <w:pPr>
        <w:spacing w:after="0" w:before="0"/>
        <w:ind w:left="283"/>
      </w:pPr>
      <w:r>
        <w:rPr>
          <w:rFonts w:ascii="Arial" w:hAnsi="Arial" w:eastAsia="Malgun Gothic"/>
          <w:b/>
          <w:sz w:val="18"/>
        </w:rPr>
        <w:t xml:space="preserve">· 단어: </w:t>
      </w:r>
      <w:r>
        <w:rPr>
          <w:rFonts w:ascii="Arial" w:hAnsi="Arial" w:eastAsia="Malgun Gothic"/>
          <w:sz w:val="18"/>
        </w:rPr>
        <w:t>claro que(당연히) · até(~까지도) · tombo(넘어짐)</w:t>
      </w:r>
    </w:p>
    <w:p>
      <w:pPr>
        <w:spacing w:after="0" w:before="0"/>
        <w:ind w:left="283"/>
      </w:pPr>
      <w:r>
        <w:rPr>
          <w:rFonts w:ascii="Arial" w:hAnsi="Arial" w:eastAsia="Malgun Gothic"/>
          <w:b/>
          <w:sz w:val="18"/>
        </w:rPr>
        <w:t xml:space="preserve">· 문법: </w:t>
      </w:r>
      <w:r>
        <w:rPr>
          <w:rFonts w:ascii="Arial" w:hAnsi="Arial" w:eastAsia="Malgun Gothic"/>
          <w:sz w:val="18"/>
        </w:rPr>
        <w:t>"Claro que tá"는 동사만 받아 되풀이하는 생략 확인(→ 13화 113번). "planilha até de tombo"는 até가 명사 보어 de tombo 앞에 끼어 '심지어 넘어짐에 대해서까지'.</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tombo는 구어('꽈당'). levar um tombo = 넘어지다.</w:t>
      </w:r>
    </w:p>
    <w:p>
      <w:pPr>
        <w:spacing w:after="20" w:before="100"/>
      </w:pPr>
      <w:r>
        <w:rPr>
          <w:rFonts w:ascii="Arial" w:hAnsi="Arial" w:eastAsia="Malgun Gothic"/>
          <w:b/>
          <w:sz w:val="20"/>
        </w:rPr>
        <w:t xml:space="preserve">10. </w:t>
      </w:r>
      <w:r>
        <w:rPr>
          <w:rFonts w:ascii="Arial" w:hAnsi="Arial" w:eastAsia="Malgun Gothic"/>
          <w:b/>
          <w:color w:val="7F6000"/>
          <w:sz w:val="20"/>
        </w:rPr>
        <w:t>DIGO</w:t>
      </w:r>
      <w:r>
        <w:rPr>
          <w:rFonts w:ascii="Arial" w:hAnsi="Arial" w:eastAsia="Malgun Gothic"/>
          <w:sz w:val="20"/>
        </w:rPr>
        <w:t xml:space="preserve">  "Chefe de dados agora, Ana. Respeita o cargo."</w:t>
      </w:r>
    </w:p>
    <w:p>
      <w:pPr>
        <w:spacing w:after="0" w:before="0"/>
        <w:ind w:left="283"/>
      </w:pPr>
      <w:r>
        <w:rPr>
          <w:rFonts w:ascii="Arial" w:hAnsi="Arial" w:eastAsia="Malgun Gothic"/>
          <w:b/>
          <w:sz w:val="18"/>
        </w:rPr>
        <w:t xml:space="preserve">· 단어: </w:t>
      </w:r>
      <w:r>
        <w:rPr>
          <w:rFonts w:ascii="Arial" w:hAnsi="Arial" w:eastAsia="Malgun Gothic"/>
          <w:sz w:val="18"/>
        </w:rPr>
        <w:t>chefe de dados(데이터팀장) · respeitar(존중하다) · cargo(직책)</w:t>
      </w:r>
    </w:p>
    <w:p>
      <w:pPr>
        <w:spacing w:after="0" w:before="0"/>
        <w:ind w:left="283"/>
      </w:pPr>
      <w:r>
        <w:rPr>
          <w:rFonts w:ascii="Arial" w:hAnsi="Arial" w:eastAsia="Malgun Gothic"/>
          <w:b/>
          <w:sz w:val="18"/>
        </w:rPr>
        <w:t xml:space="preserve">· 문법: </w:t>
      </w:r>
      <w:r>
        <w:rPr>
          <w:rFonts w:ascii="Arial" w:hAnsi="Arial" w:eastAsia="Malgun Gothic"/>
          <w:sz w:val="18"/>
        </w:rPr>
        <w:t>동사 생략 서술(= Agora sou chefe de dados), 무관사 직함. tu형 명령 Respeita.</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14화 "다음은 너희야" → 새 직함.</w:t>
      </w:r>
    </w:p>
    <w:p>
      <w:pPr>
        <w:spacing w:after="20" w:before="100"/>
      </w:pPr>
      <w:r>
        <w:rPr>
          <w:rFonts w:ascii="Arial" w:hAnsi="Arial" w:eastAsia="Malgun Gothic"/>
          <w:b/>
          <w:sz w:val="20"/>
        </w:rPr>
        <w:t xml:space="preserve">11. </w:t>
      </w:r>
      <w:r>
        <w:rPr>
          <w:rFonts w:ascii="Arial" w:hAnsi="Arial" w:eastAsia="Malgun Gothic"/>
          <w:b/>
          <w:color w:val="7F6000"/>
          <w:sz w:val="20"/>
        </w:rPr>
        <w:t>ANA CLARA</w:t>
      </w:r>
      <w:r>
        <w:rPr>
          <w:rFonts w:ascii="Arial" w:hAnsi="Arial" w:eastAsia="Malgun Gothic"/>
          <w:sz w:val="20"/>
        </w:rPr>
        <w:t xml:space="preserve">  "Respeito, chefe de dados. Mas quem chefia a investigação agora sou eu."</w:t>
      </w:r>
    </w:p>
    <w:p>
      <w:pPr>
        <w:spacing w:after="0" w:before="0"/>
        <w:ind w:left="283"/>
      </w:pPr>
      <w:r>
        <w:rPr>
          <w:rFonts w:ascii="Arial" w:hAnsi="Arial" w:eastAsia="Malgun Gothic"/>
          <w:b/>
          <w:sz w:val="18"/>
        </w:rPr>
        <w:t xml:space="preserve">· 단어: </w:t>
      </w:r>
      <w:r>
        <w:rPr>
          <w:rFonts w:ascii="Arial" w:hAnsi="Arial" w:eastAsia="Malgun Gothic"/>
          <w:sz w:val="18"/>
        </w:rPr>
        <w:t>chefiar(이끌다, 책임지다) · investigação(탐사, 조사)</w:t>
      </w:r>
    </w:p>
    <w:p>
      <w:pPr>
        <w:spacing w:after="0" w:before="0"/>
        <w:ind w:left="283"/>
      </w:pPr>
      <w:r>
        <w:rPr>
          <w:rFonts w:ascii="Arial" w:hAnsi="Arial" w:eastAsia="Malgun Gothic"/>
          <w:b/>
          <w:sz w:val="18"/>
        </w:rPr>
        <w:t xml:space="preserve">· 문법: </w:t>
      </w:r>
      <w:r>
        <w:rPr>
          <w:rFonts w:ascii="Arial" w:hAnsi="Arial" w:eastAsia="Malgun Gothic"/>
          <w:sz w:val="18"/>
        </w:rPr>
        <w:t>명령 Respeita를 1인칭 현재 Respeito로 받아 응답(→ 7부 'Desligo' 유형). "quem chefia… sou eu"는 분열문 — ser가 뒤의 eu에 일치해 sou(1인칭; é eu ×).</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분열문의 동사 일치(Quem paga sou eu)는 1부부터 반복된 구문.</w:t>
      </w:r>
    </w:p>
    <w:p>
      <w:pPr>
        <w:spacing w:after="20" w:before="100"/>
      </w:pPr>
      <w:r>
        <w:rPr>
          <w:rFonts w:ascii="Arial" w:hAnsi="Arial" w:eastAsia="Malgun Gothic"/>
          <w:b/>
          <w:sz w:val="20"/>
        </w:rPr>
        <w:t xml:space="preserve">12. </w:t>
      </w:r>
      <w:r>
        <w:rPr>
          <w:rFonts w:ascii="Arial" w:hAnsi="Arial" w:eastAsia="Malgun Gothic"/>
          <w:b/>
          <w:color w:val="7F6000"/>
          <w:sz w:val="20"/>
        </w:rPr>
        <w:t>TIAGO</w:t>
      </w:r>
      <w:r>
        <w:rPr>
          <w:rFonts w:ascii="Arial" w:hAnsi="Arial" w:eastAsia="Malgun Gothic"/>
          <w:sz w:val="20"/>
        </w:rPr>
        <w:t xml:space="preserve">  "Duas chefias novas e ninguém achou a cafeteira ainda."</w:t>
      </w:r>
    </w:p>
    <w:p>
      <w:pPr>
        <w:spacing w:after="0" w:before="0"/>
        <w:ind w:left="283"/>
      </w:pPr>
      <w:r>
        <w:rPr>
          <w:rFonts w:ascii="Arial" w:hAnsi="Arial" w:eastAsia="Malgun Gothic"/>
          <w:b/>
          <w:sz w:val="18"/>
        </w:rPr>
        <w:t xml:space="preserve">· 단어: </w:t>
      </w:r>
      <w:r>
        <w:rPr>
          <w:rFonts w:ascii="Arial" w:hAnsi="Arial" w:eastAsia="Malgun Gothic"/>
          <w:sz w:val="18"/>
        </w:rPr>
        <w:t>chefia(팀장직, 지휘부) · cafeteira(커피메이커)</w:t>
      </w:r>
    </w:p>
    <w:p>
      <w:pPr>
        <w:spacing w:after="0" w:before="0"/>
        <w:ind w:left="283"/>
      </w:pPr>
      <w:r>
        <w:rPr>
          <w:rFonts w:ascii="Arial" w:hAnsi="Arial" w:eastAsia="Malgun Gothic"/>
          <w:b/>
          <w:sz w:val="18"/>
        </w:rPr>
        <w:t xml:space="preserve">· 문법: </w:t>
      </w:r>
      <w:r>
        <w:rPr>
          <w:rFonts w:ascii="Arial" w:hAnsi="Arial" w:eastAsia="Malgun Gothic"/>
          <w:sz w:val="18"/>
        </w:rPr>
        <w:t>"명사구 + e + 절"의 대조 구조(→ 14화 2번). ainda + 부정 완료과거 = '아직 ~ 못 했다'.</w:t>
      </w:r>
    </w:p>
    <w:p>
      <w:pPr>
        <w:spacing w:after="0" w:before="0"/>
        <w:ind w:left="283"/>
      </w:pPr>
      <w:r>
        <w:rPr>
          <w:rFonts w:ascii="Arial" w:hAnsi="Arial" w:eastAsia="Malgun Gothic"/>
          <w:b/>
          <w:sz w:val="18"/>
        </w:rPr>
        <w:t xml:space="preserve">· 시제: </w:t>
      </w:r>
      <w:r>
        <w:rPr>
          <w:rFonts w:ascii="Arial" w:hAnsi="Arial" w:eastAsia="Malgun Gothic"/>
          <w:sz w:val="18"/>
        </w:rPr>
        <w:t>완료과거(achou).</w:t>
      </w:r>
    </w:p>
    <w:p>
      <w:pPr>
        <w:spacing w:after="0" w:before="0"/>
        <w:ind w:left="283"/>
      </w:pPr>
      <w:r>
        <w:rPr>
          <w:rFonts w:ascii="Arial" w:hAnsi="Arial" w:eastAsia="Malgun Gothic"/>
          <w:b/>
          <w:sz w:val="18"/>
        </w:rPr>
        <w:t xml:space="preserve">· 표현: </w:t>
      </w:r>
      <w:r>
        <w:rPr>
          <w:rFonts w:ascii="Arial" w:hAnsi="Arial" w:eastAsia="Malgun Gothic"/>
          <w:sz w:val="18"/>
        </w:rPr>
        <w:t>반어적 농담.</w:t>
      </w:r>
    </w:p>
    <w:p>
      <w:pPr>
        <w:spacing w:after="20" w:before="100"/>
      </w:pPr>
      <w:r>
        <w:rPr>
          <w:rFonts w:ascii="Arial" w:hAnsi="Arial" w:eastAsia="Malgun Gothic"/>
          <w:b/>
          <w:sz w:val="20"/>
        </w:rPr>
        <w:t xml:space="preserve">13. </w:t>
      </w:r>
      <w:r>
        <w:rPr>
          <w:rFonts w:ascii="Arial" w:hAnsi="Arial" w:eastAsia="Malgun Gothic"/>
          <w:b/>
          <w:color w:val="7F6000"/>
          <w:sz w:val="20"/>
        </w:rPr>
        <w:t>JÚLIA</w:t>
      </w:r>
      <w:r>
        <w:rPr>
          <w:rFonts w:ascii="Arial" w:hAnsi="Arial" w:eastAsia="Malgun Gothic"/>
          <w:sz w:val="20"/>
        </w:rPr>
        <w:t xml:space="preserve">  "Achei! Tava na caixa escrito "documentos sigilosos". Pai, sério?"</w:t>
      </w:r>
    </w:p>
    <w:p>
      <w:pPr>
        <w:spacing w:after="0" w:before="0"/>
        <w:ind w:left="283"/>
      </w:pPr>
      <w:r>
        <w:rPr>
          <w:rFonts w:ascii="Arial" w:hAnsi="Arial" w:eastAsia="Malgun Gothic"/>
          <w:b/>
          <w:sz w:val="18"/>
        </w:rPr>
        <w:t xml:space="preserve">· 단어: </w:t>
      </w:r>
      <w:r>
        <w:rPr>
          <w:rFonts w:ascii="Arial" w:hAnsi="Arial" w:eastAsia="Malgun Gothic"/>
          <w:sz w:val="18"/>
        </w:rPr>
        <w:t>achar(찾다) · escrito(쓰인; escrever의 불규칙 분사) · sigiloso(기밀의) · sério?(진심이야?)</w:t>
      </w:r>
    </w:p>
    <w:p>
      <w:pPr>
        <w:spacing w:after="0" w:before="0"/>
        <w:ind w:left="283"/>
      </w:pPr>
      <w:r>
        <w:rPr>
          <w:rFonts w:ascii="Arial" w:hAnsi="Arial" w:eastAsia="Malgun Gothic"/>
          <w:b/>
          <w:sz w:val="18"/>
        </w:rPr>
        <w:t xml:space="preserve">· 문법: </w:t>
      </w:r>
      <w:r>
        <w:rPr>
          <w:rFonts w:ascii="Arial" w:hAnsi="Arial" w:eastAsia="Malgun Gothic"/>
          <w:sz w:val="18"/>
        </w:rPr>
        <w:t>"na caixa escrito '…'"는 구어 — 규범 일치라면 "na caixa escrita…" 또는 "na caixa em que estava escrito…"; 구어에서 escrito를 비인칭적 불변으로 쓰는 경향. Tava = estava.</w:t>
      </w:r>
    </w:p>
    <w:p>
      <w:pPr>
        <w:spacing w:after="0" w:before="0"/>
        <w:ind w:left="283"/>
      </w:pPr>
      <w:r>
        <w:rPr>
          <w:rFonts w:ascii="Arial" w:hAnsi="Arial" w:eastAsia="Malgun Gothic"/>
          <w:b/>
          <w:sz w:val="18"/>
        </w:rPr>
        <w:t xml:space="preserve">· 시제: </w:t>
      </w:r>
      <w:r>
        <w:rPr>
          <w:rFonts w:ascii="Arial" w:hAnsi="Arial" w:eastAsia="Malgun Gothic"/>
          <w:sz w:val="18"/>
        </w:rPr>
        <w:t>완료과거(Achei) · 미완료과거(Tava) — 찾는 순간의 위치 상태.</w:t>
      </w:r>
    </w:p>
    <w:p>
      <w:pPr>
        <w:spacing w:after="0" w:before="0"/>
        <w:ind w:left="283"/>
      </w:pPr>
      <w:r>
        <w:rPr>
          <w:rFonts w:ascii="Arial" w:hAnsi="Arial" w:eastAsia="Malgun Gothic"/>
          <w:b/>
          <w:sz w:val="18"/>
        </w:rPr>
        <w:t xml:space="preserve">· 표현: </w:t>
      </w:r>
      <w:r>
        <w:rPr>
          <w:rFonts w:ascii="Arial" w:hAnsi="Arial" w:eastAsia="Malgun Gothic"/>
          <w:sz w:val="18"/>
        </w:rPr>
        <w:t>sigiloso는 시리즈 제목 「Fonte Sigilosa」의 어휘. "Sério?"는 '진짜?/설마'의 구어.</w:t>
      </w:r>
    </w:p>
    <w:p>
      <w:pPr>
        <w:spacing w:after="20" w:before="100"/>
      </w:pPr>
      <w:r>
        <w:rPr>
          <w:rFonts w:ascii="Arial" w:hAnsi="Arial" w:eastAsia="Malgun Gothic"/>
          <w:b/>
          <w:sz w:val="20"/>
        </w:rPr>
        <w:t xml:space="preserve">14. </w:t>
      </w:r>
      <w:r>
        <w:rPr>
          <w:rFonts w:ascii="Arial" w:hAnsi="Arial" w:eastAsia="Malgun Gothic"/>
          <w:b/>
          <w:color w:val="7F6000"/>
          <w:sz w:val="20"/>
        </w:rPr>
        <w:t>TIAGO</w:t>
      </w:r>
      <w:r>
        <w:rPr>
          <w:rFonts w:ascii="Arial" w:hAnsi="Arial" w:eastAsia="Malgun Gothic"/>
          <w:sz w:val="20"/>
        </w:rPr>
        <w:t xml:space="preserve">  "É o lugar mais seguro do escritório, Júlia. Ninguém abre."</w:t>
      </w:r>
    </w:p>
    <w:p>
      <w:pPr>
        <w:spacing w:after="0" w:before="0"/>
        <w:ind w:left="283"/>
      </w:pPr>
      <w:r>
        <w:rPr>
          <w:rFonts w:ascii="Arial" w:hAnsi="Arial" w:eastAsia="Malgun Gothic"/>
          <w:b/>
          <w:sz w:val="18"/>
        </w:rPr>
        <w:t xml:space="preserve">· 단어: </w:t>
      </w:r>
      <w:r>
        <w:rPr>
          <w:rFonts w:ascii="Arial" w:hAnsi="Arial" w:eastAsia="Malgun Gothic"/>
          <w:sz w:val="18"/>
        </w:rPr>
        <w:t>seguro(안전한) · abrir(열다)</w:t>
      </w:r>
    </w:p>
    <w:p>
      <w:pPr>
        <w:spacing w:after="0" w:before="0"/>
        <w:ind w:left="283"/>
      </w:pPr>
      <w:r>
        <w:rPr>
          <w:rFonts w:ascii="Arial" w:hAnsi="Arial" w:eastAsia="Malgun Gothic"/>
          <w:b/>
          <w:sz w:val="18"/>
        </w:rPr>
        <w:t xml:space="preserve">· 문법: </w:t>
      </w:r>
      <w:r>
        <w:rPr>
          <w:rFonts w:ascii="Arial" w:hAnsi="Arial" w:eastAsia="Malgun Gothic"/>
          <w:sz w:val="18"/>
        </w:rPr>
        <w:t>상대 최상급(o lugar mais seguro do…). Ninguém + 현재 = 일반적 사실.</w:t>
      </w:r>
    </w:p>
    <w:p>
      <w:pPr>
        <w:spacing w:after="0" w:before="0"/>
        <w:ind w:left="283"/>
      </w:pPr>
      <w:r>
        <w:rPr>
          <w:rFonts w:ascii="Arial" w:hAnsi="Arial" w:eastAsia="Malgun Gothic"/>
          <w:b/>
          <w:sz w:val="18"/>
        </w:rPr>
        <w:t xml:space="preserve">· 시제: </w:t>
      </w:r>
      <w:r>
        <w:rPr>
          <w:rFonts w:ascii="Arial" w:hAnsi="Arial" w:eastAsia="Malgun Gothic"/>
          <w:sz w:val="18"/>
        </w:rPr>
        <w:t>현재 — 일반 사실.</w:t>
      </w:r>
    </w:p>
    <w:p>
      <w:pPr>
        <w:spacing w:after="0" w:before="0"/>
        <w:ind w:left="283"/>
      </w:pPr>
      <w:r>
        <w:rPr>
          <w:rFonts w:ascii="Arial" w:hAnsi="Arial" w:eastAsia="Malgun Gothic"/>
          <w:b/>
          <w:sz w:val="18"/>
        </w:rPr>
        <w:t xml:space="preserve">· 표현: </w:t>
      </w:r>
      <w:r>
        <w:rPr>
          <w:rFonts w:ascii="Arial" w:hAnsi="Arial" w:eastAsia="Malgun Gothic"/>
          <w:sz w:val="18"/>
        </w:rPr>
        <w:t>'기밀'이라 써 두면 아무도 안 연다는 역설적 보안.</w:t>
      </w:r>
    </w:p>
    <w:p>
      <w:pPr>
        <w:spacing w:after="20" w:before="100"/>
      </w:pPr>
      <w:r>
        <w:rPr>
          <w:rFonts w:ascii="Arial" w:hAnsi="Arial" w:eastAsia="Malgun Gothic"/>
          <w:b/>
          <w:sz w:val="20"/>
        </w:rPr>
        <w:t xml:space="preserve">15. </w:t>
      </w:r>
      <w:r>
        <w:rPr>
          <w:rFonts w:ascii="Arial" w:hAnsi="Arial" w:eastAsia="Malgun Gothic"/>
          <w:b/>
          <w:color w:val="7F6000"/>
          <w:sz w:val="20"/>
        </w:rPr>
        <w:t>JÚLIA</w:t>
      </w:r>
      <w:r>
        <w:rPr>
          <w:rFonts w:ascii="Arial" w:hAnsi="Arial" w:eastAsia="Malgun Gothic"/>
          <w:sz w:val="20"/>
        </w:rPr>
        <w:t xml:space="preserve">  "Eu abri. Estagiária de férias abre tudo."</w:t>
      </w:r>
    </w:p>
    <w:p>
      <w:pPr>
        <w:spacing w:after="0" w:before="0"/>
        <w:ind w:left="283"/>
      </w:pPr>
      <w:r>
        <w:rPr>
          <w:rFonts w:ascii="Arial" w:hAnsi="Arial" w:eastAsia="Malgun Gothic"/>
          <w:b/>
          <w:sz w:val="18"/>
        </w:rPr>
        <w:t xml:space="preserve">· 단어: </w:t>
      </w:r>
      <w:r>
        <w:rPr>
          <w:rFonts w:ascii="Arial" w:hAnsi="Arial" w:eastAsia="Malgun Gothic"/>
          <w:sz w:val="18"/>
        </w:rPr>
        <w:t>estagiária(인턴, 여성) · de férias(방학 중인; férias는 항상 복수)</w:t>
      </w:r>
    </w:p>
    <w:p>
      <w:pPr>
        <w:spacing w:after="0" w:before="0"/>
        <w:ind w:left="283"/>
      </w:pPr>
      <w:r>
        <w:rPr>
          <w:rFonts w:ascii="Arial" w:hAnsi="Arial" w:eastAsia="Malgun Gothic"/>
          <w:b/>
          <w:sz w:val="18"/>
        </w:rPr>
        <w:t xml:space="preserve">· 문법: </w:t>
      </w:r>
      <w:r>
        <w:rPr>
          <w:rFonts w:ascii="Arial" w:hAnsi="Arial" w:eastAsia="Malgun Gothic"/>
          <w:sz w:val="18"/>
        </w:rPr>
        <w:t>무관사 단수 주어(Estagiária de férias)의 총칭 진술 — '방학 인턴이라는 존재는'.</w:t>
      </w:r>
    </w:p>
    <w:p>
      <w:pPr>
        <w:spacing w:after="0" w:before="0"/>
        <w:ind w:left="283"/>
      </w:pPr>
      <w:r>
        <w:rPr>
          <w:rFonts w:ascii="Arial" w:hAnsi="Arial" w:eastAsia="Malgun Gothic"/>
          <w:b/>
          <w:sz w:val="18"/>
        </w:rPr>
        <w:t xml:space="preserve">· 시제: </w:t>
      </w:r>
      <w:r>
        <w:rPr>
          <w:rFonts w:ascii="Arial" w:hAnsi="Arial" w:eastAsia="Malgun Gothic"/>
          <w:sz w:val="18"/>
        </w:rPr>
        <w:t>완료과거(abri) · 총칭 현재(abre).</w:t>
      </w:r>
    </w:p>
    <w:p>
      <w:pPr>
        <w:spacing w:after="0" w:before="0"/>
        <w:ind w:left="283"/>
      </w:pPr>
      <w:r>
        <w:rPr>
          <w:rFonts w:ascii="Arial" w:hAnsi="Arial" w:eastAsia="Malgun Gothic"/>
          <w:b/>
          <w:sz w:val="18"/>
        </w:rPr>
        <w:t xml:space="preserve">· 표현: </w:t>
      </w:r>
      <w:r>
        <w:rPr>
          <w:rFonts w:ascii="Arial" w:hAnsi="Arial" w:eastAsia="Malgun Gothic"/>
          <w:sz w:val="18"/>
        </w:rPr>
        <w:t>앞 턴 'Ninguém abre'를 즉시 반증.</w:t>
      </w:r>
    </w:p>
    <w:p>
      <w:pPr>
        <w:spacing w:after="20" w:before="100"/>
      </w:pPr>
      <w:r>
        <w:rPr>
          <w:rFonts w:ascii="Arial" w:hAnsi="Arial" w:eastAsia="Malgun Gothic"/>
          <w:b/>
          <w:sz w:val="20"/>
        </w:rPr>
        <w:t xml:space="preserve">16. </w:t>
      </w:r>
      <w:r>
        <w:rPr>
          <w:rFonts w:ascii="Arial" w:hAnsi="Arial" w:eastAsia="Malgun Gothic"/>
          <w:b/>
          <w:color w:val="7F6000"/>
          <w:sz w:val="20"/>
        </w:rPr>
        <w:t>BEATRIZ</w:t>
      </w:r>
      <w:r>
        <w:rPr>
          <w:rFonts w:ascii="Arial" w:hAnsi="Arial" w:eastAsia="Malgun Gothic"/>
          <w:sz w:val="20"/>
        </w:rPr>
        <w:t xml:space="preserve">  "Estagiária de férias com contrato, carga horária e termo de confidencialidade assinado."</w:t>
      </w:r>
    </w:p>
    <w:p>
      <w:pPr>
        <w:spacing w:after="0" w:before="0"/>
        <w:ind w:left="283"/>
      </w:pPr>
      <w:r>
        <w:rPr>
          <w:rFonts w:ascii="Arial" w:hAnsi="Arial" w:eastAsia="Malgun Gothic"/>
          <w:b/>
          <w:sz w:val="18"/>
        </w:rPr>
        <w:t xml:space="preserve">· 단어: </w:t>
      </w:r>
      <w:r>
        <w:rPr>
          <w:rFonts w:ascii="Arial" w:hAnsi="Arial" w:eastAsia="Malgun Gothic"/>
          <w:sz w:val="18"/>
        </w:rPr>
        <w:t>contrato(계약서) · carga horária(근무 시간) · termo de confidencialidade(비밀 유지 서약서) · assinado(서명된)</w:t>
      </w:r>
    </w:p>
    <w:p>
      <w:pPr>
        <w:spacing w:after="0" w:before="0"/>
        <w:ind w:left="283"/>
      </w:pPr>
      <w:r>
        <w:rPr>
          <w:rFonts w:ascii="Arial" w:hAnsi="Arial" w:eastAsia="Malgun Gothic"/>
          <w:b/>
          <w:sz w:val="18"/>
        </w:rPr>
        <w:t xml:space="preserve">· 문법: </w:t>
      </w:r>
      <w:r>
        <w:rPr>
          <w:rFonts w:ascii="Arial" w:hAnsi="Arial" w:eastAsia="Malgun Gothic"/>
          <w:sz w:val="18"/>
        </w:rPr>
        <w:t>앞 턴 명사구에 com + 무관사 명사 나열을 덧붙여 정정. assinado는 가장 가까운 명사 termo에 일치(근접 일치).</w:t>
      </w:r>
    </w:p>
    <w:p>
      <w:pPr>
        <w:spacing w:after="0" w:before="0"/>
        <w:ind w:left="283"/>
      </w:pPr>
      <w:r>
        <w:rPr>
          <w:rFonts w:ascii="Arial" w:hAnsi="Arial" w:eastAsia="Malgun Gothic"/>
          <w:b/>
          <w:sz w:val="18"/>
        </w:rPr>
        <w:t xml:space="preserve">· 시제: </w:t>
      </w:r>
      <w:r>
        <w:rPr>
          <w:rFonts w:ascii="Arial" w:hAnsi="Arial" w:eastAsia="Malgun Gothic"/>
          <w:sz w:val="18"/>
        </w:rPr>
        <w:t>해당 없음(명사구).</w:t>
      </w:r>
    </w:p>
    <w:p>
      <w:pPr>
        <w:spacing w:after="0" w:before="0"/>
        <w:ind w:left="283"/>
      </w:pPr>
      <w:r>
        <w:rPr>
          <w:rFonts w:ascii="Arial" w:hAnsi="Arial" w:eastAsia="Malgun Gothic"/>
          <w:b/>
          <w:sz w:val="18"/>
        </w:rPr>
        <w:t xml:space="preserve">· 표현: </w:t>
      </w:r>
      <w:r>
        <w:rPr>
          <w:rFonts w:ascii="Arial" w:hAnsi="Arial" w:eastAsia="Malgun Gothic"/>
          <w:sz w:val="18"/>
        </w:rPr>
        <w:t>노동법(Lei do Estágio) 요건 열거 — 법률가 레지스터.</w:t>
      </w:r>
    </w:p>
    <w:p>
      <w:pPr>
        <w:spacing w:after="20" w:before="100"/>
      </w:pPr>
      <w:r>
        <w:rPr>
          <w:rFonts w:ascii="Arial" w:hAnsi="Arial" w:eastAsia="Malgun Gothic"/>
          <w:b/>
          <w:sz w:val="20"/>
        </w:rPr>
        <w:t xml:space="preserve">17. </w:t>
      </w:r>
      <w:r>
        <w:rPr>
          <w:rFonts w:ascii="Arial" w:hAnsi="Arial" w:eastAsia="Malgun Gothic"/>
          <w:b/>
          <w:color w:val="7F6000"/>
          <w:sz w:val="20"/>
        </w:rPr>
        <w:t>JÚLIA</w:t>
      </w:r>
      <w:r>
        <w:rPr>
          <w:rFonts w:ascii="Arial" w:hAnsi="Arial" w:eastAsia="Malgun Gothic"/>
          <w:sz w:val="20"/>
        </w:rPr>
        <w:t xml:space="preserve">  "Assinei três vezes, doutora Beatriz. A senhora me fez ler cada cláusula."</w:t>
      </w:r>
    </w:p>
    <w:p>
      <w:pPr>
        <w:spacing w:after="0" w:before="0"/>
        <w:ind w:left="283"/>
      </w:pPr>
      <w:r>
        <w:rPr>
          <w:rFonts w:ascii="Arial" w:hAnsi="Arial" w:eastAsia="Malgun Gothic"/>
          <w:b/>
          <w:sz w:val="18"/>
        </w:rPr>
        <w:t xml:space="preserve">· 단어: </w:t>
      </w:r>
      <w:r>
        <w:rPr>
          <w:rFonts w:ascii="Arial" w:hAnsi="Arial" w:eastAsia="Malgun Gothic"/>
          <w:sz w:val="18"/>
        </w:rPr>
        <w:t>cláusula(조항) · fazer + 사람 + 부정사(~에게 ~하게 시키다)</w:t>
      </w:r>
    </w:p>
    <w:p>
      <w:pPr>
        <w:spacing w:after="0" w:before="0"/>
        <w:ind w:left="283"/>
      </w:pPr>
      <w:r>
        <w:rPr>
          <w:rFonts w:ascii="Arial" w:hAnsi="Arial" w:eastAsia="Malgun Gothic"/>
          <w:b/>
          <w:sz w:val="18"/>
        </w:rPr>
        <w:t xml:space="preserve">· 문법: </w:t>
      </w:r>
      <w:r>
        <w:rPr>
          <w:rFonts w:ascii="Arial" w:hAnsi="Arial" w:eastAsia="Malgun Gothic"/>
          <w:sz w:val="18"/>
        </w:rPr>
        <w:t>사역 fazer + 목적어 접어(me) + 부정사(ler) — 부정사의 의미상 주어를 대격 대명사로.</w:t>
      </w:r>
    </w:p>
    <w:p>
      <w:pPr>
        <w:spacing w:after="0" w:before="0"/>
        <w:ind w:left="283"/>
      </w:pPr>
      <w:r>
        <w:rPr>
          <w:rFonts w:ascii="Arial" w:hAnsi="Arial" w:eastAsia="Malgun Gothic"/>
          <w:b/>
          <w:sz w:val="18"/>
        </w:rPr>
        <w:t xml:space="preserve">· 시제: </w:t>
      </w:r>
      <w:r>
        <w:rPr>
          <w:rFonts w:ascii="Arial" w:hAnsi="Arial" w:eastAsia="Malgun Gothic"/>
          <w:sz w:val="18"/>
        </w:rPr>
        <w:t>완료과거(Assinei, fez).</w:t>
      </w:r>
    </w:p>
    <w:p>
      <w:pPr>
        <w:spacing w:after="0" w:before="0"/>
        <w:ind w:left="283"/>
      </w:pPr>
      <w:r>
        <w:rPr>
          <w:rFonts w:ascii="Arial" w:hAnsi="Arial" w:eastAsia="Malgun Gothic"/>
          <w:b/>
          <w:sz w:val="18"/>
        </w:rPr>
        <w:t xml:space="preserve">· 표현: </w:t>
      </w:r>
      <w:r>
        <w:rPr>
          <w:rFonts w:ascii="Arial" w:hAnsi="Arial" w:eastAsia="Malgun Gothic"/>
          <w:sz w:val="18"/>
        </w:rPr>
        <w:t>a senhora + doutora — 직장 상사에 대한 격식 호칭.</w:t>
      </w:r>
    </w:p>
    <w:p>
      <w:pPr>
        <w:spacing w:after="20" w:before="100"/>
      </w:pPr>
      <w:r>
        <w:rPr>
          <w:rFonts w:ascii="Arial" w:hAnsi="Arial" w:eastAsia="Malgun Gothic"/>
          <w:b/>
          <w:sz w:val="20"/>
        </w:rPr>
        <w:t xml:space="preserve">18. </w:t>
      </w:r>
      <w:r>
        <w:rPr>
          <w:rFonts w:ascii="Arial" w:hAnsi="Arial" w:eastAsia="Malgun Gothic"/>
          <w:b/>
          <w:color w:val="7F6000"/>
          <w:sz w:val="20"/>
        </w:rPr>
        <w:t>BEATRIZ</w:t>
      </w:r>
      <w:r>
        <w:rPr>
          <w:rFonts w:ascii="Arial" w:hAnsi="Arial" w:eastAsia="Malgun Gothic"/>
          <w:sz w:val="20"/>
        </w:rPr>
        <w:t xml:space="preserve">  "Cláusula não lida é risco. Bem-vinda à Lume."</w:t>
      </w:r>
    </w:p>
    <w:p>
      <w:pPr>
        <w:spacing w:after="0" w:before="0"/>
        <w:ind w:left="283"/>
      </w:pPr>
      <w:r>
        <w:rPr>
          <w:rFonts w:ascii="Arial" w:hAnsi="Arial" w:eastAsia="Malgun Gothic"/>
          <w:b/>
          <w:sz w:val="18"/>
        </w:rPr>
        <w:t xml:space="preserve">· 단어: </w:t>
      </w:r>
      <w:r>
        <w:rPr>
          <w:rFonts w:ascii="Arial" w:hAnsi="Arial" w:eastAsia="Malgun Gothic"/>
          <w:sz w:val="18"/>
        </w:rPr>
        <w:t>lido(읽힌; ler의 분사) · risco(위험) · bem-vindo/bem-vinda(환영합니다)</w:t>
      </w:r>
    </w:p>
    <w:p>
      <w:pPr>
        <w:spacing w:after="0" w:before="0"/>
        <w:ind w:left="283"/>
      </w:pPr>
      <w:r>
        <w:rPr>
          <w:rFonts w:ascii="Arial" w:hAnsi="Arial" w:eastAsia="Malgun Gothic"/>
          <w:b/>
          <w:sz w:val="18"/>
        </w:rPr>
        <w:t xml:space="preserve">· 문법: </w:t>
      </w:r>
      <w:r>
        <w:rPr>
          <w:rFonts w:ascii="Arial" w:hAnsi="Arial" w:eastAsia="Malgun Gothic"/>
          <w:sz w:val="18"/>
        </w:rPr>
        <w:t>"Cláusula não lida"는 무관사 총칭 명사 + 부정 분사(não lida = 읽히지 않은) — 법조문 같은 압축. bem-vinda는 청자 성(쥴리아, 여성)에 일치. à = a + a.</w:t>
      </w:r>
    </w:p>
    <w:p>
      <w:pPr>
        <w:spacing w:after="0" w:before="0"/>
        <w:ind w:left="283"/>
      </w:pPr>
      <w:r>
        <w:rPr>
          <w:rFonts w:ascii="Arial" w:hAnsi="Arial" w:eastAsia="Malgun Gothic"/>
          <w:b/>
          <w:sz w:val="18"/>
        </w:rPr>
        <w:t xml:space="preserve">· 시제: </w:t>
      </w:r>
      <w:r>
        <w:rPr>
          <w:rFonts w:ascii="Arial" w:hAnsi="Arial" w:eastAsia="Malgun Gothic"/>
          <w:sz w:val="18"/>
        </w:rPr>
        <w:t>총칭 현재(é).</w:t>
      </w:r>
    </w:p>
    <w:p>
      <w:pPr>
        <w:spacing w:after="0" w:before="0"/>
        <w:ind w:left="283"/>
      </w:pPr>
      <w:r>
        <w:rPr>
          <w:rFonts w:ascii="Arial" w:hAnsi="Arial" w:eastAsia="Malgun Gothic"/>
          <w:b/>
          <w:sz w:val="18"/>
        </w:rPr>
        <w:t xml:space="preserve">· 표현: </w:t>
      </w:r>
      <w:r>
        <w:rPr>
          <w:rFonts w:ascii="Arial" w:hAnsi="Arial" w:eastAsia="Malgun Gothic"/>
          <w:sz w:val="18"/>
        </w:rPr>
        <w:t>격언형 문장 — 베아트리스의 직업 신조.</w:t>
      </w:r>
    </w:p>
    <w:p>
      <w:pPr>
        <w:spacing w:after="20" w:before="100"/>
      </w:pPr>
      <w:r>
        <w:rPr>
          <w:rFonts w:ascii="Arial" w:hAnsi="Arial" w:eastAsia="Malgun Gothic"/>
          <w:b/>
          <w:sz w:val="20"/>
        </w:rPr>
        <w:t xml:space="preserve">19. </w:t>
      </w:r>
      <w:r>
        <w:rPr>
          <w:rFonts w:ascii="Arial" w:hAnsi="Arial" w:eastAsia="Malgun Gothic"/>
          <w:b/>
          <w:color w:val="7F6000"/>
          <w:sz w:val="20"/>
        </w:rPr>
        <w:t>HELENA</w:t>
      </w:r>
      <w:r>
        <w:rPr>
          <w:rFonts w:ascii="Arial" w:hAnsi="Arial" w:eastAsia="Malgun Gothic"/>
          <w:sz w:val="20"/>
        </w:rPr>
        <w:t xml:space="preserve">  "E eu? Qual caixa é a da conselheira honorária?"</w:t>
      </w:r>
    </w:p>
    <w:p>
      <w:pPr>
        <w:spacing w:after="0" w:before="0"/>
        <w:ind w:left="283"/>
      </w:pPr>
      <w:r>
        <w:rPr>
          <w:rFonts w:ascii="Arial" w:hAnsi="Arial" w:eastAsia="Malgun Gothic"/>
          <w:b/>
          <w:sz w:val="18"/>
        </w:rPr>
        <w:t xml:space="preserve">· 단어: </w:t>
      </w:r>
      <w:r>
        <w:rPr>
          <w:rFonts w:ascii="Arial" w:hAnsi="Arial" w:eastAsia="Malgun Gothic"/>
          <w:sz w:val="18"/>
        </w:rPr>
        <w:t>conselheira honorária(명예 고문, 여성)</w:t>
      </w:r>
    </w:p>
    <w:p>
      <w:pPr>
        <w:spacing w:after="0" w:before="0"/>
        <w:ind w:left="283"/>
      </w:pPr>
      <w:r>
        <w:rPr>
          <w:rFonts w:ascii="Arial" w:hAnsi="Arial" w:eastAsia="Malgun Gothic"/>
          <w:b/>
          <w:sz w:val="18"/>
        </w:rPr>
        <w:t xml:space="preserve">· 문법: </w:t>
      </w:r>
      <w:r>
        <w:rPr>
          <w:rFonts w:ascii="Arial" w:hAnsi="Arial" w:eastAsia="Malgun Gothic"/>
          <w:sz w:val="18"/>
        </w:rPr>
        <w:t>"a da conselheira"는 caixa를 생략한 정관사 대명사 용법(a = a caixa). Qual + 명사 의문.</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20. </w:t>
      </w:r>
      <w:r>
        <w:rPr>
          <w:rFonts w:ascii="Arial" w:hAnsi="Arial" w:eastAsia="Malgun Gothic"/>
          <w:b/>
          <w:color w:val="7F6000"/>
          <w:sz w:val="20"/>
        </w:rPr>
        <w:t>TIAGO</w:t>
      </w:r>
      <w:r>
        <w:rPr>
          <w:rFonts w:ascii="Arial" w:hAnsi="Arial" w:eastAsia="Malgun Gothic"/>
          <w:sz w:val="20"/>
        </w:rPr>
        <w:t xml:space="preserve">  "A mais leve, Helena. Por ordem médica."</w:t>
      </w:r>
    </w:p>
    <w:p>
      <w:pPr>
        <w:spacing w:after="0" w:before="0"/>
        <w:ind w:left="283"/>
      </w:pPr>
      <w:r>
        <w:rPr>
          <w:rFonts w:ascii="Arial" w:hAnsi="Arial" w:eastAsia="Malgun Gothic"/>
          <w:b/>
          <w:sz w:val="18"/>
        </w:rPr>
        <w:t xml:space="preserve">· 단어: </w:t>
      </w:r>
      <w:r>
        <w:rPr>
          <w:rFonts w:ascii="Arial" w:hAnsi="Arial" w:eastAsia="Malgun Gothic"/>
          <w:sz w:val="18"/>
        </w:rPr>
        <w:t>leve(가벼운) · ordem médica(의사의 지시)</w:t>
      </w:r>
    </w:p>
    <w:p>
      <w:pPr>
        <w:spacing w:after="0" w:before="0"/>
        <w:ind w:left="283"/>
      </w:pPr>
      <w:r>
        <w:rPr>
          <w:rFonts w:ascii="Arial" w:hAnsi="Arial" w:eastAsia="Malgun Gothic"/>
          <w:b/>
          <w:sz w:val="18"/>
        </w:rPr>
        <w:t xml:space="preserve">· 문법: </w:t>
      </w:r>
      <w:r>
        <w:rPr>
          <w:rFonts w:ascii="Arial" w:hAnsi="Arial" w:eastAsia="Malgun Gothic"/>
          <w:sz w:val="18"/>
        </w:rPr>
        <w:t>명사 생략 최상급(A mais leve = a caixa mais leve). por + 무관사 명사 = 근거·이유.</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21. </w:t>
      </w:r>
      <w:r>
        <w:rPr>
          <w:rFonts w:ascii="Arial" w:hAnsi="Arial" w:eastAsia="Malgun Gothic"/>
          <w:b/>
          <w:color w:val="7F6000"/>
          <w:sz w:val="20"/>
        </w:rPr>
        <w:t>HELENA</w:t>
      </w:r>
      <w:r>
        <w:rPr>
          <w:rFonts w:ascii="Arial" w:hAnsi="Arial" w:eastAsia="Malgun Gothic"/>
          <w:sz w:val="20"/>
        </w:rPr>
        <w:t xml:space="preserve">  "Conselheira honorária. Parece título de quem já morreu."</w:t>
      </w:r>
    </w:p>
    <w:p>
      <w:pPr>
        <w:spacing w:after="0" w:before="0"/>
        <w:ind w:left="283"/>
      </w:pPr>
      <w:r>
        <w:rPr>
          <w:rFonts w:ascii="Arial" w:hAnsi="Arial" w:eastAsia="Malgun Gothic"/>
          <w:b/>
          <w:sz w:val="18"/>
        </w:rPr>
        <w:t xml:space="preserve">· 단어: </w:t>
      </w:r>
      <w:r>
        <w:rPr>
          <w:rFonts w:ascii="Arial" w:hAnsi="Arial" w:eastAsia="Malgun Gothic"/>
          <w:sz w:val="18"/>
        </w:rPr>
        <w:t>parecer(~처럼 보이다) · título(칭호, 직함) · morrer(죽다)</w:t>
      </w:r>
    </w:p>
    <w:p>
      <w:pPr>
        <w:spacing w:after="0" w:before="0"/>
        <w:ind w:left="283"/>
      </w:pPr>
      <w:r>
        <w:rPr>
          <w:rFonts w:ascii="Arial" w:hAnsi="Arial" w:eastAsia="Malgun Gothic"/>
          <w:b/>
          <w:sz w:val="18"/>
        </w:rPr>
        <w:t xml:space="preserve">· 문법: </w:t>
      </w:r>
      <w:r>
        <w:rPr>
          <w:rFonts w:ascii="Arial" w:hAnsi="Arial" w:eastAsia="Malgun Gothic"/>
          <w:sz w:val="18"/>
        </w:rPr>
        <w:t>"título de quem já morreu"는 전치사 de + 자유관계절(quem…). parecer + 명사(서술 보어).</w:t>
      </w:r>
    </w:p>
    <w:p>
      <w:pPr>
        <w:spacing w:after="0" w:before="0"/>
        <w:ind w:left="283"/>
      </w:pPr>
      <w:r>
        <w:rPr>
          <w:rFonts w:ascii="Arial" w:hAnsi="Arial" w:eastAsia="Malgun Gothic"/>
          <w:b/>
          <w:sz w:val="18"/>
        </w:rPr>
        <w:t xml:space="preserve">· 시제: </w:t>
      </w:r>
      <w:r>
        <w:rPr>
          <w:rFonts w:ascii="Arial" w:hAnsi="Arial" w:eastAsia="Malgun Gothic"/>
          <w:sz w:val="18"/>
        </w:rPr>
        <w:t>현재(Parece) · 완료과거(morreu) — já와 함께 완료 결과.</w:t>
      </w:r>
    </w:p>
    <w:p>
      <w:pPr>
        <w:spacing w:after="0" w:before="0"/>
        <w:ind w:left="283"/>
      </w:pPr>
      <w:r>
        <w:rPr>
          <w:rFonts w:ascii="Arial" w:hAnsi="Arial" w:eastAsia="Malgun Gothic"/>
          <w:b/>
          <w:sz w:val="18"/>
        </w:rPr>
        <w:t xml:space="preserve">· 표현: </w:t>
      </w:r>
      <w:r>
        <w:rPr>
          <w:rFonts w:ascii="Arial" w:hAnsi="Arial" w:eastAsia="Malgun Gothic"/>
          <w:sz w:val="18"/>
        </w:rPr>
        <w:t>엘레나식 자조 유머.</w:t>
      </w:r>
    </w:p>
    <w:p>
      <w:pPr>
        <w:spacing w:after="20" w:before="100"/>
      </w:pPr>
      <w:r>
        <w:rPr>
          <w:rFonts w:ascii="Arial" w:hAnsi="Arial" w:eastAsia="Malgun Gothic"/>
          <w:b/>
          <w:sz w:val="20"/>
        </w:rPr>
        <w:t xml:space="preserve">22. </w:t>
      </w:r>
      <w:r>
        <w:rPr>
          <w:rFonts w:ascii="Arial" w:hAnsi="Arial" w:eastAsia="Malgun Gothic"/>
          <w:b/>
          <w:color w:val="7F6000"/>
          <w:sz w:val="20"/>
        </w:rPr>
        <w:t>TIAGO</w:t>
      </w:r>
      <w:r>
        <w:rPr>
          <w:rFonts w:ascii="Arial" w:hAnsi="Arial" w:eastAsia="Malgun Gothic"/>
          <w:sz w:val="20"/>
        </w:rPr>
        <w:t xml:space="preserve">  "É título de quem vem toda terça e corrige o nosso lide."</w:t>
      </w:r>
    </w:p>
    <w:p>
      <w:pPr>
        <w:spacing w:after="0" w:before="0"/>
        <w:ind w:left="283"/>
      </w:pPr>
      <w:r>
        <w:rPr>
          <w:rFonts w:ascii="Arial" w:hAnsi="Arial" w:eastAsia="Malgun Gothic"/>
          <w:b/>
          <w:sz w:val="18"/>
        </w:rPr>
        <w:t xml:space="preserve">· 단어: </w:t>
      </w:r>
      <w:r>
        <w:rPr>
          <w:rFonts w:ascii="Arial" w:hAnsi="Arial" w:eastAsia="Malgun Gothic"/>
          <w:sz w:val="18"/>
        </w:rPr>
        <w:t>toda terça(매주 화요일; terça-feira의 약칭) · corrigir(고치다) · lide(리드)</w:t>
      </w:r>
    </w:p>
    <w:p>
      <w:pPr>
        <w:spacing w:after="0" w:before="0"/>
        <w:ind w:left="283"/>
      </w:pPr>
      <w:r>
        <w:rPr>
          <w:rFonts w:ascii="Arial" w:hAnsi="Arial" w:eastAsia="Malgun Gothic"/>
          <w:b/>
          <w:sz w:val="18"/>
        </w:rPr>
        <w:t xml:space="preserve">· 문법: </w:t>
      </w:r>
      <w:r>
        <w:rPr>
          <w:rFonts w:ascii="Arial" w:hAnsi="Arial" w:eastAsia="Malgun Gothic"/>
          <w:sz w:val="18"/>
        </w:rPr>
        <w:t>앞 문장 구조(título de quem…)를 그대로 받아 내용만 바꾸는 평행 반박. "toda terça"(관사 없음 = 매주 화요일).</w:t>
      </w:r>
    </w:p>
    <w:p>
      <w:pPr>
        <w:spacing w:after="0" w:before="0"/>
        <w:ind w:left="283"/>
      </w:pPr>
      <w:r>
        <w:rPr>
          <w:rFonts w:ascii="Arial" w:hAnsi="Arial" w:eastAsia="Malgun Gothic"/>
          <w:b/>
          <w:sz w:val="18"/>
        </w:rPr>
        <w:t xml:space="preserve">· 시제: </w:t>
      </w:r>
      <w:r>
        <w:rPr>
          <w:rFonts w:ascii="Arial" w:hAnsi="Arial" w:eastAsia="Malgun Gothic"/>
          <w:sz w:val="18"/>
        </w:rPr>
        <w:t>현재 — 반복 습관.</w:t>
      </w:r>
    </w:p>
    <w:p>
      <w:pPr>
        <w:spacing w:after="0" w:before="0"/>
        <w:ind w:left="283"/>
      </w:pPr>
      <w:r>
        <w:rPr>
          <w:rFonts w:ascii="Arial" w:hAnsi="Arial" w:eastAsia="Malgun Gothic"/>
          <w:b/>
          <w:sz w:val="18"/>
        </w:rPr>
        <w:t xml:space="preserve">· 표현: </w:t>
      </w:r>
      <w:r>
        <w:rPr>
          <w:rFonts w:ascii="Arial" w:hAnsi="Arial" w:eastAsia="Malgun Gothic"/>
          <w:sz w:val="18"/>
        </w:rPr>
        <w:t>요일 terça·quinta는 '-feira'를 생략하는 일상 구어.</w:t>
      </w:r>
    </w:p>
    <w:p>
      <w:pPr>
        <w:spacing w:after="20" w:before="100"/>
      </w:pPr>
      <w:r>
        <w:rPr>
          <w:rFonts w:ascii="Arial" w:hAnsi="Arial" w:eastAsia="Malgun Gothic"/>
          <w:b/>
          <w:sz w:val="20"/>
        </w:rPr>
        <w:t xml:space="preserve">23. </w:t>
      </w:r>
      <w:r>
        <w:rPr>
          <w:rFonts w:ascii="Arial" w:hAnsi="Arial" w:eastAsia="Malgun Gothic"/>
          <w:b/>
          <w:color w:val="7F6000"/>
          <w:sz w:val="20"/>
        </w:rPr>
        <w:t>HELENA</w:t>
      </w:r>
      <w:r>
        <w:rPr>
          <w:rFonts w:ascii="Arial" w:hAnsi="Arial" w:eastAsia="Malgun Gothic"/>
          <w:sz w:val="20"/>
        </w:rPr>
        <w:t xml:space="preserve">  "Terça e quinta. E corrijo com caneta vermelha. Isso não muda."</w:t>
      </w:r>
    </w:p>
    <w:p>
      <w:pPr>
        <w:spacing w:after="0" w:before="0"/>
        <w:ind w:left="283"/>
      </w:pPr>
      <w:r>
        <w:rPr>
          <w:rFonts w:ascii="Arial" w:hAnsi="Arial" w:eastAsia="Malgun Gothic"/>
          <w:b/>
          <w:sz w:val="18"/>
        </w:rPr>
        <w:t xml:space="preserve">· 단어: </w:t>
      </w:r>
      <w:r>
        <w:rPr>
          <w:rFonts w:ascii="Arial" w:hAnsi="Arial" w:eastAsia="Malgun Gothic"/>
          <w:sz w:val="18"/>
        </w:rPr>
        <w:t>quinta(목요일) · caneta vermelha(빨간 펜) · mudar(바뀌다)</w:t>
      </w:r>
    </w:p>
    <w:p>
      <w:pPr>
        <w:spacing w:after="0" w:before="0"/>
        <w:ind w:left="283"/>
      </w:pPr>
      <w:r>
        <w:rPr>
          <w:rFonts w:ascii="Arial" w:hAnsi="Arial" w:eastAsia="Malgun Gothic"/>
          <w:b/>
          <w:sz w:val="18"/>
        </w:rPr>
        <w:t xml:space="preserve">· 문법: </w:t>
      </w:r>
      <w:r>
        <w:rPr>
          <w:rFonts w:ascii="Arial" w:hAnsi="Arial" w:eastAsia="Malgun Gothic"/>
          <w:sz w:val="18"/>
        </w:rPr>
        <w:t>corrigir의 1인칭 corrijo — g → j 철자 변화(발음 [ʒ] 유지).</w:t>
      </w:r>
    </w:p>
    <w:p>
      <w:pPr>
        <w:spacing w:after="0" w:before="0"/>
        <w:ind w:left="283"/>
      </w:pPr>
      <w:r>
        <w:rPr>
          <w:rFonts w:ascii="Arial" w:hAnsi="Arial" w:eastAsia="Malgun Gothic"/>
          <w:b/>
          <w:sz w:val="18"/>
        </w:rPr>
        <w:t xml:space="preserve">· 시제: </w:t>
      </w:r>
      <w:r>
        <w:rPr>
          <w:rFonts w:ascii="Arial" w:hAnsi="Arial" w:eastAsia="Malgun Gothic"/>
          <w:sz w:val="18"/>
        </w:rPr>
        <w:t>현재 — 습관과 불변의 원칙.</w:t>
      </w:r>
    </w:p>
    <w:p>
      <w:pPr>
        <w:spacing w:after="0" w:before="0"/>
        <w:ind w:left="283"/>
      </w:pPr>
      <w:r>
        <w:rPr>
          <w:rFonts w:ascii="Arial" w:hAnsi="Arial" w:eastAsia="Malgun Gothic"/>
          <w:b/>
          <w:sz w:val="18"/>
        </w:rPr>
        <w:t xml:space="preserve">· 표현: </w:t>
      </w:r>
      <w:r>
        <w:rPr>
          <w:rFonts w:ascii="Arial" w:hAnsi="Arial" w:eastAsia="Malgun Gothic"/>
          <w:sz w:val="18"/>
        </w:rPr>
        <w:t>정정 → 강화로 상대 말을 받아치는 화법.</w:t>
      </w:r>
    </w:p>
    <w:p>
      <w:pPr>
        <w:spacing w:after="20" w:before="100"/>
      </w:pPr>
      <w:r>
        <w:rPr>
          <w:rFonts w:ascii="Arial" w:hAnsi="Arial" w:eastAsia="Malgun Gothic"/>
          <w:b/>
          <w:sz w:val="20"/>
        </w:rPr>
        <w:t xml:space="preserve">24. </w:t>
      </w:r>
      <w:r>
        <w:rPr>
          <w:rFonts w:ascii="Arial" w:hAnsi="Arial" w:eastAsia="Malgun Gothic"/>
          <w:b/>
          <w:color w:val="7F6000"/>
          <w:sz w:val="20"/>
        </w:rPr>
        <w:t>DIGO</w:t>
      </w:r>
      <w:r>
        <w:rPr>
          <w:rFonts w:ascii="Arial" w:hAnsi="Arial" w:eastAsia="Malgun Gothic"/>
          <w:sz w:val="20"/>
        </w:rPr>
        <w:t xml:space="preserve">  "Pessoal, notícia. Três meses depois, finalmente: o julgamento do Valadares foi marcado. Março."</w:t>
      </w:r>
    </w:p>
    <w:p>
      <w:pPr>
        <w:spacing w:after="0" w:before="0"/>
        <w:ind w:left="283"/>
      </w:pPr>
      <w:r>
        <w:rPr>
          <w:rFonts w:ascii="Arial" w:hAnsi="Arial" w:eastAsia="Malgun Gothic"/>
          <w:b/>
          <w:sz w:val="18"/>
        </w:rPr>
        <w:t xml:space="preserve">· 단어: </w:t>
      </w:r>
      <w:r>
        <w:rPr>
          <w:rFonts w:ascii="Arial" w:hAnsi="Arial" w:eastAsia="Malgun Gothic"/>
          <w:sz w:val="18"/>
        </w:rPr>
        <w:t>pessoal(여러분, 구어 호칭) · julgamento(재판) · marcar(날짜를 잡다) · março(3월)</w:t>
      </w:r>
    </w:p>
    <w:p>
      <w:pPr>
        <w:spacing w:after="0" w:before="0"/>
        <w:ind w:left="283"/>
      </w:pPr>
      <w:r>
        <w:rPr>
          <w:rFonts w:ascii="Arial" w:hAnsi="Arial" w:eastAsia="Malgun Gothic"/>
          <w:b/>
          <w:sz w:val="18"/>
        </w:rPr>
        <w:t xml:space="preserve">· 문법: </w:t>
      </w:r>
      <w:r>
        <w:rPr>
          <w:rFonts w:ascii="Arial" w:hAnsi="Arial" w:eastAsia="Malgun Gothic"/>
          <w:sz w:val="18"/>
        </w:rPr>
        <w:t>무관사 notícia로 공지 도입. 수동 "foi marcado"(ser + 분사, 주어 julgamento에 일치).</w:t>
      </w:r>
    </w:p>
    <w:p>
      <w:pPr>
        <w:spacing w:after="0" w:before="0"/>
        <w:ind w:left="283"/>
      </w:pPr>
      <w:r>
        <w:rPr>
          <w:rFonts w:ascii="Arial" w:hAnsi="Arial" w:eastAsia="Malgun Gothic"/>
          <w:b/>
          <w:sz w:val="18"/>
        </w:rPr>
        <w:t xml:space="preserve">· 시제: </w:t>
      </w:r>
      <w:r>
        <w:rPr>
          <w:rFonts w:ascii="Arial" w:hAnsi="Arial" w:eastAsia="Malgun Gothic"/>
          <w:sz w:val="18"/>
        </w:rPr>
        <w:t>완료과거 수동.</w:t>
      </w:r>
    </w:p>
    <w:p>
      <w:pPr>
        <w:spacing w:after="0" w:before="0"/>
        <w:ind w:left="283"/>
      </w:pPr>
      <w:r>
        <w:rPr>
          <w:rFonts w:ascii="Arial" w:hAnsi="Arial" w:eastAsia="Malgun Gothic"/>
          <w:b/>
          <w:sz w:val="18"/>
        </w:rPr>
        <w:t xml:space="preserve">· 표현: </w:t>
      </w:r>
      <w:r>
        <w:rPr>
          <w:rFonts w:ascii="Arial" w:hAnsi="Arial" w:eastAsia="Malgun Gothic"/>
          <w:sz w:val="18"/>
        </w:rPr>
        <w:t>pessoal은 gente와 함께 집단을 부르는 브라질 구어 호칭.</w:t>
      </w:r>
    </w:p>
    <w:p>
      <w:pPr>
        <w:spacing w:after="20" w:before="100"/>
      </w:pPr>
      <w:r>
        <w:rPr>
          <w:rFonts w:ascii="Arial" w:hAnsi="Arial" w:eastAsia="Malgun Gothic"/>
          <w:b/>
          <w:sz w:val="20"/>
        </w:rPr>
        <w:t xml:space="preserve">25. </w:t>
      </w:r>
      <w:r>
        <w:rPr>
          <w:rFonts w:ascii="Arial" w:hAnsi="Arial" w:eastAsia="Malgun Gothic"/>
          <w:b/>
          <w:color w:val="7F6000"/>
          <w:sz w:val="20"/>
        </w:rPr>
        <w:t>BEATRIZ</w:t>
      </w:r>
      <w:r>
        <w:rPr>
          <w:rFonts w:ascii="Arial" w:hAnsi="Arial" w:eastAsia="Malgun Gothic"/>
          <w:sz w:val="20"/>
        </w:rPr>
        <w:t xml:space="preserve">  "E o do Quintela? Ele ainda não disse uma palavra?"</w:t>
      </w:r>
    </w:p>
    <w:p>
      <w:pPr>
        <w:spacing w:after="0" w:before="0"/>
        <w:ind w:left="283"/>
      </w:pPr>
      <w:r>
        <w:rPr>
          <w:rFonts w:ascii="Arial" w:hAnsi="Arial" w:eastAsia="Malgun Gothic"/>
          <w:b/>
          <w:sz w:val="18"/>
        </w:rPr>
        <w:t xml:space="preserve">· 단어: </w:t>
      </w:r>
      <w:r>
        <w:rPr>
          <w:rFonts w:ascii="Arial" w:hAnsi="Arial" w:eastAsia="Malgun Gothic"/>
          <w:sz w:val="18"/>
        </w:rPr>
        <w:t>(o do = o julgamento do)</w:t>
      </w:r>
    </w:p>
    <w:p>
      <w:pPr>
        <w:spacing w:after="0" w:before="0"/>
        <w:ind w:left="283"/>
      </w:pPr>
      <w:r>
        <w:rPr>
          <w:rFonts w:ascii="Arial" w:hAnsi="Arial" w:eastAsia="Malgun Gothic"/>
          <w:b/>
          <w:sz w:val="18"/>
        </w:rPr>
        <w:t xml:space="preserve">· 문법: </w:t>
      </w:r>
      <w:r>
        <w:rPr>
          <w:rFonts w:ascii="Arial" w:hAnsi="Arial" w:eastAsia="Malgun Gothic"/>
          <w:sz w:val="18"/>
        </w:rPr>
        <w:t>"o do Quintela"는 앞 명사(julgamento) 생략의 정관사 대명사 용법(→ 19번).</w:t>
      </w:r>
    </w:p>
    <w:p>
      <w:pPr>
        <w:spacing w:after="0" w:before="0"/>
        <w:ind w:left="283"/>
      </w:pPr>
      <w:r>
        <w:rPr>
          <w:rFonts w:ascii="Arial" w:hAnsi="Arial" w:eastAsia="Malgun Gothic"/>
          <w:b/>
          <w:sz w:val="18"/>
        </w:rPr>
        <w:t xml:space="preserve">· 시제: </w:t>
      </w:r>
      <w:r>
        <w:rPr>
          <w:rFonts w:ascii="Arial" w:hAnsi="Arial" w:eastAsia="Malgun Gothic"/>
          <w:sz w:val="18"/>
        </w:rPr>
        <w:t>완료과거(disse) — ainda não와 함께 '아직까지'.</w:t>
      </w:r>
    </w:p>
    <w:p>
      <w:pPr>
        <w:spacing w:after="20" w:before="100"/>
      </w:pPr>
      <w:r>
        <w:rPr>
          <w:rFonts w:ascii="Arial" w:hAnsi="Arial" w:eastAsia="Malgun Gothic"/>
          <w:b/>
          <w:sz w:val="20"/>
        </w:rPr>
        <w:t xml:space="preserve">26. </w:t>
      </w:r>
      <w:r>
        <w:rPr>
          <w:rFonts w:ascii="Arial" w:hAnsi="Arial" w:eastAsia="Malgun Gothic"/>
          <w:b/>
          <w:color w:val="7F6000"/>
          <w:sz w:val="20"/>
        </w:rPr>
        <w:t>DIGO</w:t>
      </w:r>
      <w:r>
        <w:rPr>
          <w:rFonts w:ascii="Arial" w:hAnsi="Arial" w:eastAsia="Malgun Gothic"/>
          <w:sz w:val="20"/>
        </w:rPr>
        <w:t xml:space="preserve">  "Nenhuma. Só o advogado fala. Mas o coronel lê jornal na cela. O nosso, inclusive."</w:t>
      </w:r>
    </w:p>
    <w:p>
      <w:pPr>
        <w:spacing w:after="0" w:before="0"/>
        <w:ind w:left="283"/>
      </w:pPr>
      <w:r>
        <w:rPr>
          <w:rFonts w:ascii="Arial" w:hAnsi="Arial" w:eastAsia="Malgun Gothic"/>
          <w:b/>
          <w:sz w:val="18"/>
        </w:rPr>
        <w:t xml:space="preserve">· 단어: </w:t>
      </w:r>
      <w:r>
        <w:rPr>
          <w:rFonts w:ascii="Arial" w:hAnsi="Arial" w:eastAsia="Malgun Gothic"/>
          <w:sz w:val="18"/>
        </w:rPr>
        <w:t>nenhum/nenhuma(하나도) · cela(감방) · inclusive(~도 포함해서)</w:t>
      </w:r>
    </w:p>
    <w:p>
      <w:pPr>
        <w:spacing w:after="0" w:before="0"/>
        <w:ind w:left="283"/>
      </w:pPr>
      <w:r>
        <w:rPr>
          <w:rFonts w:ascii="Arial" w:hAnsi="Arial" w:eastAsia="Malgun Gothic"/>
          <w:b/>
          <w:sz w:val="18"/>
        </w:rPr>
        <w:t xml:space="preserve">· 문법: </w:t>
      </w:r>
      <w:r>
        <w:rPr>
          <w:rFonts w:ascii="Arial" w:hAnsi="Arial" w:eastAsia="Malgun Gothic"/>
          <w:sz w:val="18"/>
        </w:rPr>
        <w:t>Nenhuma는 앞 질문의 palavra(여성)에 일치. "O nosso, inclusive"는 소유대명사(o nosso jornal)의 명사 생략 + 문미 inclusive.</w:t>
      </w:r>
    </w:p>
    <w:p>
      <w:pPr>
        <w:spacing w:after="0" w:before="0"/>
        <w:ind w:left="283"/>
      </w:pPr>
      <w:r>
        <w:rPr>
          <w:rFonts w:ascii="Arial" w:hAnsi="Arial" w:eastAsia="Malgun Gothic"/>
          <w:b/>
          <w:sz w:val="18"/>
        </w:rPr>
        <w:t xml:space="preserve">· 시제: </w:t>
      </w:r>
      <w:r>
        <w:rPr>
          <w:rFonts w:ascii="Arial" w:hAnsi="Arial" w:eastAsia="Malgun Gothic"/>
          <w:sz w:val="18"/>
        </w:rPr>
        <w:t>현재 — 습관.</w:t>
      </w:r>
    </w:p>
    <w:p>
      <w:pPr>
        <w:spacing w:after="0" w:before="0"/>
        <w:ind w:left="283"/>
      </w:pPr>
      <w:r>
        <w:rPr>
          <w:rFonts w:ascii="Arial" w:hAnsi="Arial" w:eastAsia="Malgun Gothic"/>
          <w:b/>
          <w:sz w:val="18"/>
        </w:rPr>
        <w:t xml:space="preserve">· 표현: </w:t>
      </w:r>
      <w:r>
        <w:rPr>
          <w:rFonts w:ascii="Arial" w:hAnsi="Arial" w:eastAsia="Malgun Gothic"/>
          <w:sz w:val="18"/>
        </w:rPr>
        <w:t>킨텔라 묵비 유지(13화 회수).</w:t>
      </w:r>
    </w:p>
    <w:p>
      <w:pPr>
        <w:spacing w:after="20" w:before="100"/>
      </w:pPr>
      <w:r>
        <w:rPr>
          <w:rFonts w:ascii="Arial" w:hAnsi="Arial" w:eastAsia="Malgun Gothic"/>
          <w:b/>
          <w:sz w:val="20"/>
        </w:rPr>
        <w:t xml:space="preserve">27. </w:t>
      </w:r>
      <w:r>
        <w:rPr>
          <w:rFonts w:ascii="Arial" w:hAnsi="Arial" w:eastAsia="Malgun Gothic"/>
          <w:b/>
          <w:color w:val="7F6000"/>
          <w:sz w:val="20"/>
        </w:rPr>
        <w:t>WESLEY</w:t>
      </w:r>
      <w:r>
        <w:rPr>
          <w:rFonts w:ascii="Arial" w:hAnsi="Arial" w:eastAsia="Malgun Gothic"/>
          <w:sz w:val="20"/>
        </w:rPr>
        <w:t xml:space="preserve">  "Lê a gente? Então que leia com calma. Tem muita página."</w:t>
      </w:r>
    </w:p>
    <w:p>
      <w:pPr>
        <w:spacing w:after="0" w:before="0"/>
        <w:ind w:left="283"/>
      </w:pPr>
      <w:r>
        <w:rPr>
          <w:rFonts w:ascii="Arial" w:hAnsi="Arial" w:eastAsia="Malgun Gothic"/>
          <w:b/>
          <w:sz w:val="18"/>
        </w:rPr>
        <w:t xml:space="preserve">· 단어: </w:t>
      </w:r>
      <w:r>
        <w:rPr>
          <w:rFonts w:ascii="Arial" w:hAnsi="Arial" w:eastAsia="Malgun Gothic"/>
          <w:sz w:val="18"/>
        </w:rPr>
        <w:t>com calma(천천히, 차분히)</w:t>
      </w:r>
    </w:p>
    <w:p>
      <w:pPr>
        <w:spacing w:after="0" w:before="0"/>
        <w:ind w:left="283"/>
      </w:pPr>
      <w:r>
        <w:rPr>
          <w:rFonts w:ascii="Arial" w:hAnsi="Arial" w:eastAsia="Malgun Gothic"/>
          <w:b/>
          <w:sz w:val="18"/>
        </w:rPr>
        <w:t xml:space="preserve">· 문법: </w:t>
      </w:r>
      <w:r>
        <w:rPr>
          <w:rFonts w:ascii="Arial" w:hAnsi="Arial" w:eastAsia="Malgun Gothic"/>
          <w:sz w:val="18"/>
        </w:rPr>
        <w:t>"Lê a gente?"는 a gente를 목적어로 쓰는 구어('우리를 읽는다고?'). "que leia com calma"는 que + 접속법 현재의 3인칭 간접 명령(= 그러라고 해) — 기원·명령의 독립 접속법. Tem muita página = 존재의 ter + 단수 집합 표현(muitas páginas의 구어).</w:t>
      </w:r>
    </w:p>
    <w:p>
      <w:pPr>
        <w:spacing w:after="0" w:before="0"/>
        <w:ind w:left="283"/>
      </w:pPr>
      <w:r>
        <w:rPr>
          <w:rFonts w:ascii="Arial" w:hAnsi="Arial" w:eastAsia="Malgun Gothic"/>
          <w:b/>
          <w:sz w:val="18"/>
        </w:rPr>
        <w:t xml:space="preserve">· 시제: </w:t>
      </w:r>
      <w:r>
        <w:rPr>
          <w:rFonts w:ascii="Arial" w:hAnsi="Arial" w:eastAsia="Malgun Gothic"/>
          <w:sz w:val="18"/>
        </w:rPr>
        <w:t>현재(Lê, Tem) · 접속법 현재(leia) — 핵심 문법 2.</w:t>
      </w:r>
    </w:p>
    <w:p>
      <w:pPr>
        <w:spacing w:after="0" w:before="0"/>
        <w:ind w:left="283"/>
      </w:pPr>
      <w:r>
        <w:rPr>
          <w:rFonts w:ascii="Arial" w:hAnsi="Arial" w:eastAsia="Malgun Gothic"/>
          <w:b/>
          <w:sz w:val="18"/>
        </w:rPr>
        <w:t xml:space="preserve">· 표현: </w:t>
      </w:r>
      <w:r>
        <w:rPr>
          <w:rFonts w:ascii="Arial" w:hAnsi="Arial" w:eastAsia="Malgun Gothic"/>
          <w:sz w:val="18"/>
        </w:rPr>
        <w:t>'que + 접속법'의 3인칭 명령은 제3자에게 전하는 지시.</w:t>
      </w:r>
    </w:p>
    <w:p>
      <w:pPr>
        <w:spacing w:after="20" w:before="100"/>
      </w:pPr>
      <w:r>
        <w:rPr>
          <w:rFonts w:ascii="Arial" w:hAnsi="Arial" w:eastAsia="Malgun Gothic"/>
          <w:b/>
          <w:sz w:val="20"/>
        </w:rPr>
        <w:t xml:space="preserve">28. </w:t>
      </w:r>
      <w:r>
        <w:rPr>
          <w:rFonts w:ascii="Arial" w:hAnsi="Arial" w:eastAsia="Malgun Gothic"/>
          <w:b/>
          <w:color w:val="7F6000"/>
          <w:sz w:val="20"/>
        </w:rPr>
        <w:t>DIGO</w:t>
      </w:r>
      <w:r>
        <w:rPr>
          <w:rFonts w:ascii="Arial" w:hAnsi="Arial" w:eastAsia="Malgun Gothic"/>
          <w:sz w:val="20"/>
        </w:rPr>
        <w:t xml:space="preserve">  "Segundo o advogado, ele grifa sempre o mesmo parágrafo. O das notas da Helena."</w:t>
      </w:r>
    </w:p>
    <w:p>
      <w:pPr>
        <w:spacing w:after="0" w:before="0"/>
        <w:ind w:left="283"/>
      </w:pPr>
      <w:r>
        <w:rPr>
          <w:rFonts w:ascii="Arial" w:hAnsi="Arial" w:eastAsia="Malgun Gothic"/>
          <w:b/>
          <w:sz w:val="18"/>
        </w:rPr>
        <w:t xml:space="preserve">· 단어: </w:t>
      </w:r>
      <w:r>
        <w:rPr>
          <w:rFonts w:ascii="Arial" w:hAnsi="Arial" w:eastAsia="Malgun Gothic"/>
          <w:sz w:val="18"/>
        </w:rPr>
        <w:t>segundo(~에 따르면) · grifar(밑줄 긋다, 브라질) · parágrafo(문단)</w:t>
      </w:r>
    </w:p>
    <w:p>
      <w:pPr>
        <w:spacing w:after="0" w:before="0"/>
        <w:ind w:left="283"/>
      </w:pPr>
      <w:r>
        <w:rPr>
          <w:rFonts w:ascii="Arial" w:hAnsi="Arial" w:eastAsia="Malgun Gothic"/>
          <w:b/>
          <w:sz w:val="18"/>
        </w:rPr>
        <w:t xml:space="preserve">· 문법: </w:t>
      </w:r>
      <w:r>
        <w:rPr>
          <w:rFonts w:ascii="Arial" w:hAnsi="Arial" w:eastAsia="Malgun Gothic"/>
          <w:sz w:val="18"/>
        </w:rPr>
        <w:t>segundo는 전치사 용법('~에 따르면'). "O das notas…"는 parágrafo 생략 정관사 대명사(→ 25번).</w:t>
      </w:r>
    </w:p>
    <w:p>
      <w:pPr>
        <w:spacing w:after="0" w:before="0"/>
        <w:ind w:left="283"/>
      </w:pPr>
      <w:r>
        <w:rPr>
          <w:rFonts w:ascii="Arial" w:hAnsi="Arial" w:eastAsia="Malgun Gothic"/>
          <w:b/>
          <w:sz w:val="18"/>
        </w:rPr>
        <w:t xml:space="preserve">· 시제: </w:t>
      </w:r>
      <w:r>
        <w:rPr>
          <w:rFonts w:ascii="Arial" w:hAnsi="Arial" w:eastAsia="Malgun Gothic"/>
          <w:sz w:val="18"/>
        </w:rPr>
        <w:t>현재 — 반복 습관.</w:t>
      </w:r>
    </w:p>
    <w:p>
      <w:pPr>
        <w:spacing w:after="0" w:before="0"/>
        <w:ind w:left="283"/>
      </w:pPr>
      <w:r>
        <w:rPr>
          <w:rFonts w:ascii="Arial" w:hAnsi="Arial" w:eastAsia="Malgun Gothic"/>
          <w:b/>
          <w:sz w:val="18"/>
        </w:rPr>
        <w:t xml:space="preserve">· 표현: </w:t>
      </w:r>
      <w:r>
        <w:rPr>
          <w:rFonts w:ascii="Arial" w:hAnsi="Arial" w:eastAsia="Malgun Gothic"/>
          <w:sz w:val="18"/>
        </w:rPr>
        <w:t>grifar(브라질) vs sublinhar(공통).</w:t>
      </w:r>
    </w:p>
    <w:p>
      <w:pPr>
        <w:spacing w:after="20" w:before="100"/>
      </w:pPr>
      <w:r>
        <w:rPr>
          <w:rFonts w:ascii="Arial" w:hAnsi="Arial" w:eastAsia="Malgun Gothic"/>
          <w:b/>
          <w:sz w:val="20"/>
        </w:rPr>
        <w:t xml:space="preserve">29. </w:t>
      </w:r>
      <w:r>
        <w:rPr>
          <w:rFonts w:ascii="Arial" w:hAnsi="Arial" w:eastAsia="Malgun Gothic"/>
          <w:b/>
          <w:color w:val="7F6000"/>
          <w:sz w:val="20"/>
        </w:rPr>
        <w:t>ANA CLARA</w:t>
      </w:r>
      <w:r>
        <w:rPr>
          <w:rFonts w:ascii="Arial" w:hAnsi="Arial" w:eastAsia="Malgun Gothic"/>
          <w:sz w:val="20"/>
        </w:rPr>
        <w:t xml:space="preserve">  "E o Ernesto mandou carta. Da prisão. Com citação de filósofo grego."</w:t>
      </w:r>
    </w:p>
    <w:p>
      <w:pPr>
        <w:spacing w:after="0" w:before="0"/>
        <w:ind w:left="283"/>
      </w:pPr>
      <w:r>
        <w:rPr>
          <w:rFonts w:ascii="Arial" w:hAnsi="Arial" w:eastAsia="Malgun Gothic"/>
          <w:b/>
          <w:sz w:val="18"/>
        </w:rPr>
        <w:t xml:space="preserve">· 단어: </w:t>
      </w:r>
      <w:r>
        <w:rPr>
          <w:rFonts w:ascii="Arial" w:hAnsi="Arial" w:eastAsia="Malgun Gothic"/>
          <w:sz w:val="18"/>
        </w:rPr>
        <w:t>carta(편지) · prisão(감옥) · citação(인용) · filósofo(철학자) · grego(그리스의)</w:t>
      </w:r>
    </w:p>
    <w:p>
      <w:pPr>
        <w:spacing w:after="0" w:before="0"/>
        <w:ind w:left="283"/>
      </w:pPr>
      <w:r>
        <w:rPr>
          <w:rFonts w:ascii="Arial" w:hAnsi="Arial" w:eastAsia="Malgun Gothic"/>
          <w:b/>
          <w:sz w:val="18"/>
        </w:rPr>
        <w:t xml:space="preserve">· 문법: </w:t>
      </w:r>
      <w:r>
        <w:rPr>
          <w:rFonts w:ascii="Arial" w:hAnsi="Arial" w:eastAsia="Malgun Gothic"/>
          <w:sz w:val="18"/>
        </w:rPr>
        <w:t>무관사 carta(구어). 전치사구를 따로 떼어 덧붙이는 점층적 정보 추가(Da prisão. Com…).</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정보를 쪼개 말하며 긴장을 높이는 구어 리듬.</w:t>
      </w:r>
    </w:p>
    <w:p>
      <w:pPr>
        <w:spacing w:after="20" w:before="100"/>
      </w:pPr>
      <w:r>
        <w:rPr>
          <w:rFonts w:ascii="Arial" w:hAnsi="Arial" w:eastAsia="Malgun Gothic"/>
          <w:b/>
          <w:sz w:val="20"/>
        </w:rPr>
        <w:t xml:space="preserve">30. </w:t>
      </w:r>
      <w:r>
        <w:rPr>
          <w:rFonts w:ascii="Arial" w:hAnsi="Arial" w:eastAsia="Malgun Gothic"/>
          <w:b/>
          <w:color w:val="7F6000"/>
          <w:sz w:val="20"/>
        </w:rPr>
        <w:t>TIAGO</w:t>
      </w:r>
      <w:r>
        <w:rPr>
          <w:rFonts w:ascii="Arial" w:hAnsi="Arial" w:eastAsia="Malgun Gothic"/>
          <w:sz w:val="20"/>
        </w:rPr>
        <w:t xml:space="preserve">  "Claro. O que ele diz?"</w:t>
      </w:r>
    </w:p>
    <w:p>
      <w:pPr>
        <w:spacing w:after="0" w:before="0"/>
        <w:ind w:left="283"/>
      </w:pPr>
      <w:r>
        <w:rPr>
          <w:rFonts w:ascii="Arial" w:hAnsi="Arial" w:eastAsia="Malgun Gothic"/>
          <w:b/>
          <w:sz w:val="18"/>
        </w:rPr>
        <w:t xml:space="preserve">· 단어: </w:t>
      </w:r>
      <w:r>
        <w:rPr>
          <w:rFonts w:ascii="Arial" w:hAnsi="Arial" w:eastAsia="Malgun Gothic"/>
          <w:sz w:val="18"/>
        </w:rPr>
        <w:t>claro(그렇겠지)</w:t>
      </w:r>
    </w:p>
    <w:p>
      <w:pPr>
        <w:spacing w:after="0" w:before="0"/>
        <w:ind w:left="283"/>
      </w:pPr>
      <w:r>
        <w:rPr>
          <w:rFonts w:ascii="Arial" w:hAnsi="Arial" w:eastAsia="Malgun Gothic"/>
          <w:b/>
          <w:sz w:val="18"/>
        </w:rPr>
        <w:t xml:space="preserve">· 문법: </w:t>
      </w:r>
      <w:r>
        <w:rPr>
          <w:rFonts w:ascii="Arial" w:hAnsi="Arial" w:eastAsia="Malgun Gothic"/>
          <w:sz w:val="18"/>
        </w:rPr>
        <w:t>O que + 현재 의문 — 편지 내용은 현재형으로 말한다(텍스트의 현재).</w:t>
      </w:r>
    </w:p>
    <w:p>
      <w:pPr>
        <w:spacing w:after="0" w:before="0"/>
        <w:ind w:left="283"/>
      </w:pPr>
      <w:r>
        <w:rPr>
          <w:rFonts w:ascii="Arial" w:hAnsi="Arial" w:eastAsia="Malgun Gothic"/>
          <w:b/>
          <w:sz w:val="18"/>
        </w:rPr>
        <w:t xml:space="preserve">· 시제: </w:t>
      </w:r>
      <w:r>
        <w:rPr>
          <w:rFonts w:ascii="Arial" w:hAnsi="Arial" w:eastAsia="Malgun Gothic"/>
          <w:sz w:val="18"/>
        </w:rPr>
        <w:t>현재(diz) — 글이 '말하는' 내용은 현재.</w:t>
      </w:r>
    </w:p>
    <w:p>
      <w:pPr>
        <w:spacing w:after="20" w:before="100"/>
      </w:pPr>
      <w:r>
        <w:rPr>
          <w:rFonts w:ascii="Arial" w:hAnsi="Arial" w:eastAsia="Malgun Gothic"/>
          <w:b/>
          <w:sz w:val="20"/>
        </w:rPr>
        <w:t xml:space="preserve">31. </w:t>
      </w:r>
      <w:r>
        <w:rPr>
          <w:rFonts w:ascii="Arial" w:hAnsi="Arial" w:eastAsia="Malgun Gothic"/>
          <w:b/>
          <w:color w:val="7F6000"/>
          <w:sz w:val="20"/>
        </w:rPr>
        <w:t>ANA CLARA</w:t>
      </w:r>
      <w:r>
        <w:rPr>
          <w:rFonts w:ascii="Arial" w:hAnsi="Arial" w:eastAsia="Malgun Gothic"/>
          <w:sz w:val="20"/>
        </w:rPr>
        <w:t xml:space="preserve">  ""O dinheiro não tem memória. Mas os jornalistas, infelizmente, têm.""</w:t>
      </w:r>
    </w:p>
    <w:p>
      <w:pPr>
        <w:spacing w:after="0" w:before="0"/>
        <w:ind w:left="283"/>
      </w:pPr>
      <w:r>
        <w:rPr>
          <w:rFonts w:ascii="Arial" w:hAnsi="Arial" w:eastAsia="Malgun Gothic"/>
          <w:b/>
          <w:sz w:val="18"/>
        </w:rPr>
        <w:t xml:space="preserve">· 단어: </w:t>
      </w:r>
      <w:r>
        <w:rPr>
          <w:rFonts w:ascii="Arial" w:hAnsi="Arial" w:eastAsia="Malgun Gothic"/>
          <w:sz w:val="18"/>
        </w:rPr>
        <w:t>memória(기억) · infelizmente(불행히도)</w:t>
      </w:r>
    </w:p>
    <w:p>
      <w:pPr>
        <w:spacing w:after="0" w:before="0"/>
        <w:ind w:left="283"/>
      </w:pPr>
      <w:r>
        <w:rPr>
          <w:rFonts w:ascii="Arial" w:hAnsi="Arial" w:eastAsia="Malgun Gothic"/>
          <w:b/>
          <w:sz w:val="18"/>
        </w:rPr>
        <w:t xml:space="preserve">· 문법: </w:t>
      </w:r>
      <w:r>
        <w:rPr>
          <w:rFonts w:ascii="Arial" w:hAnsi="Arial" w:eastAsia="Malgun Gothic"/>
          <w:sz w:val="18"/>
        </w:rPr>
        <w:t>두 번째 문장은 목적어(memória) 생략 + 삽입 부사(infelizmente) — têm(3인칭 복수, 악센트로 단수 tem과 구별).</w:t>
      </w:r>
    </w:p>
    <w:p>
      <w:pPr>
        <w:spacing w:after="0" w:before="0"/>
        <w:ind w:left="283"/>
      </w:pPr>
      <w:r>
        <w:rPr>
          <w:rFonts w:ascii="Arial" w:hAnsi="Arial" w:eastAsia="Malgun Gothic"/>
          <w:b/>
          <w:sz w:val="18"/>
        </w:rPr>
        <w:t xml:space="preserve">· 시제: </w:t>
      </w:r>
      <w:r>
        <w:rPr>
          <w:rFonts w:ascii="Arial" w:hAnsi="Arial" w:eastAsia="Malgun Gothic"/>
          <w:sz w:val="18"/>
        </w:rPr>
        <w:t>총칭 현재 — 격언.</w:t>
      </w:r>
    </w:p>
    <w:p>
      <w:pPr>
        <w:spacing w:after="0" w:before="0"/>
        <w:ind w:left="283"/>
      </w:pPr>
      <w:r>
        <w:rPr>
          <w:rFonts w:ascii="Arial" w:hAnsi="Arial" w:eastAsia="Malgun Gothic"/>
          <w:b/>
          <w:sz w:val="18"/>
        </w:rPr>
        <w:t xml:space="preserve">· 표현: </w:t>
      </w:r>
      <w:r>
        <w:rPr>
          <w:rFonts w:ascii="Arial" w:hAnsi="Arial" w:eastAsia="Malgun Gothic"/>
          <w:sz w:val="18"/>
        </w:rPr>
        <w:t>4부 "O ouro não tem memória"의 변주. 삽입 부사로 아이러니한 예의.</w:t>
      </w:r>
    </w:p>
    <w:p>
      <w:pPr>
        <w:spacing w:after="20" w:before="100"/>
      </w:pPr>
      <w:r>
        <w:rPr>
          <w:rFonts w:ascii="Arial" w:hAnsi="Arial" w:eastAsia="Malgun Gothic"/>
          <w:b/>
          <w:sz w:val="20"/>
        </w:rPr>
        <w:t xml:space="preserve">32. </w:t>
      </w:r>
      <w:r>
        <w:rPr>
          <w:rFonts w:ascii="Arial" w:hAnsi="Arial" w:eastAsia="Malgun Gothic"/>
          <w:b/>
          <w:color w:val="7F6000"/>
          <w:sz w:val="20"/>
        </w:rPr>
        <w:t>HELENA</w:t>
      </w:r>
      <w:r>
        <w:rPr>
          <w:rFonts w:ascii="Arial" w:hAnsi="Arial" w:eastAsia="Malgun Gothic"/>
          <w:sz w:val="20"/>
        </w:rPr>
        <w:t xml:space="preserve">  "Pela primeira vez, ele tem razão."</w:t>
      </w:r>
    </w:p>
    <w:p>
      <w:pPr>
        <w:spacing w:after="0" w:before="0"/>
        <w:ind w:left="283"/>
      </w:pPr>
      <w:r>
        <w:rPr>
          <w:rFonts w:ascii="Arial" w:hAnsi="Arial" w:eastAsia="Malgun Gothic"/>
          <w:b/>
          <w:sz w:val="18"/>
        </w:rPr>
        <w:t xml:space="preserve">· 단어: </w:t>
      </w:r>
      <w:r>
        <w:rPr>
          <w:rFonts w:ascii="Arial" w:hAnsi="Arial" w:eastAsia="Malgun Gothic"/>
          <w:sz w:val="18"/>
        </w:rPr>
        <w:t>ter razão(옳다)</w:t>
      </w:r>
    </w:p>
    <w:p>
      <w:pPr>
        <w:spacing w:after="0" w:before="0"/>
        <w:ind w:left="283"/>
      </w:pPr>
      <w:r>
        <w:rPr>
          <w:rFonts w:ascii="Arial" w:hAnsi="Arial" w:eastAsia="Malgun Gothic"/>
          <w:b/>
          <w:sz w:val="18"/>
        </w:rPr>
        <w:t xml:space="preserve">· 문법: </w:t>
      </w:r>
      <w:r>
        <w:rPr>
          <w:rFonts w:ascii="Arial" w:hAnsi="Arial" w:eastAsia="Malgun Gothic"/>
          <w:sz w:val="18"/>
        </w:rPr>
        <w:t>pela primeira vez(처음으로)를 문두에.</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33. </w:t>
      </w:r>
      <w:r>
        <w:rPr>
          <w:rFonts w:ascii="Arial" w:hAnsi="Arial" w:eastAsia="Malgun Gothic"/>
          <w:b/>
          <w:color w:val="7F6000"/>
          <w:sz w:val="20"/>
        </w:rPr>
        <w:t>DIGO</w:t>
      </w:r>
      <w:r>
        <w:rPr>
          <w:rFonts w:ascii="Arial" w:hAnsi="Arial" w:eastAsia="Malgun Gothic"/>
          <w:sz w:val="20"/>
        </w:rPr>
        <w:t xml:space="preserve">  "Chegou e-mail do Marcos. Pra todo mundo. Leio?"</w:t>
      </w:r>
    </w:p>
    <w:p>
      <w:pPr>
        <w:spacing w:after="0" w:before="0"/>
        <w:ind w:left="283"/>
      </w:pPr>
      <w:r>
        <w:rPr>
          <w:rFonts w:ascii="Arial" w:hAnsi="Arial" w:eastAsia="Malgun Gothic"/>
          <w:b/>
          <w:sz w:val="18"/>
        </w:rPr>
        <w:t xml:space="preserve">· 단어: </w:t>
      </w:r>
      <w:r>
        <w:rPr>
          <w:rFonts w:ascii="Arial" w:hAnsi="Arial" w:eastAsia="Malgun Gothic"/>
          <w:sz w:val="18"/>
        </w:rPr>
        <w:t>chegar(도착하다) · e-mail(이메일)</w:t>
      </w:r>
    </w:p>
    <w:p>
      <w:pPr>
        <w:spacing w:after="0" w:before="0"/>
        <w:ind w:left="283"/>
      </w:pPr>
      <w:r>
        <w:rPr>
          <w:rFonts w:ascii="Arial" w:hAnsi="Arial" w:eastAsia="Malgun Gothic"/>
          <w:b/>
          <w:sz w:val="18"/>
        </w:rPr>
        <w:t xml:space="preserve">· 문법: </w:t>
      </w:r>
      <w:r>
        <w:rPr>
          <w:rFonts w:ascii="Arial" w:hAnsi="Arial" w:eastAsia="Malgun Gothic"/>
          <w:sz w:val="18"/>
        </w:rPr>
        <w:t>자동사 + 후치 주어(Chegou e-mail — 무관사, 새 정보 제시). "Leio?"는 1인칭 현재 의문으로 허락 구하기(= 읽을까요?).</w:t>
      </w:r>
    </w:p>
    <w:p>
      <w:pPr>
        <w:spacing w:after="0" w:before="0"/>
        <w:ind w:left="283"/>
      </w:pPr>
      <w:r>
        <w:rPr>
          <w:rFonts w:ascii="Arial" w:hAnsi="Arial" w:eastAsia="Malgun Gothic"/>
          <w:b/>
          <w:sz w:val="18"/>
        </w:rPr>
        <w:t xml:space="preserve">· 시제: </w:t>
      </w:r>
      <w:r>
        <w:rPr>
          <w:rFonts w:ascii="Arial" w:hAnsi="Arial" w:eastAsia="Malgun Gothic"/>
          <w:sz w:val="18"/>
        </w:rPr>
        <w:t>완료과거 · 현재(허락 요청의 현재).</w:t>
      </w:r>
    </w:p>
    <w:p>
      <w:pPr>
        <w:spacing w:after="0" w:before="0"/>
        <w:ind w:left="283"/>
      </w:pPr>
      <w:r>
        <w:rPr>
          <w:rFonts w:ascii="Arial" w:hAnsi="Arial" w:eastAsia="Malgun Gothic"/>
          <w:b/>
          <w:sz w:val="18"/>
        </w:rPr>
        <w:t xml:space="preserve">· 표현: </w:t>
      </w:r>
      <w:r>
        <w:rPr>
          <w:rFonts w:ascii="Arial" w:hAnsi="Arial" w:eastAsia="Malgun Gothic"/>
          <w:sz w:val="18"/>
        </w:rPr>
        <w:t>1인칭 현재 의문(Leio? Fecho?)은 '~할까요?'의 대표 용법.</w:t>
      </w:r>
    </w:p>
    <w:p>
      <w:pPr>
        <w:spacing w:after="20" w:before="100"/>
      </w:pPr>
      <w:r>
        <w:rPr>
          <w:rFonts w:ascii="Arial" w:hAnsi="Arial" w:eastAsia="Malgun Gothic"/>
          <w:b/>
          <w:sz w:val="20"/>
        </w:rPr>
        <w:t xml:space="preserve">34. </w:t>
      </w:r>
      <w:r>
        <w:rPr>
          <w:rFonts w:ascii="Arial" w:hAnsi="Arial" w:eastAsia="Malgun Gothic"/>
          <w:b/>
          <w:color w:val="7F6000"/>
          <w:sz w:val="20"/>
        </w:rPr>
        <w:t>TIAGO</w:t>
      </w:r>
      <w:r>
        <w:rPr>
          <w:rFonts w:ascii="Arial" w:hAnsi="Arial" w:eastAsia="Malgun Gothic"/>
          <w:sz w:val="20"/>
        </w:rPr>
        <w:t xml:space="preserve">  "Lê."</w:t>
      </w:r>
    </w:p>
    <w:p>
      <w:pPr>
        <w:spacing w:after="0" w:before="0"/>
        <w:ind w:left="283"/>
      </w:pPr>
      <w:r>
        <w:rPr>
          <w:rFonts w:ascii="Arial" w:hAnsi="Arial" w:eastAsia="Malgun Gothic"/>
          <w:b/>
          <w:sz w:val="18"/>
        </w:rPr>
        <w:t xml:space="preserve">· 단어: </w:t>
      </w:r>
      <w:r>
        <w:rPr>
          <w:rFonts w:ascii="Arial" w:hAnsi="Arial" w:eastAsia="Malgun Gothic"/>
          <w:sz w:val="18"/>
        </w:rPr>
        <w:t>ler → Lê(tu형 명령)</w:t>
      </w:r>
    </w:p>
    <w:p>
      <w:pPr>
        <w:spacing w:after="0" w:before="0"/>
        <w:ind w:left="283"/>
      </w:pPr>
      <w:r>
        <w:rPr>
          <w:rFonts w:ascii="Arial" w:hAnsi="Arial" w:eastAsia="Malgun Gothic"/>
          <w:b/>
          <w:sz w:val="18"/>
        </w:rPr>
        <w:t xml:space="preserve">· 문법: </w:t>
      </w:r>
      <w:r>
        <w:rPr>
          <w:rFonts w:ascii="Arial" w:hAnsi="Arial" w:eastAsia="Malgun Gothic"/>
          <w:sz w:val="18"/>
        </w:rPr>
        <w:t>1음절 명령 응답.</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20" w:before="100"/>
      </w:pPr>
      <w:r>
        <w:rPr>
          <w:rFonts w:ascii="Arial" w:hAnsi="Arial" w:eastAsia="Malgun Gothic"/>
          <w:b/>
          <w:sz w:val="20"/>
        </w:rPr>
        <w:t xml:space="preserve">35. </w:t>
      </w:r>
      <w:r>
        <w:rPr>
          <w:rFonts w:ascii="Arial" w:hAnsi="Arial" w:eastAsia="Malgun Gothic"/>
          <w:b/>
          <w:color w:val="7F6000"/>
          <w:sz w:val="20"/>
        </w:rPr>
        <w:t>DIGO</w:t>
      </w:r>
      <w:r>
        <w:rPr>
          <w:rFonts w:ascii="Arial" w:hAnsi="Arial" w:eastAsia="Malgun Gothic"/>
          <w:sz w:val="20"/>
        </w:rPr>
        <w:t xml:space="preserve">  ""Fisioterapia indo bem. Já ando de muleta. Aqui em Brasília, alguém finalmente disse não.""</w:t>
      </w:r>
    </w:p>
    <w:p>
      <w:pPr>
        <w:spacing w:after="0" w:before="0"/>
        <w:ind w:left="283"/>
      </w:pPr>
      <w:r>
        <w:rPr>
          <w:rFonts w:ascii="Arial" w:hAnsi="Arial" w:eastAsia="Malgun Gothic"/>
          <w:b/>
          <w:sz w:val="18"/>
        </w:rPr>
        <w:t xml:space="preserve">· 단어: </w:t>
      </w:r>
      <w:r>
        <w:rPr>
          <w:rFonts w:ascii="Arial" w:hAnsi="Arial" w:eastAsia="Malgun Gothic"/>
          <w:sz w:val="18"/>
        </w:rPr>
        <w:t>fisioterapia(재활 치료) · ir bem(잘되다) · muleta(목발) · andar de(~을 짚고·타고 다니다)</w:t>
      </w:r>
    </w:p>
    <w:p>
      <w:pPr>
        <w:spacing w:after="0" w:before="0"/>
        <w:ind w:left="283"/>
      </w:pPr>
      <w:r>
        <w:rPr>
          <w:rFonts w:ascii="Arial" w:hAnsi="Arial" w:eastAsia="Malgun Gothic"/>
          <w:b/>
          <w:sz w:val="18"/>
        </w:rPr>
        <w:t xml:space="preserve">· 문법: </w:t>
      </w:r>
      <w:r>
        <w:rPr>
          <w:rFonts w:ascii="Arial" w:hAnsi="Arial" w:eastAsia="Malgun Gothic"/>
          <w:sz w:val="18"/>
        </w:rPr>
        <w:t>"Fisioterapia indo bem"은 메시지 문체의 주어 + 동명사(estar 생략). andar de + 수단. "disse não"(거절을 말하다).</w:t>
      </w:r>
    </w:p>
    <w:p>
      <w:pPr>
        <w:spacing w:after="0" w:before="0"/>
        <w:ind w:left="283"/>
      </w:pPr>
      <w:r>
        <w:rPr>
          <w:rFonts w:ascii="Arial" w:hAnsi="Arial" w:eastAsia="Malgun Gothic"/>
          <w:b/>
          <w:sz w:val="18"/>
        </w:rPr>
        <w:t xml:space="preserve">· 시제: </w:t>
      </w:r>
      <w:r>
        <w:rPr>
          <w:rFonts w:ascii="Arial" w:hAnsi="Arial" w:eastAsia="Malgun Gothic"/>
          <w:sz w:val="18"/>
        </w:rPr>
        <w:t>동명사(진행) · 현재(ando) · 완료과거(disse).</w:t>
      </w:r>
    </w:p>
    <w:p>
      <w:pPr>
        <w:spacing w:after="0" w:before="0"/>
        <w:ind w:left="283"/>
      </w:pPr>
      <w:r>
        <w:rPr>
          <w:rFonts w:ascii="Arial" w:hAnsi="Arial" w:eastAsia="Malgun Gothic"/>
          <w:b/>
          <w:sz w:val="18"/>
        </w:rPr>
        <w:t xml:space="preserve">· 표현: </w:t>
      </w:r>
      <w:r>
        <w:rPr>
          <w:rFonts w:ascii="Arial" w:hAnsi="Arial" w:eastAsia="Malgun Gothic"/>
          <w:sz w:val="18"/>
        </w:rPr>
        <w:t>마르쿠스 말버릇 "ninguém diz não"의 최종 뒤집기. 이메일체(전보식 생략).</w:t>
      </w:r>
    </w:p>
    <w:p>
      <w:pPr>
        <w:spacing w:after="20" w:before="100"/>
      </w:pPr>
      <w:r>
        <w:rPr>
          <w:rFonts w:ascii="Arial" w:hAnsi="Arial" w:eastAsia="Malgun Gothic"/>
          <w:b/>
          <w:sz w:val="20"/>
        </w:rPr>
        <w:t xml:space="preserve">36. </w:t>
      </w:r>
      <w:r>
        <w:rPr>
          <w:rFonts w:ascii="Arial" w:hAnsi="Arial" w:eastAsia="Malgun Gothic"/>
          <w:b/>
          <w:color w:val="7F6000"/>
          <w:sz w:val="20"/>
        </w:rPr>
        <w:t>DIGO</w:t>
      </w:r>
      <w:r>
        <w:rPr>
          <w:rFonts w:ascii="Arial" w:hAnsi="Arial" w:eastAsia="Malgun Gothic"/>
          <w:sz w:val="20"/>
        </w:rPr>
        <w:t xml:space="preserve">  ""Foi o Senado, votando a lei do lobby. Mandem um abraço pra Ana Clara.""</w:t>
      </w:r>
    </w:p>
    <w:p>
      <w:pPr>
        <w:spacing w:after="0" w:before="0"/>
        <w:ind w:left="283"/>
      </w:pPr>
      <w:r>
        <w:rPr>
          <w:rFonts w:ascii="Arial" w:hAnsi="Arial" w:eastAsia="Malgun Gothic"/>
          <w:b/>
          <w:sz w:val="18"/>
        </w:rPr>
        <w:t xml:space="preserve">· 단어: </w:t>
      </w:r>
      <w:r>
        <w:rPr>
          <w:rFonts w:ascii="Arial" w:hAnsi="Arial" w:eastAsia="Malgun Gothic"/>
          <w:sz w:val="18"/>
        </w:rPr>
        <w:t>votar(표결하다) · mandar um abraço(안부 전하다; 직역 '포옹을 보내다')</w:t>
      </w:r>
    </w:p>
    <w:p>
      <w:pPr>
        <w:spacing w:after="0" w:before="0"/>
        <w:ind w:left="283"/>
      </w:pPr>
      <w:r>
        <w:rPr>
          <w:rFonts w:ascii="Arial" w:hAnsi="Arial" w:eastAsia="Malgun Gothic"/>
          <w:b/>
          <w:sz w:val="18"/>
        </w:rPr>
        <w:t xml:space="preserve">· 문법: </w:t>
      </w:r>
      <w:r>
        <w:rPr>
          <w:rFonts w:ascii="Arial" w:hAnsi="Arial" w:eastAsia="Malgun Gothic"/>
          <w:sz w:val="18"/>
        </w:rPr>
        <w:t>"Foi o Senado"는 앞 문장(alguém disse não)을 받는 분열문 생략형(= Quem disse não foi o Senado). 동명사 votando는 방식·때(표결하면서). Mandem은 vocês 명령.</w:t>
      </w:r>
    </w:p>
    <w:p>
      <w:pPr>
        <w:spacing w:after="0" w:before="0"/>
        <w:ind w:left="283"/>
      </w:pPr>
      <w:r>
        <w:rPr>
          <w:rFonts w:ascii="Arial" w:hAnsi="Arial" w:eastAsia="Malgun Gothic"/>
          <w:b/>
          <w:sz w:val="18"/>
        </w:rPr>
        <w:t xml:space="preserve">· 시제: </w:t>
      </w:r>
      <w:r>
        <w:rPr>
          <w:rFonts w:ascii="Arial" w:hAnsi="Arial" w:eastAsia="Malgun Gothic"/>
          <w:sz w:val="18"/>
        </w:rPr>
        <w:t>완료과거(Foi) · 동명사 · 명령법(Mandem).</w:t>
      </w:r>
    </w:p>
    <w:p>
      <w:pPr>
        <w:spacing w:after="0" w:before="0"/>
        <w:ind w:left="283"/>
      </w:pPr>
      <w:r>
        <w:rPr>
          <w:rFonts w:ascii="Arial" w:hAnsi="Arial" w:eastAsia="Malgun Gothic"/>
          <w:b/>
          <w:sz w:val="18"/>
        </w:rPr>
        <w:t xml:space="preserve">· 표현: </w:t>
      </w:r>
      <w:r>
        <w:rPr>
          <w:rFonts w:ascii="Arial" w:hAnsi="Arial" w:eastAsia="Malgun Gothic"/>
          <w:sz w:val="18"/>
        </w:rPr>
        <w:t>"Manda um abraço"는 브라질의 일상 안부 인사 — 다음 턴 '포옹'의 말장난으로 연결.</w:t>
      </w:r>
    </w:p>
    <w:p>
      <w:pPr>
        <w:spacing w:after="20" w:before="100"/>
      </w:pPr>
      <w:r>
        <w:rPr>
          <w:rFonts w:ascii="Arial" w:hAnsi="Arial" w:eastAsia="Malgun Gothic"/>
          <w:b/>
          <w:sz w:val="20"/>
        </w:rPr>
        <w:t xml:space="preserve">37. </w:t>
      </w:r>
      <w:r>
        <w:rPr>
          <w:rFonts w:ascii="Arial" w:hAnsi="Arial" w:eastAsia="Malgun Gothic"/>
          <w:b/>
          <w:color w:val="7F6000"/>
          <w:sz w:val="20"/>
        </w:rPr>
        <w:t>ANA CLARA</w:t>
      </w:r>
      <w:r>
        <w:rPr>
          <w:rFonts w:ascii="Arial" w:hAnsi="Arial" w:eastAsia="Malgun Gothic"/>
          <w:sz w:val="20"/>
        </w:rPr>
        <w:t xml:space="preserve">  "Manda um café. Abraço fica pra outro dia."</w:t>
      </w:r>
    </w:p>
    <w:p>
      <w:pPr>
        <w:spacing w:after="0" w:before="0"/>
        <w:ind w:left="283"/>
      </w:pPr>
      <w:r>
        <w:rPr>
          <w:rFonts w:ascii="Arial" w:hAnsi="Arial" w:eastAsia="Malgun Gothic"/>
          <w:b/>
          <w:sz w:val="18"/>
        </w:rPr>
        <w:t xml:space="preserve">· 단어: </w:t>
      </w:r>
      <w:r>
        <w:rPr>
          <w:rFonts w:ascii="Arial" w:hAnsi="Arial" w:eastAsia="Malgun Gothic"/>
          <w:sz w:val="18"/>
        </w:rPr>
        <w:t>ficar pra outro dia(다음으로 미루다)</w:t>
      </w:r>
    </w:p>
    <w:p>
      <w:pPr>
        <w:spacing w:after="0" w:before="0"/>
        <w:ind w:left="283"/>
      </w:pPr>
      <w:r>
        <w:rPr>
          <w:rFonts w:ascii="Arial" w:hAnsi="Arial" w:eastAsia="Malgun Gothic"/>
          <w:b/>
          <w:sz w:val="18"/>
        </w:rPr>
        <w:t xml:space="preserve">· 문법: </w:t>
      </w:r>
      <w:r>
        <w:rPr>
          <w:rFonts w:ascii="Arial" w:hAnsi="Arial" w:eastAsia="Malgun Gothic"/>
          <w:sz w:val="18"/>
        </w:rPr>
        <w:t>앞 표현 mandar um abraço의 목적어만 바꾼 패러디. 무관사 Abraço(범주).</w:t>
      </w:r>
    </w:p>
    <w:p>
      <w:pPr>
        <w:spacing w:after="0" w:before="0"/>
        <w:ind w:left="283"/>
      </w:pPr>
      <w:r>
        <w:rPr>
          <w:rFonts w:ascii="Arial" w:hAnsi="Arial" w:eastAsia="Malgun Gothic"/>
          <w:b/>
          <w:sz w:val="18"/>
        </w:rPr>
        <w:t xml:space="preserve">· 시제: </w:t>
      </w:r>
      <w:r>
        <w:rPr>
          <w:rFonts w:ascii="Arial" w:hAnsi="Arial" w:eastAsia="Malgun Gothic"/>
          <w:sz w:val="18"/>
        </w:rPr>
        <w:t>명령법 · 현재.</w:t>
      </w:r>
    </w:p>
    <w:p>
      <w:pPr>
        <w:spacing w:after="0" w:before="0"/>
        <w:ind w:left="283"/>
      </w:pPr>
      <w:r>
        <w:rPr>
          <w:rFonts w:ascii="Arial" w:hAnsi="Arial" w:eastAsia="Malgun Gothic"/>
          <w:b/>
          <w:sz w:val="18"/>
        </w:rPr>
        <w:t xml:space="preserve">· 표현: </w:t>
      </w:r>
      <w:r>
        <w:rPr>
          <w:rFonts w:ascii="Arial" w:hAnsi="Arial" w:eastAsia="Malgun Gothic"/>
          <w:sz w:val="18"/>
        </w:rPr>
        <w:t>14화 "O perdão fica pra outro dia"의 반복 구조(→ 14화 70번).</w:t>
      </w:r>
    </w:p>
    <w:p>
      <w:pPr>
        <w:spacing w:after="20" w:before="100"/>
      </w:pPr>
      <w:r>
        <w:rPr>
          <w:rFonts w:ascii="Arial" w:hAnsi="Arial" w:eastAsia="Malgun Gothic"/>
          <w:b/>
          <w:sz w:val="20"/>
        </w:rPr>
        <w:t xml:space="preserve">38. </w:t>
      </w:r>
      <w:r>
        <w:rPr>
          <w:rFonts w:ascii="Arial" w:hAnsi="Arial" w:eastAsia="Malgun Gothic"/>
          <w:b/>
          <w:color w:val="7F6000"/>
          <w:sz w:val="20"/>
        </w:rPr>
        <w:t>WESLEY</w:t>
      </w:r>
      <w:r>
        <w:rPr>
          <w:rFonts w:ascii="Arial" w:hAnsi="Arial" w:eastAsia="Malgun Gothic"/>
          <w:sz w:val="20"/>
        </w:rPr>
        <w:t xml:space="preserve">  "Progresso, mana. Mês passado nem café."</w:t>
      </w:r>
    </w:p>
    <w:p>
      <w:pPr>
        <w:spacing w:after="0" w:before="0"/>
        <w:ind w:left="283"/>
      </w:pPr>
      <w:r>
        <w:rPr>
          <w:rFonts w:ascii="Arial" w:hAnsi="Arial" w:eastAsia="Malgun Gothic"/>
          <w:b/>
          <w:sz w:val="18"/>
        </w:rPr>
        <w:t xml:space="preserve">· 단어: </w:t>
      </w:r>
      <w:r>
        <w:rPr>
          <w:rFonts w:ascii="Arial" w:hAnsi="Arial" w:eastAsia="Malgun Gothic"/>
          <w:sz w:val="18"/>
        </w:rPr>
        <w:t>progresso(발전) · mês passado(지난달)</w:t>
      </w:r>
    </w:p>
    <w:p>
      <w:pPr>
        <w:spacing w:after="0" w:before="0"/>
        <w:ind w:left="283"/>
      </w:pPr>
      <w:r>
        <w:rPr>
          <w:rFonts w:ascii="Arial" w:hAnsi="Arial" w:eastAsia="Malgun Gothic"/>
          <w:b/>
          <w:sz w:val="18"/>
        </w:rPr>
        <w:t xml:space="preserve">· 문법: </w:t>
      </w:r>
      <w:r>
        <w:rPr>
          <w:rFonts w:ascii="Arial" w:hAnsi="Arial" w:eastAsia="Malgun Gothic"/>
          <w:sz w:val="18"/>
        </w:rPr>
        <w:t>명사 단독 평가 + 동사 생략 부정(= no mês passado nem café havia/mandava).</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mana(→ 14화 62번).</w:t>
      </w:r>
    </w:p>
    <w:p>
      <w:pPr>
        <w:spacing w:after="20" w:before="100"/>
      </w:pPr>
      <w:r>
        <w:rPr>
          <w:rFonts w:ascii="Arial" w:hAnsi="Arial" w:eastAsia="Malgun Gothic"/>
          <w:b/>
          <w:sz w:val="20"/>
        </w:rPr>
        <w:t xml:space="preserve">39. </w:t>
      </w:r>
      <w:r>
        <w:rPr>
          <w:rFonts w:ascii="Arial" w:hAnsi="Arial" w:eastAsia="Malgun Gothic"/>
          <w:b/>
          <w:color w:val="7F6000"/>
          <w:sz w:val="20"/>
        </w:rPr>
        <w:t>RENATA</w:t>
      </w:r>
      <w:r>
        <w:rPr>
          <w:rFonts w:ascii="Arial" w:hAnsi="Arial" w:eastAsia="Malgun Gothic"/>
          <w:sz w:val="20"/>
        </w:rPr>
        <w:t xml:space="preserve">  "Licença. A porta tava aberta, e o elevador do outro prédio ainda não funciona."</w:t>
      </w:r>
    </w:p>
    <w:p>
      <w:pPr>
        <w:spacing w:after="0" w:before="0"/>
        <w:ind w:left="283"/>
      </w:pPr>
      <w:r>
        <w:rPr>
          <w:rFonts w:ascii="Arial" w:hAnsi="Arial" w:eastAsia="Malgun Gothic"/>
          <w:b/>
          <w:sz w:val="18"/>
        </w:rPr>
        <w:t xml:space="preserve">· 단어: </w:t>
      </w:r>
      <w:r>
        <w:rPr>
          <w:rFonts w:ascii="Arial" w:hAnsi="Arial" w:eastAsia="Malgun Gothic"/>
          <w:sz w:val="18"/>
        </w:rPr>
        <w:t>licença(실례합니다; com licença) · aberto(열린) · funcionar(작동하다)</w:t>
      </w:r>
    </w:p>
    <w:p>
      <w:pPr>
        <w:spacing w:after="0" w:before="0"/>
        <w:ind w:left="283"/>
      </w:pPr>
      <w:r>
        <w:rPr>
          <w:rFonts w:ascii="Arial" w:hAnsi="Arial" w:eastAsia="Malgun Gothic"/>
          <w:b/>
          <w:sz w:val="18"/>
        </w:rPr>
        <w:t xml:space="preserve">· 문법: </w:t>
      </w:r>
      <w:r>
        <w:rPr>
          <w:rFonts w:ascii="Arial" w:hAnsi="Arial" w:eastAsia="Malgun Gothic"/>
          <w:sz w:val="18"/>
        </w:rPr>
        <w:t>"Licença"는 Com licença의 줄임. 첫 문장 tava aberta는 들어온 이유(배경 상태).</w:t>
      </w:r>
    </w:p>
    <w:p>
      <w:pPr>
        <w:spacing w:after="0" w:before="0"/>
        <w:ind w:left="283"/>
      </w:pPr>
      <w:r>
        <w:rPr>
          <w:rFonts w:ascii="Arial" w:hAnsi="Arial" w:eastAsia="Malgun Gothic"/>
          <w:b/>
          <w:sz w:val="18"/>
        </w:rPr>
        <w:t xml:space="preserve">· 시제: </w:t>
      </w:r>
      <w:r>
        <w:rPr>
          <w:rFonts w:ascii="Arial" w:hAnsi="Arial" w:eastAsia="Malgun Gothic"/>
          <w:sz w:val="18"/>
        </w:rPr>
        <w:t>미완료과거(tava — 도착 당시 상태) · 현재(funciona).</w:t>
      </w:r>
    </w:p>
    <w:p>
      <w:pPr>
        <w:spacing w:after="0" w:before="0"/>
        <w:ind w:left="283"/>
      </w:pPr>
      <w:r>
        <w:rPr>
          <w:rFonts w:ascii="Arial" w:hAnsi="Arial" w:eastAsia="Malgun Gothic"/>
          <w:b/>
          <w:sz w:val="18"/>
        </w:rPr>
        <w:t xml:space="preserve">· 표현: </w:t>
      </w:r>
      <w:r>
        <w:rPr>
          <w:rFonts w:ascii="Arial" w:hAnsi="Arial" w:eastAsia="Malgun Gothic"/>
          <w:sz w:val="18"/>
        </w:rPr>
        <w:t>남의 공간에 들어갈 때의 정형 인사.</w:t>
      </w:r>
    </w:p>
    <w:p>
      <w:pPr>
        <w:spacing w:after="20" w:before="100"/>
      </w:pPr>
      <w:r>
        <w:rPr>
          <w:rFonts w:ascii="Arial" w:hAnsi="Arial" w:eastAsia="Malgun Gothic"/>
          <w:b/>
          <w:sz w:val="20"/>
        </w:rPr>
        <w:t xml:space="preserve">40. </w:t>
      </w:r>
      <w:r>
        <w:rPr>
          <w:rFonts w:ascii="Arial" w:hAnsi="Arial" w:eastAsia="Malgun Gothic"/>
          <w:b/>
          <w:color w:val="7F6000"/>
          <w:sz w:val="20"/>
        </w:rPr>
        <w:t>JÚLIA</w:t>
      </w:r>
      <w:r>
        <w:rPr>
          <w:rFonts w:ascii="Arial" w:hAnsi="Arial" w:eastAsia="Malgun Gothic"/>
          <w:sz w:val="20"/>
        </w:rPr>
        <w:t xml:space="preserve">  "Mãe! Veio me ver trabalhar?"</w:t>
      </w:r>
    </w:p>
    <w:p>
      <w:pPr>
        <w:spacing w:after="0" w:before="0"/>
        <w:ind w:left="283"/>
      </w:pPr>
      <w:r>
        <w:rPr>
          <w:rFonts w:ascii="Arial" w:hAnsi="Arial" w:eastAsia="Malgun Gothic"/>
          <w:b/>
          <w:sz w:val="18"/>
        </w:rPr>
        <w:t xml:space="preserve">· 단어: </w:t>
      </w:r>
      <w:r>
        <w:rPr>
          <w:rFonts w:ascii="Arial" w:hAnsi="Arial" w:eastAsia="Malgun Gothic"/>
          <w:sz w:val="18"/>
        </w:rPr>
        <w:t>vir + 부정사(~하러 오다) · ver + 사람 + 부정사(~가 ~하는 것을 보다)</w:t>
      </w:r>
    </w:p>
    <w:p>
      <w:pPr>
        <w:spacing w:after="0" w:before="0"/>
        <w:ind w:left="283"/>
      </w:pPr>
      <w:r>
        <w:rPr>
          <w:rFonts w:ascii="Arial" w:hAnsi="Arial" w:eastAsia="Malgun Gothic"/>
          <w:b/>
          <w:sz w:val="18"/>
        </w:rPr>
        <w:t xml:space="preserve">· 문법: </w:t>
      </w:r>
      <w:r>
        <w:rPr>
          <w:rFonts w:ascii="Arial" w:hAnsi="Arial" w:eastAsia="Malgun Gothic"/>
          <w:sz w:val="18"/>
        </w:rPr>
        <w:t>이동동사 vir + 지각동사 ver + 접어 me + 부정사 trabalhar의 연쇄. me는 부정사 ver 앞(브라질식 중간 배치).</w:t>
      </w:r>
    </w:p>
    <w:p>
      <w:pPr>
        <w:spacing w:after="0" w:before="0"/>
        <w:ind w:left="283"/>
      </w:pPr>
      <w:r>
        <w:rPr>
          <w:rFonts w:ascii="Arial" w:hAnsi="Arial" w:eastAsia="Malgun Gothic"/>
          <w:b/>
          <w:sz w:val="18"/>
        </w:rPr>
        <w:t xml:space="preserve">· 시제: </w:t>
      </w:r>
      <w:r>
        <w:rPr>
          <w:rFonts w:ascii="Arial" w:hAnsi="Arial" w:eastAsia="Malgun Gothic"/>
          <w:sz w:val="18"/>
        </w:rPr>
        <w:t>완료과거(Veio).</w:t>
      </w:r>
    </w:p>
    <w:p>
      <w:pPr>
        <w:spacing w:after="20" w:before="100"/>
      </w:pPr>
      <w:r>
        <w:rPr>
          <w:rFonts w:ascii="Arial" w:hAnsi="Arial" w:eastAsia="Malgun Gothic"/>
          <w:b/>
          <w:sz w:val="20"/>
        </w:rPr>
        <w:t xml:space="preserve">41. </w:t>
      </w:r>
      <w:r>
        <w:rPr>
          <w:rFonts w:ascii="Arial" w:hAnsi="Arial" w:eastAsia="Malgun Gothic"/>
          <w:b/>
          <w:color w:val="7F6000"/>
          <w:sz w:val="20"/>
        </w:rPr>
        <w:t>RENATA</w:t>
      </w:r>
      <w:r>
        <w:rPr>
          <w:rFonts w:ascii="Arial" w:hAnsi="Arial" w:eastAsia="Malgun Gothic"/>
          <w:sz w:val="20"/>
        </w:rPr>
        <w:t xml:space="preserve">  "Vim ver se o seu pai tá pagando a estagiária direito."</w:t>
      </w:r>
    </w:p>
    <w:p>
      <w:pPr>
        <w:spacing w:after="0" w:before="0"/>
        <w:ind w:left="283"/>
      </w:pPr>
      <w:r>
        <w:rPr>
          <w:rFonts w:ascii="Arial" w:hAnsi="Arial" w:eastAsia="Malgun Gothic"/>
          <w:b/>
          <w:sz w:val="18"/>
        </w:rPr>
        <w:t xml:space="preserve">· 단어: </w:t>
      </w:r>
      <w:r>
        <w:rPr>
          <w:rFonts w:ascii="Arial" w:hAnsi="Arial" w:eastAsia="Malgun Gothic"/>
          <w:sz w:val="18"/>
        </w:rPr>
        <w:t>se(~인지) · direito(제대로, 부사)</w:t>
      </w:r>
    </w:p>
    <w:p>
      <w:pPr>
        <w:spacing w:after="0" w:before="0"/>
        <w:ind w:left="283"/>
      </w:pPr>
      <w:r>
        <w:rPr>
          <w:rFonts w:ascii="Arial" w:hAnsi="Arial" w:eastAsia="Malgun Gothic"/>
          <w:b/>
          <w:sz w:val="18"/>
        </w:rPr>
        <w:t xml:space="preserve">· 문법: </w:t>
      </w:r>
      <w:r>
        <w:rPr>
          <w:rFonts w:ascii="Arial" w:hAnsi="Arial" w:eastAsia="Malgun Gothic"/>
          <w:sz w:val="18"/>
        </w:rPr>
        <w:t>ver se + 직설법(간접의문). direito는 형용사('곧은·오른쪽')가 부사('제대로')로 쓰인 형태(불변).</w:t>
      </w:r>
    </w:p>
    <w:p>
      <w:pPr>
        <w:spacing w:after="0" w:before="0"/>
        <w:ind w:left="283"/>
      </w:pPr>
      <w:r>
        <w:rPr>
          <w:rFonts w:ascii="Arial" w:hAnsi="Arial" w:eastAsia="Malgun Gothic"/>
          <w:b/>
          <w:sz w:val="18"/>
        </w:rPr>
        <w:t xml:space="preserve">· 시제: </w:t>
      </w:r>
      <w:r>
        <w:rPr>
          <w:rFonts w:ascii="Arial" w:hAnsi="Arial" w:eastAsia="Malgun Gothic"/>
          <w:sz w:val="18"/>
        </w:rPr>
        <w:t>완료과거(Vim) · 현재진행(tá pagando).</w:t>
      </w:r>
    </w:p>
    <w:p>
      <w:pPr>
        <w:spacing w:after="0" w:before="0"/>
        <w:ind w:left="283"/>
      </w:pPr>
      <w:r>
        <w:rPr>
          <w:rFonts w:ascii="Arial" w:hAnsi="Arial" w:eastAsia="Malgun Gothic"/>
          <w:b/>
          <w:sz w:val="18"/>
        </w:rPr>
        <w:t xml:space="preserve">· 표현: </w:t>
      </w:r>
      <w:r>
        <w:rPr>
          <w:rFonts w:ascii="Arial" w:hAnsi="Arial" w:eastAsia="Malgun Gothic"/>
          <w:sz w:val="18"/>
        </w:rPr>
        <w:t>이혼한 부부(치아구·헤나타)의 가벼운 견제.</w:t>
      </w:r>
    </w:p>
    <w:p>
      <w:pPr>
        <w:spacing w:after="20" w:before="100"/>
      </w:pPr>
      <w:r>
        <w:rPr>
          <w:rFonts w:ascii="Arial" w:hAnsi="Arial" w:eastAsia="Malgun Gothic"/>
          <w:b/>
          <w:sz w:val="20"/>
        </w:rPr>
        <w:t xml:space="preserve">42. </w:t>
      </w:r>
      <w:r>
        <w:rPr>
          <w:rFonts w:ascii="Arial" w:hAnsi="Arial" w:eastAsia="Malgun Gothic"/>
          <w:b/>
          <w:color w:val="7F6000"/>
          <w:sz w:val="20"/>
        </w:rPr>
        <w:t>TIAGO</w:t>
      </w:r>
      <w:r>
        <w:rPr>
          <w:rFonts w:ascii="Arial" w:hAnsi="Arial" w:eastAsia="Malgun Gothic"/>
          <w:sz w:val="20"/>
        </w:rPr>
        <w:t xml:space="preserve">  "Bolsa-auxílio, vale-transporte e pastel. Tudo dentro da lei."</w:t>
      </w:r>
    </w:p>
    <w:p>
      <w:pPr>
        <w:spacing w:after="0" w:before="0"/>
        <w:ind w:left="283"/>
      </w:pPr>
      <w:r>
        <w:rPr>
          <w:rFonts w:ascii="Arial" w:hAnsi="Arial" w:eastAsia="Malgun Gothic"/>
          <w:b/>
          <w:sz w:val="18"/>
        </w:rPr>
        <w:t xml:space="preserve">· 단어: </w:t>
      </w:r>
      <w:r>
        <w:rPr>
          <w:rFonts w:ascii="Arial" w:hAnsi="Arial" w:eastAsia="Malgun Gothic"/>
          <w:sz w:val="18"/>
        </w:rPr>
        <w:t>bolsa-auxílio(인턴 수당) · vale-transporte(교통비 지원) · dentro da lei(법 테두리 안에서)</w:t>
      </w:r>
    </w:p>
    <w:p>
      <w:pPr>
        <w:spacing w:after="0" w:before="0"/>
        <w:ind w:left="283"/>
      </w:pPr>
      <w:r>
        <w:rPr>
          <w:rFonts w:ascii="Arial" w:hAnsi="Arial" w:eastAsia="Malgun Gothic"/>
          <w:b/>
          <w:sz w:val="18"/>
        </w:rPr>
        <w:t xml:space="preserve">· 문법: </w:t>
      </w:r>
      <w:r>
        <w:rPr>
          <w:rFonts w:ascii="Arial" w:hAnsi="Arial" w:eastAsia="Malgun Gothic"/>
          <w:sz w:val="18"/>
        </w:rPr>
        <w:t>하이픈 복합명사(bolsa-auxílio, vale-transporte) 나열 + 요약 대명사 Tudo.</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브라질 인턴 제도의 법정 혜택 어휘.</w:t>
      </w:r>
    </w:p>
    <w:p>
      <w:pPr>
        <w:spacing w:after="20" w:before="100"/>
      </w:pPr>
      <w:r>
        <w:rPr>
          <w:rFonts w:ascii="Arial" w:hAnsi="Arial" w:eastAsia="Malgun Gothic"/>
          <w:b/>
          <w:sz w:val="20"/>
        </w:rPr>
        <w:t xml:space="preserve">43. </w:t>
      </w:r>
      <w:r>
        <w:rPr>
          <w:rFonts w:ascii="Arial" w:hAnsi="Arial" w:eastAsia="Malgun Gothic"/>
          <w:b/>
          <w:color w:val="7F6000"/>
          <w:sz w:val="20"/>
        </w:rPr>
        <w:t>BEATRIZ</w:t>
      </w:r>
      <w:r>
        <w:rPr>
          <w:rFonts w:ascii="Arial" w:hAnsi="Arial" w:eastAsia="Malgun Gothic"/>
          <w:sz w:val="20"/>
        </w:rPr>
        <w:t xml:space="preserve">  "Eu conferi. Pastel não é benefício previsto em lei, mas é tradição."</w:t>
      </w:r>
    </w:p>
    <w:p>
      <w:pPr>
        <w:spacing w:after="0" w:before="0"/>
        <w:ind w:left="283"/>
      </w:pPr>
      <w:r>
        <w:rPr>
          <w:rFonts w:ascii="Arial" w:hAnsi="Arial" w:eastAsia="Malgun Gothic"/>
          <w:b/>
          <w:sz w:val="18"/>
        </w:rPr>
        <w:t xml:space="preserve">· 단어: </w:t>
      </w:r>
      <w:r>
        <w:rPr>
          <w:rFonts w:ascii="Arial" w:hAnsi="Arial" w:eastAsia="Malgun Gothic"/>
          <w:sz w:val="18"/>
        </w:rPr>
        <w:t>conferir(확인하다) · benefício(복리후생) · previsto em lei(법에 규정된; prever의 분사) · tradição(전통)</w:t>
      </w:r>
    </w:p>
    <w:p>
      <w:pPr>
        <w:spacing w:after="0" w:before="0"/>
        <w:ind w:left="283"/>
      </w:pPr>
      <w:r>
        <w:rPr>
          <w:rFonts w:ascii="Arial" w:hAnsi="Arial" w:eastAsia="Malgun Gothic"/>
          <w:b/>
          <w:sz w:val="18"/>
        </w:rPr>
        <w:t xml:space="preserve">· 문법: </w:t>
      </w:r>
      <w:r>
        <w:rPr>
          <w:rFonts w:ascii="Arial" w:hAnsi="Arial" w:eastAsia="Malgun Gothic"/>
          <w:sz w:val="18"/>
        </w:rPr>
        <w:t>무관사 서술 명사(é benefício / é tradição). previsto는 prever(미리 보다 → 규정하다)의 분사.</w:t>
      </w:r>
    </w:p>
    <w:p>
      <w:pPr>
        <w:spacing w:after="0" w:before="0"/>
        <w:ind w:left="283"/>
      </w:pPr>
      <w:r>
        <w:rPr>
          <w:rFonts w:ascii="Arial" w:hAnsi="Arial" w:eastAsia="Malgun Gothic"/>
          <w:b/>
          <w:sz w:val="18"/>
        </w:rPr>
        <w:t xml:space="preserve">· 시제: </w:t>
      </w:r>
      <w:r>
        <w:rPr>
          <w:rFonts w:ascii="Arial" w:hAnsi="Arial" w:eastAsia="Malgun Gothic"/>
          <w:sz w:val="18"/>
        </w:rPr>
        <w:t>완료과거(conferi) · 총칭 현재.</w:t>
      </w:r>
    </w:p>
    <w:p>
      <w:pPr>
        <w:spacing w:after="0" w:before="0"/>
        <w:ind w:left="283"/>
      </w:pPr>
      <w:r>
        <w:rPr>
          <w:rFonts w:ascii="Arial" w:hAnsi="Arial" w:eastAsia="Malgun Gothic"/>
          <w:b/>
          <w:sz w:val="18"/>
        </w:rPr>
        <w:t xml:space="preserve">· 표현: </w:t>
      </w:r>
      <w:r>
        <w:rPr>
          <w:rFonts w:ascii="Arial" w:hAnsi="Arial" w:eastAsia="Malgun Gothic"/>
          <w:sz w:val="18"/>
        </w:rPr>
        <w:t>"previsto em lei"는 법률 관용구 — 바 농담 속 법률 레지스터(이번 화 문법 3).</w:t>
      </w:r>
    </w:p>
    <w:p>
      <w:pPr>
        <w:spacing w:after="20" w:before="100"/>
      </w:pPr>
      <w:r>
        <w:rPr>
          <w:rFonts w:ascii="Arial" w:hAnsi="Arial" w:eastAsia="Malgun Gothic"/>
          <w:b/>
          <w:sz w:val="20"/>
        </w:rPr>
        <w:t xml:space="preserve">44. </w:t>
      </w:r>
      <w:r>
        <w:rPr>
          <w:rFonts w:ascii="Arial" w:hAnsi="Arial" w:eastAsia="Malgun Gothic"/>
          <w:b/>
          <w:color w:val="7F6000"/>
          <w:sz w:val="20"/>
        </w:rPr>
        <w:t>RENATA</w:t>
      </w:r>
      <w:r>
        <w:rPr>
          <w:rFonts w:ascii="Arial" w:hAnsi="Arial" w:eastAsia="Malgun Gothic"/>
          <w:sz w:val="20"/>
        </w:rPr>
        <w:t xml:space="preserve">  "E eu trouxe uma notícia. O INSS terminou os reembolsos. Todos os aposentados do caso."</w:t>
      </w:r>
    </w:p>
    <w:p>
      <w:pPr>
        <w:spacing w:after="0" w:before="0"/>
        <w:ind w:left="283"/>
      </w:pPr>
      <w:r>
        <w:rPr>
          <w:rFonts w:ascii="Arial" w:hAnsi="Arial" w:eastAsia="Malgun Gothic"/>
          <w:b/>
          <w:sz w:val="18"/>
        </w:rPr>
        <w:t xml:space="preserve">· 단어: </w:t>
      </w:r>
      <w:r>
        <w:rPr>
          <w:rFonts w:ascii="Arial" w:hAnsi="Arial" w:eastAsia="Malgun Gothic"/>
          <w:sz w:val="18"/>
        </w:rPr>
        <w:t>reembolso(환급) · aposentado(은퇴자, 연금 수급자) · caso(사건)</w:t>
      </w:r>
    </w:p>
    <w:p>
      <w:pPr>
        <w:spacing w:after="0" w:before="0"/>
        <w:ind w:left="283"/>
      </w:pPr>
      <w:r>
        <w:rPr>
          <w:rFonts w:ascii="Arial" w:hAnsi="Arial" w:eastAsia="Malgun Gothic"/>
          <w:b/>
          <w:sz w:val="18"/>
        </w:rPr>
        <w:t xml:space="preserve">· 문법: </w:t>
      </w:r>
      <w:r>
        <w:rPr>
          <w:rFonts w:ascii="Arial" w:hAnsi="Arial" w:eastAsia="Malgun Gothic"/>
          <w:sz w:val="18"/>
        </w:rPr>
        <w:t>"Todos os aposentados"(todo + 정관사 복수 = 전원). 마지막 문장은 동사 생략 보충(= foram reembolsados todos…).</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14화 이르마 환급 회수.</w:t>
      </w:r>
    </w:p>
    <w:p>
      <w:pPr>
        <w:spacing w:after="20" w:before="100"/>
      </w:pPr>
      <w:r>
        <w:rPr>
          <w:rFonts w:ascii="Arial" w:hAnsi="Arial" w:eastAsia="Malgun Gothic"/>
          <w:b/>
          <w:sz w:val="20"/>
        </w:rPr>
        <w:t xml:space="preserve">45. </w:t>
      </w:r>
      <w:r>
        <w:rPr>
          <w:rFonts w:ascii="Arial" w:hAnsi="Arial" w:eastAsia="Malgun Gothic"/>
          <w:b/>
          <w:color w:val="7F6000"/>
          <w:sz w:val="20"/>
        </w:rPr>
        <w:t>HELENA</w:t>
      </w:r>
      <w:r>
        <w:rPr>
          <w:rFonts w:ascii="Arial" w:hAnsi="Arial" w:eastAsia="Malgun Gothic"/>
          <w:sz w:val="20"/>
        </w:rPr>
        <w:t xml:space="preserve">  "Inclusive a dona Irma?"</w:t>
      </w:r>
    </w:p>
    <w:p>
      <w:pPr>
        <w:spacing w:after="0" w:before="0"/>
        <w:ind w:left="283"/>
      </w:pPr>
      <w:r>
        <w:rPr>
          <w:rFonts w:ascii="Arial" w:hAnsi="Arial" w:eastAsia="Malgun Gothic"/>
          <w:b/>
          <w:sz w:val="18"/>
        </w:rPr>
        <w:t xml:space="preserve">· 단어: </w:t>
      </w:r>
      <w:r>
        <w:rPr>
          <w:rFonts w:ascii="Arial" w:hAnsi="Arial" w:eastAsia="Malgun Gothic"/>
          <w:sz w:val="18"/>
        </w:rPr>
        <w:t>inclusive(~도 포함해서)</w:t>
      </w:r>
    </w:p>
    <w:p>
      <w:pPr>
        <w:spacing w:after="0" w:before="0"/>
        <w:ind w:left="283"/>
      </w:pPr>
      <w:r>
        <w:rPr>
          <w:rFonts w:ascii="Arial" w:hAnsi="Arial" w:eastAsia="Malgun Gothic"/>
          <w:b/>
          <w:sz w:val="18"/>
        </w:rPr>
        <w:t xml:space="preserve">· 문법: </w:t>
      </w:r>
      <w:r>
        <w:rPr>
          <w:rFonts w:ascii="Arial" w:hAnsi="Arial" w:eastAsia="Malgun Gothic"/>
          <w:sz w:val="18"/>
        </w:rPr>
        <w:t>inclusive가 전치사적으로 명사 앞에(= incluindo).</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46. </w:t>
      </w:r>
      <w:r>
        <w:rPr>
          <w:rFonts w:ascii="Arial" w:hAnsi="Arial" w:eastAsia="Malgun Gothic"/>
          <w:b/>
          <w:color w:val="7F6000"/>
          <w:sz w:val="20"/>
        </w:rPr>
        <w:t>RENATA</w:t>
      </w:r>
      <w:r>
        <w:rPr>
          <w:rFonts w:ascii="Arial" w:hAnsi="Arial" w:eastAsia="Malgun Gothic"/>
          <w:sz w:val="20"/>
        </w:rPr>
        <w:t xml:space="preserve">  "A dona Irma foi a primeira da fila. Fez questão."</w:t>
      </w:r>
    </w:p>
    <w:p>
      <w:pPr>
        <w:spacing w:after="0" w:before="0"/>
        <w:ind w:left="283"/>
      </w:pPr>
      <w:r>
        <w:rPr>
          <w:rFonts w:ascii="Arial" w:hAnsi="Arial" w:eastAsia="Malgun Gothic"/>
          <w:b/>
          <w:sz w:val="18"/>
        </w:rPr>
        <w:t xml:space="preserve">· 단어: </w:t>
      </w:r>
      <w:r>
        <w:rPr>
          <w:rFonts w:ascii="Arial" w:hAnsi="Arial" w:eastAsia="Malgun Gothic"/>
          <w:sz w:val="18"/>
        </w:rPr>
        <w:t>fila(줄) · fazer questão (de)(꼭 ~하겠다고 고집하다)</w:t>
      </w:r>
    </w:p>
    <w:p>
      <w:pPr>
        <w:spacing w:after="0" w:before="0"/>
        <w:ind w:left="283"/>
      </w:pPr>
      <w:r>
        <w:rPr>
          <w:rFonts w:ascii="Arial" w:hAnsi="Arial" w:eastAsia="Malgun Gothic"/>
          <w:b/>
          <w:sz w:val="18"/>
        </w:rPr>
        <w:t xml:space="preserve">· 문법: </w:t>
      </w:r>
      <w:r>
        <w:rPr>
          <w:rFonts w:ascii="Arial" w:hAnsi="Arial" w:eastAsia="Malgun Gothic"/>
          <w:sz w:val="18"/>
        </w:rPr>
        <w:t>"a primeira da fila"는 서수 명사화 + 범위 de. "Fez questão"는 보어(de ser a primeira) 생략.</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fazer questão de = 굳이 ~하려고 하다(정성·고집의 관용).</w:t>
      </w:r>
    </w:p>
    <w:p>
      <w:pPr>
        <w:spacing w:after="20" w:before="100"/>
      </w:pPr>
      <w:r>
        <w:rPr>
          <w:rFonts w:ascii="Arial" w:hAnsi="Arial" w:eastAsia="Malgun Gothic"/>
          <w:b/>
          <w:sz w:val="20"/>
        </w:rPr>
        <w:t xml:space="preserve">47. </w:t>
      </w:r>
      <w:r>
        <w:rPr>
          <w:rFonts w:ascii="Arial" w:hAnsi="Arial" w:eastAsia="Malgun Gothic"/>
          <w:b/>
          <w:color w:val="7F6000"/>
          <w:sz w:val="20"/>
        </w:rPr>
        <w:t>DONA GRAÇA</w:t>
      </w:r>
      <w:r>
        <w:rPr>
          <w:rFonts w:ascii="Arial" w:hAnsi="Arial" w:eastAsia="Malgun Gothic"/>
          <w:sz w:val="20"/>
        </w:rPr>
        <w:t xml:space="preserve">  "E mandou isto! Bolo de fubá pra equipe inteira. Licença, gente!"</w:t>
      </w:r>
    </w:p>
    <w:p>
      <w:pPr>
        <w:spacing w:after="0" w:before="0"/>
        <w:ind w:left="283"/>
      </w:pPr>
      <w:r>
        <w:rPr>
          <w:rFonts w:ascii="Arial" w:hAnsi="Arial" w:eastAsia="Malgun Gothic"/>
          <w:b/>
          <w:sz w:val="18"/>
        </w:rPr>
        <w:t xml:space="preserve">· 단어: </w:t>
      </w:r>
      <w:r>
        <w:rPr>
          <w:rFonts w:ascii="Arial" w:hAnsi="Arial" w:eastAsia="Malgun Gothic"/>
          <w:sz w:val="18"/>
        </w:rPr>
        <w:t>isto(이것 — 화자 손에 있는 것) · bolo de fubá(옥수수가루 케이크) · equipe(팀, 여성)</w:t>
      </w:r>
    </w:p>
    <w:p>
      <w:pPr>
        <w:spacing w:after="0" w:before="0"/>
        <w:ind w:left="283"/>
      </w:pPr>
      <w:r>
        <w:rPr>
          <w:rFonts w:ascii="Arial" w:hAnsi="Arial" w:eastAsia="Malgun Gothic"/>
          <w:b/>
          <w:sz w:val="18"/>
        </w:rPr>
        <w:t xml:space="preserve">· 문법: </w:t>
      </w:r>
      <w:r>
        <w:rPr>
          <w:rFonts w:ascii="Arial" w:hAnsi="Arial" w:eastAsia="Malgun Gothic"/>
          <w:sz w:val="18"/>
        </w:rPr>
        <w:t>지시사 isto(화자 근처) / isso(청자 근처·언급된 것) / aquilo의 3분 체계. 주어(dona Irma) 생략.</w:t>
      </w:r>
    </w:p>
    <w:p>
      <w:pPr>
        <w:spacing w:after="0" w:before="0"/>
        <w:ind w:left="283"/>
      </w:pPr>
      <w:r>
        <w:rPr>
          <w:rFonts w:ascii="Arial" w:hAnsi="Arial" w:eastAsia="Malgun Gothic"/>
          <w:b/>
          <w:sz w:val="18"/>
        </w:rPr>
        <w:t xml:space="preserve">· 시제: </w:t>
      </w:r>
      <w:r>
        <w:rPr>
          <w:rFonts w:ascii="Arial" w:hAnsi="Arial" w:eastAsia="Malgun Gothic"/>
          <w:sz w:val="18"/>
        </w:rPr>
        <w:t>완료과거(mandou).</w:t>
      </w:r>
    </w:p>
    <w:p>
      <w:pPr>
        <w:spacing w:after="0" w:before="0"/>
        <w:ind w:left="283"/>
      </w:pPr>
      <w:r>
        <w:rPr>
          <w:rFonts w:ascii="Arial" w:hAnsi="Arial" w:eastAsia="Malgun Gothic"/>
          <w:b/>
          <w:sz w:val="18"/>
        </w:rPr>
        <w:t xml:space="preserve">· 표현: </w:t>
      </w:r>
      <w:r>
        <w:rPr>
          <w:rFonts w:ascii="Arial" w:hAnsi="Arial" w:eastAsia="Malgun Gothic"/>
          <w:sz w:val="18"/>
        </w:rPr>
        <w:t>bolo de fubá는 브라질 가정의 대표 간식.</w:t>
      </w:r>
    </w:p>
    <w:p>
      <w:pPr>
        <w:spacing w:after="20" w:before="100"/>
      </w:pPr>
      <w:r>
        <w:rPr>
          <w:rFonts w:ascii="Arial" w:hAnsi="Arial" w:eastAsia="Malgun Gothic"/>
          <w:b/>
          <w:sz w:val="20"/>
        </w:rPr>
        <w:t xml:space="preserve">48. </w:t>
      </w:r>
      <w:r>
        <w:rPr>
          <w:rFonts w:ascii="Arial" w:hAnsi="Arial" w:eastAsia="Malgun Gothic"/>
          <w:b/>
          <w:color w:val="7F6000"/>
          <w:sz w:val="20"/>
        </w:rPr>
        <w:t>ANA CLARA</w:t>
      </w:r>
      <w:r>
        <w:rPr>
          <w:rFonts w:ascii="Arial" w:hAnsi="Arial" w:eastAsia="Malgun Gothic"/>
          <w:sz w:val="20"/>
        </w:rPr>
        <w:t xml:space="preserve">  "Dona Graça! Ainda de avental?"</w:t>
      </w:r>
    </w:p>
    <w:p>
      <w:pPr>
        <w:spacing w:after="0" w:before="0"/>
        <w:ind w:left="283"/>
      </w:pPr>
      <w:r>
        <w:rPr>
          <w:rFonts w:ascii="Arial" w:hAnsi="Arial" w:eastAsia="Malgun Gothic"/>
          <w:b/>
          <w:sz w:val="18"/>
        </w:rPr>
        <w:t xml:space="preserve">· 단어: </w:t>
      </w:r>
      <w:r>
        <w:rPr>
          <w:rFonts w:ascii="Arial" w:hAnsi="Arial" w:eastAsia="Malgun Gothic"/>
          <w:sz w:val="18"/>
        </w:rPr>
        <w:t>avental(앞치마)</w:t>
      </w:r>
    </w:p>
    <w:p>
      <w:pPr>
        <w:spacing w:after="0" w:before="0"/>
        <w:ind w:left="283"/>
      </w:pPr>
      <w:r>
        <w:rPr>
          <w:rFonts w:ascii="Arial" w:hAnsi="Arial" w:eastAsia="Malgun Gothic"/>
          <w:b/>
          <w:sz w:val="18"/>
        </w:rPr>
        <w:t xml:space="preserve">· 문법: </w:t>
      </w:r>
      <w:r>
        <w:rPr>
          <w:rFonts w:ascii="Arial" w:hAnsi="Arial" w:eastAsia="Malgun Gothic"/>
          <w:sz w:val="18"/>
        </w:rPr>
        <w:t>동사 생략 의문(= Ainda está de avental?), de + 복장.</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49. </w:t>
      </w:r>
      <w:r>
        <w:rPr>
          <w:rFonts w:ascii="Arial" w:hAnsi="Arial" w:eastAsia="Malgun Gothic"/>
          <w:b/>
          <w:color w:val="7F6000"/>
          <w:sz w:val="20"/>
        </w:rPr>
        <w:t>DONA GRAÇA</w:t>
      </w:r>
      <w:r>
        <w:rPr>
          <w:rFonts w:ascii="Arial" w:hAnsi="Arial" w:eastAsia="Malgun Gothic"/>
          <w:sz w:val="20"/>
        </w:rPr>
        <w:t xml:space="preserve">  "Esse aqui é novo. O velho eu aposentei. Tá emoldurado na minha cozinha."</w:t>
      </w:r>
    </w:p>
    <w:p>
      <w:pPr>
        <w:spacing w:after="0" w:before="0"/>
        <w:ind w:left="283"/>
      </w:pPr>
      <w:r>
        <w:rPr>
          <w:rFonts w:ascii="Arial" w:hAnsi="Arial" w:eastAsia="Malgun Gothic"/>
          <w:b/>
          <w:sz w:val="18"/>
        </w:rPr>
        <w:t xml:space="preserve">· 단어: </w:t>
      </w:r>
      <w:r>
        <w:rPr>
          <w:rFonts w:ascii="Arial" w:hAnsi="Arial" w:eastAsia="Malgun Gothic"/>
          <w:sz w:val="18"/>
        </w:rPr>
        <w:t>novo(새것) · aposentar(은퇴시키다) · emoldurado(액자에 넣은) · cozinha(부엌)</w:t>
      </w:r>
    </w:p>
    <w:p>
      <w:pPr>
        <w:spacing w:after="0" w:before="0"/>
        <w:ind w:left="283"/>
      </w:pPr>
      <w:r>
        <w:rPr>
          <w:rFonts w:ascii="Arial" w:hAnsi="Arial" w:eastAsia="Malgun Gothic"/>
          <w:b/>
          <w:sz w:val="18"/>
        </w:rPr>
        <w:t xml:space="preserve">· 문법: </w:t>
      </w:r>
      <w:r>
        <w:rPr>
          <w:rFonts w:ascii="Arial" w:hAnsi="Arial" w:eastAsia="Malgun Gothic"/>
          <w:sz w:val="18"/>
        </w:rPr>
        <w:t>"O velho eu aposentei"는 목적어 화제화. "Tá emoldurado"는 estar + 분사의 결과 상태.</w:t>
      </w:r>
    </w:p>
    <w:p>
      <w:pPr>
        <w:spacing w:after="0" w:before="0"/>
        <w:ind w:left="283"/>
      </w:pPr>
      <w:r>
        <w:rPr>
          <w:rFonts w:ascii="Arial" w:hAnsi="Arial" w:eastAsia="Malgun Gothic"/>
          <w:b/>
          <w:sz w:val="18"/>
        </w:rPr>
        <w:t xml:space="preserve">· 시제: </w:t>
      </w:r>
      <w:r>
        <w:rPr>
          <w:rFonts w:ascii="Arial" w:hAnsi="Arial" w:eastAsia="Malgun Gothic"/>
          <w:sz w:val="18"/>
        </w:rPr>
        <w:t>현재(é) · 완료과거(aposentei) · 현재(결과 상태 tá emoldurado).</w:t>
      </w:r>
    </w:p>
    <w:p>
      <w:pPr>
        <w:spacing w:after="0" w:before="0"/>
        <w:ind w:left="283"/>
      </w:pPr>
      <w:r>
        <w:rPr>
          <w:rFonts w:ascii="Arial" w:hAnsi="Arial" w:eastAsia="Malgun Gothic"/>
          <w:b/>
          <w:sz w:val="18"/>
        </w:rPr>
        <w:t xml:space="preserve">· 표현: </w:t>
      </w:r>
      <w:r>
        <w:rPr>
          <w:rFonts w:ascii="Arial" w:hAnsi="Arial" w:eastAsia="Malgun Gothic"/>
          <w:sz w:val="18"/>
        </w:rPr>
        <w:t>1부 앞치마의 '은퇴' — 13화 '질문을 은퇴시켰다'와 같은 동사.</w:t>
      </w:r>
    </w:p>
    <w:p>
      <w:pPr>
        <w:spacing w:after="20" w:before="100"/>
      </w:pPr>
      <w:r>
        <w:rPr>
          <w:rFonts w:ascii="Arial" w:hAnsi="Arial" w:eastAsia="Malgun Gothic"/>
          <w:b/>
          <w:sz w:val="20"/>
        </w:rPr>
        <w:t xml:space="preserve">50. </w:t>
      </w:r>
      <w:r>
        <w:rPr>
          <w:rFonts w:ascii="Arial" w:hAnsi="Arial" w:eastAsia="Malgun Gothic"/>
          <w:b/>
          <w:color w:val="7F6000"/>
          <w:sz w:val="20"/>
        </w:rPr>
        <w:t>DONA GRAÇA</w:t>
      </w:r>
      <w:r>
        <w:rPr>
          <w:rFonts w:ascii="Arial" w:hAnsi="Arial" w:eastAsia="Malgun Gothic"/>
          <w:sz w:val="20"/>
        </w:rPr>
        <w:t xml:space="preserve">  "O bolso de dentro tá vazio, pela primeira vez. Graças a Deus."</w:t>
      </w:r>
    </w:p>
    <w:p>
      <w:pPr>
        <w:spacing w:after="0" w:before="0"/>
        <w:ind w:left="283"/>
      </w:pPr>
      <w:r>
        <w:rPr>
          <w:rFonts w:ascii="Arial" w:hAnsi="Arial" w:eastAsia="Malgun Gothic"/>
          <w:b/>
          <w:sz w:val="18"/>
        </w:rPr>
        <w:t xml:space="preserve">· 단어: </w:t>
      </w:r>
      <w:r>
        <w:rPr>
          <w:rFonts w:ascii="Arial" w:hAnsi="Arial" w:eastAsia="Malgun Gothic"/>
          <w:sz w:val="18"/>
        </w:rPr>
        <w:t>bolso de dentro(안주머니) · vazio(빈)</w:t>
      </w:r>
    </w:p>
    <w:p>
      <w:pPr>
        <w:spacing w:after="0" w:before="0"/>
        <w:ind w:left="283"/>
      </w:pPr>
      <w:r>
        <w:rPr>
          <w:rFonts w:ascii="Arial" w:hAnsi="Arial" w:eastAsia="Malgun Gothic"/>
          <w:b/>
          <w:sz w:val="18"/>
        </w:rPr>
        <w:t xml:space="preserve">· 문법: </w:t>
      </w:r>
      <w:r>
        <w:rPr>
          <w:rFonts w:ascii="Arial" w:hAnsi="Arial" w:eastAsia="Malgun Gothic"/>
          <w:sz w:val="18"/>
        </w:rPr>
        <w:t>estar + 형용사(일시 상태). pela primeira vez의 위치(문미)로 감정 강조.</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문서를 숨기던 안주머니가 처음 빈다 — 투쟁의 끝.</w:t>
      </w:r>
    </w:p>
    <w:p>
      <w:pPr>
        <w:spacing w:after="20" w:before="100"/>
      </w:pPr>
      <w:r>
        <w:rPr>
          <w:rFonts w:ascii="Arial" w:hAnsi="Arial" w:eastAsia="Malgun Gothic"/>
          <w:b/>
          <w:sz w:val="20"/>
        </w:rPr>
        <w:t xml:space="preserve">51. </w:t>
      </w:r>
      <w:r>
        <w:rPr>
          <w:rFonts w:ascii="Arial" w:hAnsi="Arial" w:eastAsia="Malgun Gothic"/>
          <w:b/>
          <w:color w:val="7F6000"/>
          <w:sz w:val="20"/>
        </w:rPr>
        <w:t>ISABELA</w:t>
      </w:r>
      <w:r>
        <w:rPr>
          <w:rFonts w:ascii="Arial" w:hAnsi="Arial" w:eastAsia="Malgun Gothic"/>
          <w:sz w:val="20"/>
        </w:rPr>
        <w:t xml:space="preserve">  "Posso subir? Ou ainda precisam de um envelope pra me deixar entrar?"</w:t>
      </w:r>
    </w:p>
    <w:p>
      <w:pPr>
        <w:spacing w:after="0" w:before="0"/>
        <w:ind w:left="283"/>
      </w:pPr>
      <w:r>
        <w:rPr>
          <w:rFonts w:ascii="Arial" w:hAnsi="Arial" w:eastAsia="Malgun Gothic"/>
          <w:b/>
          <w:sz w:val="18"/>
        </w:rPr>
        <w:t xml:space="preserve">· 단어: </w:t>
      </w:r>
      <w:r>
        <w:rPr>
          <w:rFonts w:ascii="Arial" w:hAnsi="Arial" w:eastAsia="Malgun Gothic"/>
          <w:sz w:val="18"/>
        </w:rPr>
        <w:t>subir(올라가다) · precisar de(~이 필요하다) · deixar + 사람 + 부정사(~가 ~하게 허락하다)</w:t>
      </w:r>
    </w:p>
    <w:p>
      <w:pPr>
        <w:spacing w:after="0" w:before="0"/>
        <w:ind w:left="283"/>
      </w:pPr>
      <w:r>
        <w:rPr>
          <w:rFonts w:ascii="Arial" w:hAnsi="Arial" w:eastAsia="Malgun Gothic"/>
          <w:b/>
          <w:sz w:val="18"/>
        </w:rPr>
        <w:t xml:space="preserve">· 문법: </w:t>
      </w:r>
      <w:r>
        <w:rPr>
          <w:rFonts w:ascii="Arial" w:hAnsi="Arial" w:eastAsia="Malgun Gothic"/>
          <w:sz w:val="18"/>
        </w:rPr>
        <w:t>precisar de + 명사(전치사 필수). "pra me deixar entrar"는 목적의 para + 사역 deixar + 접어 me + 부정사.</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봉투로만 소통했던 Corvo의 자기 풍자.</w:t>
      </w:r>
    </w:p>
    <w:p>
      <w:pPr>
        <w:spacing w:after="20" w:before="100"/>
      </w:pPr>
      <w:r>
        <w:rPr>
          <w:rFonts w:ascii="Arial" w:hAnsi="Arial" w:eastAsia="Malgun Gothic"/>
          <w:b/>
          <w:sz w:val="20"/>
        </w:rPr>
        <w:t xml:space="preserve">52. </w:t>
      </w:r>
      <w:r>
        <w:rPr>
          <w:rFonts w:ascii="Arial" w:hAnsi="Arial" w:eastAsia="Malgun Gothic"/>
          <w:b/>
          <w:color w:val="7F6000"/>
          <w:sz w:val="20"/>
        </w:rPr>
        <w:t>TIAGO</w:t>
      </w:r>
      <w:r>
        <w:rPr>
          <w:rFonts w:ascii="Arial" w:hAnsi="Arial" w:eastAsia="Malgun Gothic"/>
          <w:sz w:val="20"/>
        </w:rPr>
        <w:t xml:space="preserve">  "Isabela. Entra. Você conhece o caminho melhor que a gente."</w:t>
      </w:r>
    </w:p>
    <w:p>
      <w:pPr>
        <w:spacing w:after="0" w:before="0"/>
        <w:ind w:left="283"/>
      </w:pPr>
      <w:r>
        <w:rPr>
          <w:rFonts w:ascii="Arial" w:hAnsi="Arial" w:eastAsia="Malgun Gothic"/>
          <w:b/>
          <w:sz w:val="18"/>
        </w:rPr>
        <w:t xml:space="preserve">· 단어: </w:t>
      </w:r>
      <w:r>
        <w:rPr>
          <w:rFonts w:ascii="Arial" w:hAnsi="Arial" w:eastAsia="Malgun Gothic"/>
          <w:sz w:val="18"/>
        </w:rPr>
        <w:t>entrar(들어오다) · caminho(길) · melhor que(~보다 잘)</w:t>
      </w:r>
    </w:p>
    <w:p>
      <w:pPr>
        <w:spacing w:after="0" w:before="0"/>
        <w:ind w:left="283"/>
      </w:pPr>
      <w:r>
        <w:rPr>
          <w:rFonts w:ascii="Arial" w:hAnsi="Arial" w:eastAsia="Malgun Gothic"/>
          <w:b/>
          <w:sz w:val="18"/>
        </w:rPr>
        <w:t xml:space="preserve">· 문법: </w:t>
      </w:r>
      <w:r>
        <w:rPr>
          <w:rFonts w:ascii="Arial" w:hAnsi="Arial" w:eastAsia="Malgun Gothic"/>
          <w:sz w:val="18"/>
        </w:rPr>
        <w:t>tu형 명령 Entra. 비교 "melhor que a gente"(melhor do que의 구어 생략형).</w:t>
      </w:r>
    </w:p>
    <w:p>
      <w:pPr>
        <w:spacing w:after="0" w:before="0"/>
        <w:ind w:left="283"/>
      </w:pPr>
      <w:r>
        <w:rPr>
          <w:rFonts w:ascii="Arial" w:hAnsi="Arial" w:eastAsia="Malgun Gothic"/>
          <w:b/>
          <w:sz w:val="18"/>
        </w:rPr>
        <w:t xml:space="preserve">· 시제: </w:t>
      </w:r>
      <w:r>
        <w:rPr>
          <w:rFonts w:ascii="Arial" w:hAnsi="Arial" w:eastAsia="Malgun Gothic"/>
          <w:sz w:val="18"/>
        </w:rPr>
        <w:t>명령법 · 현재.</w:t>
      </w:r>
    </w:p>
    <w:p>
      <w:pPr>
        <w:spacing w:after="20" w:before="100"/>
      </w:pPr>
      <w:r>
        <w:rPr>
          <w:rFonts w:ascii="Arial" w:hAnsi="Arial" w:eastAsia="Malgun Gothic"/>
          <w:b/>
          <w:sz w:val="20"/>
        </w:rPr>
        <w:t xml:space="preserve">53. </w:t>
      </w:r>
      <w:r>
        <w:rPr>
          <w:rFonts w:ascii="Arial" w:hAnsi="Arial" w:eastAsia="Malgun Gothic"/>
          <w:b/>
          <w:color w:val="7F6000"/>
          <w:sz w:val="20"/>
        </w:rPr>
        <w:t>ISABELA</w:t>
      </w:r>
      <w:r>
        <w:rPr>
          <w:rFonts w:ascii="Arial" w:hAnsi="Arial" w:eastAsia="Malgun Gothic"/>
          <w:sz w:val="20"/>
        </w:rPr>
        <w:t xml:space="preserve">  "Conheço a porta de baixo. Nunca tinha subido a escada."</w:t>
      </w:r>
    </w:p>
    <w:p>
      <w:pPr>
        <w:spacing w:after="0" w:before="0"/>
        <w:ind w:left="283"/>
      </w:pPr>
      <w:r>
        <w:rPr>
          <w:rFonts w:ascii="Arial" w:hAnsi="Arial" w:eastAsia="Malgun Gothic"/>
          <w:b/>
          <w:sz w:val="18"/>
        </w:rPr>
        <w:t xml:space="preserve">· 단어: </w:t>
      </w:r>
      <w:r>
        <w:rPr>
          <w:rFonts w:ascii="Arial" w:hAnsi="Arial" w:eastAsia="Malgun Gothic"/>
          <w:sz w:val="18"/>
        </w:rPr>
        <w:t>porta de baixo(아래층 문) · subir a escada(계단을 오르다)</w:t>
      </w:r>
    </w:p>
    <w:p>
      <w:pPr>
        <w:spacing w:after="0" w:before="0"/>
        <w:ind w:left="283"/>
      </w:pPr>
      <w:r>
        <w:rPr>
          <w:rFonts w:ascii="Arial" w:hAnsi="Arial" w:eastAsia="Malgun Gothic"/>
          <w:b/>
          <w:sz w:val="18"/>
        </w:rPr>
        <w:t xml:space="preserve">· 문법: </w:t>
      </w:r>
      <w:r>
        <w:rPr>
          <w:rFonts w:ascii="Arial" w:hAnsi="Arial" w:eastAsia="Malgun Gothic"/>
          <w:sz w:val="18"/>
        </w:rPr>
        <w:t>nunca + 과거완료 = '(그때까지) 한 번도 ~한 적 없었다'. 기준점은 지금 막 올라온 순간(직전 과거).</w:t>
      </w:r>
    </w:p>
    <w:p>
      <w:pPr>
        <w:spacing w:after="0" w:before="0"/>
        <w:ind w:left="283"/>
      </w:pPr>
      <w:r>
        <w:rPr>
          <w:rFonts w:ascii="Arial" w:hAnsi="Arial" w:eastAsia="Malgun Gothic"/>
          <w:b/>
          <w:sz w:val="18"/>
        </w:rPr>
        <w:t xml:space="preserve">· 시제: </w:t>
      </w:r>
      <w:r>
        <w:rPr>
          <w:rFonts w:ascii="Arial" w:hAnsi="Arial" w:eastAsia="Malgun Gothic"/>
          <w:sz w:val="18"/>
        </w:rPr>
        <w:t>현재(Conheço) · 과거완료(tinha subido) — 핵심 문법 1: '지금 계단을 오른 일' 이전까지의 경험 전체. 완료과거 Nunca subi라면 '지금까지 안 올라갔다'(지금 오르지 않은 상태), 과거완료는 '방금 오르기 전까지는'의 뉘앙스.</w:t>
      </w:r>
    </w:p>
    <w:p>
      <w:pPr>
        <w:spacing w:after="0" w:before="0"/>
        <w:ind w:left="283"/>
      </w:pPr>
      <w:r>
        <w:rPr>
          <w:rFonts w:ascii="Arial" w:hAnsi="Arial" w:eastAsia="Malgun Gothic"/>
          <w:b/>
          <w:sz w:val="18"/>
        </w:rPr>
        <w:t xml:space="preserve">· 표현: </w:t>
      </w:r>
      <w:r>
        <w:rPr>
          <w:rFonts w:ascii="Arial" w:hAnsi="Arial" w:eastAsia="Malgun Gothic"/>
          <w:sz w:val="18"/>
        </w:rPr>
        <w:t>처음 계단을 오른 Corvo.</w:t>
      </w:r>
    </w:p>
    <w:p>
      <w:pPr>
        <w:spacing w:after="20" w:before="100"/>
      </w:pPr>
      <w:r>
        <w:rPr>
          <w:rFonts w:ascii="Arial" w:hAnsi="Arial" w:eastAsia="Malgun Gothic"/>
          <w:b/>
          <w:sz w:val="20"/>
        </w:rPr>
        <w:t xml:space="preserve">54. </w:t>
      </w:r>
      <w:r>
        <w:rPr>
          <w:rFonts w:ascii="Arial" w:hAnsi="Arial" w:eastAsia="Malgun Gothic"/>
          <w:b/>
          <w:color w:val="7F6000"/>
          <w:sz w:val="20"/>
        </w:rPr>
        <w:t>ZÉ</w:t>
      </w:r>
      <w:r>
        <w:rPr>
          <w:rFonts w:ascii="Arial" w:hAnsi="Arial" w:eastAsia="Malgun Gothic"/>
          <w:sz w:val="20"/>
        </w:rPr>
        <w:t xml:space="preserve">  "Então era a senhora mesmo! Eu passei anos olhando aquela porta!"</w:t>
      </w:r>
    </w:p>
    <w:p>
      <w:pPr>
        <w:spacing w:after="0" w:before="0"/>
        <w:ind w:left="283"/>
      </w:pPr>
      <w:r>
        <w:rPr>
          <w:rFonts w:ascii="Arial" w:hAnsi="Arial" w:eastAsia="Malgun Gothic"/>
          <w:b/>
          <w:sz w:val="18"/>
        </w:rPr>
        <w:t xml:space="preserve">· 단어: </w:t>
      </w:r>
      <w:r>
        <w:rPr>
          <w:rFonts w:ascii="Arial" w:hAnsi="Arial" w:eastAsia="Malgun Gothic"/>
          <w:sz w:val="18"/>
        </w:rPr>
        <w:t>mesmo(정말로) · passar + 기간 + 동명사(~하며 시간을 보내다)</w:t>
      </w:r>
    </w:p>
    <w:p>
      <w:pPr>
        <w:spacing w:after="0" w:before="0"/>
        <w:ind w:left="283"/>
      </w:pPr>
      <w:r>
        <w:rPr>
          <w:rFonts w:ascii="Arial" w:hAnsi="Arial" w:eastAsia="Malgun Gothic"/>
          <w:b/>
          <w:sz w:val="18"/>
        </w:rPr>
        <w:t xml:space="preserve">· 문법: </w:t>
      </w:r>
      <w:r>
        <w:rPr>
          <w:rFonts w:ascii="Arial" w:hAnsi="Arial" w:eastAsia="Malgun Gothic"/>
          <w:sz w:val="18"/>
        </w:rPr>
        <w:t>"era a senhora"는 깨달음의 미완료과거(imperfeito de descoberta — '그러니까 당신이었군!'). passar anos olhando는 기간 + 동명사.</w:t>
      </w:r>
    </w:p>
    <w:p>
      <w:pPr>
        <w:spacing w:after="0" w:before="0"/>
        <w:ind w:left="283"/>
      </w:pPr>
      <w:r>
        <w:rPr>
          <w:rFonts w:ascii="Arial" w:hAnsi="Arial" w:eastAsia="Malgun Gothic"/>
          <w:b/>
          <w:sz w:val="18"/>
        </w:rPr>
        <w:t xml:space="preserve">· 시제: </w:t>
      </w:r>
      <w:r>
        <w:rPr>
          <w:rFonts w:ascii="Arial" w:hAnsi="Arial" w:eastAsia="Malgun Gothic"/>
          <w:sz w:val="18"/>
        </w:rPr>
        <w:t>미완료과거(era) — 과거부터 이어진 사실을 지금 확인 · 완료과거(passei).</w:t>
      </w:r>
    </w:p>
    <w:p>
      <w:pPr>
        <w:spacing w:after="0" w:before="0"/>
        <w:ind w:left="283"/>
      </w:pPr>
      <w:r>
        <w:rPr>
          <w:rFonts w:ascii="Arial" w:hAnsi="Arial" w:eastAsia="Malgun Gothic"/>
          <w:b/>
          <w:sz w:val="18"/>
        </w:rPr>
        <w:t xml:space="preserve">· 표현: </w:t>
      </w:r>
      <w:r>
        <w:rPr>
          <w:rFonts w:ascii="Arial" w:hAnsi="Arial" w:eastAsia="Malgun Gothic"/>
          <w:sz w:val="18"/>
        </w:rPr>
        <w:t>깨달음의 미완료(Então era você!)는 C1 수준의 미묘한 용법.</w:t>
      </w:r>
    </w:p>
    <w:p>
      <w:pPr>
        <w:spacing w:after="20" w:before="100"/>
      </w:pPr>
      <w:r>
        <w:rPr>
          <w:rFonts w:ascii="Arial" w:hAnsi="Arial" w:eastAsia="Malgun Gothic"/>
          <w:b/>
          <w:sz w:val="20"/>
        </w:rPr>
        <w:t xml:space="preserve">55. </w:t>
      </w:r>
      <w:r>
        <w:rPr>
          <w:rFonts w:ascii="Arial" w:hAnsi="Arial" w:eastAsia="Malgun Gothic"/>
          <w:b/>
          <w:color w:val="7F6000"/>
          <w:sz w:val="20"/>
        </w:rPr>
        <w:t>ISABELA</w:t>
      </w:r>
      <w:r>
        <w:rPr>
          <w:rFonts w:ascii="Arial" w:hAnsi="Arial" w:eastAsia="Malgun Gothic"/>
          <w:sz w:val="20"/>
        </w:rPr>
        <w:t xml:space="preserve">  "Desculpe, Zé. O senhor lavava copos com muita concentração."</w:t>
      </w:r>
    </w:p>
    <w:p>
      <w:pPr>
        <w:spacing w:after="0" w:before="0"/>
        <w:ind w:left="283"/>
      </w:pPr>
      <w:r>
        <w:rPr>
          <w:rFonts w:ascii="Arial" w:hAnsi="Arial" w:eastAsia="Malgun Gothic"/>
          <w:b/>
          <w:sz w:val="18"/>
        </w:rPr>
        <w:t xml:space="preserve">· 단어: </w:t>
      </w:r>
      <w:r>
        <w:rPr>
          <w:rFonts w:ascii="Arial" w:hAnsi="Arial" w:eastAsia="Malgun Gothic"/>
          <w:sz w:val="18"/>
        </w:rPr>
        <w:t>desculpar → Desculpe · lavar(씻다) · copo(컵) · concentração(집중)</w:t>
      </w:r>
    </w:p>
    <w:p>
      <w:pPr>
        <w:spacing w:after="0" w:before="0"/>
        <w:ind w:left="283"/>
      </w:pPr>
      <w:r>
        <w:rPr>
          <w:rFonts w:ascii="Arial" w:hAnsi="Arial" w:eastAsia="Malgun Gothic"/>
          <w:b/>
          <w:sz w:val="18"/>
        </w:rPr>
        <w:t xml:space="preserve">· 문법: </w:t>
      </w:r>
      <w:r>
        <w:rPr>
          <w:rFonts w:ascii="Arial" w:hAnsi="Arial" w:eastAsia="Malgun Gothic"/>
          <w:sz w:val="18"/>
        </w:rPr>
        <w:t>격식 명령 Desculpe(접속법 현재형). o senhor + 미완료.</w:t>
      </w:r>
    </w:p>
    <w:p>
      <w:pPr>
        <w:spacing w:after="0" w:before="0"/>
        <w:ind w:left="283"/>
      </w:pPr>
      <w:r>
        <w:rPr>
          <w:rFonts w:ascii="Arial" w:hAnsi="Arial" w:eastAsia="Malgun Gothic"/>
          <w:b/>
          <w:sz w:val="18"/>
        </w:rPr>
        <w:t xml:space="preserve">· 시제: </w:t>
      </w:r>
      <w:r>
        <w:rPr>
          <w:rFonts w:ascii="Arial" w:hAnsi="Arial" w:eastAsia="Malgun Gothic"/>
          <w:sz w:val="18"/>
        </w:rPr>
        <w:t>명령법 · 미완료과거(lavava) — 과거의 반복 습관(그녀가 볼 때마다).</w:t>
      </w:r>
    </w:p>
    <w:p>
      <w:pPr>
        <w:spacing w:after="0" w:before="0"/>
        <w:ind w:left="283"/>
      </w:pPr>
      <w:r>
        <w:rPr>
          <w:rFonts w:ascii="Arial" w:hAnsi="Arial" w:eastAsia="Malgun Gothic"/>
          <w:b/>
          <w:sz w:val="18"/>
        </w:rPr>
        <w:t xml:space="preserve">· 표현: </w:t>
      </w:r>
      <w:r>
        <w:rPr>
          <w:rFonts w:ascii="Arial" w:hAnsi="Arial" w:eastAsia="Malgun Gothic"/>
          <w:sz w:val="18"/>
        </w:rPr>
        <w:t>상류층 출신 이자벨라의 정중한 화법(o senhor).</w:t>
      </w:r>
    </w:p>
    <w:p>
      <w:pPr>
        <w:spacing w:after="20" w:before="100"/>
      </w:pPr>
      <w:r>
        <w:rPr>
          <w:rFonts w:ascii="Arial" w:hAnsi="Arial" w:eastAsia="Malgun Gothic"/>
          <w:b/>
          <w:sz w:val="20"/>
        </w:rPr>
        <w:t xml:space="preserve">56. </w:t>
      </w:r>
      <w:r>
        <w:rPr>
          <w:rFonts w:ascii="Arial" w:hAnsi="Arial" w:eastAsia="Malgun Gothic"/>
          <w:b/>
          <w:color w:val="7F6000"/>
          <w:sz w:val="20"/>
        </w:rPr>
        <w:t>HELENA</w:t>
      </w:r>
      <w:r>
        <w:rPr>
          <w:rFonts w:ascii="Arial" w:hAnsi="Arial" w:eastAsia="Malgun Gothic"/>
          <w:sz w:val="20"/>
        </w:rPr>
        <w:t xml:space="preserve">  "Como você tá? E o seu pai?"</w:t>
      </w:r>
    </w:p>
    <w:p>
      <w:pPr>
        <w:spacing w:after="0" w:before="0"/>
        <w:ind w:left="283"/>
      </w:pPr>
      <w:r>
        <w:rPr>
          <w:rFonts w:ascii="Arial" w:hAnsi="Arial" w:eastAsia="Malgun Gothic"/>
          <w:b/>
          <w:sz w:val="18"/>
        </w:rPr>
        <w:t xml:space="preserve">· 단어: </w:t>
      </w:r>
      <w:r>
        <w:rPr>
          <w:rFonts w:ascii="Arial" w:hAnsi="Arial" w:eastAsia="Malgun Gothic"/>
          <w:sz w:val="18"/>
        </w:rPr>
        <w:t>como(어떻게)</w:t>
      </w:r>
    </w:p>
    <w:p>
      <w:pPr>
        <w:spacing w:after="0" w:before="0"/>
        <w:ind w:left="283"/>
      </w:pPr>
      <w:r>
        <w:rPr>
          <w:rFonts w:ascii="Arial" w:hAnsi="Arial" w:eastAsia="Malgun Gothic"/>
          <w:b/>
          <w:sz w:val="18"/>
        </w:rPr>
        <w:t xml:space="preserve">· 문법: </w:t>
      </w:r>
      <w:r>
        <w:rPr>
          <w:rFonts w:ascii="Arial" w:hAnsi="Arial" w:eastAsia="Malgun Gothic"/>
          <w:sz w:val="18"/>
        </w:rPr>
        <w:t>안부 의문 + 화제 전환 E.</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57. </w:t>
      </w:r>
      <w:r>
        <w:rPr>
          <w:rFonts w:ascii="Arial" w:hAnsi="Arial" w:eastAsia="Malgun Gothic"/>
          <w:b/>
          <w:color w:val="7F6000"/>
          <w:sz w:val="20"/>
        </w:rPr>
        <w:t>ISABELA</w:t>
      </w:r>
      <w:r>
        <w:rPr>
          <w:rFonts w:ascii="Arial" w:hAnsi="Arial" w:eastAsia="Malgun Gothic"/>
          <w:sz w:val="20"/>
        </w:rPr>
        <w:t xml:space="preserve">  "Colaborando. Todo dia ele lembra de mais uma coisa. Às vezes, de mais uma pessoa."</w:t>
      </w:r>
    </w:p>
    <w:p>
      <w:pPr>
        <w:spacing w:after="0" w:before="0"/>
        <w:ind w:left="283"/>
      </w:pPr>
      <w:r>
        <w:rPr>
          <w:rFonts w:ascii="Arial" w:hAnsi="Arial" w:eastAsia="Malgun Gothic"/>
          <w:b/>
          <w:sz w:val="18"/>
        </w:rPr>
        <w:t xml:space="preserve">· 단어: </w:t>
      </w:r>
      <w:r>
        <w:rPr>
          <w:rFonts w:ascii="Arial" w:hAnsi="Arial" w:eastAsia="Malgun Gothic"/>
          <w:sz w:val="18"/>
        </w:rPr>
        <w:t>colaborar(협조하다) · todo dia(매일) · lembrar de(~을 기억해 내다) · às vezes(가끔)</w:t>
      </w:r>
    </w:p>
    <w:p>
      <w:pPr>
        <w:spacing w:after="0" w:before="0"/>
        <w:ind w:left="283"/>
      </w:pPr>
      <w:r>
        <w:rPr>
          <w:rFonts w:ascii="Arial" w:hAnsi="Arial" w:eastAsia="Malgun Gothic"/>
          <w:b/>
          <w:sz w:val="18"/>
        </w:rPr>
        <w:t xml:space="preserve">· 문법: </w:t>
      </w:r>
      <w:r>
        <w:rPr>
          <w:rFonts w:ascii="Arial" w:hAnsi="Arial" w:eastAsia="Malgun Gothic"/>
          <w:sz w:val="18"/>
        </w:rPr>
        <w:t>동명사 단독 응답(= Está colaborando). 브라질 구어 lembrar de(비재귀). 두 번째 문장은 동사 생략, 전치사 de만 반복.</w:t>
      </w:r>
    </w:p>
    <w:p>
      <w:pPr>
        <w:spacing w:after="0" w:before="0"/>
        <w:ind w:left="283"/>
      </w:pPr>
      <w:r>
        <w:rPr>
          <w:rFonts w:ascii="Arial" w:hAnsi="Arial" w:eastAsia="Malgun Gothic"/>
          <w:b/>
          <w:sz w:val="18"/>
        </w:rPr>
        <w:t xml:space="preserve">· 시제: </w:t>
      </w:r>
      <w:r>
        <w:rPr>
          <w:rFonts w:ascii="Arial" w:hAnsi="Arial" w:eastAsia="Malgun Gothic"/>
          <w:sz w:val="18"/>
        </w:rPr>
        <w:t>동명사(진행) · 현재(lembra — 습관).</w:t>
      </w:r>
    </w:p>
    <w:p>
      <w:pPr>
        <w:spacing w:after="0" w:before="0"/>
        <w:ind w:left="283"/>
      </w:pPr>
      <w:r>
        <w:rPr>
          <w:rFonts w:ascii="Arial" w:hAnsi="Arial" w:eastAsia="Malgun Gothic"/>
          <w:b/>
          <w:sz w:val="18"/>
        </w:rPr>
        <w:t xml:space="preserve">· 표현: </w:t>
      </w:r>
      <w:r>
        <w:rPr>
          <w:rFonts w:ascii="Arial" w:hAnsi="Arial" w:eastAsia="Malgun Gothic"/>
          <w:sz w:val="18"/>
        </w:rPr>
        <w:t>'사람 하나를 더' = 공범의 실명 진술.</w:t>
      </w:r>
    </w:p>
    <w:p>
      <w:pPr>
        <w:spacing w:after="20" w:before="100"/>
      </w:pPr>
      <w:r>
        <w:rPr>
          <w:rFonts w:ascii="Arial" w:hAnsi="Arial" w:eastAsia="Malgun Gothic"/>
          <w:b/>
          <w:sz w:val="20"/>
        </w:rPr>
        <w:t xml:space="preserve">58. </w:t>
      </w:r>
      <w:r>
        <w:rPr>
          <w:rFonts w:ascii="Arial" w:hAnsi="Arial" w:eastAsia="Malgun Gothic"/>
          <w:b/>
          <w:color w:val="7F6000"/>
          <w:sz w:val="20"/>
        </w:rPr>
        <w:t>ISABELA</w:t>
      </w:r>
      <w:r>
        <w:rPr>
          <w:rFonts w:ascii="Arial" w:hAnsi="Arial" w:eastAsia="Malgun Gothic"/>
          <w:sz w:val="20"/>
        </w:rPr>
        <w:t xml:space="preserve">  "A empresa tá sob intervenção. Eu ajudo os auditores. Finalmente alguém lê meus relatórios."</w:t>
      </w:r>
    </w:p>
    <w:p>
      <w:pPr>
        <w:spacing w:after="0" w:before="0"/>
        <w:ind w:left="283"/>
      </w:pPr>
      <w:r>
        <w:rPr>
          <w:rFonts w:ascii="Arial" w:hAnsi="Arial" w:eastAsia="Malgun Gothic"/>
          <w:b/>
          <w:sz w:val="18"/>
        </w:rPr>
        <w:t xml:space="preserve">· 단어: </w:t>
      </w:r>
      <w:r>
        <w:rPr>
          <w:rFonts w:ascii="Arial" w:hAnsi="Arial" w:eastAsia="Malgun Gothic"/>
          <w:sz w:val="18"/>
        </w:rPr>
        <w:t>intervenção(법정 관리, 개입) · auditor(감사인) · relatório(보고서)</w:t>
      </w:r>
    </w:p>
    <w:p>
      <w:pPr>
        <w:spacing w:after="0" w:before="0"/>
        <w:ind w:left="283"/>
      </w:pPr>
      <w:r>
        <w:rPr>
          <w:rFonts w:ascii="Arial" w:hAnsi="Arial" w:eastAsia="Malgun Gothic"/>
          <w:b/>
          <w:sz w:val="18"/>
        </w:rPr>
        <w:t xml:space="preserve">· 문법: </w:t>
      </w:r>
      <w:r>
        <w:rPr>
          <w:rFonts w:ascii="Arial" w:hAnsi="Arial" w:eastAsia="Malgun Gothic"/>
          <w:sz w:val="18"/>
        </w:rPr>
        <w:t>sob(~하에) 격식 전치사. Finalmente + 현재 = '드디어 ~한다'.</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7부 '아무도 읽지 않던 감사 보고서' 회수.</w:t>
      </w:r>
    </w:p>
    <w:p>
      <w:pPr>
        <w:spacing w:after="20" w:before="100"/>
      </w:pPr>
      <w:r>
        <w:rPr>
          <w:rFonts w:ascii="Arial" w:hAnsi="Arial" w:eastAsia="Malgun Gothic"/>
          <w:b/>
          <w:sz w:val="20"/>
        </w:rPr>
        <w:t xml:space="preserve">59. </w:t>
      </w:r>
      <w:r>
        <w:rPr>
          <w:rFonts w:ascii="Arial" w:hAnsi="Arial" w:eastAsia="Malgun Gothic"/>
          <w:b/>
          <w:color w:val="7F6000"/>
          <w:sz w:val="20"/>
        </w:rPr>
        <w:t>TIAGO</w:t>
      </w:r>
      <w:r>
        <w:rPr>
          <w:rFonts w:ascii="Arial" w:hAnsi="Arial" w:eastAsia="Malgun Gothic"/>
          <w:sz w:val="20"/>
        </w:rPr>
        <w:t xml:space="preserve">  "E o Corvo? Aposentado?"</w:t>
      </w:r>
    </w:p>
    <w:p>
      <w:pPr>
        <w:spacing w:after="0" w:before="0"/>
        <w:ind w:left="283"/>
      </w:pPr>
      <w:r>
        <w:rPr>
          <w:rFonts w:ascii="Arial" w:hAnsi="Arial" w:eastAsia="Malgun Gothic"/>
          <w:b/>
          <w:sz w:val="18"/>
        </w:rPr>
        <w:t xml:space="preserve">· 단어: </w:t>
      </w:r>
      <w:r>
        <w:rPr>
          <w:rFonts w:ascii="Arial" w:hAnsi="Arial" w:eastAsia="Malgun Gothic"/>
          <w:sz w:val="18"/>
        </w:rPr>
        <w:t>aposentado(은퇴한)</w:t>
      </w:r>
    </w:p>
    <w:p>
      <w:pPr>
        <w:spacing w:after="0" w:before="0"/>
        <w:ind w:left="283"/>
      </w:pPr>
      <w:r>
        <w:rPr>
          <w:rFonts w:ascii="Arial" w:hAnsi="Arial" w:eastAsia="Malgun Gothic"/>
          <w:b/>
          <w:sz w:val="18"/>
        </w:rPr>
        <w:t xml:space="preserve">· 문법: </w:t>
      </w:r>
      <w:r>
        <w:rPr>
          <w:rFonts w:ascii="Arial" w:hAnsi="Arial" w:eastAsia="Malgun Gothic"/>
          <w:sz w:val="18"/>
        </w:rPr>
        <w:t>분사 단독 의문(= Está aposentado?).</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60. </w:t>
      </w:r>
      <w:r>
        <w:rPr>
          <w:rFonts w:ascii="Arial" w:hAnsi="Arial" w:eastAsia="Malgun Gothic"/>
          <w:b/>
          <w:color w:val="7F6000"/>
          <w:sz w:val="20"/>
        </w:rPr>
        <w:t>ISABELA</w:t>
      </w:r>
      <w:r>
        <w:rPr>
          <w:rFonts w:ascii="Arial" w:hAnsi="Arial" w:eastAsia="Malgun Gothic"/>
          <w:sz w:val="20"/>
        </w:rPr>
        <w:t xml:space="preserve">  "O Corvo morreu de velhice, Tiago. Feliz. Sem perder uma pena."</w:t>
      </w:r>
    </w:p>
    <w:p>
      <w:pPr>
        <w:spacing w:after="0" w:before="0"/>
        <w:ind w:left="283"/>
      </w:pPr>
      <w:r>
        <w:rPr>
          <w:rFonts w:ascii="Arial" w:hAnsi="Arial" w:eastAsia="Malgun Gothic"/>
          <w:b/>
          <w:sz w:val="18"/>
        </w:rPr>
        <w:t xml:space="preserve">· 단어: </w:t>
      </w:r>
      <w:r>
        <w:rPr>
          <w:rFonts w:ascii="Arial" w:hAnsi="Arial" w:eastAsia="Malgun Gothic"/>
          <w:sz w:val="18"/>
        </w:rPr>
        <w:t>morrer de(~으로 죽다) · velhice(노령) · pena(깃털; 동음이의어 '형벌·연민')</w:t>
      </w:r>
    </w:p>
    <w:p>
      <w:pPr>
        <w:spacing w:after="0" w:before="0"/>
        <w:ind w:left="283"/>
      </w:pPr>
      <w:r>
        <w:rPr>
          <w:rFonts w:ascii="Arial" w:hAnsi="Arial" w:eastAsia="Malgun Gothic"/>
          <w:b/>
          <w:sz w:val="18"/>
        </w:rPr>
        <w:t xml:space="preserve">· 문법: </w:t>
      </w:r>
      <w:r>
        <w:rPr>
          <w:rFonts w:ascii="Arial" w:hAnsi="Arial" w:eastAsia="Malgun Gothic"/>
          <w:sz w:val="18"/>
        </w:rPr>
        <w:t>morrer de + 원인. Feliz는 주어 서술 형용사 분리. sem + 부정사.</w:t>
      </w:r>
    </w:p>
    <w:p>
      <w:pPr>
        <w:spacing w:after="0" w:before="0"/>
        <w:ind w:left="283"/>
      </w:pPr>
      <w:r>
        <w:rPr>
          <w:rFonts w:ascii="Arial" w:hAnsi="Arial" w:eastAsia="Malgun Gothic"/>
          <w:b/>
          <w:sz w:val="18"/>
        </w:rPr>
        <w:t xml:space="preserve">· 시제: </w:t>
      </w:r>
      <w:r>
        <w:rPr>
          <w:rFonts w:ascii="Arial" w:hAnsi="Arial" w:eastAsia="Malgun Gothic"/>
          <w:sz w:val="18"/>
        </w:rPr>
        <w:t>완료과거(morreu).</w:t>
      </w:r>
    </w:p>
    <w:p>
      <w:pPr>
        <w:spacing w:after="0" w:before="0"/>
        <w:ind w:left="283"/>
      </w:pPr>
      <w:r>
        <w:rPr>
          <w:rFonts w:ascii="Arial" w:hAnsi="Arial" w:eastAsia="Malgun Gothic"/>
          <w:b/>
          <w:sz w:val="18"/>
        </w:rPr>
        <w:t xml:space="preserve">· 표현: </w:t>
      </w:r>
      <w:r>
        <w:rPr>
          <w:rFonts w:ascii="Arial" w:hAnsi="Arial" w:eastAsia="Malgun Gothic"/>
          <w:sz w:val="18"/>
        </w:rPr>
        <w:t>pena의 다의성 — 깃털 / 형벌(14화 118번 a pena) / 'que pena'(아쉬움). 정체 노출 없이(깃털 하나 안 잃고) 끝난 제보자의 은퇴.</w:t>
      </w:r>
    </w:p>
    <w:p>
      <w:pPr>
        <w:spacing w:after="20" w:before="100"/>
      </w:pPr>
      <w:r>
        <w:rPr>
          <w:rFonts w:ascii="Arial" w:hAnsi="Arial" w:eastAsia="Malgun Gothic"/>
          <w:b/>
          <w:sz w:val="20"/>
        </w:rPr>
        <w:t xml:space="preserve">61. </w:t>
      </w:r>
      <w:r>
        <w:rPr>
          <w:rFonts w:ascii="Arial" w:hAnsi="Arial" w:eastAsia="Malgun Gothic"/>
          <w:b/>
          <w:color w:val="7F6000"/>
          <w:sz w:val="20"/>
        </w:rPr>
        <w:t>ZÉ</w:t>
      </w:r>
      <w:r>
        <w:rPr>
          <w:rFonts w:ascii="Arial" w:hAnsi="Arial" w:eastAsia="Malgun Gothic"/>
          <w:sz w:val="20"/>
        </w:rPr>
        <w:t xml:space="preserve">  "Chega de caixa! Todo mundo lá pra baixo. Hoje a festa é no bar."</w:t>
      </w:r>
    </w:p>
    <w:p>
      <w:pPr>
        <w:spacing w:after="0" w:before="0"/>
        <w:ind w:left="283"/>
      </w:pPr>
      <w:r>
        <w:rPr>
          <w:rFonts w:ascii="Arial" w:hAnsi="Arial" w:eastAsia="Malgun Gothic"/>
          <w:b/>
          <w:sz w:val="18"/>
        </w:rPr>
        <w:t xml:space="preserve">· 단어: </w:t>
      </w:r>
      <w:r>
        <w:rPr>
          <w:rFonts w:ascii="Arial" w:hAnsi="Arial" w:eastAsia="Malgun Gothic"/>
          <w:sz w:val="18"/>
        </w:rPr>
        <w:t>chega de(~은 그만) · lá pra baixo(아래로) · festa(파티)</w:t>
      </w:r>
    </w:p>
    <w:p>
      <w:pPr>
        <w:spacing w:after="0" w:before="0"/>
        <w:ind w:left="283"/>
      </w:pPr>
      <w:r>
        <w:rPr>
          <w:rFonts w:ascii="Arial" w:hAnsi="Arial" w:eastAsia="Malgun Gothic"/>
          <w:b/>
          <w:sz w:val="18"/>
        </w:rPr>
        <w:t xml:space="preserve">· 문법: </w:t>
      </w:r>
      <w:r>
        <w:rPr>
          <w:rFonts w:ascii="Arial" w:hAnsi="Arial" w:eastAsia="Malgun Gothic"/>
          <w:sz w:val="18"/>
        </w:rPr>
        <w:t>"Chega de + 명사/부정사"는 '이제 그만'의 비인칭 관용(chegar 3인칭 단수). 두 번째 문장은 동사 생략 명령(= Todo mundo vai lá pra baixo).</w:t>
      </w:r>
    </w:p>
    <w:p>
      <w:pPr>
        <w:spacing w:after="0" w:before="0"/>
        <w:ind w:left="283"/>
      </w:pPr>
      <w:r>
        <w:rPr>
          <w:rFonts w:ascii="Arial" w:hAnsi="Arial" w:eastAsia="Malgun Gothic"/>
          <w:b/>
          <w:sz w:val="18"/>
        </w:rPr>
        <w:t xml:space="preserve">· 시제: </w:t>
      </w:r>
      <w:r>
        <w:rPr>
          <w:rFonts w:ascii="Arial" w:hAnsi="Arial" w:eastAsia="Malgun Gothic"/>
          <w:sz w:val="18"/>
        </w:rPr>
        <w:t>현재(Chega, é).</w:t>
      </w:r>
    </w:p>
    <w:p>
      <w:pPr>
        <w:spacing w:after="0" w:before="0"/>
        <w:ind w:left="283"/>
      </w:pPr>
      <w:r>
        <w:rPr>
          <w:rFonts w:ascii="Arial" w:hAnsi="Arial" w:eastAsia="Malgun Gothic"/>
          <w:b/>
          <w:sz w:val="18"/>
        </w:rPr>
        <w:t xml:space="preserve">· 표현: </w:t>
      </w:r>
      <w:r>
        <w:rPr>
          <w:rFonts w:ascii="Arial" w:hAnsi="Arial" w:eastAsia="Malgun Gothic"/>
          <w:sz w:val="18"/>
        </w:rPr>
        <w:t>Chega de saudade(보사노바 제목)와 같은 관용.</w:t>
      </w:r>
    </w:p>
    <w:p>
      <w:pPr>
        <w:spacing w:after="20" w:before="100"/>
      </w:pPr>
      <w:r>
        <w:rPr>
          <w:rFonts w:ascii="Arial" w:hAnsi="Arial" w:eastAsia="Malgun Gothic"/>
          <w:b/>
          <w:sz w:val="20"/>
        </w:rPr>
        <w:t xml:space="preserve">62. </w:t>
      </w:r>
      <w:r>
        <w:rPr>
          <w:rFonts w:ascii="Arial" w:hAnsi="Arial" w:eastAsia="Malgun Gothic"/>
          <w:b/>
          <w:color w:val="7F6000"/>
          <w:sz w:val="20"/>
        </w:rPr>
        <w:t>WESLEY</w:t>
      </w:r>
      <w:r>
        <w:rPr>
          <w:rFonts w:ascii="Arial" w:hAnsi="Arial" w:eastAsia="Malgun Gothic"/>
          <w:sz w:val="20"/>
        </w:rPr>
        <w:t xml:space="preserve">  "Vou na frente. Cuidado com o terceiro degrau, gente. Pela última vez."</w:t>
      </w:r>
    </w:p>
    <w:p>
      <w:pPr>
        <w:spacing w:after="0" w:before="0"/>
        <w:ind w:left="283"/>
      </w:pPr>
      <w:r>
        <w:rPr>
          <w:rFonts w:ascii="Arial" w:hAnsi="Arial" w:eastAsia="Malgun Gothic"/>
          <w:b/>
          <w:sz w:val="18"/>
        </w:rPr>
        <w:t xml:space="preserve">· 단어: </w:t>
      </w:r>
      <w:r>
        <w:rPr>
          <w:rFonts w:ascii="Arial" w:hAnsi="Arial" w:eastAsia="Malgun Gothic"/>
          <w:sz w:val="18"/>
        </w:rPr>
        <w:t>ir na frente(앞장서다) · pela última vez(마지막으로)</w:t>
      </w:r>
    </w:p>
    <w:p>
      <w:pPr>
        <w:spacing w:after="0" w:before="0"/>
        <w:ind w:left="283"/>
      </w:pPr>
      <w:r>
        <w:rPr>
          <w:rFonts w:ascii="Arial" w:hAnsi="Arial" w:eastAsia="Malgun Gothic"/>
          <w:b/>
          <w:sz w:val="18"/>
        </w:rPr>
        <w:t xml:space="preserve">· 문법: </w:t>
      </w:r>
      <w:r>
        <w:rPr>
          <w:rFonts w:ascii="Arial" w:hAnsi="Arial" w:eastAsia="Malgun Gothic"/>
          <w:sz w:val="18"/>
        </w:rPr>
        <w:t>"Vou na frente"는 현재형으로 즉시 행동 선언. 경고 구문 Cuidado com(→ 13화 2번).</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13화 2번 대사의 거울.</w:t>
      </w:r>
    </w:p>
    <w:p>
      <w:pPr>
        <w:spacing w:after="20" w:before="100"/>
      </w:pPr>
      <w:r>
        <w:rPr>
          <w:rFonts w:ascii="Arial" w:hAnsi="Arial" w:eastAsia="Malgun Gothic"/>
          <w:b/>
          <w:sz w:val="20"/>
        </w:rPr>
        <w:t xml:space="preserve">63. </w:t>
      </w:r>
      <w:r>
        <w:rPr>
          <w:rFonts w:ascii="Arial" w:hAnsi="Arial" w:eastAsia="Malgun Gothic"/>
          <w:b/>
          <w:color w:val="7F6000"/>
          <w:sz w:val="20"/>
        </w:rPr>
        <w:t>DIGO</w:t>
      </w:r>
      <w:r>
        <w:rPr>
          <w:rFonts w:ascii="Arial" w:hAnsi="Arial" w:eastAsia="Malgun Gothic"/>
          <w:sz w:val="20"/>
        </w:rPr>
        <w:t xml:space="preserve">  "Pela última vez. Vou chorar por causa de um degrau. Que vergonha."</w:t>
      </w:r>
    </w:p>
    <w:p>
      <w:pPr>
        <w:spacing w:after="0" w:before="0"/>
        <w:ind w:left="283"/>
      </w:pPr>
      <w:r>
        <w:rPr>
          <w:rFonts w:ascii="Arial" w:hAnsi="Arial" w:eastAsia="Malgun Gothic"/>
          <w:b/>
          <w:sz w:val="18"/>
        </w:rPr>
        <w:t xml:space="preserve">· 단어: </w:t>
      </w:r>
      <w:r>
        <w:rPr>
          <w:rFonts w:ascii="Arial" w:hAnsi="Arial" w:eastAsia="Malgun Gothic"/>
          <w:sz w:val="18"/>
        </w:rPr>
        <w:t>por causa de(~ 때문에) · vergonha(창피)</w:t>
      </w:r>
    </w:p>
    <w:p>
      <w:pPr>
        <w:spacing w:after="0" w:before="0"/>
        <w:ind w:left="283"/>
      </w:pPr>
      <w:r>
        <w:rPr>
          <w:rFonts w:ascii="Arial" w:hAnsi="Arial" w:eastAsia="Malgun Gothic"/>
          <w:b/>
          <w:sz w:val="18"/>
        </w:rPr>
        <w:t xml:space="preserve">· 문법: </w:t>
      </w:r>
      <w:r>
        <w:rPr>
          <w:rFonts w:ascii="Arial" w:hAnsi="Arial" w:eastAsia="Malgun Gothic"/>
          <w:sz w:val="18"/>
        </w:rPr>
        <w:t>앞 말 반복(반향). "Que + 명사!" 감탄문.</w:t>
      </w:r>
    </w:p>
    <w:p>
      <w:pPr>
        <w:spacing w:after="0" w:before="0"/>
        <w:ind w:left="283"/>
      </w:pPr>
      <w:r>
        <w:rPr>
          <w:rFonts w:ascii="Arial" w:hAnsi="Arial" w:eastAsia="Malgun Gothic"/>
          <w:b/>
          <w:sz w:val="18"/>
        </w:rPr>
        <w:t xml:space="preserve">· 시제: </w:t>
      </w:r>
      <w:r>
        <w:rPr>
          <w:rFonts w:ascii="Arial" w:hAnsi="Arial" w:eastAsia="Malgun Gothic"/>
          <w:sz w:val="18"/>
        </w:rPr>
        <w:t>우언적 미래(Vou chorar).</w:t>
      </w:r>
    </w:p>
    <w:p>
      <w:pPr>
        <w:spacing w:after="0" w:before="0"/>
        <w:ind w:left="283"/>
      </w:pPr>
      <w:r>
        <w:rPr>
          <w:rFonts w:ascii="Arial" w:hAnsi="Arial" w:eastAsia="Malgun Gothic"/>
          <w:b/>
          <w:sz w:val="18"/>
        </w:rPr>
        <w:t xml:space="preserve">· 표현: </w:t>
      </w:r>
      <w:r>
        <w:rPr>
          <w:rFonts w:ascii="Arial" w:hAnsi="Arial" w:eastAsia="Malgun Gothic"/>
          <w:sz w:val="18"/>
        </w:rPr>
        <w:t>Que vergonha = 부끄러워라(자조).</w:t>
      </w:r>
    </w:p>
    <w:p>
      <w:pPr>
        <w:spacing w:after="20" w:before="100"/>
      </w:pPr>
      <w:r>
        <w:rPr>
          <w:rFonts w:ascii="Arial" w:hAnsi="Arial" w:eastAsia="Malgun Gothic"/>
          <w:b/>
          <w:sz w:val="20"/>
        </w:rPr>
        <w:t xml:space="preserve">64. </w:t>
      </w:r>
      <w:r>
        <w:rPr>
          <w:rFonts w:ascii="Arial" w:hAnsi="Arial" w:eastAsia="Malgun Gothic"/>
          <w:b/>
          <w:color w:val="7F6000"/>
          <w:sz w:val="20"/>
        </w:rPr>
        <w:t>ZÉ</w:t>
      </w:r>
      <w:r>
        <w:rPr>
          <w:rFonts w:ascii="Arial" w:hAnsi="Arial" w:eastAsia="Malgun Gothic"/>
          <w:sz w:val="20"/>
        </w:rPr>
        <w:t xml:space="preserve">  "Pauta! Sai do caminho, menina! Ela acha que a festa é dela."</w:t>
      </w:r>
    </w:p>
    <w:p>
      <w:pPr>
        <w:spacing w:after="0" w:before="0"/>
        <w:ind w:left="283"/>
      </w:pPr>
      <w:r>
        <w:rPr>
          <w:rFonts w:ascii="Arial" w:hAnsi="Arial" w:eastAsia="Malgun Gothic"/>
          <w:b/>
          <w:sz w:val="18"/>
        </w:rPr>
        <w:t xml:space="preserve">· 단어: </w:t>
      </w:r>
      <w:r>
        <w:rPr>
          <w:rFonts w:ascii="Arial" w:hAnsi="Arial" w:eastAsia="Malgun Gothic"/>
          <w:sz w:val="18"/>
        </w:rPr>
        <w:t>sair do caminho(비키다) · menina(아가씨 — 여기선 암캐에게) · achar que(~라고 생각하다)</w:t>
      </w:r>
    </w:p>
    <w:p>
      <w:pPr>
        <w:spacing w:after="0" w:before="0"/>
        <w:ind w:left="283"/>
      </w:pPr>
      <w:r>
        <w:rPr>
          <w:rFonts w:ascii="Arial" w:hAnsi="Arial" w:eastAsia="Malgun Gothic"/>
          <w:b/>
          <w:sz w:val="18"/>
        </w:rPr>
        <w:t xml:space="preserve">· 문법: </w:t>
      </w:r>
      <w:r>
        <w:rPr>
          <w:rFonts w:ascii="Arial" w:hAnsi="Arial" w:eastAsia="Malgun Gothic"/>
          <w:sz w:val="18"/>
        </w:rPr>
        <w:t>tu형 명령 Sai. "é dela"는 소유의 de + ela.</w:t>
      </w:r>
    </w:p>
    <w:p>
      <w:pPr>
        <w:spacing w:after="0" w:before="0"/>
        <w:ind w:left="283"/>
      </w:pPr>
      <w:r>
        <w:rPr>
          <w:rFonts w:ascii="Arial" w:hAnsi="Arial" w:eastAsia="Malgun Gothic"/>
          <w:b/>
          <w:sz w:val="18"/>
        </w:rPr>
        <w:t xml:space="preserve">· 시제: </w:t>
      </w:r>
      <w:r>
        <w:rPr>
          <w:rFonts w:ascii="Arial" w:hAnsi="Arial" w:eastAsia="Malgun Gothic"/>
          <w:sz w:val="18"/>
        </w:rPr>
        <w:t>명령법 · 현재.</w:t>
      </w:r>
    </w:p>
    <w:p>
      <w:pPr>
        <w:spacing w:after="0" w:before="0"/>
        <w:ind w:left="283"/>
      </w:pPr>
      <w:r>
        <w:rPr>
          <w:rFonts w:ascii="Arial" w:hAnsi="Arial" w:eastAsia="Malgun Gothic"/>
          <w:b/>
          <w:sz w:val="18"/>
        </w:rPr>
        <w:t xml:space="preserve">· 표현: </w:t>
      </w:r>
      <w:r>
        <w:rPr>
          <w:rFonts w:ascii="Arial" w:hAnsi="Arial" w:eastAsia="Malgun Gothic"/>
          <w:sz w:val="18"/>
        </w:rPr>
        <w:t>동물을 사람처럼 menina로 부르는 친근 화법.</w:t>
      </w:r>
    </w:p>
    <w:p>
      <w:pPr>
        <w:spacing w:after="20" w:before="100"/>
      </w:pPr>
      <w:r>
        <w:rPr>
          <w:rFonts w:ascii="Arial" w:hAnsi="Arial" w:eastAsia="Malgun Gothic"/>
          <w:b/>
          <w:sz w:val="20"/>
        </w:rPr>
        <w:t xml:space="preserve">65. </w:t>
      </w:r>
      <w:r>
        <w:rPr>
          <w:rFonts w:ascii="Arial" w:hAnsi="Arial" w:eastAsia="Malgun Gothic"/>
          <w:b/>
          <w:color w:val="7F6000"/>
          <w:sz w:val="20"/>
        </w:rPr>
        <w:t>JÚLIA</w:t>
      </w:r>
      <w:r>
        <w:rPr>
          <w:rFonts w:ascii="Arial" w:hAnsi="Arial" w:eastAsia="Malgun Gothic"/>
          <w:sz w:val="20"/>
        </w:rPr>
        <w:t xml:space="preserve">  "Mas é, Zé. Ela é da Lume. Foi o Felipe que disse."</w:t>
      </w:r>
    </w:p>
    <w:p>
      <w:pPr>
        <w:spacing w:after="0" w:before="0"/>
        <w:ind w:left="283"/>
      </w:pPr>
      <w:r>
        <w:rPr>
          <w:rFonts w:ascii="Arial" w:hAnsi="Arial" w:eastAsia="Malgun Gothic"/>
          <w:b/>
          <w:sz w:val="18"/>
        </w:rPr>
        <w:t xml:space="preserve">· 단어: </w:t>
      </w:r>
      <w:r>
        <w:rPr>
          <w:rFonts w:ascii="Arial" w:hAnsi="Arial" w:eastAsia="Malgun Gothic"/>
          <w:sz w:val="18"/>
        </w:rPr>
        <w:t>(mas é = 근데 맞잖아)</w:t>
      </w:r>
    </w:p>
    <w:p>
      <w:pPr>
        <w:spacing w:after="0" w:before="0"/>
        <w:ind w:left="283"/>
      </w:pPr>
      <w:r>
        <w:rPr>
          <w:rFonts w:ascii="Arial" w:hAnsi="Arial" w:eastAsia="Malgun Gothic"/>
          <w:b/>
          <w:sz w:val="18"/>
        </w:rPr>
        <w:t xml:space="preserve">· 문법: </w:t>
      </w:r>
      <w:r>
        <w:rPr>
          <w:rFonts w:ascii="Arial" w:hAnsi="Arial" w:eastAsia="Malgun Gothic"/>
          <w:sz w:val="18"/>
        </w:rPr>
        <w:t>"Mas é."는 앞 절(a festa é dela)을 ser 하나로 받아 긍정. 강조 구문 "Foi o Felipe que disse"(→ 14화 111번).</w:t>
      </w:r>
    </w:p>
    <w:p>
      <w:pPr>
        <w:spacing w:after="0" w:before="0"/>
        <w:ind w:left="283"/>
      </w:pPr>
      <w:r>
        <w:rPr>
          <w:rFonts w:ascii="Arial" w:hAnsi="Arial" w:eastAsia="Malgun Gothic"/>
          <w:b/>
          <w:sz w:val="18"/>
        </w:rPr>
        <w:t xml:space="preserve">· 시제: </w:t>
      </w:r>
      <w:r>
        <w:rPr>
          <w:rFonts w:ascii="Arial" w:hAnsi="Arial" w:eastAsia="Malgun Gothic"/>
          <w:sz w:val="18"/>
        </w:rPr>
        <w:t>현재 · 완료과거(Foi, disse).</w:t>
      </w:r>
    </w:p>
    <w:p>
      <w:pPr>
        <w:spacing w:after="0" w:before="0"/>
        <w:ind w:left="283"/>
      </w:pPr>
      <w:r>
        <w:rPr>
          <w:rFonts w:ascii="Arial" w:hAnsi="Arial" w:eastAsia="Malgun Gothic"/>
          <w:b/>
          <w:sz w:val="18"/>
        </w:rPr>
        <w:t xml:space="preserve">· 표현: </w:t>
      </w:r>
      <w:r>
        <w:rPr>
          <w:rFonts w:ascii="Arial" w:hAnsi="Arial" w:eastAsia="Malgun Gothic"/>
          <w:sz w:val="18"/>
        </w:rPr>
        <w:t>4부 15화 "파우타는 루미 거야" 회수.</w:t>
      </w:r>
    </w:p>
    <w:p>
      <w:pPr>
        <w:spacing w:after="20" w:before="100"/>
      </w:pPr>
      <w:r>
        <w:rPr>
          <w:rFonts w:ascii="Arial" w:hAnsi="Arial" w:eastAsia="Malgun Gothic"/>
          <w:b/>
          <w:sz w:val="20"/>
        </w:rPr>
        <w:t xml:space="preserve">66. </w:t>
      </w:r>
      <w:r>
        <w:rPr>
          <w:rFonts w:ascii="Arial" w:hAnsi="Arial" w:eastAsia="Malgun Gothic"/>
          <w:b/>
          <w:color w:val="7F6000"/>
          <w:sz w:val="20"/>
        </w:rPr>
        <w:t>ANA CLARA</w:t>
      </w:r>
      <w:r>
        <w:rPr>
          <w:rFonts w:ascii="Arial" w:hAnsi="Arial" w:eastAsia="Malgun Gothic"/>
          <w:sz w:val="20"/>
        </w:rPr>
        <w:t xml:space="preserve">  "E o Felipe mandou um cartão. "Pra Pauta, com canela." Só isso."</w:t>
      </w:r>
    </w:p>
    <w:p>
      <w:pPr>
        <w:spacing w:after="0" w:before="0"/>
        <w:ind w:left="283"/>
      </w:pPr>
      <w:r>
        <w:rPr>
          <w:rFonts w:ascii="Arial" w:hAnsi="Arial" w:eastAsia="Malgun Gothic"/>
          <w:b/>
          <w:sz w:val="18"/>
        </w:rPr>
        <w:t xml:space="preserve">· 단어: </w:t>
      </w:r>
      <w:r>
        <w:rPr>
          <w:rFonts w:ascii="Arial" w:hAnsi="Arial" w:eastAsia="Malgun Gothic"/>
          <w:sz w:val="18"/>
        </w:rPr>
        <w:t>cartão(카드) · canela(시나몬)</w:t>
      </w:r>
    </w:p>
    <w:p>
      <w:pPr>
        <w:spacing w:after="0" w:before="0"/>
        <w:ind w:left="283"/>
      </w:pPr>
      <w:r>
        <w:rPr>
          <w:rFonts w:ascii="Arial" w:hAnsi="Arial" w:eastAsia="Malgun Gothic"/>
          <w:b/>
          <w:sz w:val="18"/>
        </w:rPr>
        <w:t xml:space="preserve">· 문법: </w:t>
      </w:r>
      <w:r>
        <w:rPr>
          <w:rFonts w:ascii="Arial" w:hAnsi="Arial" w:eastAsia="Malgun Gothic"/>
          <w:sz w:val="18"/>
        </w:rPr>
        <w:t>카드 문구 인용 — 'Pra + 수신인, com + 명사'(편지 맺음말 com carinho, com amor의 패러디).</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"com carinho"(애정을 담아) 자리에 "com canela" — 4부 시나몬 커피의 회수.</w:t>
      </w:r>
    </w:p>
    <w:p>
      <w:pPr>
        <w:spacing w:after="20" w:before="100"/>
      </w:pPr>
      <w:r>
        <w:rPr>
          <w:rFonts w:ascii="Arial" w:hAnsi="Arial" w:eastAsia="Malgun Gothic"/>
          <w:b/>
          <w:sz w:val="20"/>
        </w:rPr>
        <w:t xml:space="preserve">67. </w:t>
      </w:r>
      <w:r>
        <w:rPr>
          <w:rFonts w:ascii="Arial" w:hAnsi="Arial" w:eastAsia="Malgun Gothic"/>
          <w:b/>
          <w:color w:val="7F6000"/>
          <w:sz w:val="20"/>
        </w:rPr>
        <w:t>HELENA</w:t>
      </w:r>
      <w:r>
        <w:rPr>
          <w:rFonts w:ascii="Arial" w:hAnsi="Arial" w:eastAsia="Malgun Gothic"/>
          <w:sz w:val="20"/>
        </w:rPr>
        <w:t xml:space="preserve">  "Ele aprendeu a escrever curto. Já é jornalismo."</w:t>
      </w:r>
    </w:p>
    <w:p>
      <w:pPr>
        <w:spacing w:after="0" w:before="0"/>
        <w:ind w:left="283"/>
      </w:pPr>
      <w:r>
        <w:rPr>
          <w:rFonts w:ascii="Arial" w:hAnsi="Arial" w:eastAsia="Malgun Gothic"/>
          <w:b/>
          <w:sz w:val="18"/>
        </w:rPr>
        <w:t xml:space="preserve">· 단어: </w:t>
      </w:r>
      <w:r>
        <w:rPr>
          <w:rFonts w:ascii="Arial" w:hAnsi="Arial" w:eastAsia="Malgun Gothic"/>
          <w:sz w:val="18"/>
        </w:rPr>
        <w:t>aprender a + 부정사(~하는 법을 배우다) · curto(짧게 — 형용사의 부사적 용법)</w:t>
      </w:r>
    </w:p>
    <w:p>
      <w:pPr>
        <w:spacing w:after="0" w:before="0"/>
        <w:ind w:left="283"/>
      </w:pPr>
      <w:r>
        <w:rPr>
          <w:rFonts w:ascii="Arial" w:hAnsi="Arial" w:eastAsia="Malgun Gothic"/>
          <w:b/>
          <w:sz w:val="18"/>
        </w:rPr>
        <w:t xml:space="preserve">· 문법: </w:t>
      </w:r>
      <w:r>
        <w:rPr>
          <w:rFonts w:ascii="Arial" w:hAnsi="Arial" w:eastAsia="Malgun Gothic"/>
          <w:sz w:val="18"/>
        </w:rPr>
        <w:t>"escrever curto"는 형용사가 부사로 쓰인 형태(falar alto, custar caro처럼 불변).</w:t>
      </w:r>
    </w:p>
    <w:p>
      <w:pPr>
        <w:spacing w:after="0" w:before="0"/>
        <w:ind w:left="283"/>
      </w:pPr>
      <w:r>
        <w:rPr>
          <w:rFonts w:ascii="Arial" w:hAnsi="Arial" w:eastAsia="Malgun Gothic"/>
          <w:b/>
          <w:sz w:val="18"/>
        </w:rPr>
        <w:t xml:space="preserve">· 시제: </w:t>
      </w:r>
      <w:r>
        <w:rPr>
          <w:rFonts w:ascii="Arial" w:hAnsi="Arial" w:eastAsia="Malgun Gothic"/>
          <w:sz w:val="18"/>
        </w:rPr>
        <w:t>완료과거(aprendeu) · 현재(é).</w:t>
      </w:r>
    </w:p>
    <w:p>
      <w:pPr>
        <w:spacing w:after="0" w:before="0"/>
        <w:ind w:left="283"/>
      </w:pPr>
      <w:r>
        <w:rPr>
          <w:rFonts w:ascii="Arial" w:hAnsi="Arial" w:eastAsia="Malgun Gothic"/>
          <w:b/>
          <w:sz w:val="18"/>
        </w:rPr>
        <w:t xml:space="preserve">· 표현: </w:t>
      </w:r>
      <w:r>
        <w:rPr>
          <w:rFonts w:ascii="Arial" w:hAnsi="Arial" w:eastAsia="Malgun Gothic"/>
          <w:sz w:val="18"/>
        </w:rPr>
        <w:t>짧게 쓰기 = 저널리즘의 기본이라는 엘레나의 교훈.</w:t>
      </w:r>
    </w:p>
    <w:p>
      <w:pPr>
        <w:spacing w:after="20" w:before="100"/>
      </w:pPr>
      <w:r>
        <w:rPr>
          <w:rFonts w:ascii="Arial" w:hAnsi="Arial" w:eastAsia="Malgun Gothic"/>
          <w:b/>
          <w:sz w:val="20"/>
        </w:rPr>
        <w:t xml:space="preserve">68. </w:t>
      </w:r>
      <w:r>
        <w:rPr>
          <w:rFonts w:ascii="Arial" w:hAnsi="Arial" w:eastAsia="Malgun Gothic"/>
          <w:b/>
          <w:color w:val="7F6000"/>
          <w:sz w:val="20"/>
        </w:rPr>
        <w:t>ZÉ</w:t>
      </w:r>
      <w:r>
        <w:rPr>
          <w:rFonts w:ascii="Arial" w:hAnsi="Arial" w:eastAsia="Malgun Gothic"/>
          <w:sz w:val="20"/>
        </w:rPr>
        <w:t xml:space="preserve">  "Silêncio, gente! Alguém tá batendo na janela. Com uma bengala!"</w:t>
      </w:r>
    </w:p>
    <w:p>
      <w:pPr>
        <w:spacing w:after="0" w:before="0"/>
        <w:ind w:left="283"/>
      </w:pPr>
      <w:r>
        <w:rPr>
          <w:rFonts w:ascii="Arial" w:hAnsi="Arial" w:eastAsia="Malgun Gothic"/>
          <w:b/>
          <w:sz w:val="18"/>
        </w:rPr>
        <w:t xml:space="preserve">· 단어: </w:t>
      </w:r>
      <w:r>
        <w:rPr>
          <w:rFonts w:ascii="Arial" w:hAnsi="Arial" w:eastAsia="Malgun Gothic"/>
          <w:sz w:val="18"/>
        </w:rPr>
        <w:t>silêncio(조용히) · bater em(~을 두드리다) · bengala(지팡이)</w:t>
      </w:r>
    </w:p>
    <w:p>
      <w:pPr>
        <w:spacing w:after="0" w:before="0"/>
        <w:ind w:left="283"/>
      </w:pPr>
      <w:r>
        <w:rPr>
          <w:rFonts w:ascii="Arial" w:hAnsi="Arial" w:eastAsia="Malgun Gothic"/>
          <w:b/>
          <w:sz w:val="18"/>
        </w:rPr>
        <w:t xml:space="preserve">· 문법: </w:t>
      </w:r>
      <w:r>
        <w:rPr>
          <w:rFonts w:ascii="Arial" w:hAnsi="Arial" w:eastAsia="Malgun Gothic"/>
          <w:sz w:val="18"/>
        </w:rPr>
        <w:t>bater na janela = 창문을 두드리다(bater + em). 도구의 com.</w:t>
      </w:r>
    </w:p>
    <w:p>
      <w:pPr>
        <w:spacing w:after="0" w:before="0"/>
        <w:ind w:left="283"/>
      </w:pPr>
      <w:r>
        <w:rPr>
          <w:rFonts w:ascii="Arial" w:hAnsi="Arial" w:eastAsia="Malgun Gothic"/>
          <w:b/>
          <w:sz w:val="18"/>
        </w:rPr>
        <w:t xml:space="preserve">· 시제: </w:t>
      </w:r>
      <w:r>
        <w:rPr>
          <w:rFonts w:ascii="Arial" w:hAnsi="Arial" w:eastAsia="Malgun Gothic"/>
          <w:sz w:val="18"/>
        </w:rPr>
        <w:t>현재진행.</w:t>
      </w:r>
    </w:p>
    <w:p>
      <w:pPr>
        <w:spacing w:after="20" w:before="100"/>
      </w:pPr>
      <w:r>
        <w:rPr>
          <w:rFonts w:ascii="Arial" w:hAnsi="Arial" w:eastAsia="Malgun Gothic"/>
          <w:b/>
          <w:sz w:val="20"/>
        </w:rPr>
        <w:t xml:space="preserve">69. </w:t>
      </w:r>
      <w:r>
        <w:rPr>
          <w:rFonts w:ascii="Arial" w:hAnsi="Arial" w:eastAsia="Malgun Gothic"/>
          <w:b/>
          <w:color w:val="7F6000"/>
          <w:sz w:val="20"/>
        </w:rPr>
        <w:t>SEU VITO</w:t>
      </w:r>
      <w:r>
        <w:rPr>
          <w:rFonts w:ascii="Arial" w:hAnsi="Arial" w:eastAsia="Malgun Gothic"/>
          <w:sz w:val="20"/>
        </w:rPr>
        <w:t xml:space="preserve">  "Zé! Abre essa porta! O meu banquinho ainda tá perto da janela?"</w:t>
      </w:r>
    </w:p>
    <w:p>
      <w:pPr>
        <w:spacing w:after="0" w:before="0"/>
        <w:ind w:left="283"/>
      </w:pPr>
      <w:r>
        <w:rPr>
          <w:rFonts w:ascii="Arial" w:hAnsi="Arial" w:eastAsia="Malgun Gothic"/>
          <w:b/>
          <w:sz w:val="18"/>
        </w:rPr>
        <w:t xml:space="preserve">· 단어: </w:t>
      </w:r>
      <w:r>
        <w:rPr>
          <w:rFonts w:ascii="Arial" w:hAnsi="Arial" w:eastAsia="Malgun Gothic"/>
          <w:sz w:val="18"/>
        </w:rPr>
        <w:t>banquinho(작은 의자; banco + -inho) · perto de(~ 가까이)</w:t>
      </w:r>
    </w:p>
    <w:p>
      <w:pPr>
        <w:spacing w:after="0" w:before="0"/>
        <w:ind w:left="283"/>
      </w:pPr>
      <w:r>
        <w:rPr>
          <w:rFonts w:ascii="Arial" w:hAnsi="Arial" w:eastAsia="Malgun Gothic"/>
          <w:b/>
          <w:sz w:val="18"/>
        </w:rPr>
        <w:t xml:space="preserve">· 문법: </w:t>
      </w:r>
      <w:r>
        <w:rPr>
          <w:rFonts w:ascii="Arial" w:hAnsi="Arial" w:eastAsia="Malgun Gothic"/>
          <w:sz w:val="18"/>
        </w:rPr>
        <w:t>tu형 명령 Abre. 축소사 banquinho는 애착 표현.</w:t>
      </w:r>
    </w:p>
    <w:p>
      <w:pPr>
        <w:spacing w:after="0" w:before="0"/>
        <w:ind w:left="283"/>
      </w:pPr>
      <w:r>
        <w:rPr>
          <w:rFonts w:ascii="Arial" w:hAnsi="Arial" w:eastAsia="Malgun Gothic"/>
          <w:b/>
          <w:sz w:val="18"/>
        </w:rPr>
        <w:t xml:space="preserve">· 시제: </w:t>
      </w:r>
      <w:r>
        <w:rPr>
          <w:rFonts w:ascii="Arial" w:hAnsi="Arial" w:eastAsia="Malgun Gothic"/>
          <w:sz w:val="18"/>
        </w:rPr>
        <w:t>명령법 · 현재.</w:t>
      </w:r>
    </w:p>
    <w:p>
      <w:pPr>
        <w:spacing w:after="0" w:before="0"/>
        <w:ind w:left="283"/>
      </w:pPr>
      <w:r>
        <w:rPr>
          <w:rFonts w:ascii="Arial" w:hAnsi="Arial" w:eastAsia="Malgun Gothic"/>
          <w:b/>
          <w:sz w:val="18"/>
        </w:rPr>
        <w:t xml:space="preserve">· 표현: </w:t>
      </w:r>
      <w:r>
        <w:rPr>
          <w:rFonts w:ascii="Arial" w:hAnsi="Arial" w:eastAsia="Malgun Gothic"/>
          <w:sz w:val="18"/>
        </w:rPr>
        <w:t>4부 '창가 의자' 회수.</w:t>
      </w:r>
    </w:p>
    <w:p>
      <w:pPr>
        <w:spacing w:after="20" w:before="100"/>
      </w:pPr>
      <w:r>
        <w:rPr>
          <w:rFonts w:ascii="Arial" w:hAnsi="Arial" w:eastAsia="Malgun Gothic"/>
          <w:b/>
          <w:sz w:val="20"/>
        </w:rPr>
        <w:t xml:space="preserve">70. </w:t>
      </w:r>
      <w:r>
        <w:rPr>
          <w:rFonts w:ascii="Arial" w:hAnsi="Arial" w:eastAsia="Malgun Gothic"/>
          <w:b/>
          <w:color w:val="7F6000"/>
          <w:sz w:val="20"/>
        </w:rPr>
        <w:t>ZÉ</w:t>
      </w:r>
      <w:r>
        <w:rPr>
          <w:rFonts w:ascii="Arial" w:hAnsi="Arial" w:eastAsia="Malgun Gothic"/>
          <w:sz w:val="20"/>
        </w:rPr>
        <w:t xml:space="preserve">  "Vito! Meu Deus, Vito! Tá, tá aqui. Ninguém sentou nele. Nem a cachorra."</w:t>
      </w:r>
    </w:p>
    <w:p>
      <w:pPr>
        <w:spacing w:after="0" w:before="0"/>
        <w:ind w:left="283"/>
      </w:pPr>
      <w:r>
        <w:rPr>
          <w:rFonts w:ascii="Arial" w:hAnsi="Arial" w:eastAsia="Malgun Gothic"/>
          <w:b/>
          <w:sz w:val="18"/>
        </w:rPr>
        <w:t xml:space="preserve">· 단어: </w:t>
      </w:r>
      <w:r>
        <w:rPr>
          <w:rFonts w:ascii="Arial" w:hAnsi="Arial" w:eastAsia="Malgun Gothic"/>
          <w:sz w:val="18"/>
        </w:rPr>
        <w:t>Meu Deus(세상에) · sentar em(~에 앉다) · cachorra(암캐)</w:t>
      </w:r>
    </w:p>
    <w:p>
      <w:pPr>
        <w:spacing w:after="0" w:before="0"/>
        <w:ind w:left="283"/>
      </w:pPr>
      <w:r>
        <w:rPr>
          <w:rFonts w:ascii="Arial" w:hAnsi="Arial" w:eastAsia="Malgun Gothic"/>
          <w:b/>
          <w:sz w:val="18"/>
        </w:rPr>
        <w:t xml:space="preserve">· 문법: </w:t>
      </w:r>
      <w:r>
        <w:rPr>
          <w:rFonts w:ascii="Arial" w:hAnsi="Arial" w:eastAsia="Malgun Gothic"/>
          <w:sz w:val="18"/>
        </w:rPr>
        <w:t>"Tá, tá aqui"는 동사 반복으로 흥분을 드러내는 구어(reduplicação). nele = em + ele(banquinho). Nem a cachorra = '개조차도'.</w:t>
      </w:r>
    </w:p>
    <w:p>
      <w:pPr>
        <w:spacing w:after="0" w:before="0"/>
        <w:ind w:left="283"/>
      </w:pPr>
      <w:r>
        <w:rPr>
          <w:rFonts w:ascii="Arial" w:hAnsi="Arial" w:eastAsia="Malgun Gothic"/>
          <w:b/>
          <w:sz w:val="18"/>
        </w:rPr>
        <w:t xml:space="preserve">· 시제: </w:t>
      </w:r>
      <w:r>
        <w:rPr>
          <w:rFonts w:ascii="Arial" w:hAnsi="Arial" w:eastAsia="Malgun Gothic"/>
          <w:sz w:val="18"/>
        </w:rPr>
        <w:t>현재(tá) · 완료과거(sentou).</w:t>
      </w:r>
    </w:p>
    <w:p>
      <w:pPr>
        <w:spacing w:after="0" w:before="0"/>
        <w:ind w:left="283"/>
      </w:pPr>
      <w:r>
        <w:rPr>
          <w:rFonts w:ascii="Arial" w:hAnsi="Arial" w:eastAsia="Malgun Gothic"/>
          <w:b/>
          <w:sz w:val="18"/>
        </w:rPr>
        <w:t xml:space="preserve">· 표현: </w:t>
      </w:r>
      <w:r>
        <w:rPr>
          <w:rFonts w:ascii="Arial" w:hAnsi="Arial" w:eastAsia="Malgun Gothic"/>
          <w:sz w:val="18"/>
        </w:rPr>
        <w:t>메모의 레지스터 예 "Tá, tá aqui"(바의 구어).</w:t>
      </w:r>
    </w:p>
    <w:p>
      <w:pPr>
        <w:spacing w:after="20" w:before="100"/>
      </w:pPr>
      <w:r>
        <w:rPr>
          <w:rFonts w:ascii="Arial" w:hAnsi="Arial" w:eastAsia="Malgun Gothic"/>
          <w:b/>
          <w:sz w:val="20"/>
        </w:rPr>
        <w:t xml:space="preserve">71. </w:t>
      </w:r>
      <w:r>
        <w:rPr>
          <w:rFonts w:ascii="Arial" w:hAnsi="Arial" w:eastAsia="Malgun Gothic"/>
          <w:b/>
          <w:color w:val="7F6000"/>
          <w:sz w:val="20"/>
        </w:rPr>
        <w:t>SEU VITO</w:t>
      </w:r>
      <w:r>
        <w:rPr>
          <w:rFonts w:ascii="Arial" w:hAnsi="Arial" w:eastAsia="Malgun Gothic"/>
          <w:sz w:val="20"/>
        </w:rPr>
        <w:t xml:space="preserve">  "Eu prometi que voltava. De bengala, mas voltava. Promessa de bar é sagrada."</w:t>
      </w:r>
    </w:p>
    <w:p>
      <w:pPr>
        <w:spacing w:after="0" w:before="0"/>
        <w:ind w:left="283"/>
      </w:pPr>
      <w:r>
        <w:rPr>
          <w:rFonts w:ascii="Arial" w:hAnsi="Arial" w:eastAsia="Malgun Gothic"/>
          <w:b/>
          <w:sz w:val="18"/>
        </w:rPr>
        <w:t xml:space="preserve">· 단어: </w:t>
      </w:r>
      <w:r>
        <w:rPr>
          <w:rFonts w:ascii="Arial" w:hAnsi="Arial" w:eastAsia="Malgun Gothic"/>
          <w:sz w:val="18"/>
        </w:rPr>
        <w:t>prometer(약속하다) · voltar(돌아오다) · sagrado(신성한)</w:t>
      </w:r>
    </w:p>
    <w:p>
      <w:pPr>
        <w:spacing w:after="0" w:before="0"/>
        <w:ind w:left="283"/>
      </w:pPr>
      <w:r>
        <w:rPr>
          <w:rFonts w:ascii="Arial" w:hAnsi="Arial" w:eastAsia="Malgun Gothic"/>
          <w:b/>
          <w:sz w:val="18"/>
        </w:rPr>
        <w:t xml:space="preserve">· 문법: </w:t>
      </w:r>
      <w:r>
        <w:rPr>
          <w:rFonts w:ascii="Arial" w:hAnsi="Arial" w:eastAsia="Malgun Gothic"/>
          <w:sz w:val="18"/>
        </w:rPr>
        <w:t>"prometi que voltava"는 간접화법에서 과거 속 미래를 미완료과거로(구어; 규범적으로는 voltaria — 조건법). "De bengala, mas voltava"는 양보적 대조.</w:t>
      </w:r>
    </w:p>
    <w:p>
      <w:pPr>
        <w:spacing w:after="0" w:before="0"/>
        <w:ind w:left="283"/>
      </w:pPr>
      <w:r>
        <w:rPr>
          <w:rFonts w:ascii="Arial" w:hAnsi="Arial" w:eastAsia="Malgun Gothic"/>
          <w:b/>
          <w:sz w:val="18"/>
        </w:rPr>
        <w:t xml:space="preserve">· 시제: </w:t>
      </w:r>
      <w:r>
        <w:rPr>
          <w:rFonts w:ascii="Arial" w:hAnsi="Arial" w:eastAsia="Malgun Gothic"/>
          <w:sz w:val="18"/>
        </w:rPr>
        <w:t>완료과거(prometi) + 미완료과거(voltava = 과거 속 미래, 구어) · 총칭 현재(é).</w:t>
      </w:r>
    </w:p>
    <w:p>
      <w:pPr>
        <w:spacing w:after="0" w:before="0"/>
        <w:ind w:left="283"/>
      </w:pPr>
      <w:r>
        <w:rPr>
          <w:rFonts w:ascii="Arial" w:hAnsi="Arial" w:eastAsia="Malgun Gothic"/>
          <w:b/>
          <w:sz w:val="18"/>
        </w:rPr>
        <w:t xml:space="preserve">· 표현: </w:t>
      </w:r>
      <w:r>
        <w:rPr>
          <w:rFonts w:ascii="Arial" w:hAnsi="Arial" w:eastAsia="Malgun Gothic"/>
          <w:sz w:val="18"/>
        </w:rPr>
        <w:t>4부 "지팡이 짚고라도 돌아간다" 회수. 무관사 Promessa de bar(총칭 격언).</w:t>
      </w:r>
    </w:p>
    <w:p>
      <w:pPr>
        <w:spacing w:after="20" w:before="100"/>
      </w:pPr>
      <w:r>
        <w:rPr>
          <w:rFonts w:ascii="Arial" w:hAnsi="Arial" w:eastAsia="Malgun Gothic"/>
          <w:b/>
          <w:sz w:val="20"/>
        </w:rPr>
        <w:t xml:space="preserve">72. </w:t>
      </w:r>
      <w:r>
        <w:rPr>
          <w:rFonts w:ascii="Arial" w:hAnsi="Arial" w:eastAsia="Malgun Gothic"/>
          <w:b/>
          <w:color w:val="7F6000"/>
          <w:sz w:val="20"/>
        </w:rPr>
        <w:t>TIAGO</w:t>
      </w:r>
      <w:r>
        <w:rPr>
          <w:rFonts w:ascii="Arial" w:hAnsi="Arial" w:eastAsia="Malgun Gothic"/>
          <w:sz w:val="20"/>
        </w:rPr>
        <w:t xml:space="preserve">  "Seu Vito. Bem-vindo de volta. O senhor veio sozinho?"</w:t>
      </w:r>
    </w:p>
    <w:p>
      <w:pPr>
        <w:spacing w:after="0" w:before="0"/>
        <w:ind w:left="283"/>
      </w:pPr>
      <w:r>
        <w:rPr>
          <w:rFonts w:ascii="Arial" w:hAnsi="Arial" w:eastAsia="Malgun Gothic"/>
          <w:b/>
          <w:sz w:val="18"/>
        </w:rPr>
        <w:t xml:space="preserve">· 단어: </w:t>
      </w:r>
      <w:r>
        <w:rPr>
          <w:rFonts w:ascii="Arial" w:hAnsi="Arial" w:eastAsia="Malgun Gothic"/>
          <w:sz w:val="18"/>
        </w:rPr>
        <w:t>bem-vindo de volta(돌아온 걸 환영합니다) · sozinho(혼자)</w:t>
      </w:r>
    </w:p>
    <w:p>
      <w:pPr>
        <w:spacing w:after="0" w:before="0"/>
        <w:ind w:left="283"/>
      </w:pPr>
      <w:r>
        <w:rPr>
          <w:rFonts w:ascii="Arial" w:hAnsi="Arial" w:eastAsia="Malgun Gothic"/>
          <w:b/>
          <w:sz w:val="18"/>
        </w:rPr>
        <w:t xml:space="preserve">· 문법: </w:t>
      </w:r>
      <w:r>
        <w:rPr>
          <w:rFonts w:ascii="Arial" w:hAnsi="Arial" w:eastAsia="Malgun Gothic"/>
          <w:sz w:val="18"/>
        </w:rPr>
        <w:t>bem-vindo는 청자(남성 단수)에 일치. sozinho는 주어 서술 형용사.</w:t>
      </w:r>
    </w:p>
    <w:p>
      <w:pPr>
        <w:spacing w:after="0" w:before="0"/>
        <w:ind w:left="283"/>
      </w:pPr>
      <w:r>
        <w:rPr>
          <w:rFonts w:ascii="Arial" w:hAnsi="Arial" w:eastAsia="Malgun Gothic"/>
          <w:b/>
          <w:sz w:val="18"/>
        </w:rPr>
        <w:t xml:space="preserve">· 시제: </w:t>
      </w:r>
      <w:r>
        <w:rPr>
          <w:rFonts w:ascii="Arial" w:hAnsi="Arial" w:eastAsia="Malgun Gothic"/>
          <w:sz w:val="18"/>
        </w:rPr>
        <w:t>완료과거(veio).</w:t>
      </w:r>
    </w:p>
    <w:p>
      <w:pPr>
        <w:spacing w:after="20" w:before="100"/>
      </w:pPr>
      <w:r>
        <w:rPr>
          <w:rFonts w:ascii="Arial" w:hAnsi="Arial" w:eastAsia="Malgun Gothic"/>
          <w:b/>
          <w:sz w:val="20"/>
        </w:rPr>
        <w:t xml:space="preserve">73. </w:t>
      </w:r>
      <w:r>
        <w:rPr>
          <w:rFonts w:ascii="Arial" w:hAnsi="Arial" w:eastAsia="Malgun Gothic"/>
          <w:b/>
          <w:color w:val="7F6000"/>
          <w:sz w:val="20"/>
        </w:rPr>
        <w:t>SEU VITO</w:t>
      </w:r>
      <w:r>
        <w:rPr>
          <w:rFonts w:ascii="Arial" w:hAnsi="Arial" w:eastAsia="Malgun Gothic"/>
          <w:sz w:val="20"/>
        </w:rPr>
        <w:t xml:space="preserve">  "A neta me trouxe até a esquina. Dali, contei os passos. Quarenta e dois."</w:t>
      </w:r>
    </w:p>
    <w:p>
      <w:pPr>
        <w:spacing w:after="0" w:before="0"/>
        <w:ind w:left="283"/>
      </w:pPr>
      <w:r>
        <w:rPr>
          <w:rFonts w:ascii="Arial" w:hAnsi="Arial" w:eastAsia="Malgun Gothic"/>
          <w:b/>
          <w:sz w:val="18"/>
        </w:rPr>
        <w:t xml:space="preserve">· 단어: </w:t>
      </w:r>
      <w:r>
        <w:rPr>
          <w:rFonts w:ascii="Arial" w:hAnsi="Arial" w:eastAsia="Malgun Gothic"/>
          <w:sz w:val="18"/>
        </w:rPr>
        <w:t>neta(손녀) · até(~까지) · esquina(모퉁이) · dali(de + ali, 거기서부터) · passo(걸음)</w:t>
      </w:r>
    </w:p>
    <w:p>
      <w:pPr>
        <w:spacing w:after="0" w:before="0"/>
        <w:ind w:left="283"/>
      </w:pPr>
      <w:r>
        <w:rPr>
          <w:rFonts w:ascii="Arial" w:hAnsi="Arial" w:eastAsia="Malgun Gothic"/>
          <w:b/>
          <w:sz w:val="18"/>
        </w:rPr>
        <w:t xml:space="preserve">· 문법: </w:t>
      </w:r>
      <w:r>
        <w:rPr>
          <w:rFonts w:ascii="Arial" w:hAnsi="Arial" w:eastAsia="Malgun Gothic"/>
          <w:sz w:val="18"/>
        </w:rPr>
        <w:t>"me trouxe"는 주어 뒤 접어(브라질 proclise). até a esquina(브라질은 até a, 유럽은 até à도 흔함).</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시력을 잃은 사람의 세는 습관 — 숫자의 구체성.</w:t>
      </w:r>
    </w:p>
    <w:p>
      <w:pPr>
        <w:spacing w:after="20" w:before="100"/>
      </w:pPr>
      <w:r>
        <w:rPr>
          <w:rFonts w:ascii="Arial" w:hAnsi="Arial" w:eastAsia="Malgun Gothic"/>
          <w:b/>
          <w:sz w:val="20"/>
        </w:rPr>
        <w:t xml:space="preserve">74. </w:t>
      </w:r>
      <w:r>
        <w:rPr>
          <w:rFonts w:ascii="Arial" w:hAnsi="Arial" w:eastAsia="Malgun Gothic"/>
          <w:b/>
          <w:color w:val="7F6000"/>
          <w:sz w:val="20"/>
        </w:rPr>
        <w:t>SEU VITO</w:t>
      </w:r>
      <w:r>
        <w:rPr>
          <w:rFonts w:ascii="Arial" w:hAnsi="Arial" w:eastAsia="Malgun Gothic"/>
          <w:sz w:val="20"/>
        </w:rPr>
        <w:t xml:space="preserve">  "Que bicho é esse lambendo a minha mão?"</w:t>
      </w:r>
    </w:p>
    <w:p>
      <w:pPr>
        <w:spacing w:after="0" w:before="0"/>
        <w:ind w:left="283"/>
      </w:pPr>
      <w:r>
        <w:rPr>
          <w:rFonts w:ascii="Arial" w:hAnsi="Arial" w:eastAsia="Malgun Gothic"/>
          <w:b/>
          <w:sz w:val="18"/>
        </w:rPr>
        <w:t xml:space="preserve">· 단어: </w:t>
      </w:r>
      <w:r>
        <w:rPr>
          <w:rFonts w:ascii="Arial" w:hAnsi="Arial" w:eastAsia="Malgun Gothic"/>
          <w:sz w:val="18"/>
        </w:rPr>
        <w:t>bicho(동물, 짐승 — 구어) · lamber(핥다)</w:t>
      </w:r>
    </w:p>
    <w:p>
      <w:pPr>
        <w:spacing w:after="0" w:before="0"/>
        <w:ind w:left="283"/>
      </w:pPr>
      <w:r>
        <w:rPr>
          <w:rFonts w:ascii="Arial" w:hAnsi="Arial" w:eastAsia="Malgun Gothic"/>
          <w:b/>
          <w:sz w:val="18"/>
        </w:rPr>
        <w:t xml:space="preserve">· 문법: </w:t>
      </w:r>
      <w:r>
        <w:rPr>
          <w:rFonts w:ascii="Arial" w:hAnsi="Arial" w:eastAsia="Malgun Gothic"/>
          <w:sz w:val="18"/>
        </w:rPr>
        <w:t>"Que + 명사 + é esse + 동명사?"는 지시사 뒤 동명사가 관계절 대신 쓰인 구어(= esse que está lambendo). 브라질 구어의 '형용사적 동명사'.</w:t>
      </w:r>
    </w:p>
    <w:p>
      <w:pPr>
        <w:spacing w:after="0" w:before="0"/>
        <w:ind w:left="283"/>
      </w:pPr>
      <w:r>
        <w:rPr>
          <w:rFonts w:ascii="Arial" w:hAnsi="Arial" w:eastAsia="Malgun Gothic"/>
          <w:b/>
          <w:sz w:val="18"/>
        </w:rPr>
        <w:t xml:space="preserve">· 시제: </w:t>
      </w:r>
      <w:r>
        <w:rPr>
          <w:rFonts w:ascii="Arial" w:hAnsi="Arial" w:eastAsia="Malgun Gothic"/>
          <w:sz w:val="18"/>
        </w:rPr>
        <w:t>현재 · 동명사(진행 중 동작).</w:t>
      </w:r>
    </w:p>
    <w:p>
      <w:pPr>
        <w:spacing w:after="0" w:before="0"/>
        <w:ind w:left="283"/>
      </w:pPr>
      <w:r>
        <w:rPr>
          <w:rFonts w:ascii="Arial" w:hAnsi="Arial" w:eastAsia="Malgun Gothic"/>
          <w:b/>
          <w:sz w:val="18"/>
        </w:rPr>
        <w:t xml:space="preserve">· 표현: </w:t>
      </w:r>
      <w:r>
        <w:rPr>
          <w:rFonts w:ascii="Arial" w:hAnsi="Arial" w:eastAsia="Malgun Gothic"/>
          <w:sz w:val="18"/>
        </w:rPr>
        <w:t>bicho는 동물 일반의 친근한 구어(Que bicho te mordeu? = 무슨 일 있어?).</w:t>
      </w:r>
    </w:p>
    <w:p>
      <w:pPr>
        <w:spacing w:after="20" w:before="100"/>
      </w:pPr>
      <w:r>
        <w:rPr>
          <w:rFonts w:ascii="Arial" w:hAnsi="Arial" w:eastAsia="Malgun Gothic"/>
          <w:b/>
          <w:sz w:val="20"/>
        </w:rPr>
        <w:t xml:space="preserve">75. </w:t>
      </w:r>
      <w:r>
        <w:rPr>
          <w:rFonts w:ascii="Arial" w:hAnsi="Arial" w:eastAsia="Malgun Gothic"/>
          <w:b/>
          <w:color w:val="7F6000"/>
          <w:sz w:val="20"/>
        </w:rPr>
        <w:t>JÚLIA</w:t>
      </w:r>
      <w:r>
        <w:rPr>
          <w:rFonts w:ascii="Arial" w:hAnsi="Arial" w:eastAsia="Malgun Gothic"/>
          <w:sz w:val="20"/>
        </w:rPr>
        <w:t xml:space="preserve">  "É a Pauta, seu Vito. A cachorra da agência."</w:t>
      </w:r>
    </w:p>
    <w:p>
      <w:pPr>
        <w:spacing w:after="0" w:before="0"/>
        <w:ind w:left="283"/>
      </w:pPr>
      <w:r>
        <w:rPr>
          <w:rFonts w:ascii="Arial" w:hAnsi="Arial" w:eastAsia="Malgun Gothic"/>
          <w:b/>
          <w:sz w:val="18"/>
        </w:rPr>
        <w:t xml:space="preserve">· 단어: </w:t>
      </w:r>
      <w:r>
        <w:rPr>
          <w:rFonts w:ascii="Arial" w:hAnsi="Arial" w:eastAsia="Malgun Gothic"/>
          <w:sz w:val="18"/>
        </w:rPr>
        <w:t>agência(에이전시)</w:t>
      </w:r>
    </w:p>
    <w:p>
      <w:pPr>
        <w:spacing w:after="0" w:before="0"/>
        <w:ind w:left="283"/>
      </w:pPr>
      <w:r>
        <w:rPr>
          <w:rFonts w:ascii="Arial" w:hAnsi="Arial" w:eastAsia="Malgun Gothic"/>
          <w:b/>
          <w:sz w:val="18"/>
        </w:rPr>
        <w:t xml:space="preserve">· 문법: </w:t>
      </w:r>
      <w:r>
        <w:rPr>
          <w:rFonts w:ascii="Arial" w:hAnsi="Arial" w:eastAsia="Malgun Gothic"/>
          <w:sz w:val="18"/>
        </w:rPr>
        <w:t>동격 명사구 보충.</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seu + 이름(서민 존칭).</w:t>
      </w:r>
    </w:p>
    <w:p>
      <w:pPr>
        <w:spacing w:after="20" w:before="100"/>
      </w:pPr>
      <w:r>
        <w:rPr>
          <w:rFonts w:ascii="Arial" w:hAnsi="Arial" w:eastAsia="Malgun Gothic"/>
          <w:b/>
          <w:sz w:val="20"/>
        </w:rPr>
        <w:t xml:space="preserve">76. </w:t>
      </w:r>
      <w:r>
        <w:rPr>
          <w:rFonts w:ascii="Arial" w:hAnsi="Arial" w:eastAsia="Malgun Gothic"/>
          <w:b/>
          <w:color w:val="7F6000"/>
          <w:sz w:val="20"/>
        </w:rPr>
        <w:t>SEU VITO</w:t>
      </w:r>
      <w:r>
        <w:rPr>
          <w:rFonts w:ascii="Arial" w:hAnsi="Arial" w:eastAsia="Malgun Gothic"/>
          <w:sz w:val="20"/>
        </w:rPr>
        <w:t xml:space="preserve">  "Pauta! Nome de cachorro de jornalista. Pelo menos ela enxerga melhor que eu."</w:t>
      </w:r>
    </w:p>
    <w:p>
      <w:pPr>
        <w:spacing w:after="0" w:before="0"/>
        <w:ind w:left="283"/>
      </w:pPr>
      <w:r>
        <w:rPr>
          <w:rFonts w:ascii="Arial" w:hAnsi="Arial" w:eastAsia="Malgun Gothic"/>
          <w:b/>
          <w:sz w:val="18"/>
        </w:rPr>
        <w:t xml:space="preserve">· 단어: </w:t>
      </w:r>
      <w:r>
        <w:rPr>
          <w:rFonts w:ascii="Arial" w:hAnsi="Arial" w:eastAsia="Malgun Gothic"/>
          <w:sz w:val="18"/>
        </w:rPr>
        <w:t>nome de cachorro(개 이름) · pelo menos(적어도) · enxergar(보다, 시력으로 보다)</w:t>
      </w:r>
    </w:p>
    <w:p>
      <w:pPr>
        <w:spacing w:after="0" w:before="0"/>
        <w:ind w:left="283"/>
      </w:pPr>
      <w:r>
        <w:rPr>
          <w:rFonts w:ascii="Arial" w:hAnsi="Arial" w:eastAsia="Malgun Gothic"/>
          <w:b/>
          <w:sz w:val="18"/>
        </w:rPr>
        <w:t xml:space="preserve">· 문법: </w:t>
      </w:r>
      <w:r>
        <w:rPr>
          <w:rFonts w:ascii="Arial" w:hAnsi="Arial" w:eastAsia="Malgun Gothic"/>
          <w:sz w:val="18"/>
        </w:rPr>
        <w:t>무관사 명사구 평가(= É nome de…). melhor que eu — 비교 뒤 주격 대명사 eu(규범).</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시력을 잃은 자의 자조. enxergar(시각 능력) vs ver(보다 일반).</w:t>
      </w:r>
    </w:p>
    <w:p>
      <w:pPr>
        <w:spacing w:after="20" w:before="100"/>
      </w:pPr>
      <w:r>
        <w:rPr>
          <w:rFonts w:ascii="Arial" w:hAnsi="Arial" w:eastAsia="Malgun Gothic"/>
          <w:b/>
          <w:sz w:val="20"/>
        </w:rPr>
        <w:t xml:space="preserve">77. </w:t>
      </w:r>
      <w:r>
        <w:rPr>
          <w:rFonts w:ascii="Arial" w:hAnsi="Arial" w:eastAsia="Malgun Gothic"/>
          <w:b/>
          <w:color w:val="7F6000"/>
          <w:sz w:val="20"/>
        </w:rPr>
        <w:t>ZÉ</w:t>
      </w:r>
      <w:r>
        <w:rPr>
          <w:rFonts w:ascii="Arial" w:hAnsi="Arial" w:eastAsia="Malgun Gothic"/>
          <w:sz w:val="20"/>
        </w:rPr>
        <w:t xml:space="preserve">  "Vito, o que você vai beber? E não me pede cachaça, pelo amor de Deus."</w:t>
      </w:r>
    </w:p>
    <w:p>
      <w:pPr>
        <w:spacing w:after="0" w:before="0"/>
        <w:ind w:left="283"/>
      </w:pPr>
      <w:r>
        <w:rPr>
          <w:rFonts w:ascii="Arial" w:hAnsi="Arial" w:eastAsia="Malgun Gothic"/>
          <w:b/>
          <w:sz w:val="18"/>
        </w:rPr>
        <w:t xml:space="preserve">· 단어: </w:t>
      </w:r>
      <w:r>
        <w:rPr>
          <w:rFonts w:ascii="Arial" w:hAnsi="Arial" w:eastAsia="Malgun Gothic"/>
          <w:sz w:val="18"/>
        </w:rPr>
        <w:t>beber(마시다) · pedir(주문하다) · pelo amor de Deus(제발)</w:t>
      </w:r>
    </w:p>
    <w:p>
      <w:pPr>
        <w:spacing w:after="0" w:before="0"/>
        <w:ind w:left="283"/>
      </w:pPr>
      <w:r>
        <w:rPr>
          <w:rFonts w:ascii="Arial" w:hAnsi="Arial" w:eastAsia="Malgun Gothic"/>
          <w:b/>
          <w:sz w:val="18"/>
        </w:rPr>
        <w:t xml:space="preserve">· 문법: </w:t>
      </w:r>
      <w:r>
        <w:rPr>
          <w:rFonts w:ascii="Arial" w:hAnsi="Arial" w:eastAsia="Malgun Gothic"/>
          <w:sz w:val="18"/>
        </w:rPr>
        <w:t>부정 명령의 구어형 "não me pede"(직설법형, 규범 não me peça). 접어 me는 não 뒤 동사 앞.</w:t>
      </w:r>
    </w:p>
    <w:p>
      <w:pPr>
        <w:spacing w:after="0" w:before="0"/>
        <w:ind w:left="283"/>
      </w:pPr>
      <w:r>
        <w:rPr>
          <w:rFonts w:ascii="Arial" w:hAnsi="Arial" w:eastAsia="Malgun Gothic"/>
          <w:b/>
          <w:sz w:val="18"/>
        </w:rPr>
        <w:t xml:space="preserve">· 시제: </w:t>
      </w:r>
      <w:r>
        <w:rPr>
          <w:rFonts w:ascii="Arial" w:hAnsi="Arial" w:eastAsia="Malgun Gothic"/>
          <w:sz w:val="18"/>
        </w:rPr>
        <w:t>우언적 미래(vai beber) · 명령법(구어 부정).</w:t>
      </w:r>
    </w:p>
    <w:p>
      <w:pPr>
        <w:spacing w:after="0" w:before="0"/>
        <w:ind w:left="283"/>
      </w:pPr>
      <w:r>
        <w:rPr>
          <w:rFonts w:ascii="Arial" w:hAnsi="Arial" w:eastAsia="Malgun Gothic"/>
          <w:b/>
          <w:sz w:val="18"/>
        </w:rPr>
        <w:t xml:space="preserve">· 표현: </w:t>
      </w:r>
      <w:r>
        <w:rPr>
          <w:rFonts w:ascii="Arial" w:hAnsi="Arial" w:eastAsia="Malgun Gothic"/>
          <w:sz w:val="18"/>
        </w:rPr>
        <w:t>메탄올 중독으로 시력을 잃은 비투에게 카샤사를 꺼리는 제의 걱정(4부).</w:t>
      </w:r>
    </w:p>
    <w:p>
      <w:pPr>
        <w:spacing w:after="20" w:before="100"/>
      </w:pPr>
      <w:r>
        <w:rPr>
          <w:rFonts w:ascii="Arial" w:hAnsi="Arial" w:eastAsia="Malgun Gothic"/>
          <w:b/>
          <w:sz w:val="20"/>
        </w:rPr>
        <w:t xml:space="preserve">78. </w:t>
      </w:r>
      <w:r>
        <w:rPr>
          <w:rFonts w:ascii="Arial" w:hAnsi="Arial" w:eastAsia="Malgun Gothic"/>
          <w:b/>
          <w:color w:val="7F6000"/>
          <w:sz w:val="20"/>
        </w:rPr>
        <w:t>SEU VITO</w:t>
      </w:r>
      <w:r>
        <w:rPr>
          <w:rFonts w:ascii="Arial" w:hAnsi="Arial" w:eastAsia="Malgun Gothic"/>
          <w:sz w:val="20"/>
        </w:rPr>
        <w:t xml:space="preserve">  "Cachaça, Zé. Mas de garrafa com selo. Quero sentir o selo. Com a mão."</w:t>
      </w:r>
    </w:p>
    <w:p>
      <w:pPr>
        <w:spacing w:after="0" w:before="0"/>
        <w:ind w:left="283"/>
      </w:pPr>
      <w:r>
        <w:rPr>
          <w:rFonts w:ascii="Arial" w:hAnsi="Arial" w:eastAsia="Malgun Gothic"/>
          <w:b/>
          <w:sz w:val="18"/>
        </w:rPr>
        <w:t xml:space="preserve">· 단어: </w:t>
      </w:r>
      <w:r>
        <w:rPr>
          <w:rFonts w:ascii="Arial" w:hAnsi="Arial" w:eastAsia="Malgun Gothic"/>
          <w:sz w:val="18"/>
        </w:rPr>
        <w:t>garrafa(병) · selo(인증 마크) · sentir(느끼다, 만져 보다)</w:t>
      </w:r>
    </w:p>
    <w:p>
      <w:pPr>
        <w:spacing w:after="0" w:before="0"/>
        <w:ind w:left="283"/>
      </w:pPr>
      <w:r>
        <w:rPr>
          <w:rFonts w:ascii="Arial" w:hAnsi="Arial" w:eastAsia="Malgun Gothic"/>
          <w:b/>
          <w:sz w:val="18"/>
        </w:rPr>
        <w:t xml:space="preserve">· 문법: </w:t>
      </w:r>
      <w:r>
        <w:rPr>
          <w:rFonts w:ascii="Arial" w:hAnsi="Arial" w:eastAsia="Malgun Gothic"/>
          <w:sz w:val="18"/>
        </w:rPr>
        <w:t>출처·종류의 de(de garrafa com selo). 신체 부위 앞 정관사(com a mão — 소유사 대신 관사).</w:t>
      </w:r>
    </w:p>
    <w:p>
      <w:pPr>
        <w:spacing w:after="0" w:before="0"/>
        <w:ind w:left="283"/>
      </w:pPr>
      <w:r>
        <w:rPr>
          <w:rFonts w:ascii="Arial" w:hAnsi="Arial" w:eastAsia="Malgun Gothic"/>
          <w:b/>
          <w:sz w:val="18"/>
        </w:rPr>
        <w:t xml:space="preserve">· 시제: </w:t>
      </w:r>
      <w:r>
        <w:rPr>
          <w:rFonts w:ascii="Arial" w:hAnsi="Arial" w:eastAsia="Malgun Gothic"/>
          <w:sz w:val="18"/>
        </w:rPr>
        <w:t>현재(Quero).</w:t>
      </w:r>
    </w:p>
    <w:p>
      <w:pPr>
        <w:spacing w:after="0" w:before="0"/>
        <w:ind w:left="283"/>
      </w:pPr>
      <w:r>
        <w:rPr>
          <w:rFonts w:ascii="Arial" w:hAnsi="Arial" w:eastAsia="Malgun Gothic"/>
          <w:b/>
          <w:sz w:val="18"/>
        </w:rPr>
        <w:t xml:space="preserve">· 표현: </w:t>
      </w:r>
      <w:r>
        <w:rPr>
          <w:rFonts w:ascii="Arial" w:hAnsi="Arial" w:eastAsia="Malgun Gothic"/>
          <w:sz w:val="18"/>
        </w:rPr>
        <w:t>신체 부위에 소유사 대신 정관사를 쓰는 포르투갈어 규칙(Levantei a mão).</w:t>
      </w:r>
    </w:p>
    <w:p>
      <w:pPr>
        <w:spacing w:after="20" w:before="100"/>
      </w:pPr>
      <w:r>
        <w:rPr>
          <w:rFonts w:ascii="Arial" w:hAnsi="Arial" w:eastAsia="Malgun Gothic"/>
          <w:b/>
          <w:sz w:val="20"/>
        </w:rPr>
        <w:t xml:space="preserve">79. </w:t>
      </w:r>
      <w:r>
        <w:rPr>
          <w:rFonts w:ascii="Arial" w:hAnsi="Arial" w:eastAsia="Malgun Gothic"/>
          <w:b/>
          <w:color w:val="7F6000"/>
          <w:sz w:val="20"/>
        </w:rPr>
        <w:t>ZÉ</w:t>
      </w:r>
      <w:r>
        <w:rPr>
          <w:rFonts w:ascii="Arial" w:hAnsi="Arial" w:eastAsia="Malgun Gothic"/>
          <w:sz w:val="20"/>
        </w:rPr>
        <w:t xml:space="preserve">  "Toma. Passa o dedo. Selo, lote, nota fiscal. Aquela distribuidora fechou."</w:t>
      </w:r>
    </w:p>
    <w:p>
      <w:pPr>
        <w:spacing w:after="0" w:before="0"/>
        <w:ind w:left="283"/>
      </w:pPr>
      <w:r>
        <w:rPr>
          <w:rFonts w:ascii="Arial" w:hAnsi="Arial" w:eastAsia="Malgun Gothic"/>
          <w:b/>
          <w:sz w:val="18"/>
        </w:rPr>
        <w:t xml:space="preserve">· 단어: </w:t>
      </w:r>
      <w:r>
        <w:rPr>
          <w:rFonts w:ascii="Arial" w:hAnsi="Arial" w:eastAsia="Malgun Gothic"/>
          <w:sz w:val="18"/>
        </w:rPr>
        <w:t>passar o dedo(손가락으로 쓸어 보다) · lote(로트, 생산 단위) · distribuidora(유통사) · fechar(문 닫다, 폐업하다)</w:t>
      </w:r>
    </w:p>
    <w:p>
      <w:pPr>
        <w:spacing w:after="0" w:before="0"/>
        <w:ind w:left="283"/>
      </w:pPr>
      <w:r>
        <w:rPr>
          <w:rFonts w:ascii="Arial" w:hAnsi="Arial" w:eastAsia="Malgun Gothic"/>
          <w:b/>
          <w:sz w:val="18"/>
        </w:rPr>
        <w:t xml:space="preserve">· 문법: </w:t>
      </w:r>
      <w:r>
        <w:rPr>
          <w:rFonts w:ascii="Arial" w:hAnsi="Arial" w:eastAsia="Malgun Gothic"/>
          <w:sz w:val="18"/>
        </w:rPr>
        <w:t>tu형 명령 연쇄(Toma, Passa). 명사 나열 체크리스트. fechar 자동사(폐업하다).</w:t>
      </w:r>
    </w:p>
    <w:p>
      <w:pPr>
        <w:spacing w:after="0" w:before="0"/>
        <w:ind w:left="283"/>
      </w:pPr>
      <w:r>
        <w:rPr>
          <w:rFonts w:ascii="Arial" w:hAnsi="Arial" w:eastAsia="Malgun Gothic"/>
          <w:b/>
          <w:sz w:val="18"/>
        </w:rPr>
        <w:t xml:space="preserve">· 시제: </w:t>
      </w:r>
      <w:r>
        <w:rPr>
          <w:rFonts w:ascii="Arial" w:hAnsi="Arial" w:eastAsia="Malgun Gothic"/>
          <w:sz w:val="18"/>
        </w:rPr>
        <w:t>명령법 · 완료과거(fechou).</w:t>
      </w:r>
    </w:p>
    <w:p>
      <w:pPr>
        <w:spacing w:after="0" w:before="0"/>
        <w:ind w:left="283"/>
      </w:pPr>
      <w:r>
        <w:rPr>
          <w:rFonts w:ascii="Arial" w:hAnsi="Arial" w:eastAsia="Malgun Gothic"/>
          <w:b/>
          <w:sz w:val="18"/>
        </w:rPr>
        <w:t xml:space="preserve">· 표현: </w:t>
      </w:r>
      <w:r>
        <w:rPr>
          <w:rFonts w:ascii="Arial" w:hAnsi="Arial" w:eastAsia="Malgun Gothic"/>
          <w:sz w:val="18"/>
        </w:rPr>
        <w:t>메탄올 사태 이후의 추적 가능성(rastreabilidade) 어휘.</w:t>
      </w:r>
    </w:p>
    <w:p>
      <w:pPr>
        <w:spacing w:after="20" w:before="100"/>
      </w:pPr>
      <w:r>
        <w:rPr>
          <w:rFonts w:ascii="Arial" w:hAnsi="Arial" w:eastAsia="Malgun Gothic"/>
          <w:b/>
          <w:sz w:val="20"/>
        </w:rPr>
        <w:t xml:space="preserve">80. </w:t>
      </w:r>
      <w:r>
        <w:rPr>
          <w:rFonts w:ascii="Arial" w:hAnsi="Arial" w:eastAsia="Malgun Gothic"/>
          <w:b/>
          <w:color w:val="7F6000"/>
          <w:sz w:val="20"/>
        </w:rPr>
        <w:t>SEU VITO</w:t>
      </w:r>
      <w:r>
        <w:rPr>
          <w:rFonts w:ascii="Arial" w:hAnsi="Arial" w:eastAsia="Malgun Gothic"/>
          <w:sz w:val="20"/>
        </w:rPr>
        <w:t xml:space="preserve">  "Então essa eu bebo. Pela minha vista direita. Que Deus a tenha."</w:t>
      </w:r>
    </w:p>
    <w:p>
      <w:pPr>
        <w:spacing w:after="0" w:before="0"/>
        <w:ind w:left="283"/>
      </w:pPr>
      <w:r>
        <w:rPr>
          <w:rFonts w:ascii="Arial" w:hAnsi="Arial" w:eastAsia="Malgun Gothic"/>
          <w:b/>
          <w:sz w:val="18"/>
        </w:rPr>
        <w:t xml:space="preserve">· 단어: </w:t>
      </w:r>
      <w:r>
        <w:rPr>
          <w:rFonts w:ascii="Arial" w:hAnsi="Arial" w:eastAsia="Malgun Gothic"/>
          <w:sz w:val="18"/>
        </w:rPr>
        <w:t>vista(시력, 눈) · direito(오른쪽의) · Que Deus a tenha(하느님 곁에 편히 쉬기를)</w:t>
      </w:r>
    </w:p>
    <w:p>
      <w:pPr>
        <w:spacing w:after="0" w:before="0"/>
        <w:ind w:left="283"/>
      </w:pPr>
      <w:r>
        <w:rPr>
          <w:rFonts w:ascii="Arial" w:hAnsi="Arial" w:eastAsia="Malgun Gothic"/>
          <w:b/>
          <w:sz w:val="18"/>
        </w:rPr>
        <w:t xml:space="preserve">· 문법: </w:t>
      </w:r>
      <w:r>
        <w:rPr>
          <w:rFonts w:ascii="Arial" w:hAnsi="Arial" w:eastAsia="Malgun Gothic"/>
          <w:sz w:val="18"/>
        </w:rPr>
        <w:t>"essa eu bebo"는 목적어 화제화. "Pela…"는 건배의 por(~를 위하여). "Que Deus a tenha"는 que + 접속법 현재의 기원문, a = a vista(여성 목적 대명사) — 원래 고인에게 쓰는 관용구(Que Deus o tenha)를 잃은 시력에 적용.</w:t>
      </w:r>
    </w:p>
    <w:p>
      <w:pPr>
        <w:spacing w:after="0" w:before="0"/>
        <w:ind w:left="283"/>
      </w:pPr>
      <w:r>
        <w:rPr>
          <w:rFonts w:ascii="Arial" w:hAnsi="Arial" w:eastAsia="Malgun Gothic"/>
          <w:b/>
          <w:sz w:val="18"/>
        </w:rPr>
        <w:t xml:space="preserve">· 시제: </w:t>
      </w:r>
      <w:r>
        <w:rPr>
          <w:rFonts w:ascii="Arial" w:hAnsi="Arial" w:eastAsia="Malgun Gothic"/>
          <w:sz w:val="18"/>
        </w:rPr>
        <w:t>현재(bebo) · 접속법 현재(tenha) — 기원의 독립 접속법(핵심 문법 2).</w:t>
      </w:r>
    </w:p>
    <w:p>
      <w:pPr>
        <w:spacing w:after="0" w:before="0"/>
        <w:ind w:left="283"/>
      </w:pPr>
      <w:r>
        <w:rPr>
          <w:rFonts w:ascii="Arial" w:hAnsi="Arial" w:eastAsia="Malgun Gothic"/>
          <w:b/>
          <w:sz w:val="18"/>
        </w:rPr>
        <w:t xml:space="preserve">· 표현: </w:t>
      </w:r>
      <w:r>
        <w:rPr>
          <w:rFonts w:ascii="Arial" w:hAnsi="Arial" w:eastAsia="Malgun Gothic"/>
          <w:sz w:val="18"/>
        </w:rPr>
        <w:t>고인을 언급할 때의 정형 기원구를 잃어버린 눈에 쓰는 블랙 유머.</w:t>
      </w:r>
    </w:p>
    <w:p>
      <w:pPr>
        <w:spacing w:after="20" w:before="100"/>
      </w:pPr>
      <w:r>
        <w:rPr>
          <w:rFonts w:ascii="Arial" w:hAnsi="Arial" w:eastAsia="Malgun Gothic"/>
          <w:b/>
          <w:sz w:val="20"/>
        </w:rPr>
        <w:t xml:space="preserve">81. </w:t>
      </w:r>
      <w:r>
        <w:rPr>
          <w:rFonts w:ascii="Arial" w:hAnsi="Arial" w:eastAsia="Malgun Gothic"/>
          <w:b/>
          <w:color w:val="7F6000"/>
          <w:sz w:val="20"/>
        </w:rPr>
        <w:t>HELENA</w:t>
      </w:r>
      <w:r>
        <w:rPr>
          <w:rFonts w:ascii="Arial" w:hAnsi="Arial" w:eastAsia="Malgun Gothic"/>
          <w:sz w:val="20"/>
        </w:rPr>
        <w:t xml:space="preserve">  "Tiago, um brinde. Você é o fundador. Fala alguma coisa."</w:t>
      </w:r>
    </w:p>
    <w:p>
      <w:pPr>
        <w:spacing w:after="0" w:before="0"/>
        <w:ind w:left="283"/>
      </w:pPr>
      <w:r>
        <w:rPr>
          <w:rFonts w:ascii="Arial" w:hAnsi="Arial" w:eastAsia="Malgun Gothic"/>
          <w:b/>
          <w:sz w:val="18"/>
        </w:rPr>
        <w:t xml:space="preserve">· 단어: </w:t>
      </w:r>
      <w:r>
        <w:rPr>
          <w:rFonts w:ascii="Arial" w:hAnsi="Arial" w:eastAsia="Malgun Gothic"/>
          <w:sz w:val="18"/>
        </w:rPr>
        <w:t>brinde(건배) · fundador(창립자) · alguma coisa(뭔가)</w:t>
      </w:r>
    </w:p>
    <w:p>
      <w:pPr>
        <w:spacing w:after="0" w:before="0"/>
        <w:ind w:left="283"/>
      </w:pPr>
      <w:r>
        <w:rPr>
          <w:rFonts w:ascii="Arial" w:hAnsi="Arial" w:eastAsia="Malgun Gothic"/>
          <w:b/>
          <w:sz w:val="18"/>
        </w:rPr>
        <w:t xml:space="preserve">· 문법: </w:t>
      </w:r>
      <w:r>
        <w:rPr>
          <w:rFonts w:ascii="Arial" w:hAnsi="Arial" w:eastAsia="Malgun Gothic"/>
          <w:sz w:val="18"/>
        </w:rPr>
        <w:t>명사구 제안(um brinde = vamos fazer um brinde). tu형 명령 Fala.</w:t>
      </w:r>
    </w:p>
    <w:p>
      <w:pPr>
        <w:spacing w:after="0" w:before="0"/>
        <w:ind w:left="283"/>
      </w:pPr>
      <w:r>
        <w:rPr>
          <w:rFonts w:ascii="Arial" w:hAnsi="Arial" w:eastAsia="Malgun Gothic"/>
          <w:b/>
          <w:sz w:val="18"/>
        </w:rPr>
        <w:t xml:space="preserve">· 시제: </w:t>
      </w:r>
      <w:r>
        <w:rPr>
          <w:rFonts w:ascii="Arial" w:hAnsi="Arial" w:eastAsia="Malgun Gothic"/>
          <w:sz w:val="18"/>
        </w:rPr>
        <w:t>현재 · 명령법.</w:t>
      </w:r>
    </w:p>
    <w:p>
      <w:pPr>
        <w:spacing w:after="20" w:before="100"/>
      </w:pPr>
      <w:r>
        <w:rPr>
          <w:rFonts w:ascii="Arial" w:hAnsi="Arial" w:eastAsia="Malgun Gothic"/>
          <w:b/>
          <w:sz w:val="20"/>
        </w:rPr>
        <w:t xml:space="preserve">82. </w:t>
      </w:r>
      <w:r>
        <w:rPr>
          <w:rFonts w:ascii="Arial" w:hAnsi="Arial" w:eastAsia="Malgun Gothic"/>
          <w:b/>
          <w:color w:val="7F6000"/>
          <w:sz w:val="20"/>
        </w:rPr>
        <w:t>TIAGO</w:t>
      </w:r>
      <w:r>
        <w:rPr>
          <w:rFonts w:ascii="Arial" w:hAnsi="Arial" w:eastAsia="Malgun Gothic"/>
          <w:sz w:val="20"/>
        </w:rPr>
        <w:t xml:space="preserve">  "Eu? Eu sou péssimo em brinde. Eu sou bom em pergunta."</w:t>
      </w:r>
    </w:p>
    <w:p>
      <w:pPr>
        <w:spacing w:after="0" w:before="0"/>
        <w:ind w:left="283"/>
      </w:pPr>
      <w:r>
        <w:rPr>
          <w:rFonts w:ascii="Arial" w:hAnsi="Arial" w:eastAsia="Malgun Gothic"/>
          <w:b/>
          <w:sz w:val="18"/>
        </w:rPr>
        <w:t xml:space="preserve">· 단어: </w:t>
      </w:r>
      <w:r>
        <w:rPr>
          <w:rFonts w:ascii="Arial" w:hAnsi="Arial" w:eastAsia="Malgun Gothic"/>
          <w:sz w:val="18"/>
        </w:rPr>
        <w:t>péssimo(최악의, mau의 절대 최상급) · ser bom em(~에 능하다)</w:t>
      </w:r>
    </w:p>
    <w:p>
      <w:pPr>
        <w:spacing w:after="0" w:before="0"/>
        <w:ind w:left="283"/>
      </w:pPr>
      <w:r>
        <w:rPr>
          <w:rFonts w:ascii="Arial" w:hAnsi="Arial" w:eastAsia="Malgun Gothic"/>
          <w:b/>
          <w:sz w:val="18"/>
        </w:rPr>
        <w:t xml:space="preserve">· 문법: </w:t>
      </w:r>
      <w:r>
        <w:rPr>
          <w:rFonts w:ascii="Arial" w:hAnsi="Arial" w:eastAsia="Malgun Gothic"/>
          <w:sz w:val="18"/>
        </w:rPr>
        <w:t>"ser bom/péssimo em + 명사"는 능력 표현(em 필수). péssimo는 mau의 불규칙 절대 최상급(ótimo ↔ péssimo).</w:t>
      </w:r>
    </w:p>
    <w:p>
      <w:pPr>
        <w:spacing w:after="0" w:before="0"/>
        <w:ind w:left="283"/>
      </w:pPr>
      <w:r>
        <w:rPr>
          <w:rFonts w:ascii="Arial" w:hAnsi="Arial" w:eastAsia="Malgun Gothic"/>
          <w:b/>
          <w:sz w:val="18"/>
        </w:rPr>
        <w:t xml:space="preserve">· 시제: </w:t>
      </w:r>
      <w:r>
        <w:rPr>
          <w:rFonts w:ascii="Arial" w:hAnsi="Arial" w:eastAsia="Malgun Gothic"/>
          <w:sz w:val="18"/>
        </w:rPr>
        <w:t>현재 — 성향.</w:t>
      </w:r>
    </w:p>
    <w:p>
      <w:pPr>
        <w:spacing w:after="0" w:before="0"/>
        <w:ind w:left="283"/>
      </w:pPr>
      <w:r>
        <w:rPr>
          <w:rFonts w:ascii="Arial" w:hAnsi="Arial" w:eastAsia="Malgun Gothic"/>
          <w:b/>
          <w:sz w:val="18"/>
        </w:rPr>
        <w:t xml:space="preserve">· 표현: </w:t>
      </w:r>
      <w:r>
        <w:rPr>
          <w:rFonts w:ascii="Arial" w:hAnsi="Arial" w:eastAsia="Malgun Gothic"/>
          <w:sz w:val="18"/>
        </w:rPr>
        <w:t>주어 Eu 3회 반복으로 리듬 — 동시에 '질문'의 복선.</w:t>
      </w:r>
    </w:p>
    <w:p>
      <w:pPr>
        <w:spacing w:after="20" w:before="100"/>
      </w:pPr>
      <w:r>
        <w:rPr>
          <w:rFonts w:ascii="Arial" w:hAnsi="Arial" w:eastAsia="Malgun Gothic"/>
          <w:b/>
          <w:sz w:val="20"/>
        </w:rPr>
        <w:t xml:space="preserve">83. </w:t>
      </w:r>
      <w:r>
        <w:rPr>
          <w:rFonts w:ascii="Arial" w:hAnsi="Arial" w:eastAsia="Malgun Gothic"/>
          <w:b/>
          <w:color w:val="7F6000"/>
          <w:sz w:val="20"/>
        </w:rPr>
        <w:t>ANA CLARA</w:t>
      </w:r>
      <w:r>
        <w:rPr>
          <w:rFonts w:ascii="Arial" w:hAnsi="Arial" w:eastAsia="Malgun Gothic"/>
          <w:sz w:val="20"/>
        </w:rPr>
        <w:t xml:space="preserve">  "Então pergunta! A tua pergunta, chefe! Faz meses que você não faz!"</w:t>
      </w:r>
    </w:p>
    <w:p>
      <w:pPr>
        <w:spacing w:after="0" w:before="0"/>
        <w:ind w:left="283"/>
      </w:pPr>
      <w:r>
        <w:rPr>
          <w:rFonts w:ascii="Arial" w:hAnsi="Arial" w:eastAsia="Malgun Gothic"/>
          <w:b/>
          <w:sz w:val="18"/>
        </w:rPr>
        <w:t xml:space="preserve">· 단어: </w:t>
      </w:r>
      <w:r>
        <w:rPr>
          <w:rFonts w:ascii="Arial" w:hAnsi="Arial" w:eastAsia="Malgun Gothic"/>
          <w:sz w:val="18"/>
        </w:rPr>
        <w:t>perguntar → pergunta(tu형 명령; 명사 pergunta와 동형) · faz + 기간 + que(~한 지 ~ 되다)</w:t>
      </w:r>
    </w:p>
    <w:p>
      <w:pPr>
        <w:spacing w:after="0" w:before="0"/>
        <w:ind w:left="283"/>
      </w:pPr>
      <w:r>
        <w:rPr>
          <w:rFonts w:ascii="Arial" w:hAnsi="Arial" w:eastAsia="Malgun Gothic"/>
          <w:b/>
          <w:sz w:val="18"/>
        </w:rPr>
        <w:t xml:space="preserve">· 문법: </w:t>
      </w:r>
      <w:r>
        <w:rPr>
          <w:rFonts w:ascii="Arial" w:hAnsi="Arial" w:eastAsia="Malgun Gothic"/>
          <w:sz w:val="18"/>
        </w:rPr>
        <w:t>"Faz meses que você não faz"는 fazer 비인칭(시간 경과) + que절 — '몇 달째 안 한다'. 같은 동사 fazer가 두 번(비인칭/본동사). tua(tu 소유) + você 혼용(브라질 구어).</w:t>
      </w:r>
    </w:p>
    <w:p>
      <w:pPr>
        <w:spacing w:after="0" w:before="0"/>
        <w:ind w:left="283"/>
      </w:pPr>
      <w:r>
        <w:rPr>
          <w:rFonts w:ascii="Arial" w:hAnsi="Arial" w:eastAsia="Malgun Gothic"/>
          <w:b/>
          <w:sz w:val="18"/>
        </w:rPr>
        <w:t xml:space="preserve">· 시제: </w:t>
      </w:r>
      <w:r>
        <w:rPr>
          <w:rFonts w:ascii="Arial" w:hAnsi="Arial" w:eastAsia="Malgun Gothic"/>
          <w:sz w:val="18"/>
        </w:rPr>
        <w:t>명령법 · 현재(Faz… não faz) — 현재까지 지속되는 상태(영어 현재완료 진행에 해당).</w:t>
      </w:r>
    </w:p>
    <w:p>
      <w:pPr>
        <w:spacing w:after="0" w:before="0"/>
        <w:ind w:left="283"/>
      </w:pPr>
      <w:r>
        <w:rPr>
          <w:rFonts w:ascii="Arial" w:hAnsi="Arial" w:eastAsia="Malgun Gothic"/>
          <w:b/>
          <w:sz w:val="18"/>
        </w:rPr>
        <w:t xml:space="preserve">· 표현: </w:t>
      </w:r>
      <w:r>
        <w:rPr>
          <w:rFonts w:ascii="Arial" w:hAnsi="Arial" w:eastAsia="Malgun Gothic"/>
          <w:sz w:val="18"/>
        </w:rPr>
        <w:t>명령 pergunta와 명사 pergunta의 동형 반복.</w:t>
      </w:r>
    </w:p>
    <w:p>
      <w:pPr>
        <w:spacing w:after="20" w:before="100"/>
      </w:pPr>
      <w:r>
        <w:rPr>
          <w:rFonts w:ascii="Arial" w:hAnsi="Arial" w:eastAsia="Malgun Gothic"/>
          <w:b/>
          <w:sz w:val="20"/>
        </w:rPr>
        <w:t xml:space="preserve">84. </w:t>
      </w:r>
      <w:r>
        <w:rPr>
          <w:rFonts w:ascii="Arial" w:hAnsi="Arial" w:eastAsia="Malgun Gothic"/>
          <w:b/>
          <w:color w:val="7F6000"/>
          <w:sz w:val="20"/>
        </w:rPr>
        <w:t>TIAGO</w:t>
      </w:r>
      <w:r>
        <w:rPr>
          <w:rFonts w:ascii="Arial" w:hAnsi="Arial" w:eastAsia="Malgun Gothic"/>
          <w:sz w:val="20"/>
        </w:rPr>
        <w:t xml:space="preserve">  "Ainda não. Primeiro os brindes. Helena, você começa."</w:t>
      </w:r>
    </w:p>
    <w:p>
      <w:pPr>
        <w:spacing w:after="0" w:before="0"/>
        <w:ind w:left="283"/>
      </w:pPr>
      <w:r>
        <w:rPr>
          <w:rFonts w:ascii="Arial" w:hAnsi="Arial" w:eastAsia="Malgun Gothic"/>
          <w:b/>
          <w:sz w:val="18"/>
        </w:rPr>
        <w:t xml:space="preserve">· 단어: </w:t>
      </w:r>
      <w:r>
        <w:rPr>
          <w:rFonts w:ascii="Arial" w:hAnsi="Arial" w:eastAsia="Malgun Gothic"/>
          <w:sz w:val="18"/>
        </w:rPr>
        <w:t>começar(시작하다)</w:t>
      </w:r>
    </w:p>
    <w:p>
      <w:pPr>
        <w:spacing w:after="0" w:before="0"/>
        <w:ind w:left="283"/>
      </w:pPr>
      <w:r>
        <w:rPr>
          <w:rFonts w:ascii="Arial" w:hAnsi="Arial" w:eastAsia="Malgun Gothic"/>
          <w:b/>
          <w:sz w:val="18"/>
        </w:rPr>
        <w:t xml:space="preserve">· 문법: </w:t>
      </w:r>
      <w:r>
        <w:rPr>
          <w:rFonts w:ascii="Arial" w:hAnsi="Arial" w:eastAsia="Malgun Gothic"/>
          <w:sz w:val="18"/>
        </w:rPr>
        <w:t>"você começa"는 현재형으로 순서를 지정(명령보다 부드러운 지시).</w:t>
      </w:r>
    </w:p>
    <w:p>
      <w:pPr>
        <w:spacing w:after="0" w:before="0"/>
        <w:ind w:left="283"/>
      </w:pPr>
      <w:r>
        <w:rPr>
          <w:rFonts w:ascii="Arial" w:hAnsi="Arial" w:eastAsia="Malgun Gothic"/>
          <w:b/>
          <w:sz w:val="18"/>
        </w:rPr>
        <w:t xml:space="preserve">· 시제: </w:t>
      </w:r>
      <w:r>
        <w:rPr>
          <w:rFonts w:ascii="Arial" w:hAnsi="Arial" w:eastAsia="Malgun Gothic"/>
          <w:sz w:val="18"/>
        </w:rPr>
        <w:t>현재 — 지시 용법.</w:t>
      </w:r>
    </w:p>
    <w:p>
      <w:pPr>
        <w:spacing w:after="20" w:before="100"/>
      </w:pPr>
      <w:r>
        <w:rPr>
          <w:rFonts w:ascii="Arial" w:hAnsi="Arial" w:eastAsia="Malgun Gothic"/>
          <w:b/>
          <w:sz w:val="20"/>
        </w:rPr>
        <w:t xml:space="preserve">85. </w:t>
      </w:r>
      <w:r>
        <w:rPr>
          <w:rFonts w:ascii="Arial" w:hAnsi="Arial" w:eastAsia="Malgun Gothic"/>
          <w:b/>
          <w:color w:val="7F6000"/>
          <w:sz w:val="20"/>
        </w:rPr>
        <w:t>HELENA</w:t>
      </w:r>
      <w:r>
        <w:rPr>
          <w:rFonts w:ascii="Arial" w:hAnsi="Arial" w:eastAsia="Malgun Gothic"/>
          <w:sz w:val="20"/>
        </w:rPr>
        <w:t xml:space="preserve">  "Ao Zé. Que ligou o gerador quando a luz caiu. E todas as outras vezes."</w:t>
      </w:r>
    </w:p>
    <w:p>
      <w:pPr>
        <w:spacing w:after="0" w:before="0"/>
        <w:ind w:left="283"/>
      </w:pPr>
      <w:r>
        <w:rPr>
          <w:rFonts w:ascii="Arial" w:hAnsi="Arial" w:eastAsia="Malgun Gothic"/>
          <w:b/>
          <w:sz w:val="18"/>
        </w:rPr>
        <w:t xml:space="preserve">· 단어: </w:t>
      </w:r>
      <w:r>
        <w:rPr>
          <w:rFonts w:ascii="Arial" w:hAnsi="Arial" w:eastAsia="Malgun Gothic"/>
          <w:sz w:val="18"/>
        </w:rPr>
        <w:t>ligar(켜다, 돌리다) · a luz caiu(전기가 나갔다) · todas as outras vezes(다른 모든 때)</w:t>
      </w:r>
    </w:p>
    <w:p>
      <w:pPr>
        <w:spacing w:after="0" w:before="0"/>
        <w:ind w:left="283"/>
      </w:pPr>
      <w:r>
        <w:rPr>
          <w:rFonts w:ascii="Arial" w:hAnsi="Arial" w:eastAsia="Malgun Gothic"/>
          <w:b/>
          <w:sz w:val="18"/>
        </w:rPr>
        <w:t xml:space="preserve">· 문법: </w:t>
      </w:r>
      <w:r>
        <w:rPr>
          <w:rFonts w:ascii="Arial" w:hAnsi="Arial" w:eastAsia="Malgun Gothic"/>
          <w:sz w:val="18"/>
        </w:rPr>
        <w:t>건배 구문 "A + 대상!"(Ao Zé = a + o Zé, '~를 위하여'). 뒤의 "Que ligou…"는 선행사 Zé에 대한 비제한적 관계절을 마침표로 떼어 독립시킨 의례 구문(관계대명사 que + 직설법). 접속법 기원의 Que와 형태는 같지만 직설법(ligou)이므로 관계절.</w:t>
      </w:r>
    </w:p>
    <w:p>
      <w:pPr>
        <w:spacing w:after="0" w:before="0"/>
        <w:ind w:left="283"/>
      </w:pPr>
      <w:r>
        <w:rPr>
          <w:rFonts w:ascii="Arial" w:hAnsi="Arial" w:eastAsia="Malgun Gothic"/>
          <w:b/>
          <w:sz w:val="18"/>
        </w:rPr>
        <w:t xml:space="preserve">· 시제: </w:t>
      </w:r>
      <w:r>
        <w:rPr>
          <w:rFonts w:ascii="Arial" w:hAnsi="Arial" w:eastAsia="Malgun Gothic"/>
          <w:sz w:val="18"/>
        </w:rPr>
        <w:t>완료과거(ligou, caiu).</w:t>
      </w:r>
    </w:p>
    <w:p>
      <w:pPr>
        <w:spacing w:after="0" w:before="0"/>
        <w:ind w:left="283"/>
      </w:pPr>
      <w:r>
        <w:rPr>
          <w:rFonts w:ascii="Arial" w:hAnsi="Arial" w:eastAsia="Malgun Gothic"/>
          <w:b/>
          <w:sz w:val="18"/>
        </w:rPr>
        <w:t xml:space="preserve">· 표현: </w:t>
      </w:r>
      <w:r>
        <w:rPr>
          <w:rFonts w:ascii="Arial" w:hAnsi="Arial" w:eastAsia="Malgun Gothic"/>
          <w:sz w:val="18"/>
        </w:rPr>
        <w:t>레지스터: 건배사의 의례 구문(이번 화 문법 3). cair a luz = 정전되다.</w:t>
      </w:r>
    </w:p>
    <w:p>
      <w:pPr>
        <w:spacing w:after="20" w:before="100"/>
      </w:pPr>
      <w:r>
        <w:rPr>
          <w:rFonts w:ascii="Arial" w:hAnsi="Arial" w:eastAsia="Malgun Gothic"/>
          <w:b/>
          <w:sz w:val="20"/>
        </w:rPr>
        <w:t xml:space="preserve">86. </w:t>
      </w:r>
      <w:r>
        <w:rPr>
          <w:rFonts w:ascii="Arial" w:hAnsi="Arial" w:eastAsia="Malgun Gothic"/>
          <w:b/>
          <w:color w:val="7F6000"/>
          <w:sz w:val="20"/>
        </w:rPr>
        <w:t>ZÉ</w:t>
      </w:r>
      <w:r>
        <w:rPr>
          <w:rFonts w:ascii="Arial" w:hAnsi="Arial" w:eastAsia="Malgun Gothic"/>
          <w:sz w:val="20"/>
        </w:rPr>
        <w:t xml:space="preserve">  "E que anotou cada pastel no caderno desde o primeiro dia. Depois a gente conversa."</w:t>
      </w:r>
    </w:p>
    <w:p>
      <w:pPr>
        <w:spacing w:after="0" w:before="0"/>
        <w:ind w:left="283"/>
      </w:pPr>
      <w:r>
        <w:rPr>
          <w:rFonts w:ascii="Arial" w:hAnsi="Arial" w:eastAsia="Malgun Gothic"/>
          <w:b/>
          <w:sz w:val="18"/>
        </w:rPr>
        <w:t xml:space="preserve">· 단어: </w:t>
      </w:r>
      <w:r>
        <w:rPr>
          <w:rFonts w:ascii="Arial" w:hAnsi="Arial" w:eastAsia="Malgun Gothic"/>
          <w:sz w:val="18"/>
        </w:rPr>
        <w:t>anotar(적다) · caderno(공책 → 외상 장부) · conversar(이야기하다)</w:t>
      </w:r>
    </w:p>
    <w:p>
      <w:pPr>
        <w:spacing w:after="0" w:before="0"/>
        <w:ind w:left="283"/>
      </w:pPr>
      <w:r>
        <w:rPr>
          <w:rFonts w:ascii="Arial" w:hAnsi="Arial" w:eastAsia="Malgun Gothic"/>
          <w:b/>
          <w:sz w:val="18"/>
        </w:rPr>
        <w:t xml:space="preserve">· 문법: </w:t>
      </w:r>
      <w:r>
        <w:rPr>
          <w:rFonts w:ascii="Arial" w:hAnsi="Arial" w:eastAsia="Malgun Gothic"/>
          <w:sz w:val="18"/>
        </w:rPr>
        <w:t>앞 턴 관계절에 E que…로 관계절을 이어 붙이는 자기 첨가(같은 선행사 Zé). "Depois a gente conversa"는 현재형으로 미래 약속.</w:t>
      </w:r>
    </w:p>
    <w:p>
      <w:pPr>
        <w:spacing w:after="0" w:before="0"/>
        <w:ind w:left="283"/>
      </w:pPr>
      <w:r>
        <w:rPr>
          <w:rFonts w:ascii="Arial" w:hAnsi="Arial" w:eastAsia="Malgun Gothic"/>
          <w:b/>
          <w:sz w:val="18"/>
        </w:rPr>
        <w:t xml:space="preserve">· 시제: </w:t>
      </w:r>
      <w:r>
        <w:rPr>
          <w:rFonts w:ascii="Arial" w:hAnsi="Arial" w:eastAsia="Malgun Gothic"/>
          <w:sz w:val="18"/>
        </w:rPr>
        <w:t>완료과거(anotou) · 현재(conversa — 미래 대용).</w:t>
      </w:r>
    </w:p>
    <w:p>
      <w:pPr>
        <w:spacing w:after="0" w:before="0"/>
        <w:ind w:left="283"/>
      </w:pPr>
      <w:r>
        <w:rPr>
          <w:rFonts w:ascii="Arial" w:hAnsi="Arial" w:eastAsia="Malgun Gothic"/>
          <w:b/>
          <w:sz w:val="18"/>
        </w:rPr>
        <w:t xml:space="preserve">· 표현: </w:t>
      </w:r>
      <w:r>
        <w:rPr>
          <w:rFonts w:ascii="Arial" w:hAnsi="Arial" w:eastAsia="Malgun Gothic"/>
          <w:sz w:val="18"/>
        </w:rPr>
        <w:t>"Depois a gente conversa" = '그 얘긴 나중에'(외상값 청구의 은근한 예고).</w:t>
      </w:r>
    </w:p>
    <w:p>
      <w:pPr>
        <w:spacing w:after="20" w:before="100"/>
      </w:pPr>
      <w:r>
        <w:rPr>
          <w:rFonts w:ascii="Arial" w:hAnsi="Arial" w:eastAsia="Malgun Gothic"/>
          <w:b/>
          <w:sz w:val="20"/>
        </w:rPr>
        <w:t xml:space="preserve">87. </w:t>
      </w:r>
      <w:r>
        <w:rPr>
          <w:rFonts w:ascii="Arial" w:hAnsi="Arial" w:eastAsia="Malgun Gothic"/>
          <w:b/>
          <w:color w:val="7F6000"/>
          <w:sz w:val="20"/>
        </w:rPr>
        <w:t>DIGO</w:t>
      </w:r>
      <w:r>
        <w:rPr>
          <w:rFonts w:ascii="Arial" w:hAnsi="Arial" w:eastAsia="Malgun Gothic"/>
          <w:sz w:val="20"/>
        </w:rPr>
        <w:t xml:space="preserve">  "À Beatriz. Que transformou "isso é publicável?" em seis a cinco no Supremo."</w:t>
      </w:r>
    </w:p>
    <w:p>
      <w:pPr>
        <w:spacing w:after="0" w:before="0"/>
        <w:ind w:left="283"/>
      </w:pPr>
      <w:r>
        <w:rPr>
          <w:rFonts w:ascii="Arial" w:hAnsi="Arial" w:eastAsia="Malgun Gothic"/>
          <w:b/>
          <w:sz w:val="18"/>
        </w:rPr>
        <w:t xml:space="preserve">· 단어: </w:t>
      </w:r>
      <w:r>
        <w:rPr>
          <w:rFonts w:ascii="Arial" w:hAnsi="Arial" w:eastAsia="Malgun Gothic"/>
          <w:sz w:val="18"/>
        </w:rPr>
        <w:t>transformar A em B(A를 B로 바꾸다) · seis a cinco(6대 5)</w:t>
      </w:r>
    </w:p>
    <w:p>
      <w:pPr>
        <w:spacing w:after="0" w:before="0"/>
        <w:ind w:left="283"/>
      </w:pPr>
      <w:r>
        <w:rPr>
          <w:rFonts w:ascii="Arial" w:hAnsi="Arial" w:eastAsia="Malgun Gothic"/>
          <w:b/>
          <w:sz w:val="18"/>
        </w:rPr>
        <w:t xml:space="preserve">· 문법: </w:t>
      </w:r>
      <w:r>
        <w:rPr>
          <w:rFonts w:ascii="Arial" w:hAnsi="Arial" w:eastAsia="Malgun Gothic"/>
          <w:sz w:val="18"/>
        </w:rPr>
        <w:t>건배 À(a + a Beatriz) + 관계절(→ 85번). 인용 질문 자체를 목적어 명사처럼 사용.</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11화 대법원 표결 결과 회수.</w:t>
      </w:r>
    </w:p>
    <w:p>
      <w:pPr>
        <w:spacing w:after="20" w:before="100"/>
      </w:pPr>
      <w:r>
        <w:rPr>
          <w:rFonts w:ascii="Arial" w:hAnsi="Arial" w:eastAsia="Malgun Gothic"/>
          <w:b/>
          <w:sz w:val="20"/>
        </w:rPr>
        <w:t xml:space="preserve">88. </w:t>
      </w:r>
      <w:r>
        <w:rPr>
          <w:rFonts w:ascii="Arial" w:hAnsi="Arial" w:eastAsia="Malgun Gothic"/>
          <w:b/>
          <w:color w:val="7F6000"/>
          <w:sz w:val="20"/>
        </w:rPr>
        <w:t>BEATRIZ</w:t>
      </w:r>
      <w:r>
        <w:rPr>
          <w:rFonts w:ascii="Arial" w:hAnsi="Arial" w:eastAsia="Malgun Gothic"/>
          <w:sz w:val="20"/>
        </w:rPr>
        <w:t xml:space="preserve">  "À Helena. Que me ensinou que publicável não basta. Tem que ser verdade."</w:t>
      </w:r>
    </w:p>
    <w:p>
      <w:pPr>
        <w:spacing w:after="0" w:before="0"/>
        <w:ind w:left="283"/>
      </w:pPr>
      <w:r>
        <w:rPr>
          <w:rFonts w:ascii="Arial" w:hAnsi="Arial" w:eastAsia="Malgun Gothic"/>
          <w:b/>
          <w:sz w:val="18"/>
        </w:rPr>
        <w:t xml:space="preserve">· 단어: </w:t>
      </w:r>
      <w:r>
        <w:rPr>
          <w:rFonts w:ascii="Arial" w:hAnsi="Arial" w:eastAsia="Malgun Gothic"/>
          <w:sz w:val="18"/>
        </w:rPr>
        <w:t>ensinar(가르치다) · bastar(충분하다) · ter que(~해야 하다)</w:t>
      </w:r>
    </w:p>
    <w:p>
      <w:pPr>
        <w:spacing w:after="0" w:before="0"/>
        <w:ind w:left="283"/>
      </w:pPr>
      <w:r>
        <w:rPr>
          <w:rFonts w:ascii="Arial" w:hAnsi="Arial" w:eastAsia="Malgun Gothic"/>
          <w:b/>
          <w:sz w:val="18"/>
        </w:rPr>
        <w:t xml:space="preserve">· 문법: </w:t>
      </w:r>
      <w:r>
        <w:rPr>
          <w:rFonts w:ascii="Arial" w:hAnsi="Arial" w:eastAsia="Malgun Gothic"/>
          <w:sz w:val="18"/>
        </w:rPr>
        <w:t>관계절 Que me ensinou 안에 다시 명사절 que publicável não basta — que의 두 기능(관계대명사/명사절 접속사)이 연달아. 형용사 publicável이 주어로 명사화.</w:t>
      </w:r>
    </w:p>
    <w:p>
      <w:pPr>
        <w:spacing w:after="0" w:before="0"/>
        <w:ind w:left="283"/>
      </w:pPr>
      <w:r>
        <w:rPr>
          <w:rFonts w:ascii="Arial" w:hAnsi="Arial" w:eastAsia="Malgun Gothic"/>
          <w:b/>
          <w:sz w:val="18"/>
        </w:rPr>
        <w:t xml:space="preserve">· 시제: </w:t>
      </w:r>
      <w:r>
        <w:rPr>
          <w:rFonts w:ascii="Arial" w:hAnsi="Arial" w:eastAsia="Malgun Gothic"/>
          <w:sz w:val="18"/>
        </w:rPr>
        <w:t>완료과거(ensinou) · 총칭 현재(basta, Tem).</w:t>
      </w:r>
    </w:p>
    <w:p>
      <w:pPr>
        <w:spacing w:after="0" w:before="0"/>
        <w:ind w:left="283"/>
      </w:pPr>
      <w:r>
        <w:rPr>
          <w:rFonts w:ascii="Arial" w:hAnsi="Arial" w:eastAsia="Malgun Gothic"/>
          <w:b/>
          <w:sz w:val="18"/>
        </w:rPr>
        <w:t xml:space="preserve">· 표현: </w:t>
      </w:r>
      <w:r>
        <w:rPr>
          <w:rFonts w:ascii="Arial" w:hAnsi="Arial" w:eastAsia="Malgun Gothic"/>
          <w:sz w:val="18"/>
        </w:rPr>
        <w:t>13화 "Isso é publicável."의 결론.</w:t>
      </w:r>
    </w:p>
    <w:p>
      <w:pPr>
        <w:spacing w:after="20" w:before="100"/>
      </w:pPr>
      <w:r>
        <w:rPr>
          <w:rFonts w:ascii="Arial" w:hAnsi="Arial" w:eastAsia="Malgun Gothic"/>
          <w:b/>
          <w:sz w:val="20"/>
        </w:rPr>
        <w:t xml:space="preserve">89. </w:t>
      </w:r>
      <w:r>
        <w:rPr>
          <w:rFonts w:ascii="Arial" w:hAnsi="Arial" w:eastAsia="Malgun Gothic"/>
          <w:b/>
          <w:color w:val="7F6000"/>
          <w:sz w:val="20"/>
        </w:rPr>
        <w:t>WESLEY</w:t>
      </w:r>
      <w:r>
        <w:rPr>
          <w:rFonts w:ascii="Arial" w:hAnsi="Arial" w:eastAsia="Malgun Gothic"/>
          <w:sz w:val="20"/>
        </w:rPr>
        <w:t xml:space="preserve">  "Ao Tico. E a todo mundo que a câmera não filmou."</w:t>
      </w:r>
    </w:p>
    <w:p>
      <w:pPr>
        <w:spacing w:after="0" w:before="0"/>
        <w:ind w:left="283"/>
      </w:pPr>
      <w:r>
        <w:rPr>
          <w:rFonts w:ascii="Arial" w:hAnsi="Arial" w:eastAsia="Malgun Gothic"/>
          <w:b/>
          <w:sz w:val="18"/>
        </w:rPr>
        <w:t xml:space="preserve">· 단어: </w:t>
      </w:r>
      <w:r>
        <w:rPr>
          <w:rFonts w:ascii="Arial" w:hAnsi="Arial" w:eastAsia="Malgun Gothic"/>
          <w:sz w:val="18"/>
        </w:rPr>
        <w:t>filmar(촬영하다)</w:t>
      </w:r>
    </w:p>
    <w:p>
      <w:pPr>
        <w:spacing w:after="0" w:before="0"/>
        <w:ind w:left="283"/>
      </w:pPr>
      <w:r>
        <w:rPr>
          <w:rFonts w:ascii="Arial" w:hAnsi="Arial" w:eastAsia="Malgun Gothic"/>
          <w:b/>
          <w:sz w:val="18"/>
        </w:rPr>
        <w:t xml:space="preserve">· 문법: </w:t>
      </w:r>
      <w:r>
        <w:rPr>
          <w:rFonts w:ascii="Arial" w:hAnsi="Arial" w:eastAsia="Malgun Gothic"/>
          <w:sz w:val="18"/>
        </w:rPr>
        <w:t>건배 a + 사람 반복. "a todo mundo que a câmera não filmou"는 목적격 관계절(que = 그들을).</w:t>
      </w:r>
    </w:p>
    <w:p>
      <w:pPr>
        <w:spacing w:after="0" w:before="0"/>
        <w:ind w:left="283"/>
      </w:pPr>
      <w:r>
        <w:rPr>
          <w:rFonts w:ascii="Arial" w:hAnsi="Arial" w:eastAsia="Malgun Gothic"/>
          <w:b/>
          <w:sz w:val="18"/>
        </w:rPr>
        <w:t xml:space="preserve">· 시제: </w:t>
      </w:r>
      <w:r>
        <w:rPr>
          <w:rFonts w:ascii="Arial" w:hAnsi="Arial" w:eastAsia="Malgun Gothic"/>
          <w:sz w:val="18"/>
        </w:rPr>
        <w:t>완료과거(filmou).</w:t>
      </w:r>
    </w:p>
    <w:p>
      <w:pPr>
        <w:spacing w:after="0" w:before="0"/>
        <w:ind w:left="283"/>
      </w:pPr>
      <w:r>
        <w:rPr>
          <w:rFonts w:ascii="Arial" w:hAnsi="Arial" w:eastAsia="Malgun Gothic"/>
          <w:b/>
          <w:sz w:val="18"/>
        </w:rPr>
        <w:t xml:space="preserve">· 표현: </w:t>
      </w:r>
      <w:r>
        <w:rPr>
          <w:rFonts w:ascii="Arial" w:hAnsi="Arial" w:eastAsia="Malgun Gothic"/>
          <w:sz w:val="18"/>
        </w:rPr>
        <w:t>14화 바디캠 의무화 회수.</w:t>
      </w:r>
    </w:p>
    <w:p>
      <w:pPr>
        <w:spacing w:after="20" w:before="100"/>
      </w:pPr>
      <w:r>
        <w:rPr>
          <w:rFonts w:ascii="Arial" w:hAnsi="Arial" w:eastAsia="Malgun Gothic"/>
          <w:b/>
          <w:sz w:val="20"/>
        </w:rPr>
        <w:t xml:space="preserve">90. </w:t>
      </w:r>
      <w:r>
        <w:rPr>
          <w:rFonts w:ascii="Arial" w:hAnsi="Arial" w:eastAsia="Malgun Gothic"/>
          <w:b/>
          <w:color w:val="7F6000"/>
          <w:sz w:val="20"/>
        </w:rPr>
        <w:t>ANA CLARA</w:t>
      </w:r>
      <w:r>
        <w:rPr>
          <w:rFonts w:ascii="Arial" w:hAnsi="Arial" w:eastAsia="Malgun Gothic"/>
          <w:sz w:val="20"/>
        </w:rPr>
        <w:t xml:space="preserve">  "À dona Graça. E ao avental que entrou onde jornalista não entrava."</w:t>
      </w:r>
    </w:p>
    <w:p>
      <w:pPr>
        <w:spacing w:after="0" w:before="0"/>
        <w:ind w:left="283"/>
      </w:pPr>
      <w:r>
        <w:rPr>
          <w:rFonts w:ascii="Arial" w:hAnsi="Arial" w:eastAsia="Malgun Gothic"/>
          <w:b/>
          <w:sz w:val="18"/>
        </w:rPr>
        <w:t xml:space="preserve">· 단어: </w:t>
      </w:r>
      <w:r>
        <w:rPr>
          <w:rFonts w:ascii="Arial" w:hAnsi="Arial" w:eastAsia="Malgun Gothic"/>
          <w:sz w:val="18"/>
        </w:rPr>
        <w:t>entrar(들어가다)</w:t>
      </w:r>
    </w:p>
    <w:p>
      <w:pPr>
        <w:spacing w:after="0" w:before="0"/>
        <w:ind w:left="283"/>
      </w:pPr>
      <w:r>
        <w:rPr>
          <w:rFonts w:ascii="Arial" w:hAnsi="Arial" w:eastAsia="Malgun Gothic"/>
          <w:b/>
          <w:sz w:val="18"/>
        </w:rPr>
        <w:t xml:space="preserve">· 문법: </w:t>
      </w:r>
      <w:r>
        <w:rPr>
          <w:rFonts w:ascii="Arial" w:hAnsi="Arial" w:eastAsia="Malgun Gothic"/>
          <w:sz w:val="18"/>
        </w:rPr>
        <w:t>관계절 속 다시 장소 관계절 onde. "jornalista"(무관사 총칭) + 미완료과거 entrava.</w:t>
      </w:r>
    </w:p>
    <w:p>
      <w:pPr>
        <w:spacing w:after="0" w:before="0"/>
        <w:ind w:left="283"/>
      </w:pPr>
      <w:r>
        <w:rPr>
          <w:rFonts w:ascii="Arial" w:hAnsi="Arial" w:eastAsia="Malgun Gothic"/>
          <w:b/>
          <w:sz w:val="18"/>
        </w:rPr>
        <w:t xml:space="preserve">· 시제: </w:t>
      </w:r>
      <w:r>
        <w:rPr>
          <w:rFonts w:ascii="Arial" w:hAnsi="Arial" w:eastAsia="Malgun Gothic"/>
          <w:sz w:val="18"/>
        </w:rPr>
        <w:t>완료과거(entrou — 앞치마의 구체적 침투) vs 미완료과거(entrava — 기자들이 '들어갈 수 없던' 지속적 상황).</w:t>
      </w:r>
    </w:p>
    <w:p>
      <w:pPr>
        <w:spacing w:after="0" w:before="0"/>
        <w:ind w:left="283"/>
      </w:pPr>
      <w:r>
        <w:rPr>
          <w:rFonts w:ascii="Arial" w:hAnsi="Arial" w:eastAsia="Malgun Gothic"/>
          <w:b/>
          <w:sz w:val="18"/>
        </w:rPr>
        <w:t xml:space="preserve">· 표현: </w:t>
      </w:r>
      <w:r>
        <w:rPr>
          <w:rFonts w:ascii="Arial" w:hAnsi="Arial" w:eastAsia="Malgun Gothic"/>
          <w:sz w:val="18"/>
        </w:rPr>
        <w:t>14화 "두 번 들어갔다" 회수.</w:t>
      </w:r>
    </w:p>
    <w:p>
      <w:pPr>
        <w:spacing w:after="20" w:before="100"/>
      </w:pPr>
      <w:r>
        <w:rPr>
          <w:rFonts w:ascii="Arial" w:hAnsi="Arial" w:eastAsia="Malgun Gothic"/>
          <w:b/>
          <w:sz w:val="20"/>
        </w:rPr>
        <w:t xml:space="preserve">91. </w:t>
      </w:r>
      <w:r>
        <w:rPr>
          <w:rFonts w:ascii="Arial" w:hAnsi="Arial" w:eastAsia="Malgun Gothic"/>
          <w:b/>
          <w:color w:val="7F6000"/>
          <w:sz w:val="20"/>
        </w:rPr>
        <w:t>DONA GRAÇA</w:t>
      </w:r>
      <w:r>
        <w:rPr>
          <w:rFonts w:ascii="Arial" w:hAnsi="Arial" w:eastAsia="Malgun Gothic"/>
          <w:sz w:val="20"/>
        </w:rPr>
        <w:t xml:space="preserve">  "Ao bolso de dentro! Que ele fique vazio pra sempre!"</w:t>
      </w:r>
    </w:p>
    <w:p>
      <w:pPr>
        <w:spacing w:after="0" w:before="0"/>
        <w:ind w:left="283"/>
      </w:pPr>
      <w:r>
        <w:rPr>
          <w:rFonts w:ascii="Arial" w:hAnsi="Arial" w:eastAsia="Malgun Gothic"/>
          <w:b/>
          <w:sz w:val="18"/>
        </w:rPr>
        <w:t xml:space="preserve">· 단어: </w:t>
      </w:r>
      <w:r>
        <w:rPr>
          <w:rFonts w:ascii="Arial" w:hAnsi="Arial" w:eastAsia="Malgun Gothic"/>
          <w:sz w:val="18"/>
        </w:rPr>
        <w:t>ficar vazio(빈 채로 있다) · pra sempre(영원히)</w:t>
      </w:r>
    </w:p>
    <w:p>
      <w:pPr>
        <w:spacing w:after="0" w:before="0"/>
        <w:ind w:left="283"/>
      </w:pPr>
      <w:r>
        <w:rPr>
          <w:rFonts w:ascii="Arial" w:hAnsi="Arial" w:eastAsia="Malgun Gothic"/>
          <w:b/>
          <w:sz w:val="18"/>
        </w:rPr>
        <w:t xml:space="preserve">· 문법: </w:t>
      </w:r>
      <w:r>
        <w:rPr>
          <w:rFonts w:ascii="Arial" w:hAnsi="Arial" w:eastAsia="Malgun Gothic"/>
          <w:sz w:val="18"/>
        </w:rPr>
        <w:t>"Que + 접속법 현재"의 독립 기원문(= Espero que…) — 85~90번의 'Que + 직설법 관계절'과 형태는 같으나 접속법(fique)이므로 기원. 같은 Que로 시작하는 두 구문의 대비가 이번 화의 고급 포인트.</w:t>
      </w:r>
    </w:p>
    <w:p>
      <w:pPr>
        <w:spacing w:after="0" w:before="0"/>
        <w:ind w:left="283"/>
      </w:pPr>
      <w:r>
        <w:rPr>
          <w:rFonts w:ascii="Arial" w:hAnsi="Arial" w:eastAsia="Malgun Gothic"/>
          <w:b/>
          <w:sz w:val="18"/>
        </w:rPr>
        <w:t xml:space="preserve">· 시제: </w:t>
      </w:r>
      <w:r>
        <w:rPr>
          <w:rFonts w:ascii="Arial" w:hAnsi="Arial" w:eastAsia="Malgun Gothic"/>
          <w:sz w:val="18"/>
        </w:rPr>
        <w:t>접속법 현재(fique) — 기원(핵심 문법 2).</w:t>
      </w:r>
    </w:p>
    <w:p>
      <w:pPr>
        <w:spacing w:after="0" w:before="0"/>
        <w:ind w:left="283"/>
      </w:pPr>
      <w:r>
        <w:rPr>
          <w:rFonts w:ascii="Arial" w:hAnsi="Arial" w:eastAsia="Malgun Gothic"/>
          <w:b/>
          <w:sz w:val="18"/>
        </w:rPr>
        <w:t xml:space="preserve">· 표현: </w:t>
      </w:r>
      <w:r>
        <w:rPr>
          <w:rFonts w:ascii="Arial" w:hAnsi="Arial" w:eastAsia="Malgun Gothic"/>
          <w:sz w:val="18"/>
        </w:rPr>
        <w:t>메모의 대표 예문.</w:t>
      </w:r>
    </w:p>
    <w:p>
      <w:pPr>
        <w:spacing w:after="20" w:before="100"/>
      </w:pPr>
      <w:r>
        <w:rPr>
          <w:rFonts w:ascii="Arial" w:hAnsi="Arial" w:eastAsia="Malgun Gothic"/>
          <w:b/>
          <w:sz w:val="20"/>
        </w:rPr>
        <w:t xml:space="preserve">92. </w:t>
      </w:r>
      <w:r>
        <w:rPr>
          <w:rFonts w:ascii="Arial" w:hAnsi="Arial" w:eastAsia="Malgun Gothic"/>
          <w:b/>
          <w:color w:val="7F6000"/>
          <w:sz w:val="20"/>
        </w:rPr>
        <w:t>JÚLIA</w:t>
      </w:r>
      <w:r>
        <w:rPr>
          <w:rFonts w:ascii="Arial" w:hAnsi="Arial" w:eastAsia="Malgun Gothic"/>
          <w:sz w:val="20"/>
        </w:rPr>
        <w:t xml:space="preserve">  "Posso fazer um? Sou estagiária, mas sou de casa."</w:t>
      </w:r>
    </w:p>
    <w:p>
      <w:pPr>
        <w:spacing w:after="0" w:before="0"/>
        <w:ind w:left="283"/>
      </w:pPr>
      <w:r>
        <w:rPr>
          <w:rFonts w:ascii="Arial" w:hAnsi="Arial" w:eastAsia="Malgun Gothic"/>
          <w:b/>
          <w:sz w:val="18"/>
        </w:rPr>
        <w:t xml:space="preserve">· 단어: </w:t>
      </w:r>
      <w:r>
        <w:rPr>
          <w:rFonts w:ascii="Arial" w:hAnsi="Arial" w:eastAsia="Malgun Gothic"/>
          <w:sz w:val="18"/>
        </w:rPr>
        <w:t>fazer um (brinde)(건배 하나 하다) · ser de casa(식구다, 내 집 사람이다)</w:t>
      </w:r>
    </w:p>
    <w:p>
      <w:pPr>
        <w:spacing w:after="0" w:before="0"/>
        <w:ind w:left="283"/>
      </w:pPr>
      <w:r>
        <w:rPr>
          <w:rFonts w:ascii="Arial" w:hAnsi="Arial" w:eastAsia="Malgun Gothic"/>
          <w:b/>
          <w:sz w:val="18"/>
        </w:rPr>
        <w:t xml:space="preserve">· 문법: </w:t>
      </w:r>
      <w:r>
        <w:rPr>
          <w:rFonts w:ascii="Arial" w:hAnsi="Arial" w:eastAsia="Malgun Gothic"/>
          <w:sz w:val="18"/>
        </w:rPr>
        <w:t>부정대명사 um이 brinde를 대신(명사 생략). 무관사 서술 estagiária.</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ser de casa는 '집안사람·단골'의 관용. 1번 "Ô de casa!"의 메아리.</w:t>
      </w:r>
    </w:p>
    <w:p>
      <w:pPr>
        <w:spacing w:after="20" w:before="100"/>
      </w:pPr>
      <w:r>
        <w:rPr>
          <w:rFonts w:ascii="Arial" w:hAnsi="Arial" w:eastAsia="Malgun Gothic"/>
          <w:b/>
          <w:sz w:val="20"/>
        </w:rPr>
        <w:t xml:space="preserve">93. </w:t>
      </w:r>
      <w:r>
        <w:rPr>
          <w:rFonts w:ascii="Arial" w:hAnsi="Arial" w:eastAsia="Malgun Gothic"/>
          <w:b/>
          <w:color w:val="7F6000"/>
          <w:sz w:val="20"/>
        </w:rPr>
        <w:t>RENATA</w:t>
      </w:r>
      <w:r>
        <w:rPr>
          <w:rFonts w:ascii="Arial" w:hAnsi="Arial" w:eastAsia="Malgun Gothic"/>
          <w:sz w:val="20"/>
        </w:rPr>
        <w:t xml:space="preserve">  "Pode, filha."</w:t>
      </w:r>
    </w:p>
    <w:p>
      <w:pPr>
        <w:spacing w:after="0" w:before="0"/>
        <w:ind w:left="283"/>
      </w:pPr>
      <w:r>
        <w:rPr>
          <w:rFonts w:ascii="Arial" w:hAnsi="Arial" w:eastAsia="Malgun Gothic"/>
          <w:b/>
          <w:sz w:val="18"/>
        </w:rPr>
        <w:t xml:space="preserve">· 단어: </w:t>
      </w:r>
      <w:r>
        <w:rPr>
          <w:rFonts w:ascii="Arial" w:hAnsi="Arial" w:eastAsia="Malgun Gothic"/>
          <w:sz w:val="18"/>
        </w:rPr>
        <w:t>filha(딸 — 호칭)</w:t>
      </w:r>
    </w:p>
    <w:p>
      <w:pPr>
        <w:spacing w:after="0" w:before="0"/>
        <w:ind w:left="283"/>
      </w:pPr>
      <w:r>
        <w:rPr>
          <w:rFonts w:ascii="Arial" w:hAnsi="Arial" w:eastAsia="Malgun Gothic"/>
          <w:b/>
          <w:sz w:val="18"/>
        </w:rPr>
        <w:t xml:space="preserve">· 문법: </w:t>
      </w:r>
      <w:r>
        <w:rPr>
          <w:rFonts w:ascii="Arial" w:hAnsi="Arial" w:eastAsia="Malgun Gothic"/>
          <w:sz w:val="18"/>
        </w:rPr>
        <w:t>동사 반복 허가(→ 14화 37번).</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94. </w:t>
      </w:r>
      <w:r>
        <w:rPr>
          <w:rFonts w:ascii="Arial" w:hAnsi="Arial" w:eastAsia="Malgun Gothic"/>
          <w:b/>
          <w:color w:val="7F6000"/>
          <w:sz w:val="20"/>
        </w:rPr>
        <w:t>JÚLIA</w:t>
      </w:r>
      <w:r>
        <w:rPr>
          <w:rFonts w:ascii="Arial" w:hAnsi="Arial" w:eastAsia="Malgun Gothic"/>
          <w:sz w:val="20"/>
        </w:rPr>
        <w:t xml:space="preserve">  "À Lume, que me ensinou a desconfiar. E ao meu pai, que pergunta demais."</w:t>
      </w:r>
    </w:p>
    <w:p>
      <w:pPr>
        <w:spacing w:after="0" w:before="0"/>
        <w:ind w:left="283"/>
      </w:pPr>
      <w:r>
        <w:rPr>
          <w:rFonts w:ascii="Arial" w:hAnsi="Arial" w:eastAsia="Malgun Gothic"/>
          <w:b/>
          <w:sz w:val="18"/>
        </w:rPr>
        <w:t xml:space="preserve">· 단어: </w:t>
      </w:r>
      <w:r>
        <w:rPr>
          <w:rFonts w:ascii="Arial" w:hAnsi="Arial" w:eastAsia="Malgun Gothic"/>
          <w:sz w:val="18"/>
        </w:rPr>
        <w:t>ensinar a + 부정사(~하는 법을 가르치다) · desconfiar(의심하다) · demais(너무 많이)</w:t>
      </w:r>
    </w:p>
    <w:p>
      <w:pPr>
        <w:spacing w:after="0" w:before="0"/>
        <w:ind w:left="283"/>
      </w:pPr>
      <w:r>
        <w:rPr>
          <w:rFonts w:ascii="Arial" w:hAnsi="Arial" w:eastAsia="Malgun Gothic"/>
          <w:b/>
          <w:sz w:val="18"/>
        </w:rPr>
        <w:t xml:space="preserve">· 문법: </w:t>
      </w:r>
      <w:r>
        <w:rPr>
          <w:rFonts w:ascii="Arial" w:hAnsi="Arial" w:eastAsia="Malgun Gothic"/>
          <w:sz w:val="18"/>
        </w:rPr>
        <w:t>건배 + 쉼표 뒤 비제한적 관계절(이번엔 쉼표로 연결 — 85번의 마침표 분리와 비교). ensinar a + 부정사.</w:t>
      </w:r>
    </w:p>
    <w:p>
      <w:pPr>
        <w:spacing w:after="0" w:before="0"/>
        <w:ind w:left="283"/>
      </w:pPr>
      <w:r>
        <w:rPr>
          <w:rFonts w:ascii="Arial" w:hAnsi="Arial" w:eastAsia="Malgun Gothic"/>
          <w:b/>
          <w:sz w:val="18"/>
        </w:rPr>
        <w:t xml:space="preserve">· 시제: </w:t>
      </w:r>
      <w:r>
        <w:rPr>
          <w:rFonts w:ascii="Arial" w:hAnsi="Arial" w:eastAsia="Malgun Gothic"/>
          <w:sz w:val="18"/>
        </w:rPr>
        <w:t>완료과거(ensinou) · 현재(pergunta — 습성).</w:t>
      </w:r>
    </w:p>
    <w:p>
      <w:pPr>
        <w:spacing w:after="0" w:before="0"/>
        <w:ind w:left="283"/>
      </w:pPr>
      <w:r>
        <w:rPr>
          <w:rFonts w:ascii="Arial" w:hAnsi="Arial" w:eastAsia="Malgun Gothic"/>
          <w:b/>
          <w:sz w:val="18"/>
        </w:rPr>
        <w:t xml:space="preserve">· 표현: </w:t>
      </w:r>
      <w:r>
        <w:rPr>
          <w:rFonts w:ascii="Arial" w:hAnsi="Arial" w:eastAsia="Malgun Gothic"/>
          <w:sz w:val="18"/>
        </w:rPr>
        <w:t>메모의 대표 예문. demais(너무)는 구어에서 '최고로'도 됨(Ele é demais!).</w:t>
      </w:r>
    </w:p>
    <w:p>
      <w:pPr>
        <w:spacing w:after="20" w:before="100"/>
      </w:pPr>
      <w:r>
        <w:rPr>
          <w:rFonts w:ascii="Arial" w:hAnsi="Arial" w:eastAsia="Malgun Gothic"/>
          <w:b/>
          <w:sz w:val="20"/>
        </w:rPr>
        <w:t xml:space="preserve">95. </w:t>
      </w:r>
      <w:r>
        <w:rPr>
          <w:rFonts w:ascii="Arial" w:hAnsi="Arial" w:eastAsia="Malgun Gothic"/>
          <w:b/>
          <w:color w:val="7F6000"/>
          <w:sz w:val="20"/>
        </w:rPr>
        <w:t>TIAGO</w:t>
      </w:r>
      <w:r>
        <w:rPr>
          <w:rFonts w:ascii="Arial" w:hAnsi="Arial" w:eastAsia="Malgun Gothic"/>
          <w:sz w:val="20"/>
        </w:rPr>
        <w:t xml:space="preserve">  "Pergunta demais? Isso é elogio, Júlia?"</w:t>
      </w:r>
    </w:p>
    <w:p>
      <w:pPr>
        <w:spacing w:after="0" w:before="0"/>
        <w:ind w:left="283"/>
      </w:pPr>
      <w:r>
        <w:rPr>
          <w:rFonts w:ascii="Arial" w:hAnsi="Arial" w:eastAsia="Malgun Gothic"/>
          <w:b/>
          <w:sz w:val="18"/>
        </w:rPr>
        <w:t xml:space="preserve">· 단어: </w:t>
      </w:r>
      <w:r>
        <w:rPr>
          <w:rFonts w:ascii="Arial" w:hAnsi="Arial" w:eastAsia="Malgun Gothic"/>
          <w:sz w:val="18"/>
        </w:rPr>
        <w:t>elogio(칭찬)</w:t>
      </w:r>
    </w:p>
    <w:p>
      <w:pPr>
        <w:spacing w:after="0" w:before="0"/>
        <w:ind w:left="283"/>
      </w:pPr>
      <w:r>
        <w:rPr>
          <w:rFonts w:ascii="Arial" w:hAnsi="Arial" w:eastAsia="Malgun Gothic"/>
          <w:b/>
          <w:sz w:val="18"/>
        </w:rPr>
        <w:t xml:space="preserve">· 문법: </w:t>
      </w:r>
      <w:r>
        <w:rPr>
          <w:rFonts w:ascii="Arial" w:hAnsi="Arial" w:eastAsia="Malgun Gothic"/>
          <w:sz w:val="18"/>
        </w:rPr>
        <w:t>반향 의문. 무관사 서술 명사 elogio.</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96. </w:t>
      </w:r>
      <w:r>
        <w:rPr>
          <w:rFonts w:ascii="Arial" w:hAnsi="Arial" w:eastAsia="Malgun Gothic"/>
          <w:b/>
          <w:color w:val="7F6000"/>
          <w:sz w:val="20"/>
        </w:rPr>
        <w:t>JÚLIA</w:t>
      </w:r>
      <w:r>
        <w:rPr>
          <w:rFonts w:ascii="Arial" w:hAnsi="Arial" w:eastAsia="Malgun Gothic"/>
          <w:sz w:val="20"/>
        </w:rPr>
        <w:t xml:space="preserve">  "Na Lume, é o maior elogio que existe."</w:t>
      </w:r>
    </w:p>
    <w:p>
      <w:pPr>
        <w:spacing w:after="0" w:before="0"/>
        <w:ind w:left="283"/>
      </w:pPr>
      <w:r>
        <w:rPr>
          <w:rFonts w:ascii="Arial" w:hAnsi="Arial" w:eastAsia="Malgun Gothic"/>
          <w:b/>
          <w:sz w:val="18"/>
        </w:rPr>
        <w:t xml:space="preserve">· 단어: </w:t>
      </w:r>
      <w:r>
        <w:rPr>
          <w:rFonts w:ascii="Arial" w:hAnsi="Arial" w:eastAsia="Malgun Gothic"/>
          <w:sz w:val="18"/>
        </w:rPr>
        <w:t>maior(가장 큰; grande의 불규칙 최상급)</w:t>
      </w:r>
    </w:p>
    <w:p>
      <w:pPr>
        <w:spacing w:after="0" w:before="0"/>
        <w:ind w:left="283"/>
      </w:pPr>
      <w:r>
        <w:rPr>
          <w:rFonts w:ascii="Arial" w:hAnsi="Arial" w:eastAsia="Malgun Gothic"/>
          <w:b/>
          <w:sz w:val="18"/>
        </w:rPr>
        <w:t xml:space="preserve">· 문법: </w:t>
      </w:r>
      <w:r>
        <w:rPr>
          <w:rFonts w:ascii="Arial" w:hAnsi="Arial" w:eastAsia="Malgun Gothic"/>
          <w:sz w:val="18"/>
        </w:rPr>
        <w:t>최상급 + 관계절 "que existe"(직설법 — 실제 존재를 단정; 접속법 exista라면 '있을 수 있는 것 중'의 강조).</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97. </w:t>
      </w:r>
      <w:r>
        <w:rPr>
          <w:rFonts w:ascii="Arial" w:hAnsi="Arial" w:eastAsia="Malgun Gothic"/>
          <w:b/>
          <w:color w:val="7F6000"/>
          <w:sz w:val="20"/>
        </w:rPr>
        <w:t>LUKAS</w:t>
      </w:r>
      <w:r>
        <w:rPr>
          <w:rFonts w:ascii="Arial" w:hAnsi="Arial" w:eastAsia="Malgun Gothic"/>
          <w:sz w:val="20"/>
        </w:rPr>
        <w:t xml:space="preserve">  "Posso entrar na festa? Tô no celular do Digo, com um café suíço péssimo."</w:t>
      </w:r>
    </w:p>
    <w:p>
      <w:pPr>
        <w:spacing w:after="0" w:before="0"/>
        <w:ind w:left="283"/>
      </w:pPr>
      <w:r>
        <w:rPr>
          <w:rFonts w:ascii="Arial" w:hAnsi="Arial" w:eastAsia="Malgun Gothic"/>
          <w:b/>
          <w:sz w:val="18"/>
        </w:rPr>
        <w:t xml:space="preserve">· 단어: </w:t>
      </w:r>
      <w:r>
        <w:rPr>
          <w:rFonts w:ascii="Arial" w:hAnsi="Arial" w:eastAsia="Malgun Gothic"/>
          <w:sz w:val="18"/>
        </w:rPr>
        <w:t>entrar em(~에 끼다) · suíço(스위스의)</w:t>
      </w:r>
    </w:p>
    <w:p>
      <w:pPr>
        <w:spacing w:after="0" w:before="0"/>
        <w:ind w:left="283"/>
      </w:pPr>
      <w:r>
        <w:rPr>
          <w:rFonts w:ascii="Arial" w:hAnsi="Arial" w:eastAsia="Malgun Gothic"/>
          <w:b/>
          <w:sz w:val="18"/>
        </w:rPr>
        <w:t xml:space="preserve">· 문법: </w:t>
      </w:r>
      <w:r>
        <w:rPr>
          <w:rFonts w:ascii="Arial" w:hAnsi="Arial" w:eastAsia="Malgun Gothic"/>
          <w:sz w:val="18"/>
        </w:rPr>
        <w:t>형용사 두 개의 후치(café suíço péssimo — 국적 형용사가 명사에 가깝고 평가 형용사가 뒤). 외국인 루카스도 이제 구어 Tô.</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13화 Estou(축약 없음) → 15화 Tô — 루카스의 브라질화.</w:t>
      </w:r>
    </w:p>
    <w:p>
      <w:pPr>
        <w:spacing w:after="20" w:before="100"/>
      </w:pPr>
      <w:r>
        <w:rPr>
          <w:rFonts w:ascii="Arial" w:hAnsi="Arial" w:eastAsia="Malgun Gothic"/>
          <w:b/>
          <w:sz w:val="20"/>
        </w:rPr>
        <w:t xml:space="preserve">98. </w:t>
      </w:r>
      <w:r>
        <w:rPr>
          <w:rFonts w:ascii="Arial" w:hAnsi="Arial" w:eastAsia="Malgun Gothic"/>
          <w:b/>
          <w:color w:val="7F6000"/>
          <w:sz w:val="20"/>
        </w:rPr>
        <w:t>LUKAS</w:t>
      </w:r>
      <w:r>
        <w:rPr>
          <w:rFonts w:ascii="Arial" w:hAnsi="Arial" w:eastAsia="Malgun Gothic"/>
          <w:sz w:val="20"/>
        </w:rPr>
        <w:t xml:space="preserve">  "Saúde, Lume. O consórcio ganhou um prêmio em Genebra. O troféu é de vocês."</w:t>
      </w:r>
    </w:p>
    <w:p>
      <w:pPr>
        <w:spacing w:after="0" w:before="0"/>
        <w:ind w:left="283"/>
      </w:pPr>
      <w:r>
        <w:rPr>
          <w:rFonts w:ascii="Arial" w:hAnsi="Arial" w:eastAsia="Malgun Gothic"/>
          <w:b/>
          <w:sz w:val="18"/>
        </w:rPr>
        <w:t xml:space="preserve">· 단어: </w:t>
      </w:r>
      <w:r>
        <w:rPr>
          <w:rFonts w:ascii="Arial" w:hAnsi="Arial" w:eastAsia="Malgun Gothic"/>
          <w:sz w:val="18"/>
        </w:rPr>
        <w:t>Saúde!(건배!) · consórcio(컨소시엄) · ganhar um prêmio(상을 받다) · troféu(트로피)</w:t>
      </w:r>
    </w:p>
    <w:p>
      <w:pPr>
        <w:spacing w:after="0" w:before="0"/>
        <w:ind w:left="283"/>
      </w:pPr>
      <w:r>
        <w:rPr>
          <w:rFonts w:ascii="Arial" w:hAnsi="Arial" w:eastAsia="Malgun Gothic"/>
          <w:b/>
          <w:sz w:val="18"/>
        </w:rPr>
        <w:t xml:space="preserve">· 문법: </w:t>
      </w:r>
      <w:r>
        <w:rPr>
          <w:rFonts w:ascii="Arial" w:hAnsi="Arial" w:eastAsia="Malgun Gothic"/>
          <w:sz w:val="18"/>
        </w:rPr>
        <w:t>소유 de vocês(→ 13화 61번 sua/meu와 비교).</w:t>
      </w:r>
    </w:p>
    <w:p>
      <w:pPr>
        <w:spacing w:after="0" w:before="0"/>
        <w:ind w:left="283"/>
      </w:pPr>
      <w:r>
        <w:rPr>
          <w:rFonts w:ascii="Arial" w:hAnsi="Arial" w:eastAsia="Malgun Gothic"/>
          <w:b/>
          <w:sz w:val="18"/>
        </w:rPr>
        <w:t xml:space="preserve">· 시제: </w:t>
      </w:r>
      <w:r>
        <w:rPr>
          <w:rFonts w:ascii="Arial" w:hAnsi="Arial" w:eastAsia="Malgun Gothic"/>
          <w:sz w:val="18"/>
        </w:rPr>
        <w:t>완료과거(ganhou) · 현재(é).</w:t>
      </w:r>
    </w:p>
    <w:p>
      <w:pPr>
        <w:spacing w:after="0" w:before="0"/>
        <w:ind w:left="283"/>
      </w:pPr>
      <w:r>
        <w:rPr>
          <w:rFonts w:ascii="Arial" w:hAnsi="Arial" w:eastAsia="Malgun Gothic"/>
          <w:b/>
          <w:sz w:val="18"/>
        </w:rPr>
        <w:t xml:space="preserve">· 표현: </w:t>
      </w:r>
      <w:r>
        <w:rPr>
          <w:rFonts w:ascii="Arial" w:hAnsi="Arial" w:eastAsia="Malgun Gothic"/>
          <w:sz w:val="18"/>
        </w:rPr>
        <w:t>건배 구호 Saúde!(브라질 일반) — Tim-tim!도 쓴다.</w:t>
      </w:r>
    </w:p>
    <w:p>
      <w:pPr>
        <w:spacing w:after="20" w:before="100"/>
      </w:pPr>
      <w:r>
        <w:rPr>
          <w:rFonts w:ascii="Arial" w:hAnsi="Arial" w:eastAsia="Malgun Gothic"/>
          <w:b/>
          <w:sz w:val="20"/>
        </w:rPr>
        <w:t xml:space="preserve">99. </w:t>
      </w:r>
      <w:r>
        <w:rPr>
          <w:rFonts w:ascii="Arial" w:hAnsi="Arial" w:eastAsia="Malgun Gothic"/>
          <w:b/>
          <w:color w:val="7F6000"/>
          <w:sz w:val="20"/>
        </w:rPr>
        <w:t>HELENA</w:t>
      </w:r>
      <w:r>
        <w:rPr>
          <w:rFonts w:ascii="Arial" w:hAnsi="Arial" w:eastAsia="Malgun Gothic"/>
          <w:sz w:val="20"/>
        </w:rPr>
        <w:t xml:space="preserve">  "Guarda aí, Lukas. Troféu não cabe em caixa de mudança."</w:t>
      </w:r>
    </w:p>
    <w:p>
      <w:pPr>
        <w:spacing w:after="0" w:before="0"/>
        <w:ind w:left="283"/>
      </w:pPr>
      <w:r>
        <w:rPr>
          <w:rFonts w:ascii="Arial" w:hAnsi="Arial" w:eastAsia="Malgun Gothic"/>
          <w:b/>
          <w:sz w:val="18"/>
        </w:rPr>
        <w:t xml:space="preserve">· 단어: </w:t>
      </w:r>
      <w:r>
        <w:rPr>
          <w:rFonts w:ascii="Arial" w:hAnsi="Arial" w:eastAsia="Malgun Gothic"/>
          <w:sz w:val="18"/>
        </w:rPr>
        <w:t>guardar(보관하다) · aí(거기 — 청자 쪽) · caber(들어가다; 불규칙) · caixa de mudança(이삿짐 상자)</w:t>
      </w:r>
    </w:p>
    <w:p>
      <w:pPr>
        <w:spacing w:after="0" w:before="0"/>
        <w:ind w:left="283"/>
      </w:pPr>
      <w:r>
        <w:rPr>
          <w:rFonts w:ascii="Arial" w:hAnsi="Arial" w:eastAsia="Malgun Gothic"/>
          <w:b/>
          <w:sz w:val="18"/>
        </w:rPr>
        <w:t xml:space="preserve">· 문법: </w:t>
      </w:r>
      <w:r>
        <w:rPr>
          <w:rFonts w:ascii="Arial" w:hAnsi="Arial" w:eastAsia="Malgun Gothic"/>
          <w:sz w:val="18"/>
        </w:rPr>
        <w:t>무관사 총칭 주어(Troféu)와 무관사 em caixa — 일반적 진술. caber는 1인칭 caibo 불규칙.</w:t>
      </w:r>
    </w:p>
    <w:p>
      <w:pPr>
        <w:spacing w:after="0" w:before="0"/>
        <w:ind w:left="283"/>
      </w:pPr>
      <w:r>
        <w:rPr>
          <w:rFonts w:ascii="Arial" w:hAnsi="Arial" w:eastAsia="Malgun Gothic"/>
          <w:b/>
          <w:sz w:val="18"/>
        </w:rPr>
        <w:t xml:space="preserve">· 시제: </w:t>
      </w:r>
      <w:r>
        <w:rPr>
          <w:rFonts w:ascii="Arial" w:hAnsi="Arial" w:eastAsia="Malgun Gothic"/>
          <w:sz w:val="18"/>
        </w:rPr>
        <w:t>명령법 · 총칭 현재(cabe).</w:t>
      </w:r>
    </w:p>
    <w:p>
      <w:pPr>
        <w:spacing w:after="20" w:before="100"/>
      </w:pPr>
      <w:r>
        <w:rPr>
          <w:rFonts w:ascii="Arial" w:hAnsi="Arial" w:eastAsia="Malgun Gothic"/>
          <w:b/>
          <w:sz w:val="20"/>
        </w:rPr>
        <w:t xml:space="preserve">100. </w:t>
      </w:r>
      <w:r>
        <w:rPr>
          <w:rFonts w:ascii="Arial" w:hAnsi="Arial" w:eastAsia="Malgun Gothic"/>
          <w:b/>
          <w:color w:val="7F6000"/>
          <w:sz w:val="20"/>
        </w:rPr>
        <w:t>ISABELA</w:t>
      </w:r>
      <w:r>
        <w:rPr>
          <w:rFonts w:ascii="Arial" w:hAnsi="Arial" w:eastAsia="Malgun Gothic"/>
          <w:sz w:val="20"/>
        </w:rPr>
        <w:t xml:space="preserve">  "Tiago. O seu brinde. Todo mundo tá esperando."</w:t>
      </w:r>
    </w:p>
    <w:p>
      <w:pPr>
        <w:spacing w:after="0" w:before="0"/>
        <w:ind w:left="283"/>
      </w:pPr>
      <w:r>
        <w:rPr>
          <w:rFonts w:ascii="Arial" w:hAnsi="Arial" w:eastAsia="Malgun Gothic"/>
          <w:b/>
          <w:sz w:val="18"/>
        </w:rPr>
        <w:t xml:space="preserve">· 단어: </w:t>
      </w:r>
      <w:r>
        <w:rPr>
          <w:rFonts w:ascii="Arial" w:hAnsi="Arial" w:eastAsia="Malgun Gothic"/>
          <w:sz w:val="18"/>
        </w:rPr>
        <w:t>esperar(기다리다)</w:t>
      </w:r>
    </w:p>
    <w:p>
      <w:pPr>
        <w:spacing w:after="0" w:before="0"/>
        <w:ind w:left="283"/>
      </w:pPr>
      <w:r>
        <w:rPr>
          <w:rFonts w:ascii="Arial" w:hAnsi="Arial" w:eastAsia="Malgun Gothic"/>
          <w:b/>
          <w:sz w:val="18"/>
        </w:rPr>
        <w:t xml:space="preserve">· 문법: </w:t>
      </w:r>
      <w:r>
        <w:rPr>
          <w:rFonts w:ascii="Arial" w:hAnsi="Arial" w:eastAsia="Malgun Gothic"/>
          <w:sz w:val="18"/>
        </w:rPr>
        <w:t>명사구 재촉 + 현재진행.</w:t>
      </w:r>
    </w:p>
    <w:p>
      <w:pPr>
        <w:spacing w:after="0" w:before="0"/>
        <w:ind w:left="283"/>
      </w:pPr>
      <w:r>
        <w:rPr>
          <w:rFonts w:ascii="Arial" w:hAnsi="Arial" w:eastAsia="Malgun Gothic"/>
          <w:b/>
          <w:sz w:val="18"/>
        </w:rPr>
        <w:t xml:space="preserve">· 시제: </w:t>
      </w:r>
      <w:r>
        <w:rPr>
          <w:rFonts w:ascii="Arial" w:hAnsi="Arial" w:eastAsia="Malgun Gothic"/>
          <w:sz w:val="18"/>
        </w:rPr>
        <w:t>현재진행.</w:t>
      </w:r>
    </w:p>
    <w:p>
      <w:pPr>
        <w:spacing w:after="20" w:before="100"/>
      </w:pPr>
      <w:r>
        <w:rPr>
          <w:rFonts w:ascii="Arial" w:hAnsi="Arial" w:eastAsia="Malgun Gothic"/>
          <w:b/>
          <w:sz w:val="20"/>
        </w:rPr>
        <w:t xml:space="preserve">101. </w:t>
      </w:r>
      <w:r>
        <w:rPr>
          <w:rFonts w:ascii="Arial" w:hAnsi="Arial" w:eastAsia="Malgun Gothic"/>
          <w:b/>
          <w:color w:val="7F6000"/>
          <w:sz w:val="20"/>
        </w:rPr>
        <w:t>TIAGO</w:t>
      </w:r>
      <w:r>
        <w:rPr>
          <w:rFonts w:ascii="Arial" w:hAnsi="Arial" w:eastAsia="Malgun Gothic"/>
          <w:sz w:val="20"/>
        </w:rPr>
        <w:t xml:space="preserve">  "Tá bom. Ao primeiro envelope. Que chegou embaixo daquela porta e mudou tudo."</w:t>
      </w:r>
    </w:p>
    <w:p>
      <w:pPr>
        <w:spacing w:after="0" w:before="0"/>
        <w:ind w:left="283"/>
      </w:pPr>
      <w:r>
        <w:rPr>
          <w:rFonts w:ascii="Arial" w:hAnsi="Arial" w:eastAsia="Malgun Gothic"/>
          <w:b/>
          <w:sz w:val="18"/>
        </w:rPr>
        <w:t xml:space="preserve">· 단어: </w:t>
      </w:r>
      <w:r>
        <w:rPr>
          <w:rFonts w:ascii="Arial" w:hAnsi="Arial" w:eastAsia="Malgun Gothic"/>
          <w:sz w:val="18"/>
        </w:rPr>
        <w:t>tá bom(좋아, 알았어) · envelope(봉투) · mudar(바꾸다)</w:t>
      </w:r>
    </w:p>
    <w:p>
      <w:pPr>
        <w:spacing w:after="0" w:before="0"/>
        <w:ind w:left="283"/>
      </w:pPr>
      <w:r>
        <w:rPr>
          <w:rFonts w:ascii="Arial" w:hAnsi="Arial" w:eastAsia="Malgun Gothic"/>
          <w:b/>
          <w:sz w:val="18"/>
        </w:rPr>
        <w:t xml:space="preserve">· 문법: </w:t>
      </w:r>
      <w:r>
        <w:rPr>
          <w:rFonts w:ascii="Arial" w:hAnsi="Arial" w:eastAsia="Malgun Gothic"/>
          <w:sz w:val="18"/>
        </w:rPr>
        <w:t>건배 + 마침표로 분리된 관계절(→ 85번). 관계절 안 두 완료과거 병렬(chegou… e mudou).</w:t>
      </w:r>
    </w:p>
    <w:p>
      <w:pPr>
        <w:spacing w:after="0" w:before="0"/>
        <w:ind w:left="283"/>
      </w:pPr>
      <w:r>
        <w:rPr>
          <w:rFonts w:ascii="Arial" w:hAnsi="Arial" w:eastAsia="Malgun Gothic"/>
          <w:b/>
          <w:sz w:val="18"/>
        </w:rPr>
        <w:t xml:space="preserve">· 시제: </w:t>
      </w:r>
      <w:r>
        <w:rPr>
          <w:rFonts w:ascii="Arial" w:hAnsi="Arial" w:eastAsia="Malgun Gothic"/>
          <w:sz w:val="18"/>
        </w:rPr>
        <w:t>완료과거 — 1부 1화의 결정적 사건.</w:t>
      </w:r>
    </w:p>
    <w:p>
      <w:pPr>
        <w:spacing w:after="0" w:before="0"/>
        <w:ind w:left="283"/>
      </w:pPr>
      <w:r>
        <w:rPr>
          <w:rFonts w:ascii="Arial" w:hAnsi="Arial" w:eastAsia="Malgun Gothic"/>
          <w:b/>
          <w:sz w:val="18"/>
        </w:rPr>
        <w:t xml:space="preserve">· 표현: </w:t>
      </w:r>
      <w:r>
        <w:rPr>
          <w:rFonts w:ascii="Arial" w:hAnsi="Arial" w:eastAsia="Malgun Gothic"/>
          <w:sz w:val="18"/>
        </w:rPr>
        <w:t>시리즈의 출발점 회수.</w:t>
      </w:r>
    </w:p>
    <w:p>
      <w:pPr>
        <w:spacing w:after="20" w:before="100"/>
      </w:pPr>
      <w:r>
        <w:rPr>
          <w:rFonts w:ascii="Arial" w:hAnsi="Arial" w:eastAsia="Malgun Gothic"/>
          <w:b/>
          <w:sz w:val="20"/>
        </w:rPr>
        <w:t xml:space="preserve">102. </w:t>
      </w:r>
      <w:r>
        <w:rPr>
          <w:rFonts w:ascii="Arial" w:hAnsi="Arial" w:eastAsia="Malgun Gothic"/>
          <w:b/>
          <w:color w:val="7F6000"/>
          <w:sz w:val="20"/>
        </w:rPr>
        <w:t>TIAGO</w:t>
      </w:r>
      <w:r>
        <w:rPr>
          <w:rFonts w:ascii="Arial" w:hAnsi="Arial" w:eastAsia="Malgun Gothic"/>
          <w:sz w:val="20"/>
        </w:rPr>
        <w:t xml:space="preserve">  "E a quem pagou o preço de verdade. As crianças da merenda. Tico. Seu Vito."</w:t>
      </w:r>
    </w:p>
    <w:p>
      <w:pPr>
        <w:spacing w:after="0" w:before="0"/>
        <w:ind w:left="283"/>
      </w:pPr>
      <w:r>
        <w:rPr>
          <w:rFonts w:ascii="Arial" w:hAnsi="Arial" w:eastAsia="Malgun Gothic"/>
          <w:b/>
          <w:sz w:val="18"/>
        </w:rPr>
        <w:t xml:space="preserve">· 단어: </w:t>
      </w:r>
      <w:r>
        <w:rPr>
          <w:rFonts w:ascii="Arial" w:hAnsi="Arial" w:eastAsia="Malgun Gothic"/>
          <w:sz w:val="18"/>
        </w:rPr>
        <w:t>pagar o preço(대가를 치르다) · de verdade(진짜로)</w:t>
      </w:r>
    </w:p>
    <w:p>
      <w:pPr>
        <w:spacing w:after="0" w:before="0"/>
        <w:ind w:left="283"/>
      </w:pPr>
      <w:r>
        <w:rPr>
          <w:rFonts w:ascii="Arial" w:hAnsi="Arial" w:eastAsia="Malgun Gothic"/>
          <w:b/>
          <w:sz w:val="18"/>
        </w:rPr>
        <w:t xml:space="preserve">· 문법: </w:t>
      </w:r>
      <w:r>
        <w:rPr>
          <w:rFonts w:ascii="Arial" w:hAnsi="Arial" w:eastAsia="Malgun Gothic"/>
          <w:sz w:val="18"/>
        </w:rPr>
        <w:t>"a quem pagou"는 건배 전치사 a + 자유관계사 quem(= àqueles que pagaram). 뒤에 동격 나열.</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pagar o preço ↔ pagar a conta — 마지막 대사로 가는 어휘 사다리.</w:t>
      </w:r>
    </w:p>
    <w:p>
      <w:pPr>
        <w:spacing w:after="20" w:before="100"/>
      </w:pPr>
      <w:r>
        <w:rPr>
          <w:rFonts w:ascii="Arial" w:hAnsi="Arial" w:eastAsia="Malgun Gothic"/>
          <w:b/>
          <w:sz w:val="20"/>
        </w:rPr>
        <w:t xml:space="preserve">103. </w:t>
      </w:r>
      <w:r>
        <w:rPr>
          <w:rFonts w:ascii="Arial" w:hAnsi="Arial" w:eastAsia="Malgun Gothic"/>
          <w:b/>
          <w:color w:val="7F6000"/>
          <w:sz w:val="20"/>
        </w:rPr>
        <w:t>TIAGO</w:t>
      </w:r>
      <w:r>
        <w:rPr>
          <w:rFonts w:ascii="Arial" w:hAnsi="Arial" w:eastAsia="Malgun Gothic"/>
          <w:sz w:val="20"/>
        </w:rPr>
        <w:t xml:space="preserve">  "A gente só escreveu. Eles pagaram."</w:t>
      </w:r>
    </w:p>
    <w:p>
      <w:pPr>
        <w:spacing w:after="0" w:before="0"/>
        <w:ind w:left="283"/>
      </w:pPr>
      <w:r>
        <w:rPr>
          <w:rFonts w:ascii="Arial" w:hAnsi="Arial" w:eastAsia="Malgun Gothic"/>
          <w:b/>
          <w:sz w:val="18"/>
        </w:rPr>
        <w:t xml:space="preserve">· 단어: </w:t>
      </w:r>
      <w:r>
        <w:rPr>
          <w:rFonts w:ascii="Arial" w:hAnsi="Arial" w:eastAsia="Malgun Gothic"/>
          <w:sz w:val="18"/>
        </w:rPr>
        <w:t>só(단지)</w:t>
      </w:r>
    </w:p>
    <w:p>
      <w:pPr>
        <w:spacing w:after="0" w:before="0"/>
        <w:ind w:left="283"/>
      </w:pPr>
      <w:r>
        <w:rPr>
          <w:rFonts w:ascii="Arial" w:hAnsi="Arial" w:eastAsia="Malgun Gothic"/>
          <w:b/>
          <w:sz w:val="18"/>
        </w:rPr>
        <w:t xml:space="preserve">· 문법: </w:t>
      </w:r>
      <w:r>
        <w:rPr>
          <w:rFonts w:ascii="Arial" w:hAnsi="Arial" w:eastAsia="Malgun Gothic"/>
          <w:sz w:val="18"/>
        </w:rPr>
        <w:t>짧은 대구(a gente/eles, escreveu/pagaram) — a gente 3인칭 단수 vs eles 3인칭 복수.</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104. </w:t>
      </w:r>
      <w:r>
        <w:rPr>
          <w:rFonts w:ascii="Arial" w:hAnsi="Arial" w:eastAsia="Malgun Gothic"/>
          <w:b/>
          <w:color w:val="7F6000"/>
          <w:sz w:val="20"/>
        </w:rPr>
        <w:t>ZÉ</w:t>
      </w:r>
      <w:r>
        <w:rPr>
          <w:rFonts w:ascii="Arial" w:hAnsi="Arial" w:eastAsia="Malgun Gothic"/>
          <w:sz w:val="20"/>
        </w:rPr>
        <w:t xml:space="preserve">  "Saúde! E agora, pastel! Sessenta, recém-fritos. Desta vez ninguém corta a luz."</w:t>
      </w:r>
    </w:p>
    <w:p>
      <w:pPr>
        <w:spacing w:after="0" w:before="0"/>
        <w:ind w:left="283"/>
      </w:pPr>
      <w:r>
        <w:rPr>
          <w:rFonts w:ascii="Arial" w:hAnsi="Arial" w:eastAsia="Malgun Gothic"/>
          <w:b/>
          <w:sz w:val="18"/>
        </w:rPr>
        <w:t xml:space="preserve">· 단어: </w:t>
      </w:r>
      <w:r>
        <w:rPr>
          <w:rFonts w:ascii="Arial" w:hAnsi="Arial" w:eastAsia="Malgun Gothic"/>
          <w:sz w:val="18"/>
        </w:rPr>
        <w:t>recém-frito(방금 튀긴; recém + 분사) · cortar a luz(전기를 끊다)</w:t>
      </w:r>
    </w:p>
    <w:p>
      <w:pPr>
        <w:spacing w:after="0" w:before="0"/>
        <w:ind w:left="283"/>
      </w:pPr>
      <w:r>
        <w:rPr>
          <w:rFonts w:ascii="Arial" w:hAnsi="Arial" w:eastAsia="Malgun Gothic"/>
          <w:b/>
          <w:sz w:val="18"/>
        </w:rPr>
        <w:t xml:space="preserve">· 문법: </w:t>
      </w:r>
      <w:r>
        <w:rPr>
          <w:rFonts w:ascii="Arial" w:hAnsi="Arial" w:eastAsia="Malgun Gothic"/>
          <w:sz w:val="18"/>
        </w:rPr>
        <w:t>recém-는 분사 앞에서 '막 ~된'의 접두 부사(recém-nascido). 수 일치 recém-fritos(pastéis에 남성 복수).</w:t>
      </w:r>
    </w:p>
    <w:p>
      <w:pPr>
        <w:spacing w:after="0" w:before="0"/>
        <w:ind w:left="283"/>
      </w:pPr>
      <w:r>
        <w:rPr>
          <w:rFonts w:ascii="Arial" w:hAnsi="Arial" w:eastAsia="Malgun Gothic"/>
          <w:b/>
          <w:sz w:val="18"/>
        </w:rPr>
        <w:t xml:space="preserve">· 시제: </w:t>
      </w:r>
      <w:r>
        <w:rPr>
          <w:rFonts w:ascii="Arial" w:hAnsi="Arial" w:eastAsia="Malgun Gothic"/>
          <w:sz w:val="18"/>
        </w:rPr>
        <w:t>현재(corta — 미래 단언).</w:t>
      </w:r>
    </w:p>
    <w:p>
      <w:pPr>
        <w:spacing w:after="0" w:before="0"/>
        <w:ind w:left="283"/>
      </w:pPr>
      <w:r>
        <w:rPr>
          <w:rFonts w:ascii="Arial" w:hAnsi="Arial" w:eastAsia="Malgun Gothic"/>
          <w:b/>
          <w:sz w:val="18"/>
        </w:rPr>
        <w:t xml:space="preserve">· 표현: </w:t>
      </w:r>
      <w:r>
        <w:rPr>
          <w:rFonts w:ascii="Arial" w:hAnsi="Arial" w:eastAsia="Malgun Gothic"/>
          <w:sz w:val="18"/>
        </w:rPr>
        <w:t>13화 정전·파스텔 60개의 회수.</w:t>
      </w:r>
    </w:p>
    <w:p>
      <w:pPr>
        <w:spacing w:after="20" w:before="100"/>
      </w:pPr>
      <w:r>
        <w:rPr>
          <w:rFonts w:ascii="Arial" w:hAnsi="Arial" w:eastAsia="Malgun Gothic"/>
          <w:b/>
          <w:sz w:val="20"/>
        </w:rPr>
        <w:t xml:space="preserve">105. </w:t>
      </w:r>
      <w:r>
        <w:rPr>
          <w:rFonts w:ascii="Arial" w:hAnsi="Arial" w:eastAsia="Malgun Gothic"/>
          <w:b/>
          <w:color w:val="7F6000"/>
          <w:sz w:val="20"/>
        </w:rPr>
        <w:t>ANA CLARA</w:t>
      </w:r>
      <w:r>
        <w:rPr>
          <w:rFonts w:ascii="Arial" w:hAnsi="Arial" w:eastAsia="Malgun Gothic"/>
          <w:sz w:val="20"/>
        </w:rPr>
        <w:t xml:space="preserve">  "Chefe. Agora. A pergunta."</w:t>
      </w:r>
    </w:p>
    <w:p>
      <w:pPr>
        <w:spacing w:after="0" w:before="0"/>
        <w:ind w:left="283"/>
      </w:pPr>
      <w:r>
        <w:rPr>
          <w:rFonts w:ascii="Arial" w:hAnsi="Arial" w:eastAsia="Malgun Gothic"/>
          <w:b/>
          <w:sz w:val="18"/>
        </w:rPr>
        <w:t xml:space="preserve">· 단어: </w:t>
      </w:r>
      <w:r>
        <w:rPr>
          <w:rFonts w:ascii="Arial" w:hAnsi="Arial" w:eastAsia="Malgun Gothic"/>
          <w:sz w:val="18"/>
        </w:rPr>
        <w:t>(호칭 · 시점 · 대상)</w:t>
      </w:r>
    </w:p>
    <w:p>
      <w:pPr>
        <w:spacing w:after="0" w:before="0"/>
        <w:ind w:left="283"/>
      </w:pPr>
      <w:r>
        <w:rPr>
          <w:rFonts w:ascii="Arial" w:hAnsi="Arial" w:eastAsia="Malgun Gothic"/>
          <w:b/>
          <w:sz w:val="18"/>
        </w:rPr>
        <w:t xml:space="preserve">· 문법: </w:t>
      </w:r>
      <w:r>
        <w:rPr>
          <w:rFonts w:ascii="Arial" w:hAnsi="Arial" w:eastAsia="Malgun Gothic"/>
          <w:sz w:val="18"/>
        </w:rPr>
        <w:t>세 단어의 단편 문장으로 압박하는 점층(동사 없음).</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106. </w:t>
      </w:r>
      <w:r>
        <w:rPr>
          <w:rFonts w:ascii="Arial" w:hAnsi="Arial" w:eastAsia="Malgun Gothic"/>
          <w:b/>
          <w:color w:val="7F6000"/>
          <w:sz w:val="20"/>
        </w:rPr>
        <w:t>TIAGO</w:t>
      </w:r>
      <w:r>
        <w:rPr>
          <w:rFonts w:ascii="Arial" w:hAnsi="Arial" w:eastAsia="Malgun Gothic"/>
          <w:sz w:val="20"/>
        </w:rPr>
        <w:t xml:space="preserve">  "Ainda não."</w:t>
      </w:r>
    </w:p>
    <w:p>
      <w:pPr>
        <w:spacing w:after="0" w:before="0"/>
        <w:ind w:left="283"/>
      </w:pPr>
      <w:r>
        <w:rPr>
          <w:rFonts w:ascii="Arial" w:hAnsi="Arial" w:eastAsia="Malgun Gothic"/>
          <w:b/>
          <w:sz w:val="18"/>
        </w:rPr>
        <w:t xml:space="preserve">· 단어: </w:t>
      </w:r>
      <w:r>
        <w:rPr>
          <w:rFonts w:ascii="Arial" w:hAnsi="Arial" w:eastAsia="Malgun Gothic"/>
          <w:sz w:val="18"/>
        </w:rPr>
        <w:t>ainda não(아직 아니다)</w:t>
      </w:r>
    </w:p>
    <w:p>
      <w:pPr>
        <w:spacing w:after="0" w:before="0"/>
        <w:ind w:left="283"/>
      </w:pPr>
      <w:r>
        <w:rPr>
          <w:rFonts w:ascii="Arial" w:hAnsi="Arial" w:eastAsia="Malgun Gothic"/>
          <w:b/>
          <w:sz w:val="18"/>
        </w:rPr>
        <w:t xml:space="preserve">· 문법: </w:t>
      </w:r>
      <w:r>
        <w:rPr>
          <w:rFonts w:ascii="Arial" w:hAnsi="Arial" w:eastAsia="Malgun Gothic"/>
          <w:sz w:val="18"/>
        </w:rPr>
        <w:t>부사 단독 응답.</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107. </w:t>
      </w:r>
      <w:r>
        <w:rPr>
          <w:rFonts w:ascii="Arial" w:hAnsi="Arial" w:eastAsia="Malgun Gothic"/>
          <w:b/>
          <w:color w:val="7F6000"/>
          <w:sz w:val="20"/>
        </w:rPr>
        <w:t>ANA CLARA</w:t>
      </w:r>
      <w:r>
        <w:rPr>
          <w:rFonts w:ascii="Arial" w:hAnsi="Arial" w:eastAsia="Malgun Gothic"/>
          <w:sz w:val="20"/>
        </w:rPr>
        <w:t xml:space="preserve">  "Por quê? Aposentou? A Helena disse "duvido". O senador tá preso. A frase tá livre."</w:t>
      </w:r>
    </w:p>
    <w:p>
      <w:pPr>
        <w:spacing w:after="0" w:before="0"/>
        <w:ind w:left="283"/>
      </w:pPr>
      <w:r>
        <w:rPr>
          <w:rFonts w:ascii="Arial" w:hAnsi="Arial" w:eastAsia="Malgun Gothic"/>
          <w:b/>
          <w:sz w:val="18"/>
        </w:rPr>
        <w:t xml:space="preserve">· 단어: </w:t>
      </w:r>
      <w:r>
        <w:rPr>
          <w:rFonts w:ascii="Arial" w:hAnsi="Arial" w:eastAsia="Malgun Gothic"/>
          <w:sz w:val="18"/>
        </w:rPr>
        <w:t>duvidar(의심하다) → duvido(과연, 글쎄) · preso(수감된) · livre(자유로운)</w:t>
      </w:r>
    </w:p>
    <w:p>
      <w:pPr>
        <w:spacing w:after="0" w:before="0"/>
        <w:ind w:left="283"/>
      </w:pPr>
      <w:r>
        <w:rPr>
          <w:rFonts w:ascii="Arial" w:hAnsi="Arial" w:eastAsia="Malgun Gothic"/>
          <w:b/>
          <w:sz w:val="18"/>
        </w:rPr>
        <w:t xml:space="preserve">· 문법: </w:t>
      </w:r>
      <w:r>
        <w:rPr>
          <w:rFonts w:ascii="Arial" w:hAnsi="Arial" w:eastAsia="Malgun Gothic"/>
          <w:sz w:val="18"/>
        </w:rPr>
        <w:t>"Por quê?"(문미·단독 의문 — 악센트). estar preso(결과 상태) / estar livre의 평행.</w:t>
      </w:r>
    </w:p>
    <w:p>
      <w:pPr>
        <w:spacing w:after="0" w:before="0"/>
        <w:ind w:left="283"/>
      </w:pPr>
      <w:r>
        <w:rPr>
          <w:rFonts w:ascii="Arial" w:hAnsi="Arial" w:eastAsia="Malgun Gothic"/>
          <w:b/>
          <w:sz w:val="18"/>
        </w:rPr>
        <w:t xml:space="preserve">· 시제: </w:t>
      </w:r>
      <w:r>
        <w:rPr>
          <w:rFonts w:ascii="Arial" w:hAnsi="Arial" w:eastAsia="Malgun Gothic"/>
          <w:sz w:val="18"/>
        </w:rPr>
        <w:t>완료과거(Aposentou, disse) · 현재(tá).</w:t>
      </w:r>
    </w:p>
    <w:p>
      <w:pPr>
        <w:spacing w:after="0" w:before="0"/>
        <w:ind w:left="283"/>
      </w:pPr>
      <w:r>
        <w:rPr>
          <w:rFonts w:ascii="Arial" w:hAnsi="Arial" w:eastAsia="Malgun Gothic"/>
          <w:b/>
          <w:sz w:val="18"/>
        </w:rPr>
        <w:t xml:space="preserve">· 표현: </w:t>
      </w:r>
      <w:r>
        <w:rPr>
          <w:rFonts w:ascii="Arial" w:hAnsi="Arial" w:eastAsia="Malgun Gothic"/>
          <w:sz w:val="18"/>
        </w:rPr>
        <w:t>"Duvido."는 '그럴 리가'의 1어 반박(12화 회수).</w:t>
      </w:r>
    </w:p>
    <w:p>
      <w:pPr>
        <w:spacing w:after="20" w:before="100"/>
      </w:pPr>
      <w:r>
        <w:rPr>
          <w:rFonts w:ascii="Arial" w:hAnsi="Arial" w:eastAsia="Malgun Gothic"/>
          <w:b/>
          <w:sz w:val="20"/>
        </w:rPr>
        <w:t xml:space="preserve">108. </w:t>
      </w:r>
      <w:r>
        <w:rPr>
          <w:rFonts w:ascii="Arial" w:hAnsi="Arial" w:eastAsia="Malgun Gothic"/>
          <w:b/>
          <w:color w:val="7F6000"/>
          <w:sz w:val="20"/>
        </w:rPr>
        <w:t>TIAGO</w:t>
      </w:r>
      <w:r>
        <w:rPr>
          <w:rFonts w:ascii="Arial" w:hAnsi="Arial" w:eastAsia="Malgun Gothic"/>
          <w:sz w:val="20"/>
        </w:rPr>
        <w:t xml:space="preserve">  "Tá livre. Mas não sei se ela ainda me reconhece. Ele usou demais."</w:t>
      </w:r>
    </w:p>
    <w:p>
      <w:pPr>
        <w:spacing w:after="0" w:before="0"/>
        <w:ind w:left="283"/>
      </w:pPr>
      <w:r>
        <w:rPr>
          <w:rFonts w:ascii="Arial" w:hAnsi="Arial" w:eastAsia="Malgun Gothic"/>
          <w:b/>
          <w:sz w:val="18"/>
        </w:rPr>
        <w:t xml:space="preserve">· 단어: </w:t>
      </w:r>
      <w:r>
        <w:rPr>
          <w:rFonts w:ascii="Arial" w:hAnsi="Arial" w:eastAsia="Malgun Gothic"/>
          <w:sz w:val="18"/>
        </w:rPr>
        <w:t>reconhecer(알아보다) · demais(너무 많이)</w:t>
      </w:r>
    </w:p>
    <w:p>
      <w:pPr>
        <w:spacing w:after="0" w:before="0"/>
        <w:ind w:left="283"/>
      </w:pPr>
      <w:r>
        <w:rPr>
          <w:rFonts w:ascii="Arial" w:hAnsi="Arial" w:eastAsia="Malgun Gothic"/>
          <w:b/>
          <w:sz w:val="18"/>
        </w:rPr>
        <w:t xml:space="preserve">· 문법: </w:t>
      </w:r>
      <w:r>
        <w:rPr>
          <w:rFonts w:ascii="Arial" w:hAnsi="Arial" w:eastAsia="Malgun Gothic"/>
          <w:sz w:val="18"/>
        </w:rPr>
        <w:t>não sei se + 직설법(구어; 불확실해도 직설법). ela = a frase(의인화). "usou demais"는 목적어 생략.</w:t>
      </w:r>
    </w:p>
    <w:p>
      <w:pPr>
        <w:spacing w:after="0" w:before="0"/>
        <w:ind w:left="283"/>
      </w:pPr>
      <w:r>
        <w:rPr>
          <w:rFonts w:ascii="Arial" w:hAnsi="Arial" w:eastAsia="Malgun Gothic"/>
          <w:b/>
          <w:sz w:val="18"/>
        </w:rPr>
        <w:t xml:space="preserve">· 시제: </w:t>
      </w:r>
      <w:r>
        <w:rPr>
          <w:rFonts w:ascii="Arial" w:hAnsi="Arial" w:eastAsia="Malgun Gothic"/>
          <w:sz w:val="18"/>
        </w:rPr>
        <w:t>현재(sei, reconhece) · 완료과거(usou).</w:t>
      </w:r>
    </w:p>
    <w:p>
      <w:pPr>
        <w:spacing w:after="0" w:before="0"/>
        <w:ind w:left="283"/>
      </w:pPr>
      <w:r>
        <w:rPr>
          <w:rFonts w:ascii="Arial" w:hAnsi="Arial" w:eastAsia="Malgun Gothic"/>
          <w:b/>
          <w:sz w:val="18"/>
        </w:rPr>
        <w:t xml:space="preserve">· 표현: </w:t>
      </w:r>
      <w:r>
        <w:rPr>
          <w:rFonts w:ascii="Arial" w:hAnsi="Arial" w:eastAsia="Malgun Gothic"/>
          <w:sz w:val="18"/>
        </w:rPr>
        <w:t>말을 의인화해 소유 관계를 고민하는 은유.</w:t>
      </w:r>
    </w:p>
    <w:p>
      <w:pPr>
        <w:spacing w:after="20" w:before="100"/>
      </w:pPr>
      <w:r>
        <w:rPr>
          <w:rFonts w:ascii="Arial" w:hAnsi="Arial" w:eastAsia="Malgun Gothic"/>
          <w:b/>
          <w:sz w:val="20"/>
        </w:rPr>
        <w:t xml:space="preserve">109. </w:t>
      </w:r>
      <w:r>
        <w:rPr>
          <w:rFonts w:ascii="Arial" w:hAnsi="Arial" w:eastAsia="Malgun Gothic"/>
          <w:b/>
          <w:color w:val="7F6000"/>
          <w:sz w:val="20"/>
        </w:rPr>
        <w:t>HELENA</w:t>
      </w:r>
      <w:r>
        <w:rPr>
          <w:rFonts w:ascii="Arial" w:hAnsi="Arial" w:eastAsia="Malgun Gothic"/>
          <w:sz w:val="20"/>
        </w:rPr>
        <w:t xml:space="preserve">  "Frase não é casaco, Tiago. Ninguém veste a tua do teu jeito."</w:t>
      </w:r>
    </w:p>
    <w:p>
      <w:pPr>
        <w:spacing w:after="0" w:before="0"/>
        <w:ind w:left="283"/>
      </w:pPr>
      <w:r>
        <w:rPr>
          <w:rFonts w:ascii="Arial" w:hAnsi="Arial" w:eastAsia="Malgun Gothic"/>
          <w:b/>
          <w:sz w:val="18"/>
        </w:rPr>
        <w:t xml:space="preserve">· 단어: </w:t>
      </w:r>
      <w:r>
        <w:rPr>
          <w:rFonts w:ascii="Arial" w:hAnsi="Arial" w:eastAsia="Malgun Gothic"/>
          <w:sz w:val="18"/>
        </w:rPr>
        <w:t>casaco(외투) · vestir(입다) · do teu jeito(너의 방식으로)</w:t>
      </w:r>
    </w:p>
    <w:p>
      <w:pPr>
        <w:spacing w:after="0" w:before="0"/>
        <w:ind w:left="283"/>
      </w:pPr>
      <w:r>
        <w:rPr>
          <w:rFonts w:ascii="Arial" w:hAnsi="Arial" w:eastAsia="Malgun Gothic"/>
          <w:b/>
          <w:sz w:val="18"/>
        </w:rPr>
        <w:t xml:space="preserve">· 문법: </w:t>
      </w:r>
      <w:r>
        <w:rPr>
          <w:rFonts w:ascii="Arial" w:hAnsi="Arial" w:eastAsia="Malgun Gothic"/>
          <w:sz w:val="18"/>
        </w:rPr>
        <w:t>무관사 총칭 비유(Frase não é casaco). "a tua"는 frase 생략 소유대명사. tu 소유사(tua/teu) — 엘레나는 치아구에게 tu 소유사를 쓰는 구어.</w:t>
      </w:r>
    </w:p>
    <w:p>
      <w:pPr>
        <w:spacing w:after="0" w:before="0"/>
        <w:ind w:left="283"/>
      </w:pPr>
      <w:r>
        <w:rPr>
          <w:rFonts w:ascii="Arial" w:hAnsi="Arial" w:eastAsia="Malgun Gothic"/>
          <w:b/>
          <w:sz w:val="18"/>
        </w:rPr>
        <w:t xml:space="preserve">· 시제: </w:t>
      </w:r>
      <w:r>
        <w:rPr>
          <w:rFonts w:ascii="Arial" w:hAnsi="Arial" w:eastAsia="Malgun Gothic"/>
          <w:sz w:val="18"/>
        </w:rPr>
        <w:t>총칭 현재.</w:t>
      </w:r>
    </w:p>
    <w:p>
      <w:pPr>
        <w:spacing w:after="0" w:before="0"/>
        <w:ind w:left="283"/>
      </w:pPr>
      <w:r>
        <w:rPr>
          <w:rFonts w:ascii="Arial" w:hAnsi="Arial" w:eastAsia="Malgun Gothic"/>
          <w:b/>
          <w:sz w:val="18"/>
        </w:rPr>
        <w:t xml:space="preserve">· 표현: </w:t>
      </w:r>
      <w:r>
        <w:rPr>
          <w:rFonts w:ascii="Arial" w:hAnsi="Arial" w:eastAsia="Malgun Gothic"/>
          <w:sz w:val="18"/>
        </w:rPr>
        <w:t>은유 확장 — 다음 턴들이 vestir/servir로 이어진다.</w:t>
      </w:r>
    </w:p>
    <w:p>
      <w:pPr>
        <w:spacing w:after="20" w:before="100"/>
      </w:pPr>
      <w:r>
        <w:rPr>
          <w:rFonts w:ascii="Arial" w:hAnsi="Arial" w:eastAsia="Malgun Gothic"/>
          <w:b/>
          <w:sz w:val="20"/>
        </w:rPr>
        <w:t xml:space="preserve">110. </w:t>
      </w:r>
      <w:r>
        <w:rPr>
          <w:rFonts w:ascii="Arial" w:hAnsi="Arial" w:eastAsia="Malgun Gothic"/>
          <w:b/>
          <w:color w:val="7F6000"/>
          <w:sz w:val="20"/>
        </w:rPr>
        <w:t>TIAGO</w:t>
      </w:r>
      <w:r>
        <w:rPr>
          <w:rFonts w:ascii="Arial" w:hAnsi="Arial" w:eastAsia="Malgun Gothic"/>
          <w:sz w:val="20"/>
        </w:rPr>
        <w:t xml:space="preserve">  "Ele vestiu na TV. Até sendo preso, ainda vestia."</w:t>
      </w:r>
    </w:p>
    <w:p>
      <w:pPr>
        <w:spacing w:after="0" w:before="0"/>
        <w:ind w:left="283"/>
      </w:pPr>
      <w:r>
        <w:rPr>
          <w:rFonts w:ascii="Arial" w:hAnsi="Arial" w:eastAsia="Malgun Gothic"/>
          <w:b/>
          <w:sz w:val="18"/>
        </w:rPr>
        <w:t xml:space="preserve">· 단어: </w:t>
      </w:r>
      <w:r>
        <w:rPr>
          <w:rFonts w:ascii="Arial" w:hAnsi="Arial" w:eastAsia="Malgun Gothic"/>
          <w:sz w:val="18"/>
        </w:rPr>
        <w:t>vestir(입다)</w:t>
      </w:r>
    </w:p>
    <w:p>
      <w:pPr>
        <w:spacing w:after="0" w:before="0"/>
        <w:ind w:left="283"/>
      </w:pPr>
      <w:r>
        <w:rPr>
          <w:rFonts w:ascii="Arial" w:hAnsi="Arial" w:eastAsia="Malgun Gothic"/>
          <w:b/>
          <w:sz w:val="18"/>
        </w:rPr>
        <w:t xml:space="preserve">· 문법: </w:t>
      </w:r>
      <w:r>
        <w:rPr>
          <w:rFonts w:ascii="Arial" w:hAnsi="Arial" w:eastAsia="Malgun Gothic"/>
          <w:sz w:val="18"/>
        </w:rPr>
        <w:t>"Até sendo preso"는 동명사 수동의 양보적 부사구(→ 13화 96번).</w:t>
      </w:r>
    </w:p>
    <w:p>
      <w:pPr>
        <w:spacing w:after="0" w:before="0"/>
        <w:ind w:left="283"/>
      </w:pPr>
      <w:r>
        <w:rPr>
          <w:rFonts w:ascii="Arial" w:hAnsi="Arial" w:eastAsia="Malgun Gothic"/>
          <w:b/>
          <w:sz w:val="18"/>
        </w:rPr>
        <w:t xml:space="preserve">· 시제: </w:t>
      </w:r>
      <w:r>
        <w:rPr>
          <w:rFonts w:ascii="Arial" w:hAnsi="Arial" w:eastAsia="Malgun Gothic"/>
          <w:sz w:val="18"/>
        </w:rPr>
        <w:t>완료과거(vestiu — 한 번의 사건, 6부 15화) vs 미완료과거(vestia — 체포되는 장면 동안의 지속).</w:t>
      </w:r>
    </w:p>
    <w:p>
      <w:pPr>
        <w:spacing w:after="0" w:before="0"/>
        <w:ind w:left="283"/>
      </w:pPr>
      <w:r>
        <w:rPr>
          <w:rFonts w:ascii="Arial" w:hAnsi="Arial" w:eastAsia="Malgun Gothic"/>
          <w:b/>
          <w:sz w:val="18"/>
        </w:rPr>
        <w:t xml:space="preserve">· 표현: </w:t>
      </w:r>
      <w:r>
        <w:rPr>
          <w:rFonts w:ascii="Arial" w:hAnsi="Arial" w:eastAsia="Malgun Gothic"/>
          <w:sz w:val="18"/>
        </w:rPr>
        <w:t>은유 vestir(말을 걸치다)의 연장.</w:t>
      </w:r>
    </w:p>
    <w:p>
      <w:pPr>
        <w:spacing w:after="20" w:before="100"/>
      </w:pPr>
      <w:r>
        <w:rPr>
          <w:rFonts w:ascii="Arial" w:hAnsi="Arial" w:eastAsia="Malgun Gothic"/>
          <w:b/>
          <w:sz w:val="20"/>
        </w:rPr>
        <w:t xml:space="preserve">111. </w:t>
      </w:r>
      <w:r>
        <w:rPr>
          <w:rFonts w:ascii="Arial" w:hAnsi="Arial" w:eastAsia="Malgun Gothic"/>
          <w:b/>
          <w:color w:val="7F6000"/>
          <w:sz w:val="20"/>
        </w:rPr>
        <w:t>HELENA</w:t>
      </w:r>
      <w:r>
        <w:rPr>
          <w:rFonts w:ascii="Arial" w:hAnsi="Arial" w:eastAsia="Malgun Gothic"/>
          <w:sz w:val="20"/>
        </w:rPr>
        <w:t xml:space="preserve">  "E serviu? Ele fazia a pergunta. Nunca quis saber a resposta."</w:t>
      </w:r>
    </w:p>
    <w:p>
      <w:pPr>
        <w:spacing w:after="0" w:before="0"/>
        <w:ind w:left="283"/>
      </w:pPr>
      <w:r>
        <w:rPr>
          <w:rFonts w:ascii="Arial" w:hAnsi="Arial" w:eastAsia="Malgun Gothic"/>
          <w:b/>
          <w:sz w:val="18"/>
        </w:rPr>
        <w:t xml:space="preserve">· 단어: </w:t>
      </w:r>
      <w:r>
        <w:rPr>
          <w:rFonts w:ascii="Arial" w:hAnsi="Arial" w:eastAsia="Malgun Gothic"/>
          <w:sz w:val="18"/>
        </w:rPr>
        <w:t>servir(맞다, 몸에 맞다; 쓸모 있다) · querer saber(알고 싶어 하다)</w:t>
      </w:r>
    </w:p>
    <w:p>
      <w:pPr>
        <w:spacing w:after="0" w:before="0"/>
        <w:ind w:left="283"/>
      </w:pPr>
      <w:r>
        <w:rPr>
          <w:rFonts w:ascii="Arial" w:hAnsi="Arial" w:eastAsia="Malgun Gothic"/>
          <w:b/>
          <w:sz w:val="18"/>
        </w:rPr>
        <w:t xml:space="preserve">· 문법: </w:t>
      </w:r>
      <w:r>
        <w:rPr>
          <w:rFonts w:ascii="Arial" w:hAnsi="Arial" w:eastAsia="Malgun Gothic"/>
          <w:sz w:val="18"/>
        </w:rPr>
        <w:t>servir는 옷이 '맞다'는 뜻 — 외투 은유를 완성하는 다의어. querer saber.</w:t>
      </w:r>
    </w:p>
    <w:p>
      <w:pPr>
        <w:spacing w:after="0" w:before="0"/>
        <w:ind w:left="283"/>
      </w:pPr>
      <w:r>
        <w:rPr>
          <w:rFonts w:ascii="Arial" w:hAnsi="Arial" w:eastAsia="Malgun Gothic"/>
          <w:b/>
          <w:sz w:val="18"/>
        </w:rPr>
        <w:t xml:space="preserve">· 시제: </w:t>
      </w:r>
      <w:r>
        <w:rPr>
          <w:rFonts w:ascii="Arial" w:hAnsi="Arial" w:eastAsia="Malgun Gothic"/>
          <w:sz w:val="18"/>
        </w:rPr>
        <w:t>완료과거(serviu) · 미완료과거(fazia — 반복 습관) · 완료과거(quis — querer의 불규칙; 완료과거 부정은 '한 번도 원하지 않았다/거부했다').</w:t>
      </w:r>
    </w:p>
    <w:p>
      <w:pPr>
        <w:spacing w:after="0" w:before="0"/>
        <w:ind w:left="283"/>
      </w:pPr>
      <w:r>
        <w:rPr>
          <w:rFonts w:ascii="Arial" w:hAnsi="Arial" w:eastAsia="Malgun Gothic"/>
          <w:b/>
          <w:sz w:val="18"/>
        </w:rPr>
        <w:t xml:space="preserve">· 표현: </w:t>
      </w:r>
      <w:r>
        <w:rPr>
          <w:rFonts w:ascii="Arial" w:hAnsi="Arial" w:eastAsia="Malgun Gothic"/>
          <w:sz w:val="18"/>
        </w:rPr>
        <w:t>querer의 완료과거 quis는 의지의 결정적 표명(não quis = 거부했다)으로 미완료 queria와 뉘앙스가 다름.</w:t>
      </w:r>
    </w:p>
    <w:p>
      <w:pPr>
        <w:spacing w:after="20" w:before="100"/>
      </w:pPr>
      <w:r>
        <w:rPr>
          <w:rFonts w:ascii="Arial" w:hAnsi="Arial" w:eastAsia="Malgun Gothic"/>
          <w:b/>
          <w:sz w:val="20"/>
        </w:rPr>
        <w:t xml:space="preserve">112. </w:t>
      </w:r>
      <w:r>
        <w:rPr>
          <w:rFonts w:ascii="Arial" w:hAnsi="Arial" w:eastAsia="Malgun Gothic"/>
          <w:b/>
          <w:color w:val="7F6000"/>
          <w:sz w:val="20"/>
        </w:rPr>
        <w:t>BEATRIZ</w:t>
      </w:r>
      <w:r>
        <w:rPr>
          <w:rFonts w:ascii="Arial" w:hAnsi="Arial" w:eastAsia="Malgun Gothic"/>
          <w:sz w:val="20"/>
        </w:rPr>
        <w:t xml:space="preserve">  "Juridicamente, frase não tem dono. Moralmente, essa aí tem."</w:t>
      </w:r>
    </w:p>
    <w:p>
      <w:pPr>
        <w:spacing w:after="0" w:before="0"/>
        <w:ind w:left="283"/>
      </w:pPr>
      <w:r>
        <w:rPr>
          <w:rFonts w:ascii="Arial" w:hAnsi="Arial" w:eastAsia="Malgun Gothic"/>
          <w:b/>
          <w:sz w:val="18"/>
        </w:rPr>
        <w:t xml:space="preserve">· 단어: </w:t>
      </w:r>
      <w:r>
        <w:rPr>
          <w:rFonts w:ascii="Arial" w:hAnsi="Arial" w:eastAsia="Malgun Gothic"/>
          <w:sz w:val="18"/>
        </w:rPr>
        <w:t>juridicamente(법적으로) · moralmente(도덕적으로) · dono(주인)</w:t>
      </w:r>
    </w:p>
    <w:p>
      <w:pPr>
        <w:spacing w:after="0" w:before="0"/>
        <w:ind w:left="283"/>
      </w:pPr>
      <w:r>
        <w:rPr>
          <w:rFonts w:ascii="Arial" w:hAnsi="Arial" w:eastAsia="Malgun Gothic"/>
          <w:b/>
          <w:sz w:val="18"/>
        </w:rPr>
        <w:t xml:space="preserve">· 문법: </w:t>
      </w:r>
      <w:r>
        <w:rPr>
          <w:rFonts w:ascii="Arial" w:hAnsi="Arial" w:eastAsia="Malgun Gothic"/>
          <w:sz w:val="18"/>
        </w:rPr>
        <w:t>-mente 부사의 대구(문장 부사 — 관점 표시). "essa aí"는 지시사 + aí 강조(구어). 두 번째 tem은 목적어(dono) 생략.</w:t>
      </w:r>
    </w:p>
    <w:p>
      <w:pPr>
        <w:spacing w:after="0" w:before="0"/>
        <w:ind w:left="283"/>
      </w:pPr>
      <w:r>
        <w:rPr>
          <w:rFonts w:ascii="Arial" w:hAnsi="Arial" w:eastAsia="Malgun Gothic"/>
          <w:b/>
          <w:sz w:val="18"/>
        </w:rPr>
        <w:t xml:space="preserve">· 시제: </w:t>
      </w:r>
      <w:r>
        <w:rPr>
          <w:rFonts w:ascii="Arial" w:hAnsi="Arial" w:eastAsia="Malgun Gothic"/>
          <w:sz w:val="18"/>
        </w:rPr>
        <w:t>총칭 현재.</w:t>
      </w:r>
    </w:p>
    <w:p>
      <w:pPr>
        <w:spacing w:after="0" w:before="0"/>
        <w:ind w:left="283"/>
      </w:pPr>
      <w:r>
        <w:rPr>
          <w:rFonts w:ascii="Arial" w:hAnsi="Arial" w:eastAsia="Malgun Gothic"/>
          <w:b/>
          <w:sz w:val="18"/>
        </w:rPr>
        <w:t xml:space="preserve">· 표현: </w:t>
      </w:r>
      <w:r>
        <w:rPr>
          <w:rFonts w:ascii="Arial" w:hAnsi="Arial" w:eastAsia="Malgun Gothic"/>
          <w:sz w:val="18"/>
        </w:rPr>
        <w:t>법률가다운 '관점 부사' 대비 — 레지스터 혼합.</w:t>
      </w:r>
    </w:p>
    <w:p>
      <w:pPr>
        <w:spacing w:after="20" w:before="100"/>
      </w:pPr>
      <w:r>
        <w:rPr>
          <w:rFonts w:ascii="Arial" w:hAnsi="Arial" w:eastAsia="Malgun Gothic"/>
          <w:b/>
          <w:sz w:val="20"/>
        </w:rPr>
        <w:t xml:space="preserve">113. </w:t>
      </w:r>
      <w:r>
        <w:rPr>
          <w:rFonts w:ascii="Arial" w:hAnsi="Arial" w:eastAsia="Malgun Gothic"/>
          <w:b/>
          <w:color w:val="7F6000"/>
          <w:sz w:val="20"/>
        </w:rPr>
        <w:t>DIGO</w:t>
      </w:r>
      <w:r>
        <w:rPr>
          <w:rFonts w:ascii="Arial" w:hAnsi="Arial" w:eastAsia="Malgun Gothic"/>
          <w:sz w:val="20"/>
        </w:rPr>
        <w:t xml:space="preserve">  "Gente, olha o Zé. Ele foi abrir a porta da frente e parou."</w:t>
      </w:r>
    </w:p>
    <w:p>
      <w:pPr>
        <w:spacing w:after="0" w:before="0"/>
        <w:ind w:left="283"/>
      </w:pPr>
      <w:r>
        <w:rPr>
          <w:rFonts w:ascii="Arial" w:hAnsi="Arial" w:eastAsia="Malgun Gothic"/>
          <w:b/>
          <w:sz w:val="18"/>
        </w:rPr>
        <w:t xml:space="preserve">· 단어: </w:t>
      </w:r>
      <w:r>
        <w:rPr>
          <w:rFonts w:ascii="Arial" w:hAnsi="Arial" w:eastAsia="Malgun Gothic"/>
          <w:sz w:val="18"/>
        </w:rPr>
        <w:t>porta da frente(앞문) · parar(멈추다)</w:t>
      </w:r>
    </w:p>
    <w:p>
      <w:pPr>
        <w:spacing w:after="0" w:before="0"/>
        <w:ind w:left="283"/>
      </w:pPr>
      <w:r>
        <w:rPr>
          <w:rFonts w:ascii="Arial" w:hAnsi="Arial" w:eastAsia="Malgun Gothic"/>
          <w:b/>
          <w:sz w:val="18"/>
        </w:rPr>
        <w:t xml:space="preserve">· 문법: </w:t>
      </w:r>
      <w:r>
        <w:rPr>
          <w:rFonts w:ascii="Arial" w:hAnsi="Arial" w:eastAsia="Malgun Gothic"/>
          <w:sz w:val="18"/>
        </w:rPr>
        <w:t>"foi abrir"는 ir 완료과거 + 부정사의 목적 이동(우언적 미래가 아님 — '열러 갔다').</w:t>
      </w:r>
    </w:p>
    <w:p>
      <w:pPr>
        <w:spacing w:after="0" w:before="0"/>
        <w:ind w:left="283"/>
      </w:pPr>
      <w:r>
        <w:rPr>
          <w:rFonts w:ascii="Arial" w:hAnsi="Arial" w:eastAsia="Malgun Gothic"/>
          <w:b/>
          <w:sz w:val="18"/>
        </w:rPr>
        <w:t xml:space="preserve">· 시제: </w:t>
      </w:r>
      <w:r>
        <w:rPr>
          <w:rFonts w:ascii="Arial" w:hAnsi="Arial" w:eastAsia="Malgun Gothic"/>
          <w:sz w:val="18"/>
        </w:rPr>
        <w:t>완료과거(foi, parou).</w:t>
      </w:r>
    </w:p>
    <w:p>
      <w:pPr>
        <w:spacing w:after="0" w:before="0"/>
        <w:ind w:left="283"/>
      </w:pPr>
      <w:r>
        <w:rPr>
          <w:rFonts w:ascii="Arial" w:hAnsi="Arial" w:eastAsia="Malgun Gothic"/>
          <w:b/>
          <w:sz w:val="18"/>
        </w:rPr>
        <w:t xml:space="preserve">· 표현: </w:t>
      </w:r>
      <w:r>
        <w:rPr>
          <w:rFonts w:ascii="Arial" w:hAnsi="Arial" w:eastAsia="Malgun Gothic"/>
          <w:sz w:val="18"/>
        </w:rPr>
        <w:t>ir + 부정사가 과거형(foi)이면 미래가 아닌 '~하러 갔다'.</w:t>
      </w:r>
    </w:p>
    <w:p>
      <w:pPr>
        <w:spacing w:after="20" w:before="100"/>
      </w:pPr>
      <w:r>
        <w:rPr>
          <w:rFonts w:ascii="Arial" w:hAnsi="Arial" w:eastAsia="Malgun Gothic"/>
          <w:b/>
          <w:sz w:val="20"/>
        </w:rPr>
        <w:t xml:space="preserve">114. </w:t>
      </w:r>
      <w:r>
        <w:rPr>
          <w:rFonts w:ascii="Arial" w:hAnsi="Arial" w:eastAsia="Malgun Gothic"/>
          <w:b/>
          <w:color w:val="7F6000"/>
          <w:sz w:val="20"/>
        </w:rPr>
        <w:t>WESLEY</w:t>
      </w:r>
      <w:r>
        <w:rPr>
          <w:rFonts w:ascii="Arial" w:hAnsi="Arial" w:eastAsia="Malgun Gothic"/>
          <w:sz w:val="20"/>
        </w:rPr>
        <w:t xml:space="preserve">  "Zé? Tudo bem aí? Tá com cara de quem viu fantasma."</w:t>
      </w:r>
    </w:p>
    <w:p>
      <w:pPr>
        <w:spacing w:after="0" w:before="0"/>
        <w:ind w:left="283"/>
      </w:pPr>
      <w:r>
        <w:rPr>
          <w:rFonts w:ascii="Arial" w:hAnsi="Arial" w:eastAsia="Malgun Gothic"/>
          <w:b/>
          <w:sz w:val="18"/>
        </w:rPr>
        <w:t xml:space="preserve">· 단어: </w:t>
      </w:r>
      <w:r>
        <w:rPr>
          <w:rFonts w:ascii="Arial" w:hAnsi="Arial" w:eastAsia="Malgun Gothic"/>
          <w:sz w:val="18"/>
        </w:rPr>
        <w:t>cara(얼굴, 표정) · fantasma(유령; -ma 남성)</w:t>
      </w:r>
    </w:p>
    <w:p>
      <w:pPr>
        <w:spacing w:after="0" w:before="0"/>
        <w:ind w:left="283"/>
      </w:pPr>
      <w:r>
        <w:rPr>
          <w:rFonts w:ascii="Arial" w:hAnsi="Arial" w:eastAsia="Malgun Gothic"/>
          <w:b/>
          <w:sz w:val="18"/>
        </w:rPr>
        <w:t xml:space="preserve">· 문법: </w:t>
      </w:r>
      <w:r>
        <w:rPr>
          <w:rFonts w:ascii="Arial" w:hAnsi="Arial" w:eastAsia="Malgun Gothic"/>
          <w:sz w:val="18"/>
        </w:rPr>
        <w:t>"estar com cara de quem + 과거"(~한 사람 같은 얼굴이다)의 관용 구문 — 자유관계절.</w:t>
      </w:r>
    </w:p>
    <w:p>
      <w:pPr>
        <w:spacing w:after="0" w:before="0"/>
        <w:ind w:left="283"/>
      </w:pPr>
      <w:r>
        <w:rPr>
          <w:rFonts w:ascii="Arial" w:hAnsi="Arial" w:eastAsia="Malgun Gothic"/>
          <w:b/>
          <w:sz w:val="18"/>
        </w:rPr>
        <w:t xml:space="preserve">· 시제: </w:t>
      </w:r>
      <w:r>
        <w:rPr>
          <w:rFonts w:ascii="Arial" w:hAnsi="Arial" w:eastAsia="Malgun Gothic"/>
          <w:sz w:val="18"/>
        </w:rPr>
        <w:t>현재(Tá) · 완료과거(viu).</w:t>
      </w:r>
    </w:p>
    <w:p>
      <w:pPr>
        <w:spacing w:after="0" w:before="0"/>
        <w:ind w:left="283"/>
      </w:pPr>
      <w:r>
        <w:rPr>
          <w:rFonts w:ascii="Arial" w:hAnsi="Arial" w:eastAsia="Malgun Gothic"/>
          <w:b/>
          <w:sz w:val="18"/>
        </w:rPr>
        <w:t xml:space="preserve">· 표현: </w:t>
      </w:r>
      <w:r>
        <w:rPr>
          <w:rFonts w:ascii="Arial" w:hAnsi="Arial" w:eastAsia="Malgun Gothic"/>
          <w:sz w:val="18"/>
        </w:rPr>
        <w:t>"cara de quem viu fantasma" = 귀신 본 얼굴(관용 비유).</w:t>
      </w:r>
    </w:p>
    <w:p>
      <w:pPr>
        <w:spacing w:after="20" w:before="100"/>
      </w:pPr>
      <w:r>
        <w:rPr>
          <w:rFonts w:ascii="Arial" w:hAnsi="Arial" w:eastAsia="Malgun Gothic"/>
          <w:b/>
          <w:sz w:val="20"/>
        </w:rPr>
        <w:t xml:space="preserve">115. </w:t>
      </w:r>
      <w:r>
        <w:rPr>
          <w:rFonts w:ascii="Arial" w:hAnsi="Arial" w:eastAsia="Malgun Gothic"/>
          <w:b/>
          <w:color w:val="7F6000"/>
          <w:sz w:val="20"/>
        </w:rPr>
        <w:t>ZÉ</w:t>
      </w:r>
      <w:r>
        <w:rPr>
          <w:rFonts w:ascii="Arial" w:hAnsi="Arial" w:eastAsia="Malgun Gothic"/>
          <w:sz w:val="20"/>
        </w:rPr>
        <w:t xml:space="preserve">  "Fantasma, não. Papel."</w:t>
      </w:r>
    </w:p>
    <w:p>
      <w:pPr>
        <w:spacing w:after="0" w:before="0"/>
        <w:ind w:left="283"/>
      </w:pPr>
      <w:r>
        <w:rPr>
          <w:rFonts w:ascii="Arial" w:hAnsi="Arial" w:eastAsia="Malgun Gothic"/>
          <w:b/>
          <w:sz w:val="18"/>
        </w:rPr>
        <w:t xml:space="preserve">· 단어: </w:t>
      </w:r>
      <w:r>
        <w:rPr>
          <w:rFonts w:ascii="Arial" w:hAnsi="Arial" w:eastAsia="Malgun Gothic"/>
          <w:sz w:val="18"/>
        </w:rPr>
        <w:t>papel(종이)</w:t>
      </w:r>
    </w:p>
    <w:p>
      <w:pPr>
        <w:spacing w:after="0" w:before="0"/>
        <w:ind w:left="283"/>
      </w:pPr>
      <w:r>
        <w:rPr>
          <w:rFonts w:ascii="Arial" w:hAnsi="Arial" w:eastAsia="Malgun Gothic"/>
          <w:b/>
          <w:sz w:val="18"/>
        </w:rPr>
        <w:t xml:space="preserve">· 문법: </w:t>
      </w:r>
      <w:r>
        <w:rPr>
          <w:rFonts w:ascii="Arial" w:hAnsi="Arial" w:eastAsia="Malgun Gothic"/>
          <w:sz w:val="18"/>
        </w:rPr>
        <w:t>"X, não. Y."의 정정 생략(→ 4번).</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116. </w:t>
      </w:r>
      <w:r>
        <w:rPr>
          <w:rFonts w:ascii="Arial" w:hAnsi="Arial" w:eastAsia="Malgun Gothic"/>
          <w:b/>
          <w:color w:val="7F6000"/>
          <w:sz w:val="20"/>
        </w:rPr>
        <w:t>TIAGO</w:t>
      </w:r>
      <w:r>
        <w:rPr>
          <w:rFonts w:ascii="Arial" w:hAnsi="Arial" w:eastAsia="Malgun Gothic"/>
          <w:sz w:val="20"/>
        </w:rPr>
        <w:t xml:space="preserve">  "Que papel, Zé?"</w:t>
      </w:r>
    </w:p>
    <w:p>
      <w:pPr>
        <w:spacing w:after="0" w:before="0"/>
        <w:ind w:left="283"/>
      </w:pPr>
      <w:r>
        <w:rPr>
          <w:rFonts w:ascii="Arial" w:hAnsi="Arial" w:eastAsia="Malgun Gothic"/>
          <w:b/>
          <w:sz w:val="18"/>
        </w:rPr>
        <w:t xml:space="preserve">· 단어: </w:t>
      </w:r>
      <w:r>
        <w:rPr>
          <w:rFonts w:ascii="Arial" w:hAnsi="Arial" w:eastAsia="Malgun Gothic"/>
          <w:sz w:val="18"/>
        </w:rPr>
        <w:t>que(무슨)</w:t>
      </w:r>
    </w:p>
    <w:p>
      <w:pPr>
        <w:spacing w:after="0" w:before="0"/>
        <w:ind w:left="283"/>
      </w:pPr>
      <w:r>
        <w:rPr>
          <w:rFonts w:ascii="Arial" w:hAnsi="Arial" w:eastAsia="Malgun Gothic"/>
          <w:b/>
          <w:sz w:val="18"/>
        </w:rPr>
        <w:t xml:space="preserve">· 문법: </w:t>
      </w:r>
      <w:r>
        <w:rPr>
          <w:rFonts w:ascii="Arial" w:hAnsi="Arial" w:eastAsia="Malgun Gothic"/>
          <w:sz w:val="18"/>
        </w:rPr>
        <w:t>의문 형용사 que + 명사.</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117. </w:t>
      </w:r>
      <w:r>
        <w:rPr>
          <w:rFonts w:ascii="Arial" w:hAnsi="Arial" w:eastAsia="Malgun Gothic"/>
          <w:b/>
          <w:color w:val="7F6000"/>
          <w:sz w:val="20"/>
        </w:rPr>
        <w:t>ZÉ</w:t>
      </w:r>
      <w:r>
        <w:rPr>
          <w:rFonts w:ascii="Arial" w:hAnsi="Arial" w:eastAsia="Malgun Gothic"/>
          <w:sz w:val="20"/>
        </w:rPr>
        <w:t xml:space="preserve">  "Tiago. Alguém deixou isso aqui embaixo da porta."</w:t>
      </w:r>
    </w:p>
    <w:p>
      <w:pPr>
        <w:spacing w:after="0" w:before="0"/>
        <w:ind w:left="283"/>
      </w:pPr>
      <w:r>
        <w:rPr>
          <w:rFonts w:ascii="Arial" w:hAnsi="Arial" w:eastAsia="Malgun Gothic"/>
          <w:b/>
          <w:sz w:val="18"/>
        </w:rPr>
        <w:t xml:space="preserve">· 단어: </w:t>
      </w:r>
      <w:r>
        <w:rPr>
          <w:rFonts w:ascii="Arial" w:hAnsi="Arial" w:eastAsia="Malgun Gothic"/>
          <w:sz w:val="18"/>
        </w:rPr>
        <w:t>deixar(두고 가다) · embaixo de(~ 밑에)</w:t>
      </w:r>
    </w:p>
    <w:p>
      <w:pPr>
        <w:spacing w:after="0" w:before="0"/>
        <w:ind w:left="283"/>
      </w:pPr>
      <w:r>
        <w:rPr>
          <w:rFonts w:ascii="Arial" w:hAnsi="Arial" w:eastAsia="Malgun Gothic"/>
          <w:b/>
          <w:sz w:val="18"/>
        </w:rPr>
        <w:t xml:space="preserve">· 문법: </w:t>
      </w:r>
      <w:r>
        <w:rPr>
          <w:rFonts w:ascii="Arial" w:hAnsi="Arial" w:eastAsia="Malgun Gothic"/>
          <w:sz w:val="18"/>
        </w:rPr>
        <w:t>1부 1화 대사와 동일 — isso aqui(지시사 + 장소 부사 강조). embaixo da porta = 문 밑(틈)으로.</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시리즈 첫 장면의 정확한 반복(대구 구조).</w:t>
      </w:r>
    </w:p>
    <w:p>
      <w:pPr>
        <w:spacing w:after="20" w:before="100"/>
      </w:pPr>
      <w:r>
        <w:rPr>
          <w:rFonts w:ascii="Arial" w:hAnsi="Arial" w:eastAsia="Malgun Gothic"/>
          <w:b/>
          <w:sz w:val="20"/>
        </w:rPr>
        <w:t xml:space="preserve">118. </w:t>
      </w:r>
      <w:r>
        <w:rPr>
          <w:rFonts w:ascii="Arial" w:hAnsi="Arial" w:eastAsia="Malgun Gothic"/>
          <w:b/>
          <w:color w:val="7F6000"/>
          <w:sz w:val="20"/>
        </w:rPr>
        <w:t>HELENA</w:t>
      </w:r>
      <w:r>
        <w:rPr>
          <w:rFonts w:ascii="Arial" w:hAnsi="Arial" w:eastAsia="Malgun Gothic"/>
          <w:sz w:val="20"/>
        </w:rPr>
        <w:t xml:space="preserve">  "De novo."</w:t>
      </w:r>
    </w:p>
    <w:p>
      <w:pPr>
        <w:spacing w:after="0" w:before="0"/>
        <w:ind w:left="283"/>
      </w:pPr>
      <w:r>
        <w:rPr>
          <w:rFonts w:ascii="Arial" w:hAnsi="Arial" w:eastAsia="Malgun Gothic"/>
          <w:b/>
          <w:sz w:val="18"/>
        </w:rPr>
        <w:t xml:space="preserve">· 단어: </w:t>
      </w:r>
      <w:r>
        <w:rPr>
          <w:rFonts w:ascii="Arial" w:hAnsi="Arial" w:eastAsia="Malgun Gothic"/>
          <w:sz w:val="18"/>
        </w:rPr>
        <w:t>de novo(또)</w:t>
      </w:r>
    </w:p>
    <w:p>
      <w:pPr>
        <w:spacing w:after="0" w:before="0"/>
        <w:ind w:left="283"/>
      </w:pPr>
      <w:r>
        <w:rPr>
          <w:rFonts w:ascii="Arial" w:hAnsi="Arial" w:eastAsia="Malgun Gothic"/>
          <w:b/>
          <w:sz w:val="18"/>
        </w:rPr>
        <w:t xml:space="preserve">· 문법: </w:t>
      </w:r>
      <w:r>
        <w:rPr>
          <w:rFonts w:ascii="Arial" w:hAnsi="Arial" w:eastAsia="Malgun Gothic"/>
          <w:sz w:val="18"/>
        </w:rPr>
        <w:t>부사구 단독 문장.</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119. </w:t>
      </w:r>
      <w:r>
        <w:rPr>
          <w:rFonts w:ascii="Arial" w:hAnsi="Arial" w:eastAsia="Malgun Gothic"/>
          <w:b/>
          <w:color w:val="7F6000"/>
          <w:sz w:val="20"/>
        </w:rPr>
        <w:t>TIAGO</w:t>
      </w:r>
      <w:r>
        <w:rPr>
          <w:rFonts w:ascii="Arial" w:hAnsi="Arial" w:eastAsia="Malgun Gothic"/>
          <w:sz w:val="20"/>
        </w:rPr>
        <w:t xml:space="preserve">  "Um envelope. Pardo, grosso... e sem remetente."</w:t>
      </w:r>
    </w:p>
    <w:p>
      <w:pPr>
        <w:spacing w:after="0" w:before="0"/>
        <w:ind w:left="283"/>
      </w:pPr>
      <w:r>
        <w:rPr>
          <w:rFonts w:ascii="Arial" w:hAnsi="Arial" w:eastAsia="Malgun Gothic"/>
          <w:b/>
          <w:sz w:val="18"/>
        </w:rPr>
        <w:t xml:space="preserve">· 단어: </w:t>
      </w:r>
      <w:r>
        <w:rPr>
          <w:rFonts w:ascii="Arial" w:hAnsi="Arial" w:eastAsia="Malgun Gothic"/>
          <w:sz w:val="18"/>
        </w:rPr>
        <w:t>pardo(갈색의) · grosso(두꺼운) · remetente(발신인)</w:t>
      </w:r>
    </w:p>
    <w:p>
      <w:pPr>
        <w:spacing w:after="0" w:before="0"/>
        <w:ind w:left="283"/>
      </w:pPr>
      <w:r>
        <w:rPr>
          <w:rFonts w:ascii="Arial" w:hAnsi="Arial" w:eastAsia="Malgun Gothic"/>
          <w:b/>
          <w:sz w:val="18"/>
        </w:rPr>
        <w:t xml:space="preserve">· 문법: </w:t>
      </w:r>
      <w:r>
        <w:rPr>
          <w:rFonts w:ascii="Arial" w:hAnsi="Arial" w:eastAsia="Malgun Gothic"/>
          <w:sz w:val="18"/>
        </w:rPr>
        <w:t>명사 + 분리된 형용사 나열(관찰 순서대로). sem + 무관사 명사.</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remetente(발신인) ↔ destinatário(수신인).</w:t>
      </w:r>
    </w:p>
    <w:p>
      <w:pPr>
        <w:spacing w:after="20" w:before="100"/>
      </w:pPr>
      <w:r>
        <w:rPr>
          <w:rFonts w:ascii="Arial" w:hAnsi="Arial" w:eastAsia="Malgun Gothic"/>
          <w:b/>
          <w:sz w:val="20"/>
        </w:rPr>
        <w:t xml:space="preserve">120. </w:t>
      </w:r>
      <w:r>
        <w:rPr>
          <w:rFonts w:ascii="Arial" w:hAnsi="Arial" w:eastAsia="Malgun Gothic"/>
          <w:b/>
          <w:color w:val="7F6000"/>
          <w:sz w:val="20"/>
        </w:rPr>
        <w:t>ZÉ</w:t>
      </w:r>
      <w:r>
        <w:rPr>
          <w:rFonts w:ascii="Arial" w:hAnsi="Arial" w:eastAsia="Malgun Gothic"/>
          <w:sz w:val="20"/>
        </w:rPr>
        <w:t xml:space="preserve">  "E eu tava fritando pastel. Quando virei, tava no chão. Igualzinho."</w:t>
      </w:r>
    </w:p>
    <w:p>
      <w:pPr>
        <w:spacing w:after="0" w:before="0"/>
        <w:ind w:left="283"/>
      </w:pPr>
      <w:r>
        <w:rPr>
          <w:rFonts w:ascii="Arial" w:hAnsi="Arial" w:eastAsia="Malgun Gothic"/>
          <w:b/>
          <w:sz w:val="18"/>
        </w:rPr>
        <w:t xml:space="preserve">· 단어: </w:t>
      </w:r>
      <w:r>
        <w:rPr>
          <w:rFonts w:ascii="Arial" w:hAnsi="Arial" w:eastAsia="Malgun Gothic"/>
          <w:sz w:val="18"/>
        </w:rPr>
        <w:t>fritar(튀기다) · virar-se(돌아보다; 여기선 재귀 생략 구어) · chão(바닥) · igualzinho(똑같이; igual + -zinho)</w:t>
      </w:r>
    </w:p>
    <w:p>
      <w:pPr>
        <w:spacing w:after="0" w:before="0"/>
        <w:ind w:left="283"/>
      </w:pPr>
      <w:r>
        <w:rPr>
          <w:rFonts w:ascii="Arial" w:hAnsi="Arial" w:eastAsia="Malgun Gothic"/>
          <w:b/>
          <w:sz w:val="18"/>
        </w:rPr>
        <w:t xml:space="preserve">· 문법: </w:t>
      </w:r>
      <w:r>
        <w:rPr>
          <w:rFonts w:ascii="Arial" w:hAnsi="Arial" w:eastAsia="Malgun Gothic"/>
          <w:sz w:val="18"/>
        </w:rPr>
        <w:t>과거진행(tava fritando — 배경) + quando절 완료과거(virei — 돌발) + 미완료(tava no chão — 발견 당시 상태). 축소사 -zinho가 형용사·부사를 강조(igualzinho = 완전히 똑같이).</w:t>
      </w:r>
    </w:p>
    <w:p>
      <w:pPr>
        <w:spacing w:after="0" w:before="0"/>
        <w:ind w:left="283"/>
      </w:pPr>
      <w:r>
        <w:rPr>
          <w:rFonts w:ascii="Arial" w:hAnsi="Arial" w:eastAsia="Malgun Gothic"/>
          <w:b/>
          <w:sz w:val="18"/>
        </w:rPr>
        <w:t xml:space="preserve">· 시제: </w:t>
      </w:r>
      <w:r>
        <w:rPr>
          <w:rFonts w:ascii="Arial" w:hAnsi="Arial" w:eastAsia="Malgun Gothic"/>
          <w:sz w:val="18"/>
        </w:rPr>
        <w:t>과거진행/미완료(배경·상태) ↔ 완료과거(사건) — 서사 시제의 교과서적 배치.</w:t>
      </w:r>
    </w:p>
    <w:p>
      <w:pPr>
        <w:spacing w:after="0" w:before="0"/>
        <w:ind w:left="283"/>
      </w:pPr>
      <w:r>
        <w:rPr>
          <w:rFonts w:ascii="Arial" w:hAnsi="Arial" w:eastAsia="Malgun Gothic"/>
          <w:b/>
          <w:sz w:val="18"/>
        </w:rPr>
        <w:t xml:space="preserve">· 표현: </w:t>
      </w:r>
      <w:r>
        <w:rPr>
          <w:rFonts w:ascii="Arial" w:hAnsi="Arial" w:eastAsia="Malgun Gothic"/>
          <w:sz w:val="18"/>
        </w:rPr>
        <w:t>구어에서 virar(돌다)를 재귀 없이 '돌아보다'로.</w:t>
      </w:r>
    </w:p>
    <w:p>
      <w:pPr>
        <w:spacing w:after="20" w:before="100"/>
      </w:pPr>
      <w:r>
        <w:rPr>
          <w:rFonts w:ascii="Arial" w:hAnsi="Arial" w:eastAsia="Malgun Gothic"/>
          <w:b/>
          <w:sz w:val="20"/>
        </w:rPr>
        <w:t xml:space="preserve">121. </w:t>
      </w:r>
      <w:r>
        <w:rPr>
          <w:rFonts w:ascii="Arial" w:hAnsi="Arial" w:eastAsia="Malgun Gothic"/>
          <w:b/>
          <w:color w:val="7F6000"/>
          <w:sz w:val="20"/>
        </w:rPr>
        <w:t>WESLEY</w:t>
      </w:r>
      <w:r>
        <w:rPr>
          <w:rFonts w:ascii="Arial" w:hAnsi="Arial" w:eastAsia="Malgun Gothic"/>
          <w:sz w:val="20"/>
        </w:rPr>
        <w:t xml:space="preserve">  "Ninguém toca. Deixa eu fotografar antes. Frente, verso."</w:t>
      </w:r>
    </w:p>
    <w:p>
      <w:pPr>
        <w:spacing w:after="0" w:before="0"/>
        <w:ind w:left="283"/>
      </w:pPr>
      <w:r>
        <w:rPr>
          <w:rFonts w:ascii="Arial" w:hAnsi="Arial" w:eastAsia="Malgun Gothic"/>
          <w:b/>
          <w:sz w:val="18"/>
        </w:rPr>
        <w:t xml:space="preserve">· 단어: </w:t>
      </w:r>
      <w:r>
        <w:rPr>
          <w:rFonts w:ascii="Arial" w:hAnsi="Arial" w:eastAsia="Malgun Gothic"/>
          <w:sz w:val="18"/>
        </w:rPr>
        <w:t>tocar(만지다) · fotografar(촬영하다) · frente(앞면) · verso(뒷면)</w:t>
      </w:r>
    </w:p>
    <w:p>
      <w:pPr>
        <w:spacing w:after="0" w:before="0"/>
        <w:ind w:left="283"/>
      </w:pPr>
      <w:r>
        <w:rPr>
          <w:rFonts w:ascii="Arial" w:hAnsi="Arial" w:eastAsia="Malgun Gothic"/>
          <w:b/>
          <w:sz w:val="18"/>
        </w:rPr>
        <w:t xml:space="preserve">· 문법: </w:t>
      </w:r>
      <w:r>
        <w:rPr>
          <w:rFonts w:ascii="Arial" w:hAnsi="Arial" w:eastAsia="Malgun Gothic"/>
          <w:sz w:val="18"/>
        </w:rPr>
        <w:t>"Ninguém toca"는 부정대명사 + 현재의 금지(→ 13화 52번). "Deixa eu fotografar"는 사역 deixar + 주격 eu + 부정사(구어; 규범 Deixe-me fotografar).</w:t>
      </w:r>
    </w:p>
    <w:p>
      <w:pPr>
        <w:spacing w:after="0" w:before="0"/>
        <w:ind w:left="283"/>
      </w:pPr>
      <w:r>
        <w:rPr>
          <w:rFonts w:ascii="Arial" w:hAnsi="Arial" w:eastAsia="Malgun Gothic"/>
          <w:b/>
          <w:sz w:val="18"/>
        </w:rPr>
        <w:t xml:space="preserve">· 시제: </w:t>
      </w:r>
      <w:r>
        <w:rPr>
          <w:rFonts w:ascii="Arial" w:hAnsi="Arial" w:eastAsia="Malgun Gothic"/>
          <w:sz w:val="18"/>
        </w:rPr>
        <w:t>현재(지시) · 명령법(Deixa).</w:t>
      </w:r>
    </w:p>
    <w:p>
      <w:pPr>
        <w:spacing w:after="0" w:before="0"/>
        <w:ind w:left="283"/>
      </w:pPr>
      <w:r>
        <w:rPr>
          <w:rFonts w:ascii="Arial" w:hAnsi="Arial" w:eastAsia="Malgun Gothic"/>
          <w:b/>
          <w:sz w:val="18"/>
        </w:rPr>
        <w:t xml:space="preserve">· 표현: </w:t>
      </w:r>
      <w:r>
        <w:rPr>
          <w:rFonts w:ascii="Arial" w:hAnsi="Arial" w:eastAsia="Malgun Gothic"/>
          <w:sz w:val="18"/>
        </w:rPr>
        <w:t>"Deixa eu ver"(나 좀 보자)는 브라질 구어의 대표 패턴.</w:t>
      </w:r>
    </w:p>
    <w:p>
      <w:pPr>
        <w:spacing w:after="20" w:before="100"/>
      </w:pPr>
      <w:r>
        <w:rPr>
          <w:rFonts w:ascii="Arial" w:hAnsi="Arial" w:eastAsia="Malgun Gothic"/>
          <w:b/>
          <w:sz w:val="20"/>
        </w:rPr>
        <w:t xml:space="preserve">122. </w:t>
      </w:r>
      <w:r>
        <w:rPr>
          <w:rFonts w:ascii="Arial" w:hAnsi="Arial" w:eastAsia="Malgun Gothic"/>
          <w:b/>
          <w:color w:val="7F6000"/>
          <w:sz w:val="20"/>
        </w:rPr>
        <w:t>WESLEY</w:t>
      </w:r>
      <w:r>
        <w:rPr>
          <w:rFonts w:ascii="Arial" w:hAnsi="Arial" w:eastAsia="Malgun Gothic"/>
          <w:sz w:val="20"/>
        </w:rPr>
        <w:t xml:space="preserve">  "Sem carimbo. Veio na mão. Em letra de forma: "Agência Lume.""</w:t>
      </w:r>
    </w:p>
    <w:p>
      <w:pPr>
        <w:spacing w:after="0" w:before="0"/>
        <w:ind w:left="283"/>
      </w:pPr>
      <w:r>
        <w:rPr>
          <w:rFonts w:ascii="Arial" w:hAnsi="Arial" w:eastAsia="Malgun Gothic"/>
          <w:b/>
          <w:sz w:val="18"/>
        </w:rPr>
        <w:t xml:space="preserve">· 단어: </w:t>
      </w:r>
      <w:r>
        <w:rPr>
          <w:rFonts w:ascii="Arial" w:hAnsi="Arial" w:eastAsia="Malgun Gothic"/>
          <w:sz w:val="18"/>
        </w:rPr>
        <w:t>carimbo(소인, 도장) · vir na mão(직접 손으로 전달되다) · letra de forma(정자체, 인쇄체)</w:t>
      </w:r>
    </w:p>
    <w:p>
      <w:pPr>
        <w:spacing w:after="0" w:before="0"/>
        <w:ind w:left="283"/>
      </w:pPr>
      <w:r>
        <w:rPr>
          <w:rFonts w:ascii="Arial" w:hAnsi="Arial" w:eastAsia="Malgun Gothic"/>
          <w:b/>
          <w:sz w:val="18"/>
        </w:rPr>
        <w:t xml:space="preserve">· 문법: </w:t>
      </w:r>
      <w:r>
        <w:rPr>
          <w:rFonts w:ascii="Arial" w:hAnsi="Arial" w:eastAsia="Malgun Gothic"/>
          <w:sz w:val="18"/>
        </w:rPr>
        <w:t>전보식 관찰 보고. "Veio na mão"는 주어(o envelope) 생략, 수단의 em.</w:t>
      </w:r>
    </w:p>
    <w:p>
      <w:pPr>
        <w:spacing w:after="0" w:before="0"/>
        <w:ind w:left="283"/>
      </w:pPr>
      <w:r>
        <w:rPr>
          <w:rFonts w:ascii="Arial" w:hAnsi="Arial" w:eastAsia="Malgun Gothic"/>
          <w:b/>
          <w:sz w:val="18"/>
        </w:rPr>
        <w:t xml:space="preserve">· 시제: </w:t>
      </w:r>
      <w:r>
        <w:rPr>
          <w:rFonts w:ascii="Arial" w:hAnsi="Arial" w:eastAsia="Malgun Gothic"/>
          <w:sz w:val="18"/>
        </w:rPr>
        <w:t>완료과거(Veio).</w:t>
      </w:r>
    </w:p>
    <w:p>
      <w:pPr>
        <w:spacing w:after="0" w:before="0"/>
        <w:ind w:left="283"/>
      </w:pPr>
      <w:r>
        <w:rPr>
          <w:rFonts w:ascii="Arial" w:hAnsi="Arial" w:eastAsia="Malgun Gothic"/>
          <w:b/>
          <w:sz w:val="18"/>
        </w:rPr>
        <w:t xml:space="preserve">· 표현: </w:t>
      </w:r>
      <w:r>
        <w:rPr>
          <w:rFonts w:ascii="Arial" w:hAnsi="Arial" w:eastAsia="Malgun Gothic"/>
          <w:sz w:val="18"/>
        </w:rPr>
        <w:t>letra de forma ↔ letra cursiva(필기체).</w:t>
      </w:r>
    </w:p>
    <w:p>
      <w:pPr>
        <w:spacing w:after="20" w:before="100"/>
      </w:pPr>
      <w:r>
        <w:rPr>
          <w:rFonts w:ascii="Arial" w:hAnsi="Arial" w:eastAsia="Malgun Gothic"/>
          <w:b/>
          <w:sz w:val="20"/>
        </w:rPr>
        <w:t xml:space="preserve">123. </w:t>
      </w:r>
      <w:r>
        <w:rPr>
          <w:rFonts w:ascii="Arial" w:hAnsi="Arial" w:eastAsia="Malgun Gothic"/>
          <w:b/>
          <w:color w:val="7F6000"/>
          <w:sz w:val="20"/>
        </w:rPr>
        <w:t>DIGO</w:t>
      </w:r>
      <w:r>
        <w:rPr>
          <w:rFonts w:ascii="Arial" w:hAnsi="Arial" w:eastAsia="Malgun Gothic"/>
          <w:sz w:val="20"/>
        </w:rPr>
        <w:t xml:space="preserve">  "Só "Agência Lume". Desta vez não tem o nome do Tiago."</w:t>
      </w:r>
    </w:p>
    <w:p>
      <w:pPr>
        <w:spacing w:after="0" w:before="0"/>
        <w:ind w:left="283"/>
      </w:pPr>
      <w:r>
        <w:rPr>
          <w:rFonts w:ascii="Arial" w:hAnsi="Arial" w:eastAsia="Malgun Gothic"/>
          <w:b/>
          <w:sz w:val="18"/>
        </w:rPr>
        <w:t xml:space="preserve">· 단어: </w:t>
      </w:r>
      <w:r>
        <w:rPr>
          <w:rFonts w:ascii="Arial" w:hAnsi="Arial" w:eastAsia="Malgun Gothic"/>
          <w:sz w:val="18"/>
        </w:rPr>
        <w:t>desta vez(이번엔)</w:t>
      </w:r>
    </w:p>
    <w:p>
      <w:pPr>
        <w:spacing w:after="0" w:before="0"/>
        <w:ind w:left="283"/>
      </w:pPr>
      <w:r>
        <w:rPr>
          <w:rFonts w:ascii="Arial" w:hAnsi="Arial" w:eastAsia="Malgun Gothic"/>
          <w:b/>
          <w:sz w:val="18"/>
        </w:rPr>
        <w:t xml:space="preserve">· 문법: </w:t>
      </w:r>
      <w:r>
        <w:rPr>
          <w:rFonts w:ascii="Arial" w:hAnsi="Arial" w:eastAsia="Malgun Gothic"/>
          <w:sz w:val="18"/>
        </w:rPr>
        <w:t>존재의 ter(não tem — 브라질 구어; 규범 não há).</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124. </w:t>
      </w:r>
      <w:r>
        <w:rPr>
          <w:rFonts w:ascii="Arial" w:hAnsi="Arial" w:eastAsia="Malgun Gothic"/>
          <w:b/>
          <w:color w:val="7F6000"/>
          <w:sz w:val="20"/>
        </w:rPr>
        <w:t>ANA CLARA</w:t>
      </w:r>
      <w:r>
        <w:rPr>
          <w:rFonts w:ascii="Arial" w:hAnsi="Arial" w:eastAsia="Malgun Gothic"/>
          <w:sz w:val="20"/>
        </w:rPr>
        <w:t xml:space="preserve">  "Isabela? É teu?"</w:t>
      </w:r>
    </w:p>
    <w:p>
      <w:pPr>
        <w:spacing w:after="0" w:before="0"/>
        <w:ind w:left="283"/>
      </w:pPr>
      <w:r>
        <w:rPr>
          <w:rFonts w:ascii="Arial" w:hAnsi="Arial" w:eastAsia="Malgun Gothic"/>
          <w:b/>
          <w:sz w:val="18"/>
        </w:rPr>
        <w:t xml:space="preserve">· 단어: </w:t>
      </w:r>
      <w:r>
        <w:rPr>
          <w:rFonts w:ascii="Arial" w:hAnsi="Arial" w:eastAsia="Malgun Gothic"/>
          <w:sz w:val="18"/>
        </w:rPr>
        <w:t>teu(너의; tu 소유사)</w:t>
      </w:r>
    </w:p>
    <w:p>
      <w:pPr>
        <w:spacing w:after="0" w:before="0"/>
        <w:ind w:left="283"/>
      </w:pPr>
      <w:r>
        <w:rPr>
          <w:rFonts w:ascii="Arial" w:hAnsi="Arial" w:eastAsia="Malgun Gothic"/>
          <w:b/>
          <w:sz w:val="18"/>
        </w:rPr>
        <w:t xml:space="preserve">· 문법: </w:t>
      </w:r>
      <w:r>
        <w:rPr>
          <w:rFonts w:ascii="Arial" w:hAnsi="Arial" w:eastAsia="Malgun Gothic"/>
          <w:sz w:val="18"/>
        </w:rPr>
        <w:t>서술 소유대명사 teu(envelope 남성). tu 소유사를 você 청자에게 쓰는 구어 혼용.</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125. </w:t>
      </w:r>
      <w:r>
        <w:rPr>
          <w:rFonts w:ascii="Arial" w:hAnsi="Arial" w:eastAsia="Malgun Gothic"/>
          <w:b/>
          <w:color w:val="7F6000"/>
          <w:sz w:val="20"/>
        </w:rPr>
        <w:t>ISABELA</w:t>
      </w:r>
      <w:r>
        <w:rPr>
          <w:rFonts w:ascii="Arial" w:hAnsi="Arial" w:eastAsia="Malgun Gothic"/>
          <w:sz w:val="20"/>
        </w:rPr>
        <w:t xml:space="preserve">  "Não é meu. Juro. Parei de escrever envelopes no dia em que entrei na Procuradoria."</w:t>
      </w:r>
    </w:p>
    <w:p>
      <w:pPr>
        <w:spacing w:after="0" w:before="0"/>
        <w:ind w:left="283"/>
      </w:pPr>
      <w:r>
        <w:rPr>
          <w:rFonts w:ascii="Arial" w:hAnsi="Arial" w:eastAsia="Malgun Gothic"/>
          <w:b/>
          <w:sz w:val="18"/>
        </w:rPr>
        <w:t xml:space="preserve">· 단어: </w:t>
      </w:r>
      <w:r>
        <w:rPr>
          <w:rFonts w:ascii="Arial" w:hAnsi="Arial" w:eastAsia="Malgun Gothic"/>
          <w:sz w:val="18"/>
        </w:rPr>
        <w:t>jurar(맹세하다) · parar de + 부정사(~을 그만두다) · no dia em que(~한 날에)</w:t>
      </w:r>
    </w:p>
    <w:p>
      <w:pPr>
        <w:spacing w:after="0" w:before="0"/>
        <w:ind w:left="283"/>
      </w:pPr>
      <w:r>
        <w:rPr>
          <w:rFonts w:ascii="Arial" w:hAnsi="Arial" w:eastAsia="Malgun Gothic"/>
          <w:b/>
          <w:sz w:val="18"/>
        </w:rPr>
        <w:t xml:space="preserve">· 문법: </w:t>
      </w:r>
      <w:r>
        <w:rPr>
          <w:rFonts w:ascii="Arial" w:hAnsi="Arial" w:eastAsia="Malgun Gothic"/>
          <w:sz w:val="18"/>
        </w:rPr>
        <w:t>"no dia em que…"는 시간 관계절(전치사 em + que; 구어 no dia que). parar de + 부정사(중단상).</w:t>
      </w:r>
    </w:p>
    <w:p>
      <w:pPr>
        <w:spacing w:after="0" w:before="0"/>
        <w:ind w:left="283"/>
      </w:pPr>
      <w:r>
        <w:rPr>
          <w:rFonts w:ascii="Arial" w:hAnsi="Arial" w:eastAsia="Malgun Gothic"/>
          <w:b/>
          <w:sz w:val="18"/>
        </w:rPr>
        <w:t xml:space="preserve">· 시제: </w:t>
      </w:r>
      <w:r>
        <w:rPr>
          <w:rFonts w:ascii="Arial" w:hAnsi="Arial" w:eastAsia="Malgun Gothic"/>
          <w:sz w:val="18"/>
        </w:rPr>
        <w:t>완료과거(Parei, entrei) — 완결된 단일 사건(핵심 문법 1에서 53번 과거완료와 대비).</w:t>
      </w:r>
    </w:p>
    <w:p>
      <w:pPr>
        <w:spacing w:after="0" w:before="0"/>
        <w:ind w:left="283"/>
      </w:pPr>
      <w:r>
        <w:rPr>
          <w:rFonts w:ascii="Arial" w:hAnsi="Arial" w:eastAsia="Malgun Gothic"/>
          <w:b/>
          <w:sz w:val="18"/>
        </w:rPr>
        <w:t xml:space="preserve">· 표현: </w:t>
      </w:r>
      <w:r>
        <w:rPr>
          <w:rFonts w:ascii="Arial" w:hAnsi="Arial" w:eastAsia="Malgun Gothic"/>
          <w:sz w:val="18"/>
        </w:rPr>
        <w:t>시간 관계절에 em que를 쓰는 것이 규범(C1 문어).</w:t>
      </w:r>
    </w:p>
    <w:p>
      <w:pPr>
        <w:spacing w:after="20" w:before="100"/>
      </w:pPr>
      <w:r>
        <w:rPr>
          <w:rFonts w:ascii="Arial" w:hAnsi="Arial" w:eastAsia="Malgun Gothic"/>
          <w:b/>
          <w:sz w:val="20"/>
        </w:rPr>
        <w:t xml:space="preserve">126. </w:t>
      </w:r>
      <w:r>
        <w:rPr>
          <w:rFonts w:ascii="Arial" w:hAnsi="Arial" w:eastAsia="Malgun Gothic"/>
          <w:b/>
          <w:color w:val="7F6000"/>
          <w:sz w:val="20"/>
        </w:rPr>
        <w:t>HELENA</w:t>
      </w:r>
      <w:r>
        <w:rPr>
          <w:rFonts w:ascii="Arial" w:hAnsi="Arial" w:eastAsia="Malgun Gothic"/>
          <w:sz w:val="20"/>
        </w:rPr>
        <w:t xml:space="preserve">  "E o Corvo sempre assinava. Vira, Tiago. Tem assinatura?"</w:t>
      </w:r>
    </w:p>
    <w:p>
      <w:pPr>
        <w:spacing w:after="0" w:before="0"/>
        <w:ind w:left="283"/>
      </w:pPr>
      <w:r>
        <w:rPr>
          <w:rFonts w:ascii="Arial" w:hAnsi="Arial" w:eastAsia="Malgun Gothic"/>
          <w:b/>
          <w:sz w:val="18"/>
        </w:rPr>
        <w:t xml:space="preserve">· 단어: </w:t>
      </w:r>
      <w:r>
        <w:rPr>
          <w:rFonts w:ascii="Arial" w:hAnsi="Arial" w:eastAsia="Malgun Gothic"/>
          <w:sz w:val="18"/>
        </w:rPr>
        <w:t>assinar(서명하다) · virar(뒤집다)</w:t>
      </w:r>
    </w:p>
    <w:p>
      <w:pPr>
        <w:spacing w:after="0" w:before="0"/>
        <w:ind w:left="283"/>
      </w:pPr>
      <w:r>
        <w:rPr>
          <w:rFonts w:ascii="Arial" w:hAnsi="Arial" w:eastAsia="Malgun Gothic"/>
          <w:b/>
          <w:sz w:val="18"/>
        </w:rPr>
        <w:t xml:space="preserve">· 문법: </w:t>
      </w:r>
      <w:r>
        <w:rPr>
          <w:rFonts w:ascii="Arial" w:hAnsi="Arial" w:eastAsia="Malgun Gothic"/>
          <w:sz w:val="18"/>
        </w:rPr>
        <w:t>sempre + 미완료(과거 습관). Vira는 tu형 명령(목적어 o envelope 생략).</w:t>
      </w:r>
    </w:p>
    <w:p>
      <w:pPr>
        <w:spacing w:after="0" w:before="0"/>
        <w:ind w:left="283"/>
      </w:pPr>
      <w:r>
        <w:rPr>
          <w:rFonts w:ascii="Arial" w:hAnsi="Arial" w:eastAsia="Malgun Gothic"/>
          <w:b/>
          <w:sz w:val="18"/>
        </w:rPr>
        <w:t xml:space="preserve">· 시제: </w:t>
      </w:r>
      <w:r>
        <w:rPr>
          <w:rFonts w:ascii="Arial" w:hAnsi="Arial" w:eastAsia="Malgun Gothic"/>
          <w:sz w:val="18"/>
        </w:rPr>
        <w:t>미완료과거(assinava) — 반복 습관 · 명령법 · 현재(Tem).</w:t>
      </w:r>
    </w:p>
    <w:p>
      <w:pPr>
        <w:spacing w:after="20" w:before="100"/>
      </w:pPr>
      <w:r>
        <w:rPr>
          <w:rFonts w:ascii="Arial" w:hAnsi="Arial" w:eastAsia="Malgun Gothic"/>
          <w:b/>
          <w:sz w:val="20"/>
        </w:rPr>
        <w:t xml:space="preserve">127. </w:t>
      </w:r>
      <w:r>
        <w:rPr>
          <w:rFonts w:ascii="Arial" w:hAnsi="Arial" w:eastAsia="Malgun Gothic"/>
          <w:b/>
          <w:color w:val="7F6000"/>
          <w:sz w:val="20"/>
        </w:rPr>
        <w:t>TIAGO</w:t>
      </w:r>
      <w:r>
        <w:rPr>
          <w:rFonts w:ascii="Arial" w:hAnsi="Arial" w:eastAsia="Malgun Gothic"/>
          <w:sz w:val="20"/>
        </w:rPr>
        <w:t xml:space="preserve">  "Nenhuma. Nem Corvo, nem pena, nem nada."</w:t>
      </w:r>
    </w:p>
    <w:p>
      <w:pPr>
        <w:spacing w:after="0" w:before="0"/>
        <w:ind w:left="283"/>
      </w:pPr>
      <w:r>
        <w:rPr>
          <w:rFonts w:ascii="Arial" w:hAnsi="Arial" w:eastAsia="Malgun Gothic"/>
          <w:b/>
          <w:sz w:val="18"/>
        </w:rPr>
        <w:t xml:space="preserve">· 단어: </w:t>
      </w:r>
      <w:r>
        <w:rPr>
          <w:rFonts w:ascii="Arial" w:hAnsi="Arial" w:eastAsia="Malgun Gothic"/>
          <w:sz w:val="18"/>
        </w:rPr>
        <w:t>nenhum/nenhuma(하나도) · nem… nem(~도 ~도 아닌)</w:t>
      </w:r>
    </w:p>
    <w:p>
      <w:pPr>
        <w:spacing w:after="0" w:before="0"/>
        <w:ind w:left="283"/>
      </w:pPr>
      <w:r>
        <w:rPr>
          <w:rFonts w:ascii="Arial" w:hAnsi="Arial" w:eastAsia="Malgun Gothic"/>
          <w:b/>
          <w:sz w:val="18"/>
        </w:rPr>
        <w:t xml:space="preserve">· 문법: </w:t>
      </w:r>
      <w:r>
        <w:rPr>
          <w:rFonts w:ascii="Arial" w:hAnsi="Arial" w:eastAsia="Malgun Gothic"/>
          <w:sz w:val="18"/>
        </w:rPr>
        <w:t>Nenhuma는 assinatura(여성)에 일치. "nem nada"로 부정 열거를 마감하는 구어(= 아무것도).</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pena = Corvo의 깃털 서명(60번과 연결).</w:t>
      </w:r>
    </w:p>
    <w:p>
      <w:pPr>
        <w:spacing w:after="20" w:before="100"/>
      </w:pPr>
      <w:r>
        <w:rPr>
          <w:rFonts w:ascii="Arial" w:hAnsi="Arial" w:eastAsia="Malgun Gothic"/>
          <w:b/>
          <w:sz w:val="20"/>
        </w:rPr>
        <w:t xml:space="preserve">128. </w:t>
      </w:r>
      <w:r>
        <w:rPr>
          <w:rFonts w:ascii="Arial" w:hAnsi="Arial" w:eastAsia="Malgun Gothic"/>
          <w:b/>
          <w:color w:val="7F6000"/>
          <w:sz w:val="20"/>
        </w:rPr>
        <w:t>BEATRIZ</w:t>
      </w:r>
      <w:r>
        <w:rPr>
          <w:rFonts w:ascii="Arial" w:hAnsi="Arial" w:eastAsia="Malgun Gothic"/>
          <w:sz w:val="20"/>
        </w:rPr>
        <w:t xml:space="preserve">  "Antes de abrir: é ameaça?"</w:t>
      </w:r>
    </w:p>
    <w:p>
      <w:pPr>
        <w:spacing w:after="0" w:before="0"/>
        <w:ind w:left="283"/>
      </w:pPr>
      <w:r>
        <w:rPr>
          <w:rFonts w:ascii="Arial" w:hAnsi="Arial" w:eastAsia="Malgun Gothic"/>
          <w:b/>
          <w:sz w:val="18"/>
        </w:rPr>
        <w:t xml:space="preserve">· 단어: </w:t>
      </w:r>
      <w:r>
        <w:rPr>
          <w:rFonts w:ascii="Arial" w:hAnsi="Arial" w:eastAsia="Malgun Gothic"/>
          <w:sz w:val="18"/>
        </w:rPr>
        <w:t>ameaça(협박)</w:t>
      </w:r>
    </w:p>
    <w:p>
      <w:pPr>
        <w:spacing w:after="0" w:before="0"/>
        <w:ind w:left="283"/>
      </w:pPr>
      <w:r>
        <w:rPr>
          <w:rFonts w:ascii="Arial" w:hAnsi="Arial" w:eastAsia="Malgun Gothic"/>
          <w:b/>
          <w:sz w:val="18"/>
        </w:rPr>
        <w:t xml:space="preserve">· 문법: </w:t>
      </w:r>
      <w:r>
        <w:rPr>
          <w:rFonts w:ascii="Arial" w:hAnsi="Arial" w:eastAsia="Malgun Gothic"/>
          <w:sz w:val="18"/>
        </w:rPr>
        <w:t>antes de + 비인칭 부정사 + 콜론 + 질문. 무관사 서술 ameaça.</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1부 1화 베아트리스 대사 대구.</w:t>
      </w:r>
    </w:p>
    <w:p>
      <w:pPr>
        <w:spacing w:after="20" w:before="100"/>
      </w:pPr>
      <w:r>
        <w:rPr>
          <w:rFonts w:ascii="Arial" w:hAnsi="Arial" w:eastAsia="Malgun Gothic"/>
          <w:b/>
          <w:sz w:val="20"/>
        </w:rPr>
        <w:t xml:space="preserve">129. </w:t>
      </w:r>
      <w:r>
        <w:rPr>
          <w:rFonts w:ascii="Arial" w:hAnsi="Arial" w:eastAsia="Malgun Gothic"/>
          <w:b/>
          <w:color w:val="7F6000"/>
          <w:sz w:val="20"/>
        </w:rPr>
        <w:t>TIAGO</w:t>
      </w:r>
      <w:r>
        <w:rPr>
          <w:rFonts w:ascii="Arial" w:hAnsi="Arial" w:eastAsia="Malgun Gothic"/>
          <w:sz w:val="20"/>
        </w:rPr>
        <w:t xml:space="preserve">  "Ainda não sei, Beatriz. Pode ser qualquer coisa."</w:t>
      </w:r>
    </w:p>
    <w:p>
      <w:pPr>
        <w:spacing w:after="0" w:before="0"/>
        <w:ind w:left="283"/>
      </w:pPr>
      <w:r>
        <w:rPr>
          <w:rFonts w:ascii="Arial" w:hAnsi="Arial" w:eastAsia="Malgun Gothic"/>
          <w:b/>
          <w:sz w:val="18"/>
        </w:rPr>
        <w:t xml:space="preserve">· 단어: </w:t>
      </w:r>
      <w:r>
        <w:rPr>
          <w:rFonts w:ascii="Arial" w:hAnsi="Arial" w:eastAsia="Malgun Gothic"/>
          <w:sz w:val="18"/>
        </w:rPr>
        <w:t>qualquer coisa(아무것이나)</w:t>
      </w:r>
    </w:p>
    <w:p>
      <w:pPr>
        <w:spacing w:after="0" w:before="0"/>
        <w:ind w:left="283"/>
      </w:pPr>
      <w:r>
        <w:rPr>
          <w:rFonts w:ascii="Arial" w:hAnsi="Arial" w:eastAsia="Malgun Gothic"/>
          <w:b/>
          <w:sz w:val="18"/>
        </w:rPr>
        <w:t xml:space="preserve">· 문법: </w:t>
      </w:r>
      <w:r>
        <w:rPr>
          <w:rFonts w:ascii="Arial" w:hAnsi="Arial" w:eastAsia="Malgun Gothic"/>
          <w:sz w:val="18"/>
        </w:rPr>
        <w:t>poder ser + 명사(가능성). qualquer(복수 quaisquer).</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130. </w:t>
      </w:r>
      <w:r>
        <w:rPr>
          <w:rFonts w:ascii="Arial" w:hAnsi="Arial" w:eastAsia="Malgun Gothic"/>
          <w:b/>
          <w:color w:val="7F6000"/>
          <w:sz w:val="20"/>
        </w:rPr>
        <w:t>JÚLIA</w:t>
      </w:r>
      <w:r>
        <w:rPr>
          <w:rFonts w:ascii="Arial" w:hAnsi="Arial" w:eastAsia="Malgun Gothic"/>
          <w:sz w:val="20"/>
        </w:rPr>
        <w:t xml:space="preserve">  "Então abre, pai. Devagar."</w:t>
      </w:r>
    </w:p>
    <w:p>
      <w:pPr>
        <w:spacing w:after="0" w:before="0"/>
        <w:ind w:left="283"/>
      </w:pPr>
      <w:r>
        <w:rPr>
          <w:rFonts w:ascii="Arial" w:hAnsi="Arial" w:eastAsia="Malgun Gothic"/>
          <w:b/>
          <w:sz w:val="18"/>
        </w:rPr>
        <w:t xml:space="preserve">· 단어: </w:t>
      </w:r>
      <w:r>
        <w:rPr>
          <w:rFonts w:ascii="Arial" w:hAnsi="Arial" w:eastAsia="Malgun Gothic"/>
          <w:sz w:val="18"/>
        </w:rPr>
        <w:t>devagar(천천히)</w:t>
      </w:r>
    </w:p>
    <w:p>
      <w:pPr>
        <w:spacing w:after="0" w:before="0"/>
        <w:ind w:left="283"/>
      </w:pPr>
      <w:r>
        <w:rPr>
          <w:rFonts w:ascii="Arial" w:hAnsi="Arial" w:eastAsia="Malgun Gothic"/>
          <w:b/>
          <w:sz w:val="18"/>
        </w:rPr>
        <w:t xml:space="preserve">· 문법: </w:t>
      </w:r>
      <w:r>
        <w:rPr>
          <w:rFonts w:ascii="Arial" w:hAnsi="Arial" w:eastAsia="Malgun Gothic"/>
          <w:sz w:val="18"/>
        </w:rPr>
        <w:t>tu형 명령 + 방식 부사 단독.</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20" w:before="100"/>
      </w:pPr>
      <w:r>
        <w:rPr>
          <w:rFonts w:ascii="Arial" w:hAnsi="Arial" w:eastAsia="Malgun Gothic"/>
          <w:b/>
          <w:sz w:val="20"/>
        </w:rPr>
        <w:t xml:space="preserve">131. </w:t>
      </w:r>
      <w:r>
        <w:rPr>
          <w:rFonts w:ascii="Arial" w:hAnsi="Arial" w:eastAsia="Malgun Gothic"/>
          <w:b/>
          <w:color w:val="7F6000"/>
          <w:sz w:val="20"/>
        </w:rPr>
        <w:t>TIAGO</w:t>
      </w:r>
      <w:r>
        <w:rPr>
          <w:rFonts w:ascii="Arial" w:hAnsi="Arial" w:eastAsia="Malgun Gothic"/>
          <w:sz w:val="20"/>
        </w:rPr>
        <w:t xml:space="preserve">  "Notas fiscais. Contratos. Um mapa. E um código no canto que eu nunca vi."</w:t>
      </w:r>
    </w:p>
    <w:p>
      <w:pPr>
        <w:spacing w:after="0" w:before="0"/>
        <w:ind w:left="283"/>
      </w:pPr>
      <w:r>
        <w:rPr>
          <w:rFonts w:ascii="Arial" w:hAnsi="Arial" w:eastAsia="Malgun Gothic"/>
          <w:b/>
          <w:sz w:val="18"/>
        </w:rPr>
        <w:t xml:space="preserve">· 단어: </w:t>
      </w:r>
      <w:r>
        <w:rPr>
          <w:rFonts w:ascii="Arial" w:hAnsi="Arial" w:eastAsia="Malgun Gothic"/>
          <w:sz w:val="18"/>
        </w:rPr>
        <w:t>canto(구석, 모서리) · mapa(지도; -ma 남성)</w:t>
      </w:r>
    </w:p>
    <w:p>
      <w:pPr>
        <w:spacing w:after="0" w:before="0"/>
        <w:ind w:left="283"/>
      </w:pPr>
      <w:r>
        <w:rPr>
          <w:rFonts w:ascii="Arial" w:hAnsi="Arial" w:eastAsia="Malgun Gothic"/>
          <w:b/>
          <w:sz w:val="18"/>
        </w:rPr>
        <w:t xml:space="preserve">· 문법: </w:t>
      </w:r>
      <w:r>
        <w:rPr>
          <w:rFonts w:ascii="Arial" w:hAnsi="Arial" w:eastAsia="Malgun Gothic"/>
          <w:sz w:val="18"/>
        </w:rPr>
        <w:t>관계절 "que eu nunca vi"가 선행사 código와 떨어져 있음(no canto가 사이에) — 의미로 선행사를 판단해야 하는 구조. nunca + 완료과거(지금까지 경험 없음).</w:t>
      </w:r>
    </w:p>
    <w:p>
      <w:pPr>
        <w:spacing w:after="0" w:before="0"/>
        <w:ind w:left="283"/>
      </w:pPr>
      <w:r>
        <w:rPr>
          <w:rFonts w:ascii="Arial" w:hAnsi="Arial" w:eastAsia="Malgun Gothic"/>
          <w:b/>
          <w:sz w:val="18"/>
        </w:rPr>
        <w:t xml:space="preserve">· 시제: </w:t>
      </w:r>
      <w:r>
        <w:rPr>
          <w:rFonts w:ascii="Arial" w:hAnsi="Arial" w:eastAsia="Malgun Gothic"/>
          <w:sz w:val="18"/>
        </w:rPr>
        <w:t>완료과거(vi) — 현재까지의 경험 총괄(53번 과거완료 '그때까지'와 대비).</w:t>
      </w:r>
    </w:p>
    <w:p>
      <w:pPr>
        <w:spacing w:after="0" w:before="0"/>
        <w:ind w:left="283"/>
      </w:pPr>
      <w:r>
        <w:rPr>
          <w:rFonts w:ascii="Arial" w:hAnsi="Arial" w:eastAsia="Malgun Gothic"/>
          <w:b/>
          <w:sz w:val="18"/>
        </w:rPr>
        <w:t xml:space="preserve">· 표현: </w:t>
      </w:r>
      <w:r>
        <w:rPr>
          <w:rFonts w:ascii="Arial" w:hAnsi="Arial" w:eastAsia="Malgun Gothic"/>
          <w:sz w:val="18"/>
        </w:rPr>
        <w:t>열린 결말의 단서 목록.</w:t>
      </w:r>
    </w:p>
    <w:p>
      <w:pPr>
        <w:spacing w:after="20" w:before="100"/>
      </w:pPr>
      <w:r>
        <w:rPr>
          <w:rFonts w:ascii="Arial" w:hAnsi="Arial" w:eastAsia="Malgun Gothic"/>
          <w:b/>
          <w:sz w:val="20"/>
        </w:rPr>
        <w:t xml:space="preserve">132. </w:t>
      </w:r>
      <w:r>
        <w:rPr>
          <w:rFonts w:ascii="Arial" w:hAnsi="Arial" w:eastAsia="Malgun Gothic"/>
          <w:b/>
          <w:color w:val="7F6000"/>
          <w:sz w:val="20"/>
        </w:rPr>
        <w:t>DIGO</w:t>
      </w:r>
      <w:r>
        <w:rPr>
          <w:rFonts w:ascii="Arial" w:hAnsi="Arial" w:eastAsia="Malgun Gothic"/>
          <w:sz w:val="20"/>
        </w:rPr>
        <w:t xml:space="preserve">  "Deixa eu ver. Não é da Ferraz. Não é de ninguém que a gente conhece."</w:t>
      </w:r>
    </w:p>
    <w:p>
      <w:pPr>
        <w:spacing w:after="0" w:before="0"/>
        <w:ind w:left="283"/>
      </w:pPr>
      <w:r>
        <w:rPr>
          <w:rFonts w:ascii="Arial" w:hAnsi="Arial" w:eastAsia="Malgun Gothic"/>
          <w:b/>
          <w:sz w:val="18"/>
        </w:rPr>
        <w:t xml:space="preserve">· 단어: </w:t>
      </w:r>
      <w:r>
        <w:rPr>
          <w:rFonts w:ascii="Arial" w:hAnsi="Arial" w:eastAsia="Malgun Gothic"/>
          <w:sz w:val="18"/>
        </w:rPr>
        <w:t>ver(보다) · ninguém(아무도)</w:t>
      </w:r>
    </w:p>
    <w:p>
      <w:pPr>
        <w:spacing w:after="0" w:before="0"/>
        <w:ind w:left="283"/>
      </w:pPr>
      <w:r>
        <w:rPr>
          <w:rFonts w:ascii="Arial" w:hAnsi="Arial" w:eastAsia="Malgun Gothic"/>
          <w:b/>
          <w:sz w:val="18"/>
        </w:rPr>
        <w:t xml:space="preserve">· 문법: </w:t>
      </w:r>
      <w:r>
        <w:rPr>
          <w:rFonts w:ascii="Arial" w:hAnsi="Arial" w:eastAsia="Malgun Gothic"/>
          <w:sz w:val="18"/>
        </w:rPr>
        <w:t>Deixa eu ver(→ 121번). "da Ferraz"는 회사(a empresa Ferraz)의 여성 관사. "de ninguém que a gente conhece"는 부정 선행사 + 관계절에 직설법(conhece) — 구어; 규범적·문어적으로는 부정 선행사 뒤 접속법(conheça)이 자연스럽다.</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부정 선행사 관계절의 법 선택(Não há ninguém que saiba)은 C1 핵심 — 구어 직설법과의 차이를 의식할 것.</w:t>
      </w:r>
    </w:p>
    <w:p>
      <w:pPr>
        <w:spacing w:after="20" w:before="100"/>
      </w:pPr>
      <w:r>
        <w:rPr>
          <w:rFonts w:ascii="Arial" w:hAnsi="Arial" w:eastAsia="Malgun Gothic"/>
          <w:b/>
          <w:sz w:val="20"/>
        </w:rPr>
        <w:t xml:space="preserve">133. </w:t>
      </w:r>
      <w:r>
        <w:rPr>
          <w:rFonts w:ascii="Arial" w:hAnsi="Arial" w:eastAsia="Malgun Gothic"/>
          <w:b/>
          <w:color w:val="7F6000"/>
          <w:sz w:val="20"/>
        </w:rPr>
        <w:t>ANA CLARA</w:t>
      </w:r>
      <w:r>
        <w:rPr>
          <w:rFonts w:ascii="Arial" w:hAnsi="Arial" w:eastAsia="Malgun Gothic"/>
          <w:sz w:val="20"/>
        </w:rPr>
        <w:t xml:space="preserve">  "Uma rede nova?"</w:t>
      </w:r>
    </w:p>
    <w:p>
      <w:pPr>
        <w:spacing w:after="0" w:before="0"/>
        <w:ind w:left="283"/>
      </w:pPr>
      <w:r>
        <w:rPr>
          <w:rFonts w:ascii="Arial" w:hAnsi="Arial" w:eastAsia="Malgun Gothic"/>
          <w:b/>
          <w:sz w:val="18"/>
        </w:rPr>
        <w:t xml:space="preserve">· 단어: </w:t>
      </w:r>
      <w:r>
        <w:rPr>
          <w:rFonts w:ascii="Arial" w:hAnsi="Arial" w:eastAsia="Malgun Gothic"/>
          <w:sz w:val="18"/>
        </w:rPr>
        <w:t>rede(네트워크)</w:t>
      </w:r>
    </w:p>
    <w:p>
      <w:pPr>
        <w:spacing w:after="0" w:before="0"/>
        <w:ind w:left="283"/>
      </w:pPr>
      <w:r>
        <w:rPr>
          <w:rFonts w:ascii="Arial" w:hAnsi="Arial" w:eastAsia="Malgun Gothic"/>
          <w:b/>
          <w:sz w:val="18"/>
        </w:rPr>
        <w:t xml:space="preserve">· 문법: </w:t>
      </w:r>
      <w:r>
        <w:rPr>
          <w:rFonts w:ascii="Arial" w:hAnsi="Arial" w:eastAsia="Malgun Gothic"/>
          <w:sz w:val="18"/>
        </w:rPr>
        <w:t>명사구 의문. 형용사 후치(rede nova = 새로 생긴 네트워크; nova rede는 '또 다른 네트워크' 뉘앙스).</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134. </w:t>
      </w:r>
      <w:r>
        <w:rPr>
          <w:rFonts w:ascii="Arial" w:hAnsi="Arial" w:eastAsia="Malgun Gothic"/>
          <w:b/>
          <w:color w:val="7F6000"/>
          <w:sz w:val="20"/>
        </w:rPr>
        <w:t>HELENA</w:t>
      </w:r>
      <w:r>
        <w:rPr>
          <w:rFonts w:ascii="Arial" w:hAnsi="Arial" w:eastAsia="Malgun Gothic"/>
          <w:sz w:val="20"/>
        </w:rPr>
        <w:t xml:space="preserve">  "Ou a parte da velha que a gente não viu."</w:t>
      </w:r>
    </w:p>
    <w:p>
      <w:pPr>
        <w:spacing w:after="0" w:before="0"/>
        <w:ind w:left="283"/>
      </w:pPr>
      <w:r>
        <w:rPr>
          <w:rFonts w:ascii="Arial" w:hAnsi="Arial" w:eastAsia="Malgun Gothic"/>
          <w:b/>
          <w:sz w:val="18"/>
        </w:rPr>
        <w:t xml:space="preserve">· 단어: </w:t>
      </w:r>
      <w:r>
        <w:rPr>
          <w:rFonts w:ascii="Arial" w:hAnsi="Arial" w:eastAsia="Malgun Gothic"/>
          <w:sz w:val="18"/>
        </w:rPr>
        <w:t>parte(부분) · velho(낡은, 옛)</w:t>
      </w:r>
    </w:p>
    <w:p>
      <w:pPr>
        <w:spacing w:after="0" w:before="0"/>
        <w:ind w:left="283"/>
      </w:pPr>
      <w:r>
        <w:rPr>
          <w:rFonts w:ascii="Arial" w:hAnsi="Arial" w:eastAsia="Malgun Gothic"/>
          <w:b/>
          <w:sz w:val="18"/>
        </w:rPr>
        <w:t xml:space="preserve">· 문법: </w:t>
      </w:r>
      <w:r>
        <w:rPr>
          <w:rFonts w:ascii="Arial" w:hAnsi="Arial" w:eastAsia="Malgun Gothic"/>
          <w:sz w:val="18"/>
        </w:rPr>
        <w:t>"da velha"는 rede 생략(a velha = a rede velha). 관계절 que a gente não viu.</w:t>
      </w:r>
    </w:p>
    <w:p>
      <w:pPr>
        <w:spacing w:after="0" w:before="0"/>
        <w:ind w:left="283"/>
      </w:pPr>
      <w:r>
        <w:rPr>
          <w:rFonts w:ascii="Arial" w:hAnsi="Arial" w:eastAsia="Malgun Gothic"/>
          <w:b/>
          <w:sz w:val="18"/>
        </w:rPr>
        <w:t xml:space="preserve">· 시제: </w:t>
      </w:r>
      <w:r>
        <w:rPr>
          <w:rFonts w:ascii="Arial" w:hAnsi="Arial" w:eastAsia="Malgun Gothic"/>
          <w:sz w:val="18"/>
        </w:rPr>
        <w:t>완료과거(viu).</w:t>
      </w:r>
    </w:p>
    <w:p>
      <w:pPr>
        <w:spacing w:after="0" w:before="0"/>
        <w:ind w:left="283"/>
      </w:pPr>
      <w:r>
        <w:rPr>
          <w:rFonts w:ascii="Arial" w:hAnsi="Arial" w:eastAsia="Malgun Gothic"/>
          <w:b/>
          <w:sz w:val="18"/>
        </w:rPr>
        <w:t xml:space="preserve">· 표현: </w:t>
      </w:r>
      <w:r>
        <w:rPr>
          <w:rFonts w:ascii="Arial" w:hAnsi="Arial" w:eastAsia="Malgun Gothic"/>
          <w:sz w:val="18"/>
        </w:rPr>
        <w:t>앞 턴 nova와 velha의 대구.</w:t>
      </w:r>
    </w:p>
    <w:p>
      <w:pPr>
        <w:spacing w:after="20" w:before="100"/>
      </w:pPr>
      <w:r>
        <w:rPr>
          <w:rFonts w:ascii="Arial" w:hAnsi="Arial" w:eastAsia="Malgun Gothic"/>
          <w:b/>
          <w:sz w:val="20"/>
        </w:rPr>
        <w:t xml:space="preserve">135. </w:t>
      </w:r>
      <w:r>
        <w:rPr>
          <w:rFonts w:ascii="Arial" w:hAnsi="Arial" w:eastAsia="Malgun Gothic"/>
          <w:b/>
          <w:color w:val="7F6000"/>
          <w:sz w:val="20"/>
        </w:rPr>
        <w:t>BEATRIZ</w:t>
      </w:r>
      <w:r>
        <w:rPr>
          <w:rFonts w:ascii="Arial" w:hAnsi="Arial" w:eastAsia="Malgun Gothic"/>
          <w:sz w:val="20"/>
        </w:rPr>
        <w:t xml:space="preserve">  "Ou papel sem origem, que é só papel. Até prova em contrário."</w:t>
      </w:r>
    </w:p>
    <w:p>
      <w:pPr>
        <w:spacing w:after="0" w:before="0"/>
        <w:ind w:left="283"/>
      </w:pPr>
      <w:r>
        <w:rPr>
          <w:rFonts w:ascii="Arial" w:hAnsi="Arial" w:eastAsia="Malgun Gothic"/>
          <w:b/>
          <w:sz w:val="18"/>
        </w:rPr>
        <w:t xml:space="preserve">· 단어: </w:t>
      </w:r>
      <w:r>
        <w:rPr>
          <w:rFonts w:ascii="Arial" w:hAnsi="Arial" w:eastAsia="Malgun Gothic"/>
          <w:sz w:val="18"/>
        </w:rPr>
        <w:t>origem(출처) · até prova em contrário(반증이 있을 때까지)</w:t>
      </w:r>
    </w:p>
    <w:p>
      <w:pPr>
        <w:spacing w:after="0" w:before="0"/>
        <w:ind w:left="283"/>
      </w:pPr>
      <w:r>
        <w:rPr>
          <w:rFonts w:ascii="Arial" w:hAnsi="Arial" w:eastAsia="Malgun Gothic"/>
          <w:b/>
          <w:sz w:val="18"/>
        </w:rPr>
        <w:t xml:space="preserve">· 문법: </w:t>
      </w:r>
      <w:r>
        <w:rPr>
          <w:rFonts w:ascii="Arial" w:hAnsi="Arial" w:eastAsia="Malgun Gothic"/>
          <w:sz w:val="18"/>
        </w:rPr>
        <w:t>비제한적 관계절 "que é só papel". 관용 전치사구 "até prova em contrário"(무관사 법률 관용).</w:t>
      </w:r>
    </w:p>
    <w:p>
      <w:pPr>
        <w:spacing w:after="0" w:before="0"/>
        <w:ind w:left="283"/>
      </w:pPr>
      <w:r>
        <w:rPr>
          <w:rFonts w:ascii="Arial" w:hAnsi="Arial" w:eastAsia="Malgun Gothic"/>
          <w:b/>
          <w:sz w:val="18"/>
        </w:rPr>
        <w:t xml:space="preserve">· 시제: </w:t>
      </w:r>
      <w:r>
        <w:rPr>
          <w:rFonts w:ascii="Arial" w:hAnsi="Arial" w:eastAsia="Malgun Gothic"/>
          <w:sz w:val="18"/>
        </w:rPr>
        <w:t>총칭 현재.</w:t>
      </w:r>
    </w:p>
    <w:p>
      <w:pPr>
        <w:spacing w:after="0" w:before="0"/>
        <w:ind w:left="283"/>
      </w:pPr>
      <w:r>
        <w:rPr>
          <w:rFonts w:ascii="Arial" w:hAnsi="Arial" w:eastAsia="Malgun Gothic"/>
          <w:b/>
          <w:sz w:val="18"/>
        </w:rPr>
        <w:t xml:space="preserve">· 표현: </w:t>
      </w:r>
      <w:r>
        <w:rPr>
          <w:rFonts w:ascii="Arial" w:hAnsi="Arial" w:eastAsia="Malgun Gothic"/>
          <w:sz w:val="18"/>
        </w:rPr>
        <w:t>법률 관용구 — 무죄 추정(presunção de inocência)의 표현을 문서에 적용. 레지스터: 법률(이번 화 문법 3). 1부 1화 엘레나 "출처 없는 종이는 그냥 종이"의 회수.</w:t>
      </w:r>
    </w:p>
    <w:p>
      <w:pPr>
        <w:spacing w:after="20" w:before="100"/>
      </w:pPr>
      <w:r>
        <w:rPr>
          <w:rFonts w:ascii="Arial" w:hAnsi="Arial" w:eastAsia="Malgun Gothic"/>
          <w:b/>
          <w:sz w:val="20"/>
        </w:rPr>
        <w:t xml:space="preserve">136. </w:t>
      </w:r>
      <w:r>
        <w:rPr>
          <w:rFonts w:ascii="Arial" w:hAnsi="Arial" w:eastAsia="Malgun Gothic"/>
          <w:b/>
          <w:color w:val="7F6000"/>
          <w:sz w:val="20"/>
        </w:rPr>
        <w:t>HELENA</w:t>
      </w:r>
      <w:r>
        <w:rPr>
          <w:rFonts w:ascii="Arial" w:hAnsi="Arial" w:eastAsia="Malgun Gothic"/>
          <w:sz w:val="20"/>
        </w:rPr>
        <w:t xml:space="preserve">  "Até duas provas em contrário."</w:t>
      </w:r>
    </w:p>
    <w:p>
      <w:pPr>
        <w:spacing w:after="0" w:before="0"/>
        <w:ind w:left="283"/>
      </w:pPr>
      <w:r>
        <w:rPr>
          <w:rFonts w:ascii="Arial" w:hAnsi="Arial" w:eastAsia="Malgun Gothic"/>
          <w:b/>
          <w:sz w:val="18"/>
        </w:rPr>
        <w:t xml:space="preserve">· 단어: </w:t>
      </w:r>
      <w:r>
        <w:rPr>
          <w:rFonts w:ascii="Arial" w:hAnsi="Arial" w:eastAsia="Malgun Gothic"/>
          <w:sz w:val="18"/>
        </w:rPr>
        <w:t>prova(증거)</w:t>
      </w:r>
    </w:p>
    <w:p>
      <w:pPr>
        <w:spacing w:after="0" w:before="0"/>
        <w:ind w:left="283"/>
      </w:pPr>
      <w:r>
        <w:rPr>
          <w:rFonts w:ascii="Arial" w:hAnsi="Arial" w:eastAsia="Malgun Gothic"/>
          <w:b/>
          <w:sz w:val="18"/>
        </w:rPr>
        <w:t xml:space="preserve">· 문법: </w:t>
      </w:r>
      <w:r>
        <w:rPr>
          <w:rFonts w:ascii="Arial" w:hAnsi="Arial" w:eastAsia="Malgun Gothic"/>
          <w:sz w:val="18"/>
        </w:rPr>
        <w:t>앞 관용구에 수사 duas를 끼워 넣어 변형 — 고정 표현을 비트는 고급 언어 유희.</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'출처 둘' 원칙과 결합.</w:t>
      </w:r>
    </w:p>
    <w:p>
      <w:pPr>
        <w:spacing w:after="20" w:before="100"/>
      </w:pPr>
      <w:r>
        <w:rPr>
          <w:rFonts w:ascii="Arial" w:hAnsi="Arial" w:eastAsia="Malgun Gothic"/>
          <w:b/>
          <w:sz w:val="20"/>
        </w:rPr>
        <w:t xml:space="preserve">137. </w:t>
      </w:r>
      <w:r>
        <w:rPr>
          <w:rFonts w:ascii="Arial" w:hAnsi="Arial" w:eastAsia="Malgun Gothic"/>
          <w:b/>
          <w:color w:val="7F6000"/>
          <w:sz w:val="20"/>
        </w:rPr>
        <w:t>DIGO</w:t>
      </w:r>
      <w:r>
        <w:rPr>
          <w:rFonts w:ascii="Arial" w:hAnsi="Arial" w:eastAsia="Malgun Gothic"/>
          <w:sz w:val="20"/>
        </w:rPr>
        <w:t xml:space="preserve">  "Vou pesquisar amanhã cedo. No prédio novo. Com elevador."</w:t>
      </w:r>
    </w:p>
    <w:p>
      <w:pPr>
        <w:spacing w:after="0" w:before="0"/>
        <w:ind w:left="283"/>
      </w:pPr>
      <w:r>
        <w:rPr>
          <w:rFonts w:ascii="Arial" w:hAnsi="Arial" w:eastAsia="Malgun Gothic"/>
          <w:b/>
          <w:sz w:val="18"/>
        </w:rPr>
        <w:t xml:space="preserve">· 단어: </w:t>
      </w:r>
      <w:r>
        <w:rPr>
          <w:rFonts w:ascii="Arial" w:hAnsi="Arial" w:eastAsia="Malgun Gothic"/>
          <w:sz w:val="18"/>
        </w:rPr>
        <w:t>pesquisar(조사하다) · amanhã cedo(내일 아침 일찍)</w:t>
      </w:r>
    </w:p>
    <w:p>
      <w:pPr>
        <w:spacing w:after="0" w:before="0"/>
        <w:ind w:left="283"/>
      </w:pPr>
      <w:r>
        <w:rPr>
          <w:rFonts w:ascii="Arial" w:hAnsi="Arial" w:eastAsia="Malgun Gothic"/>
          <w:b/>
          <w:sz w:val="18"/>
        </w:rPr>
        <w:t xml:space="preserve">· 문법: </w:t>
      </w:r>
      <w:r>
        <w:rPr>
          <w:rFonts w:ascii="Arial" w:hAnsi="Arial" w:eastAsia="Malgun Gothic"/>
          <w:sz w:val="18"/>
        </w:rPr>
        <w:t>우언적 미래 + 부사구 분리 첨가.</w:t>
      </w:r>
    </w:p>
    <w:p>
      <w:pPr>
        <w:spacing w:after="0" w:before="0"/>
        <w:ind w:left="283"/>
      </w:pPr>
      <w:r>
        <w:rPr>
          <w:rFonts w:ascii="Arial" w:hAnsi="Arial" w:eastAsia="Malgun Gothic"/>
          <w:b/>
          <w:sz w:val="18"/>
        </w:rPr>
        <w:t xml:space="preserve">· 시제: </w:t>
      </w:r>
      <w:r>
        <w:rPr>
          <w:rFonts w:ascii="Arial" w:hAnsi="Arial" w:eastAsia="Malgun Gothic"/>
          <w:sz w:val="18"/>
        </w:rPr>
        <w:t>우언적 미래.</w:t>
      </w:r>
    </w:p>
    <w:p>
      <w:pPr>
        <w:spacing w:after="0" w:before="0"/>
        <w:ind w:left="283"/>
      </w:pPr>
      <w:r>
        <w:rPr>
          <w:rFonts w:ascii="Arial" w:hAnsi="Arial" w:eastAsia="Malgun Gothic"/>
          <w:b/>
          <w:sz w:val="18"/>
        </w:rPr>
        <w:t xml:space="preserve">· 표현: </w:t>
      </w:r>
      <w:r>
        <w:rPr>
          <w:rFonts w:ascii="Arial" w:hAnsi="Arial" w:eastAsia="Malgun Gothic"/>
          <w:sz w:val="18"/>
        </w:rPr>
        <w:t>1부 1화 "내일 아침에 찾아볼게요" 대구.</w:t>
      </w:r>
    </w:p>
    <w:p>
      <w:pPr>
        <w:spacing w:after="20" w:before="100"/>
      </w:pPr>
      <w:r>
        <w:rPr>
          <w:rFonts w:ascii="Arial" w:hAnsi="Arial" w:eastAsia="Malgun Gothic"/>
          <w:b/>
          <w:sz w:val="20"/>
        </w:rPr>
        <w:t xml:space="preserve">138. </w:t>
      </w:r>
      <w:r>
        <w:rPr>
          <w:rFonts w:ascii="Arial" w:hAnsi="Arial" w:eastAsia="Malgun Gothic"/>
          <w:b/>
          <w:color w:val="7F6000"/>
          <w:sz w:val="20"/>
        </w:rPr>
        <w:t>WESLEY</w:t>
      </w:r>
      <w:r>
        <w:rPr>
          <w:rFonts w:ascii="Arial" w:hAnsi="Arial" w:eastAsia="Malgun Gothic"/>
          <w:sz w:val="20"/>
        </w:rPr>
        <w:t xml:space="preserve">  "Tem alguma coisa escrita atrás? Da outra vez tinha."</w:t>
      </w:r>
    </w:p>
    <w:p>
      <w:pPr>
        <w:spacing w:after="0" w:before="0"/>
        <w:ind w:left="283"/>
      </w:pPr>
      <w:r>
        <w:rPr>
          <w:rFonts w:ascii="Arial" w:hAnsi="Arial" w:eastAsia="Malgun Gothic"/>
          <w:b/>
          <w:sz w:val="18"/>
        </w:rPr>
        <w:t xml:space="preserve">· 단어: </w:t>
      </w:r>
      <w:r>
        <w:rPr>
          <w:rFonts w:ascii="Arial" w:hAnsi="Arial" w:eastAsia="Malgun Gothic"/>
          <w:sz w:val="18"/>
        </w:rPr>
        <w:t>atrás(뒤에) · da outra vez(지난번에)</w:t>
      </w:r>
    </w:p>
    <w:p>
      <w:pPr>
        <w:spacing w:after="0" w:before="0"/>
        <w:ind w:left="283"/>
      </w:pPr>
      <w:r>
        <w:rPr>
          <w:rFonts w:ascii="Arial" w:hAnsi="Arial" w:eastAsia="Malgun Gothic"/>
          <w:b/>
          <w:sz w:val="18"/>
        </w:rPr>
        <w:t xml:space="preserve">· 문법: </w:t>
      </w:r>
      <w:r>
        <w:rPr>
          <w:rFonts w:ascii="Arial" w:hAnsi="Arial" w:eastAsia="Malgun Gothic"/>
          <w:sz w:val="18"/>
        </w:rPr>
        <w:t>escrita는 alguma coisa(여성 coisa)에 일치하는 분사. "Da outra vez tinha"는 존재의 ter 미완료 + 목적어 생략.</w:t>
      </w:r>
    </w:p>
    <w:p>
      <w:pPr>
        <w:spacing w:after="0" w:before="0"/>
        <w:ind w:left="283"/>
      </w:pPr>
      <w:r>
        <w:rPr>
          <w:rFonts w:ascii="Arial" w:hAnsi="Arial" w:eastAsia="Malgun Gothic"/>
          <w:b/>
          <w:sz w:val="18"/>
        </w:rPr>
        <w:t xml:space="preserve">· 시제: </w:t>
      </w:r>
      <w:r>
        <w:rPr>
          <w:rFonts w:ascii="Arial" w:hAnsi="Arial" w:eastAsia="Malgun Gothic"/>
          <w:sz w:val="18"/>
        </w:rPr>
        <w:t>현재(Tem) · 미완료과거(tinha) — 지난번 봉투의 상태(존재의 배경). 메모 핵심 문법 1의 예(이 tinha는 과거완료 조동사가 아니라 본동사 ter의 미완료).</w:t>
      </w:r>
    </w:p>
    <w:p>
      <w:pPr>
        <w:spacing w:after="0" w:before="0"/>
        <w:ind w:left="283"/>
      </w:pPr>
      <w:r>
        <w:rPr>
          <w:rFonts w:ascii="Arial" w:hAnsi="Arial" w:eastAsia="Malgun Gothic"/>
          <w:b/>
          <w:sz w:val="18"/>
        </w:rPr>
        <w:t xml:space="preserve">· 표현: </w:t>
      </w:r>
      <w:r>
        <w:rPr>
          <w:rFonts w:ascii="Arial" w:hAnsi="Arial" w:eastAsia="Malgun Gothic"/>
          <w:sz w:val="18"/>
        </w:rPr>
        <w:t>tinha가 '있었다'(본동사)와 과거완료 조동사로 동형 — 문맥 구별 필수.</w:t>
      </w:r>
    </w:p>
    <w:p>
      <w:pPr>
        <w:spacing w:after="20" w:before="100"/>
      </w:pPr>
      <w:r>
        <w:rPr>
          <w:rFonts w:ascii="Arial" w:hAnsi="Arial" w:eastAsia="Malgun Gothic"/>
          <w:b/>
          <w:sz w:val="20"/>
        </w:rPr>
        <w:t xml:space="preserve">139. </w:t>
      </w:r>
      <w:r>
        <w:rPr>
          <w:rFonts w:ascii="Arial" w:hAnsi="Arial" w:eastAsia="Malgun Gothic"/>
          <w:b/>
          <w:color w:val="7F6000"/>
          <w:sz w:val="20"/>
        </w:rPr>
        <w:t>TIAGO</w:t>
      </w:r>
      <w:r>
        <w:rPr>
          <w:rFonts w:ascii="Arial" w:hAnsi="Arial" w:eastAsia="Malgun Gothic"/>
          <w:sz w:val="20"/>
        </w:rPr>
        <w:t xml:space="preserve">  "Não. Atrás tá em branco. Desta vez não tem pergunta."</w:t>
      </w:r>
    </w:p>
    <w:p>
      <w:pPr>
        <w:spacing w:after="0" w:before="0"/>
        <w:ind w:left="283"/>
      </w:pPr>
      <w:r>
        <w:rPr>
          <w:rFonts w:ascii="Arial" w:hAnsi="Arial" w:eastAsia="Malgun Gothic"/>
          <w:b/>
          <w:sz w:val="18"/>
        </w:rPr>
        <w:t xml:space="preserve">· 단어: </w:t>
      </w:r>
      <w:r>
        <w:rPr>
          <w:rFonts w:ascii="Arial" w:hAnsi="Arial" w:eastAsia="Malgun Gothic"/>
          <w:sz w:val="18"/>
        </w:rPr>
        <w:t>em branco(비어 있는, 백지인)</w:t>
      </w:r>
    </w:p>
    <w:p>
      <w:pPr>
        <w:spacing w:after="0" w:before="0"/>
        <w:ind w:left="283"/>
      </w:pPr>
      <w:r>
        <w:rPr>
          <w:rFonts w:ascii="Arial" w:hAnsi="Arial" w:eastAsia="Malgun Gothic"/>
          <w:b/>
          <w:sz w:val="18"/>
        </w:rPr>
        <w:t xml:space="preserve">· 문법: </w:t>
      </w:r>
      <w:r>
        <w:rPr>
          <w:rFonts w:ascii="Arial" w:hAnsi="Arial" w:eastAsia="Malgun Gothic"/>
          <w:sz w:val="18"/>
        </w:rPr>
        <w:t>estar em branco(관용). 무관사 pergunta(존재 부정).</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1부 봉투 뒷면의 질문(“Quem paga a conta?”)이 없다 — 질문이 치아구에게 돌아갔다는 복선.</w:t>
      </w:r>
    </w:p>
    <w:p>
      <w:pPr>
        <w:spacing w:after="20" w:before="100"/>
      </w:pPr>
      <w:r>
        <w:rPr>
          <w:rFonts w:ascii="Arial" w:hAnsi="Arial" w:eastAsia="Malgun Gothic"/>
          <w:b/>
          <w:sz w:val="20"/>
        </w:rPr>
        <w:t xml:space="preserve">140. </w:t>
      </w:r>
      <w:r>
        <w:rPr>
          <w:rFonts w:ascii="Arial" w:hAnsi="Arial" w:eastAsia="Malgun Gothic"/>
          <w:b/>
          <w:color w:val="7F6000"/>
          <w:sz w:val="20"/>
        </w:rPr>
        <w:t>JÚLIA</w:t>
      </w:r>
      <w:r>
        <w:rPr>
          <w:rFonts w:ascii="Arial" w:hAnsi="Arial" w:eastAsia="Malgun Gothic"/>
          <w:sz w:val="20"/>
        </w:rPr>
        <w:t xml:space="preserve">  "Nenhuma pergunta? Então quem mandou quer que a gente pergunte."</w:t>
      </w:r>
    </w:p>
    <w:p>
      <w:pPr>
        <w:spacing w:after="0" w:before="0"/>
        <w:ind w:left="283"/>
      </w:pPr>
      <w:r>
        <w:rPr>
          <w:rFonts w:ascii="Arial" w:hAnsi="Arial" w:eastAsia="Malgun Gothic"/>
          <w:b/>
          <w:sz w:val="18"/>
        </w:rPr>
        <w:t xml:space="preserve">· 단어: </w:t>
      </w:r>
      <w:r>
        <w:rPr>
          <w:rFonts w:ascii="Arial" w:hAnsi="Arial" w:eastAsia="Malgun Gothic"/>
          <w:sz w:val="18"/>
        </w:rPr>
        <w:t>mandar(보내다) · querer que(~하기를 원하다)</w:t>
      </w:r>
    </w:p>
    <w:p>
      <w:pPr>
        <w:spacing w:after="0" w:before="0"/>
        <w:ind w:left="283"/>
      </w:pPr>
      <w:r>
        <w:rPr>
          <w:rFonts w:ascii="Arial" w:hAnsi="Arial" w:eastAsia="Malgun Gothic"/>
          <w:b/>
          <w:sz w:val="18"/>
        </w:rPr>
        <w:t xml:space="preserve">· 문법: </w:t>
      </w:r>
      <w:r>
        <w:rPr>
          <w:rFonts w:ascii="Arial" w:hAnsi="Arial" w:eastAsia="Malgun Gothic"/>
          <w:sz w:val="18"/>
        </w:rPr>
        <w:t>의지 동사 querer + que + 접속법 현재(pergunte) — 주어가 다를 때(quem mandou ≠ a gente) 부정사가 아닌 que절 접속법 필수. 주어 quem mandou는 자유관계절.</w:t>
      </w:r>
    </w:p>
    <w:p>
      <w:pPr>
        <w:spacing w:after="0" w:before="0"/>
        <w:ind w:left="283"/>
      </w:pPr>
      <w:r>
        <w:rPr>
          <w:rFonts w:ascii="Arial" w:hAnsi="Arial" w:eastAsia="Malgun Gothic"/>
          <w:b/>
          <w:sz w:val="18"/>
        </w:rPr>
        <w:t xml:space="preserve">· 시제: </w:t>
      </w:r>
      <w:r>
        <w:rPr>
          <w:rFonts w:ascii="Arial" w:hAnsi="Arial" w:eastAsia="Malgun Gothic"/>
          <w:sz w:val="18"/>
        </w:rPr>
        <w:t>현재(quer) + 접속법 현재(pergunte) — 핵심 문법 2.</w:t>
      </w:r>
    </w:p>
    <w:p>
      <w:pPr>
        <w:spacing w:after="0" w:before="0"/>
        <w:ind w:left="283"/>
      </w:pPr>
      <w:r>
        <w:rPr>
          <w:rFonts w:ascii="Arial" w:hAnsi="Arial" w:eastAsia="Malgun Gothic"/>
          <w:b/>
          <w:sz w:val="18"/>
        </w:rPr>
        <w:t xml:space="preserve">· 표현: </w:t>
      </w:r>
      <w:r>
        <w:rPr>
          <w:rFonts w:ascii="Arial" w:hAnsi="Arial" w:eastAsia="Malgun Gothic"/>
          <w:sz w:val="18"/>
        </w:rPr>
        <w:t>다음 세대 기자 쥴리아의 추론.</w:t>
      </w:r>
    </w:p>
    <w:p>
      <w:pPr>
        <w:spacing w:after="20" w:before="100"/>
      </w:pPr>
      <w:r>
        <w:rPr>
          <w:rFonts w:ascii="Arial" w:hAnsi="Arial" w:eastAsia="Malgun Gothic"/>
          <w:b/>
          <w:sz w:val="20"/>
        </w:rPr>
        <w:t xml:space="preserve">141. </w:t>
      </w:r>
      <w:r>
        <w:rPr>
          <w:rFonts w:ascii="Arial" w:hAnsi="Arial" w:eastAsia="Malgun Gothic"/>
          <w:b/>
          <w:color w:val="7F6000"/>
          <w:sz w:val="20"/>
        </w:rPr>
        <w:t>SEU VITO</w:t>
      </w:r>
      <w:r>
        <w:rPr>
          <w:rFonts w:ascii="Arial" w:hAnsi="Arial" w:eastAsia="Malgun Gothic"/>
          <w:sz w:val="20"/>
        </w:rPr>
        <w:t xml:space="preserve">  "Menina esperta. Puxou o avô?"</w:t>
      </w:r>
    </w:p>
    <w:p>
      <w:pPr>
        <w:spacing w:after="0" w:before="0"/>
        <w:ind w:left="283"/>
      </w:pPr>
      <w:r>
        <w:rPr>
          <w:rFonts w:ascii="Arial" w:hAnsi="Arial" w:eastAsia="Malgun Gothic"/>
          <w:b/>
          <w:sz w:val="18"/>
        </w:rPr>
        <w:t xml:space="preserve">· 단어: </w:t>
      </w:r>
      <w:r>
        <w:rPr>
          <w:rFonts w:ascii="Arial" w:hAnsi="Arial" w:eastAsia="Malgun Gothic"/>
          <w:sz w:val="18"/>
        </w:rPr>
        <w:t>esperto(똑똑한, 영리한) · puxar(닮다; 원뜻 '당기다') · avô(할아버지; avó 할머니)</w:t>
      </w:r>
    </w:p>
    <w:p>
      <w:pPr>
        <w:spacing w:after="0" w:before="0"/>
        <w:ind w:left="283"/>
      </w:pPr>
      <w:r>
        <w:rPr>
          <w:rFonts w:ascii="Arial" w:hAnsi="Arial" w:eastAsia="Malgun Gothic"/>
          <w:b/>
          <w:sz w:val="18"/>
        </w:rPr>
        <w:t xml:space="preserve">· 문법: </w:t>
      </w:r>
      <w:r>
        <w:rPr>
          <w:rFonts w:ascii="Arial" w:hAnsi="Arial" w:eastAsia="Malgun Gothic"/>
          <w:sz w:val="18"/>
        </w:rPr>
        <w:t>puxar + 사람 = '~를 닮다'(구어; puxar a alguém도 가능). avô/avó의 악센트로 성 구별.</w:t>
      </w:r>
    </w:p>
    <w:p>
      <w:pPr>
        <w:spacing w:after="0" w:before="0"/>
        <w:ind w:left="283"/>
      </w:pPr>
      <w:r>
        <w:rPr>
          <w:rFonts w:ascii="Arial" w:hAnsi="Arial" w:eastAsia="Malgun Gothic"/>
          <w:b/>
          <w:sz w:val="18"/>
        </w:rPr>
        <w:t xml:space="preserve">· 시제: </w:t>
      </w:r>
      <w:r>
        <w:rPr>
          <w:rFonts w:ascii="Arial" w:hAnsi="Arial" w:eastAsia="Malgun Gothic"/>
          <w:sz w:val="18"/>
        </w:rPr>
        <w:t>완료과거(Puxou) — 태어날 때 닮은 결과.</w:t>
      </w:r>
    </w:p>
    <w:p>
      <w:pPr>
        <w:spacing w:after="0" w:before="0"/>
        <w:ind w:left="283"/>
      </w:pPr>
      <w:r>
        <w:rPr>
          <w:rFonts w:ascii="Arial" w:hAnsi="Arial" w:eastAsia="Malgun Gothic"/>
          <w:b/>
          <w:sz w:val="18"/>
        </w:rPr>
        <w:t xml:space="preserve">· 표현: </w:t>
      </w:r>
      <w:r>
        <w:rPr>
          <w:rFonts w:ascii="Arial" w:hAnsi="Arial" w:eastAsia="Malgun Gothic"/>
          <w:sz w:val="18"/>
        </w:rPr>
        <w:t>puxar ao pai(유럽·규범) vs puxou o pai(브라질 구어).</w:t>
      </w:r>
    </w:p>
    <w:p>
      <w:pPr>
        <w:spacing w:after="20" w:before="100"/>
      </w:pPr>
      <w:r>
        <w:rPr>
          <w:rFonts w:ascii="Arial" w:hAnsi="Arial" w:eastAsia="Malgun Gothic"/>
          <w:b/>
          <w:sz w:val="20"/>
        </w:rPr>
        <w:t xml:space="preserve">142. </w:t>
      </w:r>
      <w:r>
        <w:rPr>
          <w:rFonts w:ascii="Arial" w:hAnsi="Arial" w:eastAsia="Malgun Gothic"/>
          <w:b/>
          <w:color w:val="7F6000"/>
          <w:sz w:val="20"/>
        </w:rPr>
        <w:t>RENATA</w:t>
      </w:r>
      <w:r>
        <w:rPr>
          <w:rFonts w:ascii="Arial" w:hAnsi="Arial" w:eastAsia="Malgun Gothic"/>
          <w:sz w:val="20"/>
        </w:rPr>
        <w:t xml:space="preserve">  "Puxou o pai. Infelizmente. E a mãe, felizmente."</w:t>
      </w:r>
    </w:p>
    <w:p>
      <w:pPr>
        <w:spacing w:after="0" w:before="0"/>
        <w:ind w:left="283"/>
      </w:pPr>
      <w:r>
        <w:rPr>
          <w:rFonts w:ascii="Arial" w:hAnsi="Arial" w:eastAsia="Malgun Gothic"/>
          <w:b/>
          <w:sz w:val="18"/>
        </w:rPr>
        <w:t xml:space="preserve">· 단어: </w:t>
      </w:r>
      <w:r>
        <w:rPr>
          <w:rFonts w:ascii="Arial" w:hAnsi="Arial" w:eastAsia="Malgun Gothic"/>
          <w:sz w:val="18"/>
        </w:rPr>
        <w:t>infelizmente(안타깝게도) · felizmente(다행히)</w:t>
      </w:r>
    </w:p>
    <w:p>
      <w:pPr>
        <w:spacing w:after="0" w:before="0"/>
        <w:ind w:left="283"/>
      </w:pPr>
      <w:r>
        <w:rPr>
          <w:rFonts w:ascii="Arial" w:hAnsi="Arial" w:eastAsia="Malgun Gothic"/>
          <w:b/>
          <w:sz w:val="18"/>
        </w:rPr>
        <w:t xml:space="preserve">· 문법: </w:t>
      </w:r>
      <w:r>
        <w:rPr>
          <w:rFonts w:ascii="Arial" w:hAnsi="Arial" w:eastAsia="Malgun Gothic"/>
          <w:sz w:val="18"/>
        </w:rPr>
        <w:t>동사 반복 응답 + 문장 부사 대구(infelizmente/felizmente). "E a mãe"는 동사 생략.</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반어적 애정 표현.</w:t>
      </w:r>
    </w:p>
    <w:p>
      <w:pPr>
        <w:spacing w:after="20" w:before="100"/>
      </w:pPr>
      <w:r>
        <w:rPr>
          <w:rFonts w:ascii="Arial" w:hAnsi="Arial" w:eastAsia="Malgun Gothic"/>
          <w:b/>
          <w:sz w:val="20"/>
        </w:rPr>
        <w:t xml:space="preserve">143. </w:t>
      </w:r>
      <w:r>
        <w:rPr>
          <w:rFonts w:ascii="Arial" w:hAnsi="Arial" w:eastAsia="Malgun Gothic"/>
          <w:b/>
          <w:color w:val="7F6000"/>
          <w:sz w:val="20"/>
        </w:rPr>
        <w:t>ISABELA</w:t>
      </w:r>
      <w:r>
        <w:rPr>
          <w:rFonts w:ascii="Arial" w:hAnsi="Arial" w:eastAsia="Malgun Gothic"/>
          <w:sz w:val="20"/>
        </w:rPr>
        <w:t xml:space="preserve">  "Da primeira vez, a pergunta era sua, Tiago. Eu só escrevi."</w:t>
      </w:r>
    </w:p>
    <w:p>
      <w:pPr>
        <w:spacing w:after="0" w:before="0"/>
        <w:ind w:left="283"/>
      </w:pPr>
      <w:r>
        <w:rPr>
          <w:rFonts w:ascii="Arial" w:hAnsi="Arial" w:eastAsia="Malgun Gothic"/>
          <w:b/>
          <w:sz w:val="18"/>
        </w:rPr>
        <w:t xml:space="preserve">· 단어: </w:t>
      </w:r>
      <w:r>
        <w:rPr>
          <w:rFonts w:ascii="Arial" w:hAnsi="Arial" w:eastAsia="Malgun Gothic"/>
          <w:sz w:val="18"/>
        </w:rPr>
        <w:t>da primeira vez(처음에)</w:t>
      </w:r>
    </w:p>
    <w:p>
      <w:pPr>
        <w:spacing w:after="0" w:before="0"/>
        <w:ind w:left="283"/>
      </w:pPr>
      <w:r>
        <w:rPr>
          <w:rFonts w:ascii="Arial" w:hAnsi="Arial" w:eastAsia="Malgun Gothic"/>
          <w:b/>
          <w:sz w:val="18"/>
        </w:rPr>
        <w:t xml:space="preserve">· 문법: </w:t>
      </w:r>
      <w:r>
        <w:rPr>
          <w:rFonts w:ascii="Arial" w:hAnsi="Arial" w:eastAsia="Malgun Gothic"/>
          <w:sz w:val="18"/>
        </w:rPr>
        <w:t>서술 소유대명사 sua(pergunta에 일치).</w:t>
      </w:r>
    </w:p>
    <w:p>
      <w:pPr>
        <w:spacing w:after="0" w:before="0"/>
        <w:ind w:left="283"/>
      </w:pPr>
      <w:r>
        <w:rPr>
          <w:rFonts w:ascii="Arial" w:hAnsi="Arial" w:eastAsia="Malgun Gothic"/>
          <w:b/>
          <w:sz w:val="18"/>
        </w:rPr>
        <w:t xml:space="preserve">· 시제: </w:t>
      </w:r>
      <w:r>
        <w:rPr>
          <w:rFonts w:ascii="Arial" w:hAnsi="Arial" w:eastAsia="Malgun Gothic"/>
          <w:sz w:val="18"/>
        </w:rPr>
        <w:t>미완료과거(era — 과거의 지속적 귀속) · 완료과거(escrevi — 행위).</w:t>
      </w:r>
    </w:p>
    <w:p>
      <w:pPr>
        <w:spacing w:after="0" w:before="0"/>
        <w:ind w:left="283"/>
      </w:pPr>
      <w:r>
        <w:rPr>
          <w:rFonts w:ascii="Arial" w:hAnsi="Arial" w:eastAsia="Malgun Gothic"/>
          <w:b/>
          <w:sz w:val="18"/>
        </w:rPr>
        <w:t xml:space="preserve">· 표현: </w:t>
      </w:r>
      <w:r>
        <w:rPr>
          <w:rFonts w:ascii="Arial" w:hAnsi="Arial" w:eastAsia="Malgun Gothic"/>
          <w:sz w:val="18"/>
        </w:rPr>
        <w:t>Corvo가 1부 봉투 뒷면에 쓴 질문의 주인 확인.</w:t>
      </w:r>
    </w:p>
    <w:p>
      <w:pPr>
        <w:spacing w:after="20" w:before="100"/>
      </w:pPr>
      <w:r>
        <w:rPr>
          <w:rFonts w:ascii="Arial" w:hAnsi="Arial" w:eastAsia="Malgun Gothic"/>
          <w:b/>
          <w:sz w:val="20"/>
        </w:rPr>
        <w:t xml:space="preserve">144. </w:t>
      </w:r>
      <w:r>
        <w:rPr>
          <w:rFonts w:ascii="Arial" w:hAnsi="Arial" w:eastAsia="Malgun Gothic"/>
          <w:b/>
          <w:color w:val="7F6000"/>
          <w:sz w:val="20"/>
        </w:rPr>
        <w:t>HELENA</w:t>
      </w:r>
      <w:r>
        <w:rPr>
          <w:rFonts w:ascii="Arial" w:hAnsi="Arial" w:eastAsia="Malgun Gothic"/>
          <w:sz w:val="20"/>
        </w:rPr>
        <w:t xml:space="preserve">  "Depois, roubaram. Agora o papel tá em branco. Ela voltou pra você."</w:t>
      </w:r>
    </w:p>
    <w:p>
      <w:pPr>
        <w:spacing w:after="0" w:before="0"/>
        <w:ind w:left="283"/>
      </w:pPr>
      <w:r>
        <w:rPr>
          <w:rFonts w:ascii="Arial" w:hAnsi="Arial" w:eastAsia="Malgun Gothic"/>
          <w:b/>
          <w:sz w:val="18"/>
        </w:rPr>
        <w:t xml:space="preserve">· 단어: </w:t>
      </w:r>
      <w:r>
        <w:rPr>
          <w:rFonts w:ascii="Arial" w:hAnsi="Arial" w:eastAsia="Malgun Gothic"/>
          <w:sz w:val="18"/>
        </w:rPr>
        <w:t>roubar(훔치다) · voltar pra(~에게 돌아오다)</w:t>
      </w:r>
    </w:p>
    <w:p>
      <w:pPr>
        <w:spacing w:after="0" w:before="0"/>
        <w:ind w:left="283"/>
      </w:pPr>
      <w:r>
        <w:rPr>
          <w:rFonts w:ascii="Arial" w:hAnsi="Arial" w:eastAsia="Malgun Gothic"/>
          <w:b/>
          <w:sz w:val="18"/>
        </w:rPr>
        <w:t xml:space="preserve">· 문법: </w:t>
      </w:r>
      <w:r>
        <w:rPr>
          <w:rFonts w:ascii="Arial" w:hAnsi="Arial" w:eastAsia="Malgun Gothic"/>
          <w:sz w:val="18"/>
        </w:rPr>
        <w:t>불특정 3인칭 복수(roubaram) + 목적어(a) 생략. Ela = a pergunta.</w:t>
      </w:r>
    </w:p>
    <w:p>
      <w:pPr>
        <w:spacing w:after="0" w:before="0"/>
        <w:ind w:left="283"/>
      </w:pPr>
      <w:r>
        <w:rPr>
          <w:rFonts w:ascii="Arial" w:hAnsi="Arial" w:eastAsia="Malgun Gothic"/>
          <w:b/>
          <w:sz w:val="18"/>
        </w:rPr>
        <w:t xml:space="preserve">· 시제: </w:t>
      </w:r>
      <w:r>
        <w:rPr>
          <w:rFonts w:ascii="Arial" w:hAnsi="Arial" w:eastAsia="Malgun Gothic"/>
          <w:sz w:val="18"/>
        </w:rPr>
        <w:t>완료과거(roubaram, voltou) · 현재(tá).</w:t>
      </w:r>
    </w:p>
    <w:p>
      <w:pPr>
        <w:spacing w:after="0" w:before="0"/>
        <w:ind w:left="283"/>
      </w:pPr>
      <w:r>
        <w:rPr>
          <w:rFonts w:ascii="Arial" w:hAnsi="Arial" w:eastAsia="Malgun Gothic"/>
          <w:b/>
          <w:sz w:val="18"/>
        </w:rPr>
        <w:t xml:space="preserve">· 표현: </w:t>
      </w:r>
      <w:r>
        <w:rPr>
          <w:rFonts w:ascii="Arial" w:hAnsi="Arial" w:eastAsia="Malgun Gothic"/>
          <w:sz w:val="18"/>
        </w:rPr>
        <w:t>질문의 의인화 완결 — 훔쳐졌다가 돌아온 말.</w:t>
      </w:r>
    </w:p>
    <w:p>
      <w:pPr>
        <w:spacing w:after="20" w:before="100"/>
      </w:pPr>
      <w:r>
        <w:rPr>
          <w:rFonts w:ascii="Arial" w:hAnsi="Arial" w:eastAsia="Malgun Gothic"/>
          <w:b/>
          <w:sz w:val="20"/>
        </w:rPr>
        <w:t xml:space="preserve">145. </w:t>
      </w:r>
      <w:r>
        <w:rPr>
          <w:rFonts w:ascii="Arial" w:hAnsi="Arial" w:eastAsia="Malgun Gothic"/>
          <w:b/>
          <w:color w:val="7F6000"/>
          <w:sz w:val="20"/>
        </w:rPr>
        <w:t>ZÉ</w:t>
      </w:r>
      <w:r>
        <w:rPr>
          <w:rFonts w:ascii="Arial" w:hAnsi="Arial" w:eastAsia="Malgun Gothic"/>
          <w:sz w:val="20"/>
        </w:rPr>
        <w:t xml:space="preserve">  "Gente, eu tenho que fechar! Alguém quer mais um pastel?"</w:t>
      </w:r>
    </w:p>
    <w:p>
      <w:pPr>
        <w:spacing w:after="0" w:before="0"/>
        <w:ind w:left="283"/>
      </w:pPr>
      <w:r>
        <w:rPr>
          <w:rFonts w:ascii="Arial" w:hAnsi="Arial" w:eastAsia="Malgun Gothic"/>
          <w:b/>
          <w:sz w:val="18"/>
        </w:rPr>
        <w:t xml:space="preserve">· 단어: </w:t>
      </w:r>
      <w:r>
        <w:rPr>
          <w:rFonts w:ascii="Arial" w:hAnsi="Arial" w:eastAsia="Malgun Gothic"/>
          <w:sz w:val="18"/>
        </w:rPr>
        <w:t>ter que(~해야 하다) · fechar(문 닫다) · mais um(하나 더)</w:t>
      </w:r>
    </w:p>
    <w:p>
      <w:pPr>
        <w:spacing w:after="0" w:before="0"/>
        <w:ind w:left="283"/>
      </w:pPr>
      <w:r>
        <w:rPr>
          <w:rFonts w:ascii="Arial" w:hAnsi="Arial" w:eastAsia="Malgun Gothic"/>
          <w:b/>
          <w:sz w:val="18"/>
        </w:rPr>
        <w:t xml:space="preserve">· 문법: </w:t>
      </w:r>
      <w:r>
        <w:rPr>
          <w:rFonts w:ascii="Arial" w:hAnsi="Arial" w:eastAsia="Malgun Gothic"/>
          <w:sz w:val="18"/>
        </w:rPr>
        <w:t>ter que + 부정사(의무). mais um + 남성 명사.</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1부 1화 "파스텔 하나 더?" 대구.</w:t>
      </w:r>
    </w:p>
    <w:p>
      <w:pPr>
        <w:spacing w:after="20" w:before="100"/>
      </w:pPr>
      <w:r>
        <w:rPr>
          <w:rFonts w:ascii="Arial" w:hAnsi="Arial" w:eastAsia="Malgun Gothic"/>
          <w:b/>
          <w:sz w:val="20"/>
        </w:rPr>
        <w:t xml:space="preserve">146. </w:t>
      </w:r>
      <w:r>
        <w:rPr>
          <w:rFonts w:ascii="Arial" w:hAnsi="Arial" w:eastAsia="Malgun Gothic"/>
          <w:b/>
          <w:color w:val="7F6000"/>
          <w:sz w:val="20"/>
        </w:rPr>
        <w:t>HELENA</w:t>
      </w:r>
      <w:r>
        <w:rPr>
          <w:rFonts w:ascii="Arial" w:hAnsi="Arial" w:eastAsia="Malgun Gothic"/>
          <w:sz w:val="20"/>
        </w:rPr>
        <w:t xml:space="preserve">  "Agora não, Zé!"</w:t>
      </w:r>
    </w:p>
    <w:p>
      <w:pPr>
        <w:spacing w:after="0" w:before="0"/>
        <w:ind w:left="283"/>
      </w:pPr>
      <w:r>
        <w:rPr>
          <w:rFonts w:ascii="Arial" w:hAnsi="Arial" w:eastAsia="Malgun Gothic"/>
          <w:b/>
          <w:sz w:val="18"/>
        </w:rPr>
        <w:t xml:space="preserve">· 단어: </w:t>
      </w:r>
      <w:r>
        <w:rPr>
          <w:rFonts w:ascii="Arial" w:hAnsi="Arial" w:eastAsia="Malgun Gothic"/>
          <w:sz w:val="18"/>
        </w:rPr>
        <w:t>agora não(지금은 아니야)</w:t>
      </w:r>
    </w:p>
    <w:p>
      <w:pPr>
        <w:spacing w:after="0" w:before="0"/>
        <w:ind w:left="283"/>
      </w:pPr>
      <w:r>
        <w:rPr>
          <w:rFonts w:ascii="Arial" w:hAnsi="Arial" w:eastAsia="Malgun Gothic"/>
          <w:b/>
          <w:sz w:val="18"/>
        </w:rPr>
        <w:t xml:space="preserve">· 문법: </w:t>
      </w:r>
      <w:r>
        <w:rPr>
          <w:rFonts w:ascii="Arial" w:hAnsi="Arial" w:eastAsia="Malgun Gothic"/>
          <w:sz w:val="18"/>
        </w:rPr>
        <w:t>부사 + 부정의 생략문.</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1부 1화와 같은 대사 — 시리즈 수미상관.</w:t>
      </w:r>
    </w:p>
    <w:p>
      <w:pPr>
        <w:spacing w:after="20" w:before="100"/>
      </w:pPr>
      <w:r>
        <w:rPr>
          <w:rFonts w:ascii="Arial" w:hAnsi="Arial" w:eastAsia="Malgun Gothic"/>
          <w:b/>
          <w:sz w:val="20"/>
        </w:rPr>
        <w:t xml:space="preserve">147. </w:t>
      </w:r>
      <w:r>
        <w:rPr>
          <w:rFonts w:ascii="Arial" w:hAnsi="Arial" w:eastAsia="Malgun Gothic"/>
          <w:b/>
          <w:color w:val="7F6000"/>
          <w:sz w:val="20"/>
        </w:rPr>
        <w:t>ANA CLARA</w:t>
      </w:r>
      <w:r>
        <w:rPr>
          <w:rFonts w:ascii="Arial" w:hAnsi="Arial" w:eastAsia="Malgun Gothic"/>
          <w:sz w:val="20"/>
        </w:rPr>
        <w:t xml:space="preserve">  "Faz, chefe. Ninguém roubou de verdade. Ela só tava esperando o dono."</w:t>
      </w:r>
    </w:p>
    <w:p>
      <w:pPr>
        <w:spacing w:after="0" w:before="0"/>
        <w:ind w:left="283"/>
      </w:pPr>
      <w:r>
        <w:rPr>
          <w:rFonts w:ascii="Arial" w:hAnsi="Arial" w:eastAsia="Malgun Gothic"/>
          <w:b/>
          <w:sz w:val="18"/>
        </w:rPr>
        <w:t xml:space="preserve">· 단어: </w:t>
      </w:r>
      <w:r>
        <w:rPr>
          <w:rFonts w:ascii="Arial" w:hAnsi="Arial" w:eastAsia="Malgun Gothic"/>
          <w:sz w:val="18"/>
        </w:rPr>
        <w:t>fazer(하다 → 질문을 던지다) · dono(주인)</w:t>
      </w:r>
    </w:p>
    <w:p>
      <w:pPr>
        <w:spacing w:after="0" w:before="0"/>
        <w:ind w:left="283"/>
      </w:pPr>
      <w:r>
        <w:rPr>
          <w:rFonts w:ascii="Arial" w:hAnsi="Arial" w:eastAsia="Malgun Gothic"/>
          <w:b/>
          <w:sz w:val="18"/>
        </w:rPr>
        <w:t xml:space="preserve">· 문법: </w:t>
      </w:r>
      <w:r>
        <w:rPr>
          <w:rFonts w:ascii="Arial" w:hAnsi="Arial" w:eastAsia="Malgun Gothic"/>
          <w:sz w:val="18"/>
        </w:rPr>
        <w:t>tu형 명령 Faz(fazer의 불규칙 명령, 규범 Faça). 과거진행 tava esperando.</w:t>
      </w:r>
    </w:p>
    <w:p>
      <w:pPr>
        <w:spacing w:after="0" w:before="0"/>
        <w:ind w:left="283"/>
      </w:pPr>
      <w:r>
        <w:rPr>
          <w:rFonts w:ascii="Arial" w:hAnsi="Arial" w:eastAsia="Malgun Gothic"/>
          <w:b/>
          <w:sz w:val="18"/>
        </w:rPr>
        <w:t xml:space="preserve">· 시제: </w:t>
      </w:r>
      <w:r>
        <w:rPr>
          <w:rFonts w:ascii="Arial" w:hAnsi="Arial" w:eastAsia="Malgun Gothic"/>
          <w:sz w:val="18"/>
        </w:rPr>
        <w:t>명령법 · 완료과거(roubou) · 과거진행(tava esperando) — 그동안 지속된 기다림.</w:t>
      </w:r>
    </w:p>
    <w:p>
      <w:pPr>
        <w:spacing w:after="0" w:before="0"/>
        <w:ind w:left="283"/>
      </w:pPr>
      <w:r>
        <w:rPr>
          <w:rFonts w:ascii="Arial" w:hAnsi="Arial" w:eastAsia="Malgun Gothic"/>
          <w:b/>
          <w:sz w:val="18"/>
        </w:rPr>
        <w:t xml:space="preserve">· 표현: </w:t>
      </w:r>
      <w:r>
        <w:rPr>
          <w:rFonts w:ascii="Arial" w:hAnsi="Arial" w:eastAsia="Malgun Gothic"/>
          <w:sz w:val="18"/>
        </w:rPr>
        <w:t>Faz는 fazer a pergunta의 생략.</w:t>
      </w:r>
    </w:p>
    <w:p>
      <w:pPr>
        <w:spacing w:after="20" w:before="100"/>
      </w:pPr>
      <w:r>
        <w:rPr>
          <w:rFonts w:ascii="Arial" w:hAnsi="Arial" w:eastAsia="Malgun Gothic"/>
          <w:b/>
          <w:sz w:val="20"/>
        </w:rPr>
        <w:t xml:space="preserve">148. </w:t>
      </w:r>
      <w:r>
        <w:rPr>
          <w:rFonts w:ascii="Arial" w:hAnsi="Arial" w:eastAsia="Malgun Gothic"/>
          <w:b/>
          <w:color w:val="7F6000"/>
          <w:sz w:val="20"/>
        </w:rPr>
        <w:t>JÚLIA</w:t>
      </w:r>
      <w:r>
        <w:rPr>
          <w:rFonts w:ascii="Arial" w:hAnsi="Arial" w:eastAsia="Malgun Gothic"/>
          <w:sz w:val="20"/>
        </w:rPr>
        <w:t xml:space="preserve">  "Pai. Pergunta. Ela é tua."</w:t>
      </w:r>
    </w:p>
    <w:p>
      <w:pPr>
        <w:spacing w:after="0" w:before="0"/>
        <w:ind w:left="283"/>
      </w:pPr>
      <w:r>
        <w:rPr>
          <w:rFonts w:ascii="Arial" w:hAnsi="Arial" w:eastAsia="Malgun Gothic"/>
          <w:b/>
          <w:sz w:val="18"/>
        </w:rPr>
        <w:t xml:space="preserve">· 단어: </w:t>
      </w:r>
      <w:r>
        <w:rPr>
          <w:rFonts w:ascii="Arial" w:hAnsi="Arial" w:eastAsia="Malgun Gothic"/>
          <w:sz w:val="18"/>
        </w:rPr>
        <w:t>perguntar → Pergunta(tu형 명령)</w:t>
      </w:r>
    </w:p>
    <w:p>
      <w:pPr>
        <w:spacing w:after="0" w:before="0"/>
        <w:ind w:left="283"/>
      </w:pPr>
      <w:r>
        <w:rPr>
          <w:rFonts w:ascii="Arial" w:hAnsi="Arial" w:eastAsia="Malgun Gothic"/>
          <w:b/>
          <w:sz w:val="18"/>
        </w:rPr>
        <w:t xml:space="preserve">· 문법: </w:t>
      </w:r>
      <w:r>
        <w:rPr>
          <w:rFonts w:ascii="Arial" w:hAnsi="Arial" w:eastAsia="Malgun Gothic"/>
          <w:sz w:val="18"/>
        </w:rPr>
        <w:t>단문 세 개. Pergunta(명령)와 pergunta(명사)의 동형(→ 83번). tua(tu 소유).</w:t>
      </w:r>
    </w:p>
    <w:p>
      <w:pPr>
        <w:spacing w:after="0" w:before="0"/>
        <w:ind w:left="283"/>
      </w:pPr>
      <w:r>
        <w:rPr>
          <w:rFonts w:ascii="Arial" w:hAnsi="Arial" w:eastAsia="Malgun Gothic"/>
          <w:b/>
          <w:sz w:val="18"/>
        </w:rPr>
        <w:t xml:space="preserve">· 시제: </w:t>
      </w:r>
      <w:r>
        <w:rPr>
          <w:rFonts w:ascii="Arial" w:hAnsi="Arial" w:eastAsia="Malgun Gothic"/>
          <w:sz w:val="18"/>
        </w:rPr>
        <w:t>명령법 · 현재.</w:t>
      </w:r>
    </w:p>
    <w:p>
      <w:pPr>
        <w:spacing w:after="20" w:before="100"/>
      </w:pPr>
      <w:r>
        <w:rPr>
          <w:rFonts w:ascii="Arial" w:hAnsi="Arial" w:eastAsia="Malgun Gothic"/>
          <w:b/>
          <w:sz w:val="20"/>
        </w:rPr>
        <w:t xml:space="preserve">149. </w:t>
      </w:r>
      <w:r>
        <w:rPr>
          <w:rFonts w:ascii="Arial" w:hAnsi="Arial" w:eastAsia="Malgun Gothic"/>
          <w:b/>
          <w:color w:val="7F6000"/>
          <w:sz w:val="20"/>
        </w:rPr>
        <w:t>HELENA</w:t>
      </w:r>
      <w:r>
        <w:rPr>
          <w:rFonts w:ascii="Arial" w:hAnsi="Arial" w:eastAsia="Malgun Gothic"/>
          <w:sz w:val="20"/>
        </w:rPr>
        <w:t xml:space="preserve">  "Duas fontes, Tiago. Mas antes, a pergunta."</w:t>
      </w:r>
    </w:p>
    <w:p>
      <w:pPr>
        <w:spacing w:after="0" w:before="0"/>
        <w:ind w:left="283"/>
      </w:pPr>
      <w:r>
        <w:rPr>
          <w:rFonts w:ascii="Arial" w:hAnsi="Arial" w:eastAsia="Malgun Gothic"/>
          <w:b/>
          <w:sz w:val="18"/>
        </w:rPr>
        <w:t xml:space="preserve">· 단어: </w:t>
      </w:r>
      <w:r>
        <w:rPr>
          <w:rFonts w:ascii="Arial" w:hAnsi="Arial" w:eastAsia="Malgun Gothic"/>
          <w:sz w:val="18"/>
        </w:rPr>
        <w:t>fonte(출처) · antes(그 전에)</w:t>
      </w:r>
    </w:p>
    <w:p>
      <w:pPr>
        <w:spacing w:after="0" w:before="0"/>
        <w:ind w:left="283"/>
      </w:pPr>
      <w:r>
        <w:rPr>
          <w:rFonts w:ascii="Arial" w:hAnsi="Arial" w:eastAsia="Malgun Gothic"/>
          <w:b/>
          <w:sz w:val="18"/>
        </w:rPr>
        <w:t xml:space="preserve">· 문법: </w:t>
      </w:r>
      <w:r>
        <w:rPr>
          <w:rFonts w:ascii="Arial" w:hAnsi="Arial" w:eastAsia="Malgun Gothic"/>
          <w:sz w:val="18"/>
        </w:rPr>
        <w:t>명사구 원칙 선언 + 대조 Mas antes(동사 생략).</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시리즈 원칙 "Duas fontes"와 마지막 대사의 연결.</w:t>
      </w:r>
    </w:p>
    <w:p>
      <w:pPr>
        <w:spacing w:after="20" w:before="100"/>
      </w:pPr>
      <w:r>
        <w:rPr>
          <w:rFonts w:ascii="Arial" w:hAnsi="Arial" w:eastAsia="Malgun Gothic"/>
          <w:b/>
          <w:sz w:val="20"/>
        </w:rPr>
        <w:t xml:space="preserve">150. </w:t>
      </w:r>
      <w:r>
        <w:rPr>
          <w:rFonts w:ascii="Arial" w:hAnsi="Arial" w:eastAsia="Malgun Gothic"/>
          <w:b/>
          <w:color w:val="7F6000"/>
          <w:sz w:val="20"/>
        </w:rPr>
        <w:t>TIAGO</w:t>
      </w:r>
      <w:r>
        <w:rPr>
          <w:rFonts w:ascii="Arial" w:hAnsi="Arial" w:eastAsia="Malgun Gothic"/>
          <w:sz w:val="20"/>
        </w:rPr>
        <w:t xml:space="preserve">  "Quem paga a conta?"</w:t>
      </w:r>
    </w:p>
    <w:p>
      <w:pPr>
        <w:spacing w:after="0" w:before="0"/>
        <w:ind w:left="283"/>
      </w:pPr>
      <w:r>
        <w:rPr>
          <w:rFonts w:ascii="Arial" w:hAnsi="Arial" w:eastAsia="Malgun Gothic"/>
          <w:b/>
          <w:sz w:val="18"/>
        </w:rPr>
        <w:t xml:space="preserve">· 단어: </w:t>
      </w:r>
      <w:r>
        <w:rPr>
          <w:rFonts w:ascii="Arial" w:hAnsi="Arial" w:eastAsia="Malgun Gothic"/>
          <w:sz w:val="18"/>
        </w:rPr>
        <w:t>pagar a conta(값을 치르다, 계산하다)</w:t>
      </w:r>
    </w:p>
    <w:p>
      <w:pPr>
        <w:spacing w:after="0" w:before="0"/>
        <w:ind w:left="283"/>
      </w:pPr>
      <w:r>
        <w:rPr>
          <w:rFonts w:ascii="Arial" w:hAnsi="Arial" w:eastAsia="Malgun Gothic"/>
          <w:b/>
          <w:sz w:val="18"/>
        </w:rPr>
        <w:t xml:space="preserve">· 문법: </w:t>
      </w:r>
      <w:r>
        <w:rPr>
          <w:rFonts w:ascii="Arial" w:hAnsi="Arial" w:eastAsia="Malgun Gothic"/>
          <w:sz w:val="18"/>
        </w:rPr>
        <w:t>의문대명사 quem이 주어인 직접의문문 — 주어 의문이므로 도치·조동사 없이 평서 어순 그대로.</w:t>
      </w:r>
    </w:p>
    <w:p>
      <w:pPr>
        <w:spacing w:after="0" w:before="0"/>
        <w:ind w:left="283"/>
      </w:pPr>
      <w:r>
        <w:rPr>
          <w:rFonts w:ascii="Arial" w:hAnsi="Arial" w:eastAsia="Malgun Gothic"/>
          <w:b/>
          <w:sz w:val="18"/>
        </w:rPr>
        <w:t xml:space="preserve">· 시제: </w:t>
      </w:r>
      <w:r>
        <w:rPr>
          <w:rFonts w:ascii="Arial" w:hAnsi="Arial" w:eastAsia="Malgun Gothic"/>
          <w:sz w:val="18"/>
        </w:rPr>
        <w:t>현재직설법 — 특정 시점이 아닌 '언제나 유효한' 질문(총칭 현재). 과거형(Quem pagou?)이 아니라 현재형이라 다음 기사로 열린다.</w:t>
      </w:r>
    </w:p>
    <w:p>
      <w:pPr>
        <w:spacing w:after="0" w:before="0"/>
        <w:ind w:left="283"/>
      </w:pPr>
      <w:r>
        <w:rPr>
          <w:rFonts w:ascii="Arial" w:hAnsi="Arial" w:eastAsia="Malgun Gothic"/>
          <w:b/>
          <w:sz w:val="18"/>
        </w:rPr>
        <w:t xml:space="preserve">· 표현: </w:t>
      </w:r>
      <w:r>
        <w:rPr>
          <w:rFonts w:ascii="Arial" w:hAnsi="Arial" w:eastAsia="Malgun Gothic"/>
          <w:sz w:val="18"/>
        </w:rPr>
        <w:t>1부 1화부터의 말버릇이자 시리즈 마지막 대사. 정치권에 도둑맞았다가 되찾은 질문.</w:t>
      </w:r>
    </w:p>
    <w:p>
      <w:pPr>
        <w:spacing w:after="60" w:before="200"/>
      </w:pPr>
      <w:r>
        <w:rPr>
          <w:rFonts w:ascii="Arial" w:hAnsi="Arial" w:eastAsia="Malgun Gothic"/>
          <w:b/>
          <w:color w:val="1F3864"/>
          <w:sz w:val="22"/>
        </w:rPr>
        <w:t>이번 화 문법 정리</w:t>
      </w:r>
    </w:p>
    <w:p>
      <w:pPr>
        <w:spacing w:after="20" w:before="0"/>
      </w:pPr>
      <w:r>
        <w:rPr>
          <w:rFonts w:ascii="Arial" w:hAnsi="Arial" w:eastAsia="Malgun Gothic"/>
          <w:sz w:val="19"/>
        </w:rPr>
        <w:t>과거완료 vs 완료과거 vs 미완료의 3자 대비: "Nunca tinha subido a escada"(53, 직전 과거 이전의 경험 전체) ↔ "Parei de escrever envelopes no dia em que entrei na Procuradoria"(125, 완결된 단일 사건) ↔ "um código… que eu nunca vi"(131, 현재까지의 경험) ↔ "Da outra vez tinha"(138, 본동사 ter의 미완료 — 과거완료 조동사와 동형).</w:t>
      </w:r>
    </w:p>
    <w:p>
      <w:pPr>
        <w:spacing w:after="20" w:before="0"/>
      </w:pPr>
      <w:r>
        <w:rPr>
          <w:rFonts w:ascii="Arial" w:hAnsi="Arial" w:eastAsia="Malgun Gothic"/>
          <w:sz w:val="19"/>
        </w:rPr>
        <w:t>독립 접속법(Que + 접속법 현재): 기원 "Que ele fique vazio pra sempre!"(91), 3인칭 간접 명령 "Que leia com calma"(27), 정형 기원구 "Que Deus a tenha"(80). 같은 'Que'로 시작하지만 직설법이면 관계절인 건배 구문 "Ao Zé. Que ligou o gerador…"(85·87·88·101)과의 구별이 핵심.</w:t>
      </w:r>
    </w:p>
    <w:p>
      <w:pPr>
        <w:spacing w:after="20" w:before="0"/>
      </w:pPr>
      <w:r>
        <w:rPr>
          <w:rFonts w:ascii="Arial" w:hAnsi="Arial" w:eastAsia="Malgun Gothic"/>
          <w:sz w:val="19"/>
        </w:rPr>
        <w:t>의지 동사 + que + 접속법: "quem mandou quer que a gente pergunte"(140) — 주어가 다르면 부정사가 아닌 접속법 명사절. 부정 선행사 관계절의 법 선택 "ninguém que a gente conhece"(132, 구어 직설법 ↔ 문어 접속법 conheça).</w:t>
      </w:r>
    </w:p>
    <w:p>
      <w:pPr>
        <w:spacing w:after="20" w:before="0"/>
      </w:pPr>
      <w:r>
        <w:rPr>
          <w:rFonts w:ascii="Arial" w:hAnsi="Arial" w:eastAsia="Malgun Gothic"/>
          <w:sz w:val="19"/>
        </w:rPr>
        <w:t>서사 시제 배치: "eu tava fritando pastel. Quando virei, tava no chão"(120) — 배경(과거진행/미완료)과 사건(완료과거). 깨달음의 미완료 "Então era a senhora mesmo!"(54), 과거 속 미래의 구어 미완료 "prometi que voltava"(71).</w:t>
      </w:r>
    </w:p>
    <w:p>
      <w:pPr>
        <w:spacing w:after="20" w:before="0"/>
      </w:pPr>
      <w:r>
        <w:rPr>
          <w:rFonts w:ascii="Arial" w:hAnsi="Arial" w:eastAsia="Malgun Gothic"/>
          <w:sz w:val="19"/>
        </w:rPr>
        <w:t>의례 구문과 레지스터 전환: 건배사 "A + 대상. Que + 직설법"(85~101), "Saúde!"(98·104) · 법률 관용구 "previsto em lei"(43), "até prova em contrário"(135)와 그 변형 "Até duas provas em contrário"(136), 관점 부사 "Juridicamente… Moralmente…"(112) ↔ 바의 구어 "Ô de casa!"(1), "Tá, tá aqui"(70), "Deixa eu ver"(121·132), "Chega de caixa!"(61).</w:t>
      </w:r>
    </w:p>
    <w:p>
      <w:pPr>
        <w:spacing w:after="20" w:before="0"/>
      </w:pPr>
      <w:r>
        <w:rPr>
          <w:rFonts w:ascii="Arial" w:hAnsi="Arial" w:eastAsia="Malgun Gothic"/>
          <w:sz w:val="19"/>
        </w:rPr>
        <w:t>은유 확장과 다의어: vestir → servir(외투 은유, 109~111), pena(깃털/형벌, 60·127), embora(부사/양보 접속사, 4), achar(찾다/생각하다, 2·64), pergunta(명령/명사, 83·148).</w:t>
      </w:r>
    </w:p>
    <w:p>
      <w:pPr>
        <w:spacing w:after="20" w:before="0"/>
      </w:pPr>
      <w:r>
        <w:rPr>
          <w:rFonts w:ascii="Arial" w:hAnsi="Arial" w:eastAsia="Malgun Gothic"/>
          <w:sz w:val="19"/>
        </w:rPr>
        <w:t>분열문·소유·생략: "quem chefia… sou eu"(11, 동사 인칭 일치), "Foi o Felipe que disse"(65), 정관사 대명사 "a da conselheira", "o do Quintela", "O das notas"(19·25·28), 서술 소유 "É teu?", "Ela é tua"(124·148).</w:t>
      </w:r>
    </w:p>
    <w:p>
      <w:pPr>
        <w:spacing w:after="60" w:before="200"/>
      </w:pPr>
      <w:r>
        <w:rPr>
          <w:rFonts w:ascii="Arial" w:hAnsi="Arial" w:eastAsia="Malgun Gothic"/>
          <w:b/>
          <w:color w:val="1F3864"/>
          <w:sz w:val="22"/>
        </w:rPr>
        <w:t>8부 전체(1~15화) 문법 총정리</w:t>
      </w:r>
    </w:p>
    <w:p>
      <w:pPr>
        <w:spacing w:after="20" w:before="0"/>
      </w:pPr>
      <w:r>
        <w:rPr>
          <w:rFonts w:ascii="Arial" w:hAnsi="Arial" w:eastAsia="Malgun Gothic"/>
          <w:sz w:val="19"/>
        </w:rPr>
        <w:t>8부(C1)는 '진실이 그물(rede)처럼 퍼져 나가는' 마지막 부로, 시제의 앞뒤 순서(과거완료)와 확실하지 않은 사실에 대한 태도(복합 접속법), 그리고 법정·의회·외교·언론·바(bar)를 오가는 레지스터 전환을 15화 내내 반복해 굳힌다.</w:t>
      </w:r>
    </w:p>
    <w:p>
      <w:pPr>
        <w:spacing w:after="20" w:before="0"/>
      </w:pPr>
      <w:r>
        <w:rPr>
          <w:rFonts w:ascii="Arial" w:hAnsi="Arial" w:eastAsia="Malgun Gothic"/>
          <w:sz w:val="19"/>
        </w:rPr>
        <w:t>1. 과거완료(mais-que-perfeito composto: tinha + 과거분사) — 8부 전 화의 축</w:t>
      </w:r>
    </w:p>
    <w:p>
      <w:pPr>
        <w:spacing w:after="20" w:before="0"/>
      </w:pPr>
      <w:r>
        <w:rPr>
          <w:rFonts w:ascii="Arial" w:hAnsi="Arial" w:eastAsia="Malgun Gothic"/>
          <w:sz w:val="19"/>
        </w:rPr>
        <w:t>기본형: quando절(완료과거) + 주절 já + tinha + 분사. "Quando o oficial subiu a escada, ele já tinha saído daqui"(1화), "Quando o senhor assinou, eu já tinha visto as notas"(7화), "Quem entrou já tinha saído quando eu cheguei"(8화), "Quando vocês apertaram o botão, ele já tinha saído daqui"(13화 78).</w:t>
      </w:r>
    </w:p>
    <w:p>
      <w:pPr>
        <w:spacing w:after="20" w:before="0"/>
      </w:pPr>
      <w:r>
        <w:rPr>
          <w:rFonts w:ascii="Arial" w:hAnsi="Arial" w:eastAsia="Malgun Gothic"/>
          <w:sz w:val="19"/>
        </w:rPr>
        <w:t>수동형: tinha sido + 분사(성·수 일치) — "o estrago já tinha sido feito"(1화), "a nossa família tinha sido honesta"(12화), "A nossa capa já tinha sido fechada"(13화 24).</w:t>
      </w:r>
    </w:p>
    <w:p>
      <w:pPr>
        <w:spacing w:after="20" w:before="0"/>
      </w:pPr>
      <w:r>
        <w:rPr>
          <w:rFonts w:ascii="Arial" w:hAnsi="Arial" w:eastAsia="Malgun Gothic"/>
          <w:sz w:val="19"/>
        </w:rPr>
        <w:t>간접화법 속 과거완료: "o contador já tinha virado custo"(6화), "Disse que já tinha visto ele de manhã"(9화).</w:t>
      </w:r>
    </w:p>
    <w:p>
      <w:pPr>
        <w:spacing w:after="20" w:before="0"/>
      </w:pPr>
      <w:r>
        <w:rPr>
          <w:rFonts w:ascii="Arial" w:hAnsi="Arial" w:eastAsia="Malgun Gothic"/>
          <w:sz w:val="19"/>
        </w:rPr>
        <w:t>믿음과 실제의 대비: "Eu achava que tinha construído pontes. Tinha construído uma rede"(14화 115).</w:t>
      </w:r>
    </w:p>
    <w:p>
      <w:pPr>
        <w:spacing w:after="20" w:before="0"/>
      </w:pPr>
      <w:r>
        <w:rPr>
          <w:rFonts w:ascii="Arial" w:hAnsi="Arial" w:eastAsia="Malgun Gothic"/>
          <w:sz w:val="19"/>
        </w:rPr>
        <w:t>경험의 한계점: "Eu nunca tinha visto…"(11화), "Nunca tinha subido a escada"(15화 53) vs 완료과거 "nunca vi"(15화 131).</w:t>
      </w:r>
    </w:p>
    <w:p>
      <w:pPr>
        <w:spacing w:after="20" w:before="0"/>
      </w:pPr>
      <w:r>
        <w:rPr>
          <w:rFonts w:ascii="Arial" w:hAnsi="Arial" w:eastAsia="Malgun Gothic"/>
          <w:sz w:val="19"/>
        </w:rPr>
        <w:t>동사구 생략: "Claro que tinha."(13화 113) — 조동사만 남겨 응답.</w:t>
      </w:r>
    </w:p>
    <w:p>
      <w:pPr>
        <w:spacing w:after="20" w:before="0"/>
      </w:pPr>
      <w:r>
        <w:rPr>
          <w:rFonts w:ascii="Arial" w:hAnsi="Arial" w:eastAsia="Malgun Gothic"/>
          <w:sz w:val="19"/>
        </w:rPr>
        <w:t>2. 복합 접속법(pretérito perfeito do subjuntivo: tenha + 분사)</w:t>
      </w:r>
    </w:p>
    <w:p>
      <w:pPr>
        <w:spacing w:after="20" w:before="0"/>
      </w:pPr>
      <w:r>
        <w:rPr>
          <w:rFonts w:ascii="Arial" w:hAnsi="Arial" w:eastAsia="Malgun Gothic"/>
          <w:sz w:val="19"/>
        </w:rPr>
        <w:t>양보 Embora: "Embora ele tenha decidido sozinho, a decisão vale"(1화), "Embora a liminar tenha sido concedida de boa-fé"(11화, 수동), "Embora outros tenham desenhado o esquema"(12화), "Embora eu tenha planejado tudo"(13화 104), "Embora eu tenha mentido a vida toda"(14화 117).</w:t>
      </w:r>
    </w:p>
    <w:p>
      <w:pPr>
        <w:spacing w:after="20" w:before="0"/>
      </w:pPr>
      <w:r>
        <w:rPr>
          <w:rFonts w:ascii="Arial" w:hAnsi="Arial" w:eastAsia="Malgun Gothic"/>
          <w:sz w:val="19"/>
        </w:rPr>
        <w:t>조건 Caso: "Caso o plenário tenha derrubado a liminar"(2화), "Caso alguém tenha levado ela"(9화), "Caso o juiz já tenha decidido me processar"(13화 123).</w:t>
      </w:r>
    </w:p>
    <w:p>
      <w:pPr>
        <w:spacing w:after="20" w:before="0"/>
      </w:pPr>
      <w:r>
        <w:rPr>
          <w:rFonts w:ascii="Arial" w:hAnsi="Arial" w:eastAsia="Malgun Gothic"/>
          <w:sz w:val="19"/>
        </w:rPr>
        <w:t>추측·감정·소망: "Talvez nunca tenha trabalhado"(7화), "Tomara que ela tenha desligado sozinha"(9화), "Eu sinto muito que tenham machucado ele"(10화), "Imagino que não tenha dormido"(13화 144).</w:t>
      </w:r>
    </w:p>
    <w:p>
      <w:pPr>
        <w:spacing w:after="20" w:before="0"/>
      </w:pPr>
      <w:r>
        <w:rPr>
          <w:rFonts w:ascii="Arial" w:hAnsi="Arial" w:eastAsia="Malgun Gothic"/>
          <w:sz w:val="19"/>
        </w:rPr>
        <w:t>불확실한 선행사: "falta alguém que tenha ouvido o Quintela falar assim"(3화).</w:t>
      </w:r>
    </w:p>
    <w:p>
      <w:pPr>
        <w:spacing w:after="20" w:before="0"/>
      </w:pPr>
      <w:r>
        <w:rPr>
          <w:rFonts w:ascii="Arial" w:hAnsi="Arial" w:eastAsia="Malgun Gothic"/>
          <w:sz w:val="19"/>
        </w:rPr>
        <w:t>3. 접속법 과거·과거완료와 가정문</w:t>
      </w:r>
    </w:p>
    <w:p>
      <w:pPr>
        <w:spacing w:after="20" w:before="0"/>
      </w:pPr>
      <w:r>
        <w:rPr>
          <w:rFonts w:ascii="Arial" w:hAnsi="Arial" w:eastAsia="Malgun Gothic"/>
          <w:sz w:val="19"/>
        </w:rPr>
        <w:t>가정 se + 접속법 과거 + 조건법: "se o Lukas tivesse esse material, o que ele faria?"(1화), "Se tivessem medo só da matéria, mandariam advogado"(10화).</w:t>
      </w:r>
    </w:p>
    <w:p>
      <w:pPr>
        <w:spacing w:after="20" w:before="0"/>
      </w:pPr>
      <w:r>
        <w:rPr>
          <w:rFonts w:ascii="Arial" w:hAnsi="Arial" w:eastAsia="Malgun Gothic"/>
          <w:sz w:val="19"/>
        </w:rPr>
        <w:t>비현실 비교 como se: "como se a gente fosse uma planilha"(6화), "Você fala como se tivesse cometido um crime"(7화), "Como se soubesse onde eu ia estar" ↔ 정정 "Não é 'como se'. Ele sabia."(8화).</w:t>
      </w:r>
    </w:p>
    <w:p>
      <w:pPr>
        <w:spacing w:after="20" w:before="0"/>
      </w:pPr>
      <w:r>
        <w:rPr>
          <w:rFonts w:ascii="Arial" w:hAnsi="Arial" w:eastAsia="Malgun Gothic"/>
          <w:sz w:val="19"/>
        </w:rPr>
        <w:t>시제 일치: "Saiu antes que ele entrasse"(9화), "Vim antes que viessem me buscar"(13화 149), 정중한 위협 "Eu gostaria que continuasse sendo um"(8화).</w:t>
      </w:r>
    </w:p>
    <w:p>
      <w:pPr>
        <w:spacing w:after="20" w:before="0"/>
      </w:pPr>
      <w:r>
        <w:rPr>
          <w:rFonts w:ascii="Arial" w:hAnsi="Arial" w:eastAsia="Malgun Gothic"/>
          <w:sz w:val="19"/>
        </w:rPr>
        <w:t>접속법 과거완료: "um caso em que a prova tivesse saído de casa"(11화).</w:t>
      </w:r>
    </w:p>
    <w:p>
      <w:pPr>
        <w:spacing w:after="20" w:before="0"/>
      </w:pPr>
      <w:r>
        <w:rPr>
          <w:rFonts w:ascii="Arial" w:hAnsi="Arial" w:eastAsia="Malgun Gothic"/>
          <w:sz w:val="19"/>
        </w:rPr>
        <w:t>4. 접속법 현재·미래의 조건·시간절</w:t>
      </w:r>
    </w:p>
    <w:p>
      <w:pPr>
        <w:spacing w:after="20" w:before="0"/>
      </w:pPr>
      <w:r>
        <w:rPr>
          <w:rFonts w:ascii="Arial" w:hAnsi="Arial" w:eastAsia="Malgun Gothic"/>
          <w:sz w:val="19"/>
        </w:rPr>
        <w:t>접속법 현재: "Desde que a Nordvik… recebam as perguntas"(2화), "antes que o vinho vire amizade"(5화), "Caso esta Corte mantenha a liminar…"(11화), "Antes que você mude de ideia"(14화 116), "quer que a gente pergunte"(15화 140).</w:t>
      </w:r>
    </w:p>
    <w:p>
      <w:pPr>
        <w:spacing w:after="20" w:before="0"/>
      </w:pPr>
      <w:r>
        <w:rPr>
          <w:rFonts w:ascii="Arial" w:hAnsi="Arial" w:eastAsia="Malgun Gothic"/>
          <w:sz w:val="19"/>
        </w:rPr>
        <w:t>접속법 미래: "Se ela ficar pálida, você me liga"(3화), "Se a filha faltar à festa do pai"(6화), "Deixe recado, se ainda fizer sentido"(12화), "Se isso for suborno, pode me prender"(14화 31), "Quantas vezes quiser"(14화 102).</w:t>
      </w:r>
    </w:p>
    <w:p>
      <w:pPr>
        <w:spacing w:after="20" w:before="0"/>
      </w:pPr>
      <w:r>
        <w:rPr>
          <w:rFonts w:ascii="Arial" w:hAnsi="Arial" w:eastAsia="Malgun Gothic"/>
          <w:sz w:val="19"/>
        </w:rPr>
        <w:t>5. 독립 접속법(Que + 접속법)과 법정 명령: "Que se julgue primeiro. Que se publique depois."(11화), "Excelência, que conste"(14화 25), "Que ele fique vazio pra sempre!", "Que Deus a tenha"(15화 91·80) — 건배사 관계절 "Ao Zé. Que ligou…"(직설법)와 형태가 같으므로 법(法)으로 구별.</w:t>
      </w:r>
    </w:p>
    <w:p>
      <w:pPr>
        <w:spacing w:after="20" w:before="0"/>
      </w:pPr>
      <w:r>
        <w:rPr>
          <w:rFonts w:ascii="Arial" w:hAnsi="Arial" w:eastAsia="Malgun Gothic"/>
          <w:sz w:val="19"/>
        </w:rPr>
        <w:t>6. 완료 부정사·인칭부정사: "a eleição já pode ter passado"(1화), "Eu devia ter te contado"(10화), "antes mesmo de as primeiras merendas sumirem"·"antes de a gente apertar o botão"(13화 63·112 — 부정사 주어 앞 de 비축약).</w:t>
      </w:r>
    </w:p>
    <w:p>
      <w:pPr>
        <w:spacing w:after="20" w:before="0"/>
      </w:pPr>
      <w:r>
        <w:rPr>
          <w:rFonts w:ascii="Arial" w:hAnsi="Arial" w:eastAsia="Malgun Gothic"/>
          <w:sz w:val="19"/>
        </w:rPr>
        <w:t>7. 간접화법과 과거 속 미래: "disse que hoje não estaria mais no país"(13화 102, 조건법), 구어 대안 "Eu sabia que ia chegar o dia"(3화), "Achei que você não ia mais dizer o meu nome"(14화 67), "prometi que voltava"(15화 71).</w:t>
      </w:r>
    </w:p>
    <w:p>
      <w:pPr>
        <w:spacing w:after="20" w:before="0"/>
      </w:pPr>
      <w:r>
        <w:rPr>
          <w:rFonts w:ascii="Arial" w:hAnsi="Arial" w:eastAsia="Malgun Gothic"/>
          <w:sz w:val="19"/>
        </w:rPr>
        <w:t>8. 레지스터 전환(8부의 세 번째 축)</w:t>
      </w:r>
    </w:p>
    <w:p>
      <w:pPr>
        <w:spacing w:after="20" w:before="0"/>
      </w:pPr>
      <w:r>
        <w:rPr>
          <w:rFonts w:ascii="Arial" w:hAnsi="Arial" w:eastAsia="Malgun Gothic"/>
          <w:sz w:val="19"/>
        </w:rPr>
        <w:t>사법: 결정문 se-수동·헌법 조문(1화), "Excelentíssima Senhora Presidente, egrégio Plenário", "peço vênia ao relator"(11화), "Declaro aberta a audiência", "Pode se retirar"(14화).</w:t>
      </w:r>
    </w:p>
    <w:p>
      <w:pPr>
        <w:spacing w:after="20" w:before="0"/>
      </w:pPr>
      <w:r>
        <w:rPr>
          <w:rFonts w:ascii="Arial" w:hAnsi="Arial" w:eastAsia="Malgun Gothic"/>
          <w:sz w:val="19"/>
        </w:rPr>
        <w:t>공권력·의회·외교: "o senhor está preso. Aqui está o mandado"(13화), "Esta relatoria…"(14화), "chamou o embaixador de volta para consultas"(14화), "não se manifestará sobre ilações jornalísticas"(12화).</w:t>
      </w:r>
    </w:p>
    <w:p>
      <w:pPr>
        <w:spacing w:after="20" w:before="0"/>
      </w:pPr>
      <w:r>
        <w:rPr>
          <w:rFonts w:ascii="Arial" w:hAnsi="Arial" w:eastAsia="Malgun Gothic"/>
          <w:sz w:val="19"/>
        </w:rPr>
        <w:t>언론: 헤드라인 명사구·현재형과 리드 "Documentos e gravações obtidos pela Lume mostram que…"(12·13화).</w:t>
      </w:r>
    </w:p>
    <w:p>
      <w:pPr>
        <w:spacing w:after="20" w:before="0"/>
      </w:pPr>
      <w:r>
        <w:rPr>
          <w:rFonts w:ascii="Arial" w:hAnsi="Arial" w:eastAsia="Malgun Gothic"/>
          <w:sz w:val="19"/>
        </w:rPr>
        <w:t>격식 위협과 호칭: 킨텔라의 o senhor/dona → "Posso te chamar de você?"(8화), "se o senhor me dá licença"(13화).</w:t>
      </w:r>
    </w:p>
    <w:p>
      <w:pPr>
        <w:spacing w:after="20" w:before="0"/>
      </w:pPr>
      <w:r>
        <w:rPr>
          <w:rFonts w:ascii="Arial" w:hAnsi="Arial" w:eastAsia="Malgun Gothic"/>
          <w:sz w:val="19"/>
        </w:rPr>
        <w:t>구어: tá/tô/pra/mano, 문두 접어 "Me deram", 주격 대명사 목적어 "Deixa ele usar", 화제화, 바의 은어(9화 암호)·건배사(15화).</w:t>
      </w:r>
    </w:p>
    <w:p>
      <w:pPr>
        <w:spacing w:after="60" w:before="200"/>
      </w:pPr>
      <w:r>
        <w:rPr>
          <w:rFonts w:ascii="Arial" w:hAnsi="Arial" w:eastAsia="Malgun Gothic"/>
          <w:b/>
          <w:color w:val="1F3864"/>
          <w:sz w:val="22"/>
        </w:rPr>
        <w:t>시리즈 전체(1~8부) 문법 로드맵</w:t>
      </w:r>
    </w:p>
    <w:p>
      <w:pPr>
        <w:spacing w:after="20" w:before="0"/>
      </w:pPr>
      <w:r>
        <w:rPr>
          <w:rFonts w:ascii="Arial" w:hAnsi="Arial" w:eastAsia="Malgun Gothic"/>
          <w:sz w:val="19"/>
        </w:rPr>
        <w:t>B1에서 C1까지, 「Fonte Sigilosa」 8개 부가 쌓아 올린 핵심 문법을 단계별로 정리한다(각 항목: 단계 · 핵심 · 대표 예문/참고 부).</w:t>
      </w:r>
    </w:p>
    <w:p>
      <w:pPr>
        <w:spacing w:after="20" w:before="0"/>
      </w:pPr>
      <w:r>
        <w:rPr>
          <w:rFonts w:ascii="Arial" w:hAnsi="Arial" w:eastAsia="Malgun Gothic"/>
          <w:sz w:val="19"/>
        </w:rPr>
        <w:t>1. [B1 · 1~2부] 완료과거 vs 미완료과거 — 끝난 사건(pretérito perfeito)과 배경·습관·상태(pretérito imperfeito)의 구분. 시리즈 전체에서 가장 많이 반복된 축. 예: "Ele tava fechando a oficina às nove. A câmera… 'descarregou'"(8부 14화 97), "eu tava fritando pastel. Quando virei, tava no chão"(8부 15화 120). saber/poder/querer는 시제에 따라 의미가 바뀐다(sabia/soube, não quis).</w:t>
      </w:r>
    </w:p>
    <w:p>
      <w:pPr>
        <w:spacing w:after="20" w:before="0"/>
      </w:pPr>
      <w:r>
        <w:rPr>
          <w:rFonts w:ascii="Arial" w:hAnsi="Arial" w:eastAsia="Malgun Gothic"/>
          <w:sz w:val="19"/>
        </w:rPr>
        <w:t>2. [B1 · 1~2부] 명령법(tu형 구어 ↔ você 규범형)과 ir + 부정사 미래 — "Abre caminho!", "Põe no viva-voz"(구어) vs "Mande lembranças", "Identifique o documento"(격식). 부정 명령 "Não se acostume"(규범) vs "Não fala"(구어). 미래는 vou + 부정사가 기본, 단순미래(serão periciados)는 공식 레지스터.</w:t>
      </w:r>
    </w:p>
    <w:p>
      <w:pPr>
        <w:spacing w:after="20" w:before="0"/>
      </w:pPr>
      <w:r>
        <w:rPr>
          <w:rFonts w:ascii="Arial" w:hAnsi="Arial" w:eastAsia="Malgun Gothic"/>
          <w:sz w:val="19"/>
        </w:rPr>
        <w:t>3. [B1 · 1~2부] 강조·분열 구문과 구어 통사 — "Quem paga a conta sou eu"(1부) → "Quem roubou foi quem assinou"(8부 14화), "quem chefia… sou eu"(8부 15화). 존재의 ter, 화제화("Moto velha eu ligo…"), 동사 반복 응답(Tô./Tá./Pode.), a gente + 3인칭 단수.</w:t>
      </w:r>
    </w:p>
    <w:p>
      <w:pPr>
        <w:spacing w:after="20" w:before="0"/>
      </w:pPr>
      <w:r>
        <w:rPr>
          <w:rFonts w:ascii="Arial" w:hAnsi="Arial" w:eastAsia="Malgun Gothic"/>
          <w:sz w:val="19"/>
        </w:rPr>
        <w:t>4. [B1+ · 3부] 접속법 현재와 격식 호칭 — 소망·요구·감정 동사 뒤 que + 접속법 현재(Espero que, Quero que, Tomara que), o senhor/a senhora·dona·seu·doutor(a)·excelência의 호칭 체계와 3인칭 활용.</w:t>
      </w:r>
    </w:p>
    <w:p>
      <w:pPr>
        <w:spacing w:after="20" w:before="0"/>
      </w:pPr>
      <w:r>
        <w:rPr>
          <w:rFonts w:ascii="Arial" w:hAnsi="Arial" w:eastAsia="Malgun Gothic"/>
          <w:sz w:val="19"/>
        </w:rPr>
        <w:t>5. [B2 · 4부] 접속법 미래와 인칭부정사 — se/quando/assim que/quem + 접속법 미래("Se isso for suborno", "Quantas vezes quiser"), 주어가 있는 부정사의 인칭 변화("antes de as merendas sumirem", "pra gente sair").</w:t>
      </w:r>
    </w:p>
    <w:p>
      <w:pPr>
        <w:spacing w:after="20" w:before="0"/>
      </w:pPr>
      <w:r>
        <w:rPr>
          <w:rFonts w:ascii="Arial" w:hAnsi="Arial" w:eastAsia="Malgun Gothic"/>
          <w:sz w:val="19"/>
        </w:rPr>
        <w:t>6. [B2 · 5부] 수동태와 조건법·완곡어법 — ser + 분사(성·수 일치: "foi paga", "foram checados"), estar + 분사(결과 상태: "está preso"), se-수동·비인칭, 조건법(futuro do pretérito)의 공손·완곡("Eu gostaria que…"), 외교·기업 완곡어("para consultas", "Revisão estratégica").</w:t>
      </w:r>
    </w:p>
    <w:p>
      <w:pPr>
        <w:spacing w:after="20" w:before="0"/>
      </w:pPr>
      <w:r>
        <w:rPr>
          <w:rFonts w:ascii="Arial" w:hAnsi="Arial" w:eastAsia="Malgun Gothic"/>
          <w:sz w:val="19"/>
        </w:rPr>
        <w:t>7. [B2 · 6부] 간접화법의 시제 이동과 대명사 위치 — 현재 → 미완료, 완료과거 → 과거완료, 미래 → 조건법("disse que hoje não estaria mais no país"), 시간 부사 이동(amanhã → no dia seguinte/hoje). 접어 위치: 브라질 proclise(문두 "Me deram", 조동사 사이 "Pode se retirar") vs 유럽식 enclise(Deram-me), 부정어·부사가 접어를 당기는 규칙(Nunca uma resposta me pesou).</w:t>
      </w:r>
    </w:p>
    <w:p>
      <w:pPr>
        <w:spacing w:after="20" w:before="0"/>
      </w:pPr>
      <w:r>
        <w:rPr>
          <w:rFonts w:ascii="Arial" w:hAnsi="Arial" w:eastAsia="Malgun Gothic"/>
          <w:sz w:val="19"/>
        </w:rPr>
        <w:t>8. [B2+ · 7부] 가정문(현재·과거 반사실, 혼합 가정) — se + 접속법 과거 + 조건법(현재 반사실), se + 접속법 과거완료(tivesse + 분사) + 조건법 완료(teria + 분사)(과거 반사실), 혼합 가정, como se + 접속법 과거/과거완료, 구어의 미완료 대용("Se eu soubesse, eu ia…").</w:t>
      </w:r>
    </w:p>
    <w:p>
      <w:pPr>
        <w:spacing w:after="20" w:before="0"/>
      </w:pPr>
      <w:r>
        <w:rPr>
          <w:rFonts w:ascii="Arial" w:hAnsi="Arial" w:eastAsia="Malgun Gothic"/>
          <w:sz w:val="19"/>
        </w:rPr>
        <w:t>9. [C1 · 8부] 과거완료로 사건의 선후를 설계 — tinha + 분사(능동)·tinha sido + 분사(수동)·간접화법 속 과거완료·동사구 생략. 기사 리드("a rede já tinha aberto 23 contas")와 증언("Eu já tinha visto o senador")에서 '언제 무엇이 먼저였는가'를 확정하는 도구.</w:t>
      </w:r>
    </w:p>
    <w:p>
      <w:pPr>
        <w:spacing w:after="20" w:before="0"/>
      </w:pPr>
      <w:r>
        <w:rPr>
          <w:rFonts w:ascii="Arial" w:hAnsi="Arial" w:eastAsia="Malgun Gothic"/>
          <w:sz w:val="19"/>
        </w:rPr>
        <w:t>10. [C1 · 8부] 복합 접속법과 접속법의 시제 일치 — Embora/Caso/Talvez/Imagino que/Tomara que + tenha + 분사(이미 일어났을지 모르는 일), 주절 과거 → antes que + 접속법 과거(viessem), 주절 현재·명령 → 접속법 현재(mude). 부정 선행사 관계절의 법 선택(ninguém que conheça).</w:t>
      </w:r>
    </w:p>
    <w:p>
      <w:pPr>
        <w:spacing w:after="20" w:before="0"/>
      </w:pPr>
      <w:r>
        <w:rPr>
          <w:rFonts w:ascii="Arial" w:hAnsi="Arial" w:eastAsia="Malgun Gothic"/>
          <w:sz w:val="19"/>
        </w:rPr>
        <w:t>11. [C1 · 8부] 독립 접속법과 의례·법정 정형구 — "Que conste", "Que se julgue primeiro", "Que Deus a tenha", "Que ele fique vazio pra sempre!" vs 직설법 관계절 건배 "Ao Zé. Que ligou…". "Declaro aberta a audiência", "até prova em contrário", "previsto em lei".</w:t>
      </w:r>
    </w:p>
    <w:p>
      <w:pPr>
        <w:spacing w:after="20" w:before="0"/>
      </w:pPr>
      <w:r>
        <w:rPr>
          <w:rFonts w:ascii="Arial" w:hAnsi="Arial" w:eastAsia="Malgun Gothic"/>
          <w:sz w:val="19"/>
        </w:rPr>
        <w:t>12. [C1 · 7~8부 종합] 레지스터 전환 능력 — 같은 사건을 헤드라인(명사구·현재형), 리드(문어 관계절·과거완료), 법정·의회·외교 공식어(수행적 현재·단순미래·제도적 자기지칭 "Esta relatoria"), 정치 성명("medidas cabíveis"), 바의 구어(tá/pra/mano, "Ô de casa!")로 바꿔 말하기. C1의 최종 목표는 문법의 정확성 위에서 '누가, 어디서, 누구에게' 말하는지에 맞춰 형태를 고르는 것이다.</w:t>
      </w:r>
    </w:p>
    <w:sectPr w:rsidR="00FC693F" w:rsidRPr="0006063C" w:rsidSect="00034616">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